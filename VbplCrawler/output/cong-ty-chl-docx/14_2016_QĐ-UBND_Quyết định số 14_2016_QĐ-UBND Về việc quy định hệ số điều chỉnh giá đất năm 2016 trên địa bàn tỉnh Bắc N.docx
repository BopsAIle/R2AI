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14/2016/QĐ-UBND Về việc quy định hệ số điều chỉnh giá đất năm 2016 trên địa bàn tỉnh Bắc Ninh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NINH</w:t>
      </w:r>
      <w:r>
        <w:rPr>
          <w:b w:val="0"/>
          <w:i w:val="0"/>
        </w:rPr>
        <w:br/>
      </w:r>
      <w:r>
        <w:rPr>
          <w:b w:val="0"/>
          <w:i w:val="0"/>
        </w:rPr>
        <w:t>Số: 14/2016/QĐ-UBND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Bắc Ninh, ngày 05 tháng 04 năm 2016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quy định hệ số điều chỉnh giá đất năm 2016 </w:t>
      </w:r>
      <w:r>
        <w:rPr>
          <w:b/>
          <w:i w:val="0"/>
        </w:rPr>
        <w:t>trên địa bàn tỉnh Bắc Ninh</w:t>
      </w:r>
      <w:r>
        <w:rPr>
          <w:b w:val="0"/>
          <w:i w:val="0"/>
        </w:rPr>
        <w:br/>
      </w:r>
      <w:r>
        <w:rPr>
          <w:b/>
          <w:i w:val="0"/>
        </w:rPr>
        <w:t>_________</w:t>
      </w:r>
      <w:r>
        <w:rPr>
          <w:b w:val="0"/>
          <w:i w:val="0"/>
        </w:rPr>
        <w:br/>
      </w:r>
      <w:r>
        <w:rPr>
          <w:b/>
          <w:i w:val="0"/>
        </w:rPr>
        <w:t>ỦY BAN NHÂN DÂN TỈNH BẮC NINH</w:t>
      </w:r>
      <w:r>
        <w:rPr>
          <w:b w:val="0"/>
          <w:i w:val="0"/>
        </w:rPr>
        <w:br/>
      </w:r>
      <w:r>
        <w:rPr>
          <w:b w:val="0"/>
          <w:i w:val="0"/>
        </w:rPr>
        <w:t>Căn cứ Luật Tổ chức chính quyền địa phương năm 2015;</w:t>
      </w:r>
      <w:r>
        <w:rPr>
          <w:b w:val="0"/>
          <w:i w:val="0"/>
        </w:rPr>
        <w:br/>
      </w:r>
      <w:r>
        <w:rPr>
          <w:b w:val="0"/>
          <w:i w:val="0"/>
        </w:rPr>
        <w:t>Căn cứ Luật Ban hành văn bản quy phạm pháp luật của HĐND, UBND năm 2004;</w:t>
      </w:r>
      <w:r>
        <w:rPr>
          <w:b w:val="0"/>
          <w:i w:val="0"/>
        </w:rPr>
        <w:br/>
      </w:r>
      <w:r>
        <w:rPr>
          <w:b w:val="0"/>
          <w:i w:val="0"/>
        </w:rPr>
        <w:t>Căn cứ Luật Đất đai năm 2013;</w:t>
      </w:r>
      <w:r>
        <w:rPr>
          <w:b w:val="0"/>
          <w:i w:val="0"/>
        </w:rPr>
        <w:br/>
      </w:r>
      <w:r>
        <w:rPr>
          <w:b w:val="0"/>
          <w:i w:val="0"/>
        </w:rPr>
        <w:t>Căn cứ Nghị định số 44/2014/NĐ-CP ngày 15/5/2014 của Chính phủ quy định về giá đất;</w:t>
      </w:r>
      <w:r>
        <w:rPr>
          <w:b w:val="0"/>
          <w:i w:val="0"/>
        </w:rPr>
        <w:br/>
      </w:r>
      <w:r>
        <w:rPr>
          <w:b w:val="0"/>
          <w:i w:val="0"/>
        </w:rPr>
        <w:t>Căn cứ Nghị định số 45/2014/NĐ-CP ngày 15/5/2014 của Chính phủ quy định về thu tiền sử dụng đất;</w:t>
      </w:r>
      <w:r>
        <w:rPr>
          <w:b w:val="0"/>
          <w:i w:val="0"/>
        </w:rPr>
        <w:br/>
      </w:r>
      <w:r>
        <w:rPr>
          <w:b w:val="0"/>
          <w:i w:val="0"/>
        </w:rPr>
        <w:t>Căn cứ Nghị định số 46/2014/NĐ-CP ngày 15/5/2014 của Chính phủ quy định về thu tiền thuê đất, thuê mặt nước;</w:t>
      </w:r>
      <w:r>
        <w:rPr>
          <w:b w:val="0"/>
          <w:i w:val="0"/>
        </w:rPr>
        <w:br/>
      </w:r>
      <w:r>
        <w:rPr>
          <w:b w:val="0"/>
          <w:i w:val="0"/>
        </w:rPr>
        <w:t>Căn cứ Thông tư số 76/2014/TT-BTC ngày 16/6/2014 của Bộ Tài chính hướng dẫn một số điều của Nghị định số 45/2014/NĐ-CP ngày 15/5/2014 của Chính phủ quy định về thu tiền sử dụng đất;</w:t>
      </w:r>
      <w:r>
        <w:rPr>
          <w:b w:val="0"/>
          <w:i w:val="0"/>
        </w:rPr>
        <w:br/>
      </w:r>
      <w:r>
        <w:rPr>
          <w:b w:val="0"/>
          <w:i w:val="0"/>
        </w:rPr>
        <w:t>Căn cứ Thông tư số 77/2014/TT-BTC ngày 16/6/2014 của Bộ Tài chính hướng dẫn một số điều của Nghị định số 46/2014/NĐ-CP ngày 15/5/2014 của Chính phủ quy định về thu tiền thuê đất, thuê mặt nước;</w:t>
      </w:r>
      <w:r>
        <w:rPr>
          <w:b w:val="0"/>
          <w:i w:val="0"/>
        </w:rPr>
        <w:br/>
      </w:r>
      <w:r>
        <w:rPr>
          <w:b w:val="0"/>
          <w:i w:val="0"/>
        </w:rPr>
        <w:t>Xét đề nghị của Sở Tài chính tỉnh tại tờ trình số 52/TTr-STC ngày 14/3/2016,</w:t>
      </w:r>
      <w:r>
        <w:rPr>
          <w:b w:val="0"/>
          <w:i w:val="0"/>
        </w:rPr>
        <w:br/>
      </w:r>
      <w:r>
        <w:rPr>
          <w:b/>
          <w:i w:val="0"/>
        </w:rPr>
        <w:t>QUYẾT ĐỊNH:</w:t>
      </w:r>
      <w:r>
        <w:rPr>
          <w:b w:val="0"/>
          <w:i w:val="0"/>
        </w:rPr>
        <w:br/>
      </w:r>
      <w:r>
        <w:rPr>
          <w:b/>
          <w:i w:val="0"/>
        </w:rPr>
        <w:t>Điều 1.</w:t>
      </w:r>
      <w:r>
        <w:rPr>
          <w:b w:val="0"/>
          <w:i w:val="0"/>
        </w:rPr>
        <w:t xml:space="preserve"> Quy định Hệ số điều chỉnh giá đất năm 2016 trên địa bàn tỉnh Bắc Ninh, như sau:</w:t>
      </w:r>
      <w:r>
        <w:rPr>
          <w:b w:val="0"/>
          <w:i w:val="0"/>
        </w:rPr>
        <w:br/>
      </w:r>
      <w:r>
        <w:rPr>
          <w:b w:val="0"/>
          <w:i w:val="0"/>
        </w:rPr>
        <w:t>1. Hệ số điều chỉnh giá đất</w:t>
      </w:r>
      <w:r>
        <w:rPr>
          <w:b w:val="0"/>
          <w:i w:val="0"/>
        </w:rPr>
        <w:br/>
      </w:r>
      <w:r>
        <w:rPr>
          <w:b w:val="0"/>
          <w:i w:val="0"/>
        </w:rPr>
        <w:t>a) Đối với đất ở:</w:t>
      </w:r>
      <w:r>
        <w:rPr>
          <w:b w:val="0"/>
          <w:i w:val="0"/>
        </w:rPr>
        <w:br/>
      </w:r>
      <w:r>
        <w:rPr>
          <w:b w:val="0"/>
          <w:i w:val="0"/>
        </w:rPr>
        <w:t>- Đất ở đô thị:</w:t>
      </w:r>
      <w:r>
        <w:rPr>
          <w:b w:val="0"/>
          <w:i w:val="0"/>
        </w:rPr>
        <w:br/>
      </w:r>
      <w:r>
        <w:rPr>
          <w:b w:val="0"/>
          <w:i w:val="0"/>
        </w:rPr>
        <w:t>+ Hệ số điều chỉnh bằng 1,1 lần đối với các tuyến đường quy định tại Phụ lục số 01 đính kèm.</w:t>
      </w:r>
      <w:r>
        <w:rPr>
          <w:b w:val="0"/>
          <w:i w:val="0"/>
        </w:rPr>
        <w:br/>
      </w:r>
      <w:r>
        <w:rPr>
          <w:b w:val="0"/>
          <w:i w:val="0"/>
        </w:rPr>
        <w:t>+ Hệ số điều chỉnh bằng 1,3 lần đối với các tuyến đường còn lại.</w:t>
      </w:r>
      <w:r>
        <w:rPr>
          <w:b w:val="0"/>
          <w:i w:val="0"/>
        </w:rPr>
        <w:br/>
      </w:r>
      <w:r>
        <w:rPr>
          <w:b w:val="0"/>
          <w:i w:val="0"/>
        </w:rPr>
        <w:t>- Đất ở ven trục quốc lộ, tỉnh lộ, đường huyện ngoài đô thị:</w:t>
      </w:r>
      <w:r>
        <w:rPr>
          <w:b w:val="0"/>
          <w:i w:val="0"/>
        </w:rPr>
        <w:br/>
      </w:r>
      <w:r>
        <w:rPr>
          <w:b w:val="0"/>
          <w:i w:val="0"/>
        </w:rPr>
        <w:t>+ Hệ số điều chỉnh bằng 1,1 lần đối với các tuyến đường quy định tại Phụ lục số 02 đính kèm.</w:t>
      </w:r>
      <w:r>
        <w:rPr>
          <w:b w:val="0"/>
          <w:i w:val="0"/>
        </w:rPr>
        <w:br/>
      </w:r>
      <w:r>
        <w:rPr>
          <w:b w:val="0"/>
          <w:i w:val="0"/>
        </w:rPr>
        <w:t>+ Hệ số điều chỉnh bằng 1,2 lần đối với các tuyến đường còn lại.</w:t>
      </w:r>
      <w:r>
        <w:rPr>
          <w:b w:val="0"/>
          <w:i w:val="0"/>
        </w:rPr>
        <w:br/>
      </w:r>
      <w:r>
        <w:rPr>
          <w:b w:val="0"/>
          <w:i w:val="0"/>
        </w:rPr>
        <w:t>- Đất ở nông thôn: hệ số điều chỉnh bằng 1 lần.</w:t>
      </w:r>
      <w:r>
        <w:rPr>
          <w:b w:val="0"/>
          <w:i w:val="0"/>
        </w:rPr>
        <w:br/>
      </w:r>
      <w:r>
        <w:rPr>
          <w:b w:val="0"/>
          <w:i w:val="0"/>
        </w:rPr>
        <w:t>b) Đối với đất sản xuất kinh doanh: hệ số điều chỉnh bằng 1 lần.</w:t>
      </w:r>
      <w:r>
        <w:rPr>
          <w:b w:val="0"/>
          <w:i w:val="0"/>
        </w:rPr>
        <w:br/>
      </w:r>
      <w:r>
        <w:rPr>
          <w:b w:val="0"/>
          <w:i w:val="0"/>
        </w:rPr>
        <w:t>c) Đối với đất thương mại, dịch vụ:</w:t>
      </w:r>
      <w:r>
        <w:rPr>
          <w:b w:val="0"/>
          <w:i w:val="0"/>
        </w:rPr>
        <w:br/>
      </w:r>
      <w:r>
        <w:rPr>
          <w:b w:val="0"/>
          <w:i w:val="0"/>
        </w:rPr>
        <w:t>- Đất thương mại, dịch vụ tại đô thị:</w:t>
      </w:r>
      <w:r>
        <w:rPr>
          <w:b w:val="0"/>
          <w:i w:val="0"/>
        </w:rPr>
        <w:br/>
      </w:r>
      <w:r>
        <w:rPr>
          <w:b w:val="0"/>
          <w:i w:val="0"/>
        </w:rPr>
        <w:t>+ Hệ số điều chỉnh bằng 1,1 lần đối với các tuyến đường quy định tại Phụ lục số 01 đính kèm.</w:t>
      </w:r>
      <w:r>
        <w:rPr>
          <w:b w:val="0"/>
          <w:i w:val="0"/>
        </w:rPr>
        <w:br/>
      </w:r>
      <w:r>
        <w:rPr>
          <w:b w:val="0"/>
          <w:i w:val="0"/>
        </w:rPr>
        <w:t>+ Hệ số điều chỉnh bằng 1,3 lần đối với các tuyến đường còn lại.</w:t>
      </w:r>
      <w:r>
        <w:rPr>
          <w:b w:val="0"/>
          <w:i w:val="0"/>
        </w:rPr>
        <w:br/>
      </w:r>
      <w:r>
        <w:rPr>
          <w:b w:val="0"/>
          <w:i w:val="0"/>
        </w:rPr>
        <w:t>- Đất thương mại, dịch vụ tại nông thôn: hệ số điều chỉnh bằng 1 lần.</w:t>
      </w:r>
      <w:r>
        <w:rPr>
          <w:b w:val="0"/>
          <w:i w:val="0"/>
        </w:rPr>
        <w:br/>
      </w:r>
      <w:r>
        <w:rPr>
          <w:b w:val="0"/>
          <w:i w:val="0"/>
        </w:rPr>
        <w:t>Các hệ số điều chỉnh trên tương ứng với Bảng giá đất cùng loại trong Quyết định số 552/2014/QĐ/UBND ngày 29/12/2014 của UBND tỉnh về việc ban hành Bảng giá các loại đất trên địa bàn tỉnh 05 năm (2015-2019).</w:t>
      </w:r>
      <w:r>
        <w:rPr>
          <w:b w:val="0"/>
          <w:i w:val="0"/>
        </w:rPr>
        <w:br/>
      </w:r>
      <w:r>
        <w:rPr>
          <w:b w:val="0"/>
          <w:i w:val="0"/>
        </w:rPr>
        <w:t>2. Phạm vi áp dụng</w:t>
      </w:r>
      <w:r>
        <w:rPr>
          <w:b w:val="0"/>
          <w:i w:val="0"/>
        </w:rPr>
        <w:br/>
      </w:r>
      <w:r>
        <w:rPr>
          <w:b w:val="0"/>
          <w:i w:val="0"/>
        </w:rPr>
        <w:t>Các hệ số điều chính giá đất trên được áp dụng để tính tiền sử dụng đất; tiền thuê đất; tính giá trị quyền sử dụng đất khi cổ phần hóa doanh nghiệp nhà nước; xác định giá khởi điểm để đấu giá quyền sử dụng đất khi Nhà nước cho thuê đất thu tiền thuê đất hàng năm trong các trường hợp được quy định tại điểm a khoản 2 Điều 18 Nghị định 44/2014/NĐ-CP ngày 15/5/2014 của Chính phủ quy định về giá đất.</w:t>
      </w:r>
      <w:r>
        <w:rPr>
          <w:b w:val="0"/>
          <w:i w:val="0"/>
        </w:rPr>
        <w:br/>
      </w:r>
      <w:r>
        <w:rPr>
          <w:b/>
          <w:i w:val="0"/>
        </w:rPr>
        <w:t>Điều 2.</w:t>
      </w:r>
      <w:r>
        <w:rPr>
          <w:b w:val="0"/>
          <w:i w:val="0"/>
        </w:rPr>
        <w:t xml:space="preserve"> Quyết định này có hiệu lực sau 10 ngày kể từ ngày ký.</w:t>
      </w:r>
      <w:r>
        <w:rPr>
          <w:b w:val="0"/>
          <w:i w:val="0"/>
        </w:rPr>
        <w:br/>
      </w:r>
      <w:r>
        <w:rPr>
          <w:b w:val="0"/>
          <w:i w:val="0"/>
        </w:rPr>
        <w:t>Giao Sở Tài chính chủ trì, phối hợp với Sở Tài nguyên và Môi trường, Sở Kế hoạch và Đầu tư, Sở Xây dựng, Cục thuế tỉnh và các cơ quan liên quan tổ chức triển khai, theo dõi và kiểm tra việc thực hiện Quyết định này.</w:t>
      </w:r>
      <w:r>
        <w:rPr>
          <w:b w:val="0"/>
          <w:i w:val="0"/>
        </w:rPr>
        <w:br/>
      </w:r>
      <w:r>
        <w:rPr>
          <w:b/>
          <w:i w:val="0"/>
        </w:rPr>
        <w:t>Điều 3.</w:t>
      </w:r>
      <w:r>
        <w:rPr>
          <w:b w:val="0"/>
          <w:i w:val="0"/>
        </w:rPr>
        <w:t xml:space="preserve"> Thủ trưởng các cơ quan: Văn phòng UBND tỉnh; các Sở: Tài chính, Tài nguyên và Môi trường, Kế hoạch và Đầu tư, Xây dựng, Tư pháp; Cục thuế tỉnh; UBND các huyện, thị xã, thành phố và các cơ quan, đơn vị có liên quan căn cứ Quyết định thi hành./.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Các Bộ: TC, TN&amp;MT (B/c);</w:t>
      </w:r>
      <w:r>
        <w:rPr>
          <w:b w:val="0"/>
          <w:i w:val="0"/>
        </w:rPr>
        <w:br/>
      </w:r>
      <w:r>
        <w:rPr>
          <w:b w:val="0"/>
          <w:i w:val="0"/>
        </w:rPr>
        <w:t>- Cục Kiểm tra VBQPPL - Bộ Tư pháp (B/c);</w:t>
      </w:r>
      <w:r>
        <w:rPr>
          <w:b w:val="0"/>
          <w:i w:val="0"/>
        </w:rPr>
        <w:br/>
      </w:r>
      <w:r>
        <w:rPr>
          <w:b w:val="0"/>
          <w:i w:val="0"/>
        </w:rPr>
        <w:t>- TTTU, TTHĐND tỉnh (B/c);</w:t>
      </w:r>
      <w:r>
        <w:rPr>
          <w:b w:val="0"/>
          <w:i w:val="0"/>
        </w:rPr>
        <w:br/>
      </w:r>
      <w:r>
        <w:rPr>
          <w:b w:val="0"/>
          <w:i w:val="0"/>
        </w:rPr>
        <w:t>- Chủ tịch và các PCT UBND tỉnh;</w:t>
      </w:r>
      <w:r>
        <w:rPr>
          <w:b w:val="0"/>
          <w:i w:val="0"/>
        </w:rPr>
        <w:br/>
      </w:r>
      <w:r>
        <w:rPr>
          <w:b w:val="0"/>
          <w:i w:val="0"/>
        </w:rPr>
        <w:t>- Trung tâm công báo tỉnh, Cổng TTĐT tỉnh;</w:t>
      </w:r>
      <w:r>
        <w:rPr>
          <w:b w:val="0"/>
          <w:i w:val="0"/>
        </w:rPr>
        <w:br/>
      </w:r>
      <w:r>
        <w:rPr>
          <w:b w:val="0"/>
          <w:i w:val="0"/>
        </w:rPr>
        <w:t>- Lưu: VT, KTTH, TNMT, PVPTN, CVP.</w:t>
      </w:r>
      <w:r>
        <w:rPr>
          <w:b w:val="0"/>
          <w:i w:val="0"/>
        </w:rPr>
        <w:br/>
      </w:r>
      <w:r>
        <w:rPr>
          <w:b w:val="0"/>
          <w:i w:val="0"/>
        </w:rPr>
        <w:br/>
      </w:r>
      <w:r>
        <w:rPr>
          <w:b/>
          <w:i w:val="0"/>
        </w:rPr>
        <w:t xml:space="preserve">TM. UBND TỈNH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Hữu Thành</w:t>
      </w:r>
      <w:r>
        <w:rPr>
          <w:b w:val="0"/>
          <w:i w:val="0"/>
        </w:rPr>
        <w:br/>
      </w:r>
      <w:r>
        <w:rPr>
          <w:b w:val="0"/>
          <w:i w:val="0"/>
        </w:rPr>
        <w:br/>
      </w:r>
      <w:r>
        <w:rPr>
          <w:b w:val="0"/>
          <w:i w:val="0"/>
        </w:rPr>
        <w:br/>
      </w:r>
      <w:r>
        <w:rPr>
          <w:b w:val="0"/>
          <w:i w:val="0"/>
        </w:rPr>
        <w:br/>
      </w:r>
      <w:r>
        <w:rPr>
          <w:b/>
          <w:i w:val="0"/>
        </w:rPr>
        <w:t>Phụ lục số 1: Đất ở tại đô thị</w:t>
      </w:r>
      <w:r>
        <w:rPr>
          <w:b w:val="0"/>
          <w:i w:val="0"/>
        </w:rPr>
        <w:br/>
      </w:r>
      <w:r>
        <w:rPr>
          <w:b w:val="0"/>
          <w:i/>
        </w:rPr>
        <w:t>(Kèm theo Quyết định số: 14/2016/QĐ-UBND ngày 05 tháng 04 năm 2016 của UBND tỉnh)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THÀNH PHỐ BẮC NINH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Lý Thường Kiệt</w:t>
      </w:r>
      <w:r>
        <w:rPr>
          <w:b w:val="0"/>
          <w:i w:val="0"/>
        </w:rPr>
        <w:br/>
      </w:r>
      <w:r>
        <w:rPr>
          <w:b w:val="0"/>
          <w:i w:val="0"/>
        </w:rPr>
        <w:br/>
      </w:r>
      <w:r>
        <w:rPr>
          <w:b w:val="0"/>
          <w:i w:val="0"/>
        </w:rPr>
        <w:br/>
      </w:r>
      <w:r>
        <w:rPr>
          <w:b w:val="0"/>
          <w:i w:val="0"/>
        </w:rPr>
        <w:br/>
      </w:r>
      <w:r>
        <w:rPr>
          <w:b w:val="0"/>
          <w:i w:val="0"/>
        </w:rPr>
        <w:br/>
      </w:r>
      <w:r>
        <w:rPr>
          <w:b w:val="0"/>
          <w:i w:val="0"/>
        </w:rPr>
        <w:t>- Từ đầu cầu Đáp Cầu đến Công ty may Đáp cầu</w:t>
      </w:r>
      <w:r>
        <w:rPr>
          <w:b w:val="0"/>
          <w:i w:val="0"/>
        </w:rPr>
        <w:br/>
      </w:r>
      <w:r>
        <w:rPr>
          <w:b w:val="0"/>
          <w:i w:val="0"/>
        </w:rPr>
        <w:br/>
      </w:r>
      <w:r>
        <w:rPr>
          <w:b w:val="0"/>
          <w:i w:val="0"/>
        </w:rPr>
        <w:br/>
      </w:r>
      <w:r>
        <w:rPr>
          <w:b w:val="0"/>
          <w:i w:val="0"/>
        </w:rPr>
        <w:br/>
      </w:r>
      <w:r>
        <w:rPr>
          <w:b w:val="0"/>
          <w:i w:val="0"/>
        </w:rPr>
        <w:br/>
      </w:r>
      <w:r>
        <w:rPr>
          <w:b w:val="0"/>
          <w:i w:val="0"/>
        </w:rPr>
        <w:t>- Từ ngã 3 Công ty may Đáp cầu đến Trạm thuế Thị cầu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Ngô Gia Tự</w:t>
      </w:r>
      <w:r>
        <w:rPr>
          <w:b w:val="0"/>
          <w:i w:val="0"/>
        </w:rPr>
        <w:br/>
      </w:r>
      <w:r>
        <w:rPr>
          <w:b w:val="0"/>
          <w:i w:val="0"/>
        </w:rPr>
        <w:br/>
      </w:r>
      <w:r>
        <w:rPr>
          <w:b w:val="0"/>
          <w:i w:val="0"/>
        </w:rPr>
        <w:br/>
      </w:r>
      <w:r>
        <w:rPr>
          <w:b w:val="0"/>
          <w:i w:val="0"/>
        </w:rPr>
        <w:br/>
      </w:r>
      <w:r>
        <w:rPr>
          <w:b w:val="0"/>
          <w:i w:val="0"/>
        </w:rPr>
        <w:br/>
      </w:r>
      <w:r>
        <w:rPr>
          <w:b w:val="0"/>
          <w:i w:val="0"/>
        </w:rPr>
        <w:t>-Từ điểm giao nhau với đường Kinh Dương Vương đến điểm giao nhau với đường Nguyễn Đăng Đạo</w:t>
      </w:r>
      <w:r>
        <w:rPr>
          <w:b w:val="0"/>
          <w:i w:val="0"/>
        </w:rPr>
        <w:br/>
      </w:r>
      <w:r>
        <w:rPr>
          <w:b w:val="0"/>
          <w:i w:val="0"/>
        </w:rPr>
        <w:br/>
      </w:r>
      <w:r>
        <w:rPr>
          <w:b w:val="0"/>
          <w:i w:val="0"/>
        </w:rPr>
        <w:br/>
      </w:r>
      <w:r>
        <w:rPr>
          <w:b w:val="0"/>
          <w:i w:val="0"/>
        </w:rPr>
        <w:br/>
      </w:r>
      <w:r>
        <w:rPr>
          <w:b w:val="0"/>
          <w:i w:val="0"/>
        </w:rPr>
        <w:br/>
      </w:r>
      <w:r>
        <w:rPr>
          <w:b w:val="0"/>
          <w:i w:val="0"/>
        </w:rPr>
        <w:t>- Từ điểm giao nhau với đường Nguyễn Đăng Đạo đến cổng ô</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Trần Hưng Đạo</w:t>
      </w:r>
      <w:r>
        <w:rPr>
          <w:b w:val="0"/>
          <w:i w:val="0"/>
        </w:rPr>
        <w:br/>
      </w:r>
      <w:r>
        <w:rPr>
          <w:b w:val="0"/>
          <w:i w:val="0"/>
        </w:rPr>
        <w:br/>
      </w:r>
      <w:r>
        <w:rPr>
          <w:b w:val="0"/>
          <w:i w:val="0"/>
        </w:rPr>
        <w:br/>
      </w:r>
      <w:r>
        <w:rPr>
          <w:b w:val="0"/>
          <w:i w:val="0"/>
        </w:rPr>
        <w:br/>
      </w:r>
      <w:r>
        <w:rPr>
          <w:b w:val="0"/>
          <w:i w:val="0"/>
        </w:rPr>
        <w:br/>
      </w:r>
      <w:r>
        <w:rPr>
          <w:b w:val="0"/>
          <w:i w:val="0"/>
        </w:rPr>
        <w:t>- Từ Km0 đến đường Hoàng Ngọc Phách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Thiên Đức</w:t>
      </w:r>
      <w:r>
        <w:rPr>
          <w:b w:val="0"/>
          <w:i w:val="0"/>
        </w:rPr>
        <w:br/>
      </w:r>
      <w:r>
        <w:rPr>
          <w:b w:val="0"/>
          <w:i w:val="0"/>
        </w:rPr>
        <w:br/>
      </w:r>
      <w:r>
        <w:rPr>
          <w:b w:val="0"/>
          <w:i w:val="0"/>
        </w:rPr>
        <w:br/>
      </w:r>
      <w:r>
        <w:rPr>
          <w:b w:val="0"/>
          <w:i w:val="0"/>
        </w:rPr>
        <w:br/>
      </w:r>
      <w:r>
        <w:rPr>
          <w:b w:val="0"/>
          <w:i w:val="0"/>
        </w:rPr>
        <w:br/>
      </w:r>
      <w:r>
        <w:rPr>
          <w:b w:val="0"/>
          <w:i w:val="0"/>
        </w:rPr>
        <w:t>- Từ cống 5 cửa đến dốc Đặng</w:t>
      </w:r>
      <w:r>
        <w:rPr>
          <w:b w:val="0"/>
          <w:i w:val="0"/>
        </w:rPr>
        <w:br/>
      </w:r>
      <w:r>
        <w:rPr>
          <w:b w:val="0"/>
          <w:i w:val="0"/>
        </w:rPr>
        <w:br/>
      </w:r>
      <w:r>
        <w:rPr>
          <w:b w:val="0"/>
          <w:i w:val="0"/>
        </w:rPr>
        <w:br/>
      </w:r>
      <w:r>
        <w:rPr>
          <w:b w:val="0"/>
          <w:i w:val="0"/>
        </w:rPr>
        <w:br/>
      </w:r>
      <w:r>
        <w:rPr>
          <w:b w:val="0"/>
          <w:i w:val="0"/>
        </w:rPr>
        <w:br/>
      </w:r>
      <w:r>
        <w:rPr>
          <w:b w:val="0"/>
          <w:i w:val="0"/>
        </w:rPr>
        <w:t>- Từ tiếp giáp dốc Đặng đến điểm giao đường Hồ Ngọc Lân</w:t>
      </w:r>
      <w:r>
        <w:rPr>
          <w:b w:val="0"/>
          <w:i w:val="0"/>
        </w:rPr>
        <w:br/>
      </w:r>
      <w:r>
        <w:rPr>
          <w:b w:val="0"/>
          <w:i w:val="0"/>
        </w:rPr>
        <w:br/>
      </w:r>
      <w:r>
        <w:rPr>
          <w:b w:val="0"/>
          <w:i w:val="0"/>
        </w:rPr>
        <w:br/>
      </w:r>
      <w:r>
        <w:rPr>
          <w:b w:val="0"/>
          <w:i w:val="0"/>
        </w:rPr>
        <w:br/>
      </w:r>
      <w:r>
        <w:rPr>
          <w:b w:val="0"/>
          <w:i w:val="0"/>
        </w:rPr>
        <w:br/>
      </w:r>
      <w:r>
        <w:rPr>
          <w:b w:val="0"/>
          <w:i w:val="0"/>
        </w:rPr>
        <w:t>- Từ điểm giao đường Hồ Ngọc Lân đến dốc cầu Gỗ</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Phụng Hiểu</w:t>
      </w:r>
      <w:r>
        <w:rPr>
          <w:b w:val="0"/>
          <w:i w:val="0"/>
        </w:rPr>
        <w:br/>
      </w:r>
      <w:r>
        <w:rPr>
          <w:b w:val="0"/>
          <w:i w:val="0"/>
        </w:rPr>
        <w:br/>
      </w:r>
      <w:r>
        <w:rPr>
          <w:b w:val="0"/>
          <w:i w:val="0"/>
        </w:rPr>
        <w:br/>
      </w:r>
      <w:r>
        <w:rPr>
          <w:b w:val="0"/>
          <w:i w:val="0"/>
        </w:rPr>
        <w:br/>
      </w:r>
      <w:r>
        <w:rPr>
          <w:b w:val="0"/>
          <w:i w:val="0"/>
        </w:rPr>
        <w:br/>
      </w:r>
      <w:r>
        <w:rPr>
          <w:b w:val="0"/>
          <w:i w:val="0"/>
        </w:rPr>
        <w:t>- Từ điểm giao đường Nguyễn Du đến cổng trường Nguyễn Văn Cừ</w:t>
      </w:r>
      <w:r>
        <w:rPr>
          <w:b w:val="0"/>
          <w:i w:val="0"/>
        </w:rPr>
        <w:br/>
      </w:r>
      <w:r>
        <w:rPr>
          <w:b w:val="0"/>
          <w:i w:val="0"/>
        </w:rPr>
        <w:br/>
      </w:r>
      <w:r>
        <w:rPr>
          <w:b w:val="0"/>
          <w:i w:val="0"/>
        </w:rPr>
        <w:br/>
      </w:r>
      <w:r>
        <w:rPr>
          <w:b w:val="0"/>
          <w:i w:val="0"/>
        </w:rPr>
        <w:br/>
      </w:r>
      <w:r>
        <w:rPr>
          <w:b w:val="0"/>
          <w:i w:val="0"/>
        </w:rPr>
        <w:br/>
      </w:r>
      <w:r>
        <w:rPr>
          <w:b w:val="0"/>
          <w:i w:val="0"/>
        </w:rPr>
        <w:t>- Từ cổng trường Nguyễn Văn Cừ đến điểm giao đường Thiên Đức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Thành cổ</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Hoàng Quốc Việt</w:t>
      </w:r>
      <w:r>
        <w:rPr>
          <w:b w:val="0"/>
          <w:i w:val="0"/>
        </w:rPr>
        <w:br/>
      </w:r>
      <w:r>
        <w:rPr>
          <w:b w:val="0"/>
          <w:i w:val="0"/>
        </w:rPr>
        <w:br/>
      </w:r>
      <w:r>
        <w:rPr>
          <w:b w:val="0"/>
          <w:i w:val="0"/>
        </w:rPr>
        <w:br/>
      </w:r>
      <w:r>
        <w:rPr>
          <w:b w:val="0"/>
          <w:i w:val="0"/>
        </w:rPr>
        <w:br/>
      </w:r>
      <w:r>
        <w:rPr>
          <w:b w:val="0"/>
          <w:i w:val="0"/>
        </w:rPr>
        <w:br/>
      </w:r>
      <w:r>
        <w:rPr>
          <w:b w:val="0"/>
          <w:i w:val="0"/>
        </w:rPr>
        <w:t>- Đoạn thuộc địa phận phường Thị cầu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Trần Lựu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Đấu Mã</w:t>
      </w:r>
      <w:r>
        <w:rPr>
          <w:b w:val="0"/>
          <w:i w:val="0"/>
        </w:rPr>
        <w:br/>
      </w:r>
      <w:r>
        <w:rPr>
          <w:b w:val="0"/>
          <w:i w:val="0"/>
        </w:rPr>
        <w:br/>
      </w:r>
      <w:r>
        <w:rPr>
          <w:b w:val="0"/>
          <w:i w:val="0"/>
        </w:rPr>
        <w:br/>
      </w:r>
      <w:r>
        <w:rPr>
          <w:b w:val="0"/>
          <w:i w:val="0"/>
        </w:rPr>
        <w:br/>
      </w:r>
      <w:r>
        <w:rPr>
          <w:b w:val="0"/>
          <w:i w:val="0"/>
        </w:rPr>
        <w:br/>
      </w:r>
      <w:r>
        <w:rPr>
          <w:b w:val="0"/>
          <w:i w:val="0"/>
        </w:rPr>
        <w:t>- Từ ngã 3 vào trường CNKT đến ngã 3 vào trường Trung học Y tế</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Rạp Hát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Chợ Nhớn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Cổ Mễ</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Bắc Sơn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Nguyễn Gia Thiều</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Hai Bà Trưng</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Lê Văn Thịnh</w:t>
      </w:r>
      <w:r>
        <w:rPr>
          <w:b w:val="0"/>
          <w:i w:val="0"/>
        </w:rPr>
        <w:br/>
      </w:r>
      <w:r>
        <w:rPr>
          <w:b w:val="0"/>
          <w:i w:val="0"/>
        </w:rPr>
        <w:br/>
      </w:r>
      <w:r>
        <w:rPr>
          <w:b w:val="0"/>
          <w:i w:val="0"/>
        </w:rPr>
        <w:br/>
      </w:r>
      <w:r>
        <w:rPr>
          <w:b w:val="0"/>
          <w:i w:val="0"/>
        </w:rPr>
        <w:br/>
      </w:r>
      <w:r>
        <w:rPr>
          <w:b w:val="0"/>
          <w:i w:val="0"/>
        </w:rPr>
        <w:br/>
      </w:r>
      <w:r>
        <w:rPr>
          <w:b w:val="0"/>
          <w:i w:val="0"/>
        </w:rPr>
        <w:t>- Từ giao đường Ngô Gia Tự đến giao đường Hàn Thuyên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Nguyễn Cao</w:t>
      </w:r>
      <w:r>
        <w:rPr>
          <w:b w:val="0"/>
          <w:i w:val="0"/>
        </w:rPr>
        <w:br/>
      </w:r>
      <w:r>
        <w:rPr>
          <w:b w:val="0"/>
          <w:i w:val="0"/>
        </w:rPr>
        <w:br/>
      </w:r>
      <w:r>
        <w:rPr>
          <w:b w:val="0"/>
          <w:i w:val="0"/>
        </w:rPr>
        <w:br/>
      </w:r>
      <w:r>
        <w:rPr>
          <w:b w:val="0"/>
          <w:i w:val="0"/>
        </w:rPr>
        <w:br/>
      </w:r>
      <w:r>
        <w:rPr>
          <w:b w:val="0"/>
          <w:i w:val="0"/>
        </w:rPr>
        <w:br/>
      </w:r>
      <w:r>
        <w:rPr>
          <w:b w:val="0"/>
          <w:i w:val="0"/>
        </w:rPr>
        <w:t>- Từ giao đường Trần Hưng Đạo đến giao đường Nguyên Trãi</w:t>
      </w:r>
      <w:r>
        <w:rPr>
          <w:b w:val="0"/>
          <w:i w:val="0"/>
        </w:rPr>
        <w:br/>
      </w:r>
      <w:r>
        <w:rPr>
          <w:b w:val="0"/>
          <w:i w:val="0"/>
        </w:rPr>
        <w:br/>
      </w:r>
      <w:r>
        <w:rPr>
          <w:b w:val="0"/>
          <w:i w:val="0"/>
        </w:rPr>
        <w:br/>
      </w:r>
      <w:r>
        <w:rPr>
          <w:b w:val="0"/>
          <w:i w:val="0"/>
        </w:rPr>
        <w:br/>
      </w:r>
      <w:r>
        <w:rPr>
          <w:b w:val="0"/>
          <w:i w:val="0"/>
        </w:rPr>
        <w:br/>
      </w:r>
      <w:r>
        <w:rPr>
          <w:b w:val="0"/>
          <w:i w:val="0"/>
        </w:rPr>
        <w:t>- Từ giao đường Nguyễn Trãi đến giao đường Lý Anh Tông</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Nguyễn Đăng</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Phố Nguyễn Quang Ca</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Phố Phạm Văn Chất</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Phố Nguyễn Giản Thanh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Phố Lý Chiêu Hoàng</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Phố Ngô Gia Khảm</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Phố Vương Văn Trà</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Mai Bang</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Nguyễn Chiêu Huấn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Cao Lỗ Vương</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Phố Lê Quý Đôn</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Phố Vũ Giới</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Phố Vạn Hạnh</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Phố Vũ Kiệt</w:t>
      </w:r>
      <w:r>
        <w:rPr>
          <w:b w:val="0"/>
          <w:i w:val="0"/>
        </w:rPr>
        <w:br/>
      </w:r>
      <w:r>
        <w:rPr>
          <w:b w:val="0"/>
          <w:i w:val="0"/>
        </w:rPr>
        <w:br/>
      </w:r>
      <w:r>
        <w:rPr>
          <w:b w:val="0"/>
          <w:i w:val="0"/>
        </w:rPr>
        <w:br/>
      </w:r>
      <w:r>
        <w:rPr>
          <w:b w:val="0"/>
          <w:i w:val="0"/>
        </w:rPr>
        <w:br/>
      </w:r>
      <w:r>
        <w:rPr>
          <w:b w:val="0"/>
          <w:i w:val="0"/>
        </w:rPr>
        <w:br/>
      </w:r>
      <w:r>
        <w:rPr>
          <w:b w:val="0"/>
          <w:i w:val="0"/>
        </w:rPr>
        <w:t>- Từ điểm giao đường Ngô Gia Tự đến điểm giao đường Nguyễn Gia Thiều</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Phố Nguyễn Hữu Nghiêm</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Phố Nguyễn Huy Tưởng</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Hàn Thuyên</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Nguyễn Thị Lưu</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HL2 từ hết chợ Và (thửa 207 tờ 18) đến Hội trường khu Trần (thửa 173 tờ 16)</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VD4: từ ngã ba bờ hồ (thửa 15 tờ 23) đến hết địa phận khu Hai Vân (thửa 13 tờ 21)</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THỊ XÃ TỪ SƠN</w:t>
      </w:r>
      <w:r>
        <w:rPr>
          <w:b w:val="0"/>
          <w:i w:val="0"/>
        </w:rPr>
        <w:br/>
      </w:r>
      <w:r>
        <w:rPr>
          <w:b w:val="0"/>
          <w:i w:val="0"/>
        </w:rPr>
        <w:br/>
      </w:r>
      <w:r>
        <w:rPr>
          <w:b w:val="0"/>
          <w:i w:val="0"/>
        </w:rPr>
        <w:br/>
      </w:r>
      <w:r>
        <w:rPr>
          <w:b w:val="0"/>
          <w:i w:val="0"/>
        </w:rPr>
        <w:br/>
      </w:r>
      <w:r>
        <w:rPr>
          <w:b w:val="0"/>
          <w:i w:val="0"/>
        </w:rPr>
        <w:br/>
      </w:r>
      <w:r>
        <w:rPr>
          <w:b/>
          <w:i w:val="0"/>
        </w:rPr>
        <w:t>Phường Đông Ngàn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Trần Phú</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Phố Chợ Gạo (từ đường Nguyễn Văn Cừ đến cuối khu dân cư số 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Phố Phủ Từ (từ tiếp giáp đường Minh Khai đến đường Lê Quang Đạo (đường vào nhà máy Quy Chế cũ)</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Lê Quang Đạo (NH2 cũ)</w:t>
      </w:r>
      <w:r>
        <w:rPr>
          <w:b w:val="0"/>
          <w:i w:val="0"/>
        </w:rPr>
        <w:br/>
      </w:r>
      <w:r>
        <w:rPr>
          <w:b w:val="0"/>
          <w:i w:val="0"/>
        </w:rPr>
        <w:br/>
      </w:r>
      <w:r>
        <w:rPr>
          <w:b w:val="0"/>
          <w:i w:val="0"/>
        </w:rPr>
        <w:br/>
      </w:r>
      <w:r>
        <w:rPr>
          <w:b w:val="0"/>
          <w:i w:val="0"/>
        </w:rPr>
        <w:br/>
      </w:r>
      <w:r>
        <w:rPr>
          <w:b w:val="0"/>
          <w:i w:val="0"/>
        </w:rPr>
        <w:br/>
      </w:r>
      <w:r>
        <w:rPr>
          <w:b/>
          <w:i w:val="0"/>
        </w:rPr>
        <w:t>Phường Đình Bảng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Trần Phú (từ đường Tô Hiến Thành đến hết phường Đình Bảng)</w:t>
      </w:r>
      <w:r>
        <w:rPr>
          <w:b w:val="0"/>
          <w:i w:val="0"/>
        </w:rPr>
        <w:br/>
      </w:r>
      <w:r>
        <w:rPr>
          <w:b w:val="0"/>
          <w:i w:val="0"/>
        </w:rPr>
        <w:br/>
      </w:r>
      <w:r>
        <w:rPr>
          <w:b w:val="0"/>
          <w:i w:val="0"/>
        </w:rPr>
        <w:br/>
      </w:r>
      <w:r>
        <w:rPr>
          <w:b w:val="0"/>
          <w:i w:val="0"/>
        </w:rPr>
        <w:br/>
      </w:r>
      <w:r>
        <w:rPr>
          <w:b w:val="0"/>
          <w:i w:val="0"/>
        </w:rPr>
        <w:br/>
      </w:r>
      <w:r>
        <w:rPr>
          <w:b w:val="0"/>
          <w:i w:val="0"/>
        </w:rPr>
        <w:t>- Đoạn từ điểm tiếp giáp đường Trần Phú đến hết Nhà máy gạch kiềm tính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Phố Nguyễn Văn Trỗi</w:t>
      </w:r>
      <w:r>
        <w:rPr>
          <w:b w:val="0"/>
          <w:i w:val="0"/>
        </w:rPr>
        <w:br/>
      </w:r>
      <w:r>
        <w:rPr>
          <w:b w:val="0"/>
          <w:i w:val="0"/>
        </w:rPr>
        <w:br/>
      </w:r>
      <w:r>
        <w:rPr>
          <w:b w:val="0"/>
          <w:i w:val="0"/>
        </w:rPr>
        <w:br/>
      </w:r>
      <w:r>
        <w:rPr>
          <w:b w:val="0"/>
          <w:i w:val="0"/>
        </w:rPr>
        <w:br/>
      </w:r>
      <w:r>
        <w:rPr>
          <w:b w:val="0"/>
          <w:i w:val="0"/>
        </w:rPr>
        <w:br/>
      </w:r>
      <w:r>
        <w:rPr>
          <w:b w:val="0"/>
          <w:i w:val="0"/>
        </w:rPr>
        <w:t>- Đoạn từ điểm tiếp giáp đường Trần Phú đến hết chợ Thọ Môn</w:t>
      </w:r>
      <w:r>
        <w:rPr>
          <w:b w:val="0"/>
          <w:i w:val="0"/>
        </w:rPr>
        <w:br/>
      </w:r>
      <w:r>
        <w:rPr>
          <w:b w:val="0"/>
          <w:i w:val="0"/>
        </w:rPr>
        <w:br/>
      </w:r>
      <w:r>
        <w:rPr>
          <w:b w:val="0"/>
          <w:i w:val="0"/>
        </w:rPr>
        <w:br/>
      </w:r>
      <w:r>
        <w:rPr>
          <w:b w:val="0"/>
          <w:i w:val="0"/>
        </w:rPr>
        <w:br/>
      </w:r>
      <w:r>
        <w:rPr>
          <w:b w:val="0"/>
          <w:i w:val="0"/>
        </w:rPr>
        <w:br/>
      </w:r>
      <w:r>
        <w:rPr>
          <w:b w:val="0"/>
          <w:i w:val="0"/>
        </w:rPr>
        <w:t>- Đoạn từ tiếp giáp chợ Thọ Môn đến cổng Đình Bảng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Phố Lý Khánh Văn</w:t>
      </w:r>
      <w:r>
        <w:rPr>
          <w:b w:val="0"/>
          <w:i w:val="0"/>
        </w:rPr>
        <w:br/>
      </w:r>
      <w:r>
        <w:rPr>
          <w:b w:val="0"/>
          <w:i w:val="0"/>
        </w:rPr>
        <w:br/>
      </w:r>
      <w:r>
        <w:rPr>
          <w:b w:val="0"/>
          <w:i w:val="0"/>
        </w:rPr>
        <w:br/>
      </w:r>
      <w:r>
        <w:rPr>
          <w:b w:val="0"/>
          <w:i w:val="0"/>
        </w:rPr>
        <w:br/>
      </w:r>
      <w:r>
        <w:rPr>
          <w:b w:val="0"/>
          <w:i w:val="0"/>
        </w:rPr>
        <w:br/>
      </w:r>
      <w:r>
        <w:rPr>
          <w:b w:val="0"/>
          <w:i w:val="0"/>
        </w:rPr>
        <w:t>- Đoạn trục chính khu Trầm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Phố Vạn Hạnh (đoạn từ UBND phường Đình Bảng mới đến đường Tô Hiến Thành)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Phố Kim Đài (từ chùa Kim Đài đến kênh Nam)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Lê Quang Đạo</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đô thị Viglacera</w:t>
      </w:r>
      <w:r>
        <w:rPr>
          <w:b w:val="0"/>
          <w:i w:val="0"/>
        </w:rPr>
        <w:br/>
      </w:r>
      <w:r>
        <w:rPr>
          <w:b w:val="0"/>
          <w:i w:val="0"/>
        </w:rPr>
        <w:br/>
      </w:r>
      <w:r>
        <w:rPr>
          <w:b w:val="0"/>
          <w:i w:val="0"/>
        </w:rPr>
        <w:br/>
      </w:r>
      <w:r>
        <w:rPr>
          <w:b w:val="0"/>
          <w:i w:val="0"/>
        </w:rPr>
        <w:br/>
      </w:r>
      <w:r>
        <w:rPr>
          <w:b w:val="0"/>
          <w:i w:val="0"/>
        </w:rPr>
        <w:br/>
      </w:r>
      <w:r>
        <w:rPr>
          <w:b w:val="0"/>
          <w:i w:val="0"/>
        </w:rPr>
        <w:t>- Mặt cắt đường &lt; 10 m</w:t>
      </w:r>
      <w:r>
        <w:rPr>
          <w:b w:val="0"/>
          <w:i w:val="0"/>
        </w:rPr>
        <w:br/>
      </w:r>
      <w:r>
        <w:rPr>
          <w:b w:val="0"/>
          <w:i w:val="0"/>
        </w:rPr>
        <w:br/>
      </w:r>
      <w:r>
        <w:rPr>
          <w:b w:val="0"/>
          <w:i w:val="0"/>
        </w:rPr>
        <w:br/>
      </w:r>
      <w:r>
        <w:rPr>
          <w:b w:val="0"/>
          <w:i w:val="0"/>
        </w:rPr>
        <w:br/>
      </w:r>
      <w:r>
        <w:rPr>
          <w:b w:val="0"/>
          <w:i w:val="0"/>
        </w:rPr>
        <w:br/>
      </w:r>
      <w:r>
        <w:rPr>
          <w:b w:val="0"/>
          <w:i w:val="0"/>
        </w:rPr>
        <w:t>- Mặt cắt đường &gt; 10 m đến &lt; 14 m</w:t>
      </w:r>
      <w:r>
        <w:rPr>
          <w:b w:val="0"/>
          <w:i w:val="0"/>
        </w:rPr>
        <w:br/>
      </w:r>
      <w:r>
        <w:rPr>
          <w:b w:val="0"/>
          <w:i w:val="0"/>
        </w:rPr>
        <w:br/>
      </w:r>
      <w:r>
        <w:rPr>
          <w:b w:val="0"/>
          <w:i w:val="0"/>
        </w:rPr>
        <w:br/>
      </w:r>
      <w:r>
        <w:rPr>
          <w:b w:val="0"/>
          <w:i w:val="0"/>
        </w:rPr>
        <w:br/>
      </w:r>
      <w:r>
        <w:rPr>
          <w:b w:val="0"/>
          <w:i w:val="0"/>
        </w:rPr>
        <w:br/>
      </w:r>
      <w:r>
        <w:rPr>
          <w:b w:val="0"/>
          <w:i w:val="0"/>
        </w:rPr>
        <w:t>- Mặt cắt đường &gt; 14 m đến &lt; 17 m</w:t>
      </w:r>
      <w:r>
        <w:rPr>
          <w:b w:val="0"/>
          <w:i w:val="0"/>
        </w:rPr>
        <w:br/>
      </w:r>
      <w:r>
        <w:rPr>
          <w:b w:val="0"/>
          <w:i w:val="0"/>
        </w:rPr>
        <w:br/>
      </w:r>
      <w:r>
        <w:rPr>
          <w:b w:val="0"/>
          <w:i w:val="0"/>
        </w:rPr>
        <w:br/>
      </w:r>
      <w:r>
        <w:rPr>
          <w:b w:val="0"/>
          <w:i w:val="0"/>
        </w:rPr>
        <w:br/>
      </w:r>
      <w:r>
        <w:rPr>
          <w:b w:val="0"/>
          <w:i w:val="0"/>
        </w:rPr>
        <w:br/>
      </w:r>
      <w:r>
        <w:rPr>
          <w:b w:val="0"/>
          <w:i w:val="0"/>
        </w:rPr>
        <w:t>- Mặt cắt đường &gt; 17 m đến &lt; 22,5 m</w:t>
      </w:r>
      <w:r>
        <w:rPr>
          <w:b w:val="0"/>
          <w:i w:val="0"/>
        </w:rPr>
        <w:br/>
      </w:r>
      <w:r>
        <w:rPr>
          <w:b w:val="0"/>
          <w:i w:val="0"/>
        </w:rPr>
        <w:br/>
      </w:r>
      <w:r>
        <w:rPr>
          <w:b w:val="0"/>
          <w:i w:val="0"/>
        </w:rPr>
        <w:br/>
      </w:r>
      <w:r>
        <w:rPr>
          <w:b w:val="0"/>
          <w:i w:val="0"/>
        </w:rPr>
        <w:br/>
      </w:r>
      <w:r>
        <w:rPr>
          <w:b w:val="0"/>
          <w:i w:val="0"/>
        </w:rPr>
        <w:br/>
      </w:r>
      <w:r>
        <w:rPr>
          <w:b w:val="0"/>
          <w:i w:val="0"/>
        </w:rPr>
        <w:t>- Mặt cắt đường &gt; 22,5 m</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dân cư dịch vụ Long Vỹ, khu đấu giá tạo vốn phường Đình Bảng</w:t>
      </w:r>
      <w:r>
        <w:rPr>
          <w:b w:val="0"/>
          <w:i w:val="0"/>
        </w:rPr>
        <w:br/>
      </w:r>
      <w:r>
        <w:rPr>
          <w:b w:val="0"/>
          <w:i w:val="0"/>
        </w:rPr>
        <w:br/>
      </w:r>
      <w:r>
        <w:rPr>
          <w:b w:val="0"/>
          <w:i w:val="0"/>
        </w:rPr>
        <w:br/>
      </w:r>
      <w:r>
        <w:rPr>
          <w:b w:val="0"/>
          <w:i w:val="0"/>
        </w:rPr>
        <w:br/>
      </w:r>
      <w:r>
        <w:rPr>
          <w:b w:val="0"/>
          <w:i w:val="0"/>
        </w:rPr>
        <w:br/>
      </w:r>
      <w:r>
        <w:rPr>
          <w:b w:val="0"/>
          <w:i w:val="0"/>
        </w:rPr>
        <w:t>- Mặt cắt đường &lt; 10 m</w:t>
      </w:r>
      <w:r>
        <w:rPr>
          <w:b w:val="0"/>
          <w:i w:val="0"/>
        </w:rPr>
        <w:br/>
      </w:r>
      <w:r>
        <w:rPr>
          <w:b w:val="0"/>
          <w:i w:val="0"/>
        </w:rPr>
        <w:br/>
      </w:r>
      <w:r>
        <w:rPr>
          <w:b w:val="0"/>
          <w:i w:val="0"/>
        </w:rPr>
        <w:br/>
      </w:r>
      <w:r>
        <w:rPr>
          <w:b w:val="0"/>
          <w:i w:val="0"/>
        </w:rPr>
        <w:br/>
      </w:r>
      <w:r>
        <w:rPr>
          <w:b w:val="0"/>
          <w:i w:val="0"/>
        </w:rPr>
        <w:br/>
      </w:r>
      <w:r>
        <w:rPr>
          <w:b w:val="0"/>
          <w:i w:val="0"/>
        </w:rPr>
        <w:t>- Mặt cắt đường &gt; 10 m đến &lt; 14 m</w:t>
      </w:r>
      <w:r>
        <w:rPr>
          <w:b w:val="0"/>
          <w:i w:val="0"/>
        </w:rPr>
        <w:br/>
      </w:r>
      <w:r>
        <w:rPr>
          <w:b w:val="0"/>
          <w:i w:val="0"/>
        </w:rPr>
        <w:br/>
      </w:r>
      <w:r>
        <w:rPr>
          <w:b w:val="0"/>
          <w:i w:val="0"/>
        </w:rPr>
        <w:br/>
      </w:r>
      <w:r>
        <w:rPr>
          <w:b w:val="0"/>
          <w:i w:val="0"/>
        </w:rPr>
        <w:br/>
      </w:r>
      <w:r>
        <w:rPr>
          <w:b w:val="0"/>
          <w:i w:val="0"/>
        </w:rPr>
        <w:br/>
      </w:r>
      <w:r>
        <w:rPr>
          <w:b w:val="0"/>
          <w:i w:val="0"/>
        </w:rPr>
        <w:t>- Mặt cắt đường &gt; 14 m đến &lt; 17 m</w:t>
      </w:r>
      <w:r>
        <w:rPr>
          <w:b w:val="0"/>
          <w:i w:val="0"/>
        </w:rPr>
        <w:br/>
      </w:r>
      <w:r>
        <w:rPr>
          <w:b w:val="0"/>
          <w:i w:val="0"/>
        </w:rPr>
        <w:br/>
      </w:r>
      <w:r>
        <w:rPr>
          <w:b w:val="0"/>
          <w:i w:val="0"/>
        </w:rPr>
        <w:br/>
      </w:r>
      <w:r>
        <w:rPr>
          <w:b w:val="0"/>
          <w:i w:val="0"/>
        </w:rPr>
        <w:br/>
      </w:r>
      <w:r>
        <w:rPr>
          <w:b w:val="0"/>
          <w:i w:val="0"/>
        </w:rPr>
        <w:br/>
      </w:r>
      <w:r>
        <w:rPr>
          <w:b w:val="0"/>
          <w:i w:val="0"/>
        </w:rPr>
        <w:t>- Mặt cắt đường &gt; 17 m đến &lt; 22,5 m</w:t>
      </w:r>
      <w:r>
        <w:rPr>
          <w:b w:val="0"/>
          <w:i w:val="0"/>
        </w:rPr>
        <w:br/>
      </w:r>
      <w:r>
        <w:rPr>
          <w:b w:val="0"/>
          <w:i w:val="0"/>
        </w:rPr>
        <w:br/>
      </w:r>
      <w:r>
        <w:rPr>
          <w:b w:val="0"/>
          <w:i w:val="0"/>
        </w:rPr>
        <w:br/>
      </w:r>
      <w:r>
        <w:rPr>
          <w:b w:val="0"/>
          <w:i w:val="0"/>
        </w:rPr>
        <w:br/>
      </w:r>
      <w:r>
        <w:rPr>
          <w:b w:val="0"/>
          <w:i w:val="0"/>
        </w:rPr>
        <w:br/>
      </w:r>
      <w:r>
        <w:rPr>
          <w:b w:val="0"/>
          <w:i w:val="0"/>
        </w:rPr>
        <w:t>- Mặt cắt đường &gt; 22,5 m</w:t>
      </w:r>
      <w:r>
        <w:rPr>
          <w:b w:val="0"/>
          <w:i w:val="0"/>
        </w:rPr>
        <w:br/>
      </w:r>
      <w:r>
        <w:rPr>
          <w:b w:val="0"/>
          <w:i w:val="0"/>
        </w:rPr>
        <w:br/>
      </w:r>
      <w:r>
        <w:rPr>
          <w:b w:val="0"/>
          <w:i w:val="0"/>
        </w:rPr>
        <w:br/>
      </w:r>
      <w:r>
        <w:rPr>
          <w:b w:val="0"/>
          <w:i w:val="0"/>
        </w:rPr>
        <w:br/>
      </w:r>
      <w:r>
        <w:rPr>
          <w:b w:val="0"/>
          <w:i w:val="0"/>
        </w:rPr>
        <w:br/>
      </w:r>
      <w:r>
        <w:rPr>
          <w:b/>
          <w:i w:val="0"/>
        </w:rPr>
        <w:t>Phường Đồng Nguyên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Lý Thánh Tông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Phố Lư Vĩnh Xuyên (từ Chợ Viềng đến đường khu công nghiệp Tiên Sơn)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Phố Hoa Lư (từ tiếp giáp đường Minh Khai đến đình Tam Lư)</w:t>
      </w:r>
      <w:r>
        <w:rPr>
          <w:b w:val="0"/>
          <w:i w:val="0"/>
        </w:rPr>
        <w:br/>
      </w:r>
      <w:r>
        <w:rPr>
          <w:b w:val="0"/>
          <w:i w:val="0"/>
        </w:rPr>
        <w:br/>
      </w:r>
      <w:r>
        <w:rPr>
          <w:b w:val="0"/>
          <w:i w:val="0"/>
        </w:rPr>
        <w:br/>
      </w:r>
      <w:r>
        <w:rPr>
          <w:b w:val="0"/>
          <w:i w:val="0"/>
        </w:rPr>
        <w:br/>
      </w:r>
      <w:r>
        <w:rPr>
          <w:b w:val="0"/>
          <w:i w:val="0"/>
        </w:rPr>
        <w:br/>
      </w:r>
      <w:r>
        <w:rPr>
          <w:b/>
          <w:i w:val="0"/>
        </w:rPr>
        <w:t>Phường Tân Hồng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Nguyên Phi Ỷ Lan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Phố Dương Lôi (từ trụ sở UBND phường qua khu phố Dương Lôi đến QL1 mới)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Phố Tân Hưng (tiếp giáp đường Nguyên Phi Ỷ Lan đến hết khu phố Nội Trì)</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Phố Trung Hòa (đường trung tâm khu phố Trung Hoà)</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từ phố Đại Đình đến khu dân cư Đại Đình</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GIA BÌNH</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Tỉnh lộ 282</w:t>
      </w:r>
      <w:r>
        <w:rPr>
          <w:b w:val="0"/>
          <w:i w:val="0"/>
        </w:rPr>
        <w:br/>
      </w:r>
      <w:r>
        <w:rPr>
          <w:b w:val="0"/>
          <w:i w:val="0"/>
        </w:rPr>
        <w:br/>
      </w:r>
      <w:r>
        <w:rPr>
          <w:b w:val="0"/>
          <w:i w:val="0"/>
        </w:rPr>
        <w:br/>
      </w:r>
      <w:r>
        <w:rPr>
          <w:b w:val="0"/>
          <w:i w:val="0"/>
        </w:rPr>
        <w:br/>
      </w:r>
      <w:r>
        <w:rPr>
          <w:b w:val="0"/>
          <w:i w:val="0"/>
        </w:rPr>
        <w:br/>
      </w:r>
      <w:r>
        <w:rPr>
          <w:b w:val="0"/>
          <w:i w:val="0"/>
        </w:rPr>
        <w:t>- Từ ngã tư Đông Bình đến giáp đầu thôn Song Quỳnh</w:t>
      </w:r>
      <w:r>
        <w:rPr>
          <w:b w:val="0"/>
          <w:i w:val="0"/>
        </w:rPr>
        <w:br/>
      </w:r>
      <w:r>
        <w:rPr>
          <w:b w:val="0"/>
          <w:i w:val="0"/>
        </w:rPr>
        <w:br/>
      </w:r>
      <w:r>
        <w:rPr>
          <w:b w:val="0"/>
          <w:i w:val="0"/>
        </w:rPr>
        <w:br/>
      </w:r>
      <w:r>
        <w:rPr>
          <w:b w:val="0"/>
          <w:i w:val="0"/>
        </w:rPr>
        <w:br/>
      </w:r>
      <w:r>
        <w:rPr>
          <w:b w:val="0"/>
          <w:i w:val="0"/>
        </w:rPr>
        <w:br/>
      </w:r>
      <w:r>
        <w:rPr>
          <w:b w:val="0"/>
          <w:i w:val="0"/>
        </w:rPr>
        <w:t>- Đoạn qua thôn Song Quỳnh</w:t>
      </w:r>
      <w:r>
        <w:rPr>
          <w:b w:val="0"/>
          <w:i w:val="0"/>
        </w:rPr>
        <w:br/>
      </w:r>
      <w:r>
        <w:rPr>
          <w:b w:val="0"/>
          <w:i w:val="0"/>
        </w:rPr>
        <w:br/>
      </w:r>
      <w:r>
        <w:rPr>
          <w:b w:val="0"/>
          <w:i w:val="0"/>
        </w:rPr>
        <w:br/>
      </w:r>
      <w:r>
        <w:rPr>
          <w:b w:val="0"/>
          <w:i w:val="0"/>
        </w:rPr>
        <w:br/>
      </w:r>
      <w:r>
        <w:rPr>
          <w:b w:val="0"/>
          <w:i w:val="0"/>
        </w:rPr>
        <w:br/>
      </w:r>
      <w:r>
        <w:rPr>
          <w:b w:val="0"/>
          <w:i w:val="0"/>
        </w:rPr>
        <w:t>- Đoạn từ ngã tư Đông Bình đến Chi nhánh điện Gia Bình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Tỉnh lộ 280</w:t>
      </w:r>
      <w:r>
        <w:rPr>
          <w:b w:val="0"/>
          <w:i w:val="0"/>
        </w:rPr>
        <w:br/>
      </w:r>
      <w:r>
        <w:rPr>
          <w:b w:val="0"/>
          <w:i w:val="0"/>
        </w:rPr>
        <w:br/>
      </w:r>
      <w:r>
        <w:rPr>
          <w:b w:val="0"/>
          <w:i w:val="0"/>
        </w:rPr>
        <w:br/>
      </w:r>
      <w:r>
        <w:rPr>
          <w:b w:val="0"/>
          <w:i w:val="0"/>
        </w:rPr>
        <w:br/>
      </w:r>
      <w:r>
        <w:rPr>
          <w:b w:val="0"/>
          <w:i w:val="0"/>
        </w:rPr>
        <w:br/>
      </w:r>
      <w:r>
        <w:rPr>
          <w:b w:val="0"/>
          <w:i w:val="0"/>
        </w:rPr>
        <w:t>- Đoạn từ ngã tư Đông Bình đến giáp xã Quỳnh Phú</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 Đông Bình</w:t>
      </w:r>
      <w:r>
        <w:rPr>
          <w:b w:val="0"/>
          <w:i w:val="0"/>
        </w:rPr>
        <w:br/>
      </w:r>
      <w:r>
        <w:rPr>
          <w:b w:val="0"/>
          <w:i w:val="0"/>
        </w:rPr>
        <w:br/>
      </w:r>
      <w:r>
        <w:rPr>
          <w:b w:val="0"/>
          <w:i w:val="0"/>
        </w:rPr>
        <w:br/>
      </w:r>
      <w:r>
        <w:rPr>
          <w:b w:val="0"/>
          <w:i w:val="0"/>
        </w:rPr>
        <w:br/>
      </w:r>
      <w:r>
        <w:rPr>
          <w:b w:val="0"/>
          <w:i w:val="0"/>
        </w:rPr>
        <w:br/>
      </w:r>
      <w:r>
        <w:rPr>
          <w:b w:val="0"/>
          <w:i w:val="0"/>
        </w:rPr>
        <w:t>- Đoạn nối TL282 qua trạm bơm đến TL280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 Hương Vinh</w:t>
      </w:r>
      <w:r>
        <w:rPr>
          <w:b w:val="0"/>
          <w:i w:val="0"/>
        </w:rPr>
        <w:br/>
      </w:r>
      <w:r>
        <w:rPr>
          <w:b w:val="0"/>
          <w:i w:val="0"/>
        </w:rPr>
        <w:br/>
      </w:r>
      <w:r>
        <w:rPr>
          <w:b w:val="0"/>
          <w:i w:val="0"/>
        </w:rPr>
        <w:br/>
      </w:r>
      <w:r>
        <w:rPr>
          <w:b w:val="0"/>
          <w:i w:val="0"/>
        </w:rPr>
        <w:br/>
      </w:r>
      <w:r>
        <w:rPr>
          <w:b w:val="0"/>
          <w:i w:val="0"/>
        </w:rPr>
        <w:br/>
      </w:r>
      <w:r>
        <w:rPr>
          <w:b w:val="0"/>
          <w:i w:val="0"/>
        </w:rPr>
        <w:t>- Đoạn từ đình thôn Hương Vinh đến cầu Lựa</w:t>
      </w:r>
      <w:r>
        <w:rPr>
          <w:b w:val="0"/>
          <w:i w:val="0"/>
        </w:rPr>
        <w:br/>
      </w:r>
      <w:r>
        <w:rPr>
          <w:b w:val="0"/>
          <w:i w:val="0"/>
        </w:rPr>
        <w:br/>
      </w:r>
      <w:r>
        <w:rPr>
          <w:b w:val="0"/>
          <w:i w:val="0"/>
        </w:rPr>
        <w:br/>
      </w:r>
      <w:r>
        <w:rPr>
          <w:b w:val="0"/>
          <w:i w:val="0"/>
        </w:rPr>
        <w:br/>
      </w:r>
      <w:r>
        <w:rPr>
          <w:b w:val="0"/>
          <w:i w:val="0"/>
        </w:rPr>
        <w:br/>
      </w:r>
      <w:r>
        <w:rPr>
          <w:b w:val="0"/>
          <w:i w:val="0"/>
        </w:rPr>
        <w:t>- Đoạn từ TL280 theo bờ Nam kênh Bắc đến cầu Lựa</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 Song Quỳnh</w:t>
      </w:r>
      <w:r>
        <w:rPr>
          <w:b w:val="0"/>
          <w:i w:val="0"/>
        </w:rPr>
        <w:br/>
      </w:r>
      <w:r>
        <w:rPr>
          <w:b w:val="0"/>
          <w:i w:val="0"/>
        </w:rPr>
        <w:br/>
      </w:r>
      <w:r>
        <w:rPr>
          <w:b w:val="0"/>
          <w:i w:val="0"/>
        </w:rPr>
        <w:br/>
      </w:r>
      <w:r>
        <w:rPr>
          <w:b w:val="0"/>
          <w:i w:val="0"/>
        </w:rPr>
        <w:br/>
      </w:r>
      <w:r>
        <w:rPr>
          <w:b w:val="0"/>
          <w:i w:val="0"/>
        </w:rPr>
        <w:br/>
      </w:r>
      <w:r>
        <w:rPr>
          <w:b w:val="0"/>
          <w:i w:val="0"/>
        </w:rPr>
        <w:t>- Các trục chính từ TL282 vào trong khu dân cư</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LƯƠNG TÀI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trung tâm (ngã 3 Bách hoá) TT. Thứa đến hết Đông Hương</w:t>
      </w:r>
      <w:r>
        <w:rPr>
          <w:b w:val="0"/>
          <w:i w:val="0"/>
        </w:rPr>
        <w:br/>
      </w:r>
      <w:r>
        <w:rPr>
          <w:b w:val="0"/>
          <w:i w:val="0"/>
        </w:rPr>
        <w:br/>
      </w:r>
      <w:r>
        <w:rPr>
          <w:b w:val="0"/>
          <w:i w:val="0"/>
        </w:rPr>
        <w:br/>
      </w:r>
      <w:r>
        <w:rPr>
          <w:b w:val="0"/>
          <w:i w:val="0"/>
        </w:rPr>
        <w:br/>
      </w:r>
      <w:r>
        <w:rPr>
          <w:b w:val="0"/>
          <w:i w:val="0"/>
        </w:rPr>
        <w:br/>
      </w:r>
      <w:r>
        <w:rPr>
          <w:b w:val="0"/>
          <w:i w:val="0"/>
        </w:rPr>
        <w:t>- Từ trung tâm TT. Thứa đến hết chợ Thứa</w:t>
      </w:r>
      <w:r>
        <w:rPr>
          <w:b w:val="0"/>
          <w:i w:val="0"/>
        </w:rPr>
        <w:br/>
      </w:r>
      <w:r>
        <w:rPr>
          <w:b w:val="0"/>
          <w:i w:val="0"/>
        </w:rPr>
        <w:br/>
      </w:r>
      <w:r>
        <w:rPr>
          <w:b w:val="0"/>
          <w:i w:val="0"/>
        </w:rPr>
        <w:br/>
      </w:r>
      <w:r>
        <w:rPr>
          <w:b w:val="0"/>
          <w:i w:val="0"/>
        </w:rPr>
        <w:br/>
      </w:r>
      <w:r>
        <w:rPr>
          <w:b w:val="0"/>
          <w:i w:val="0"/>
        </w:rPr>
        <w:br/>
      </w:r>
      <w:r>
        <w:rPr>
          <w:b w:val="0"/>
          <w:i w:val="0"/>
        </w:rPr>
        <w:t>- Từ chợ Thứa đến hết Đông Hương</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THUẬN THÀNH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ĐT 283</w:t>
      </w:r>
      <w:r>
        <w:rPr>
          <w:b w:val="0"/>
          <w:i w:val="0"/>
        </w:rPr>
        <w:br/>
      </w:r>
      <w:r>
        <w:rPr>
          <w:b w:val="0"/>
          <w:i w:val="0"/>
        </w:rPr>
        <w:br/>
      </w:r>
      <w:r>
        <w:rPr>
          <w:b w:val="0"/>
          <w:i w:val="0"/>
        </w:rPr>
        <w:br/>
      </w:r>
      <w:r>
        <w:rPr>
          <w:b w:val="0"/>
          <w:i w:val="0"/>
        </w:rPr>
        <w:br/>
      </w:r>
      <w:r>
        <w:rPr>
          <w:b w:val="0"/>
          <w:i w:val="0"/>
        </w:rPr>
        <w:br/>
      </w:r>
      <w:r>
        <w:rPr>
          <w:b w:val="0"/>
          <w:i w:val="0"/>
        </w:rPr>
        <w:t>- Đường Âu cơ (đoạn từ bốt Hồ đến dốc máng nổi Hồ)</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Kinh Dương Vương (QL38 mới đoạn từ cầu Hồ đến hết thị trấn Hồ)</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Lạc Long Quân (TL282 đoạn từ ngã tư Đông Côi đến hết địa phận thị trấn Hồ)</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trục đường chính trong khu dân cư thị trấn Hồ</w:t>
      </w:r>
      <w:r>
        <w:rPr>
          <w:b w:val="0"/>
          <w:i w:val="0"/>
        </w:rPr>
        <w:br/>
      </w:r>
      <w:r>
        <w:rPr>
          <w:b w:val="0"/>
          <w:i w:val="0"/>
        </w:rPr>
        <w:br/>
      </w:r>
      <w:r>
        <w:rPr>
          <w:b w:val="0"/>
          <w:i w:val="0"/>
        </w:rPr>
        <w:br/>
      </w:r>
      <w:r>
        <w:rPr>
          <w:b w:val="0"/>
          <w:i w:val="0"/>
        </w:rPr>
        <w:br/>
      </w:r>
      <w:r>
        <w:rPr>
          <w:b w:val="0"/>
          <w:i w:val="0"/>
        </w:rPr>
        <w:br/>
      </w:r>
      <w:r>
        <w:rPr>
          <w:b w:val="0"/>
          <w:i w:val="0"/>
        </w:rPr>
        <w:t>- Phố Nguyễn Cư Đạo (đường từ QL38 mới đi Lẽ Đông Côi)</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YÊN PHONG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TL277 (271 cũ)</w:t>
      </w:r>
      <w:r>
        <w:rPr>
          <w:b w:val="0"/>
          <w:i w:val="0"/>
        </w:rPr>
        <w:br/>
      </w:r>
      <w:r>
        <w:rPr>
          <w:b w:val="0"/>
          <w:i w:val="0"/>
        </w:rPr>
        <w:br/>
      </w:r>
      <w:r>
        <w:rPr>
          <w:b w:val="0"/>
          <w:i w:val="0"/>
        </w:rPr>
        <w:br/>
      </w:r>
      <w:r>
        <w:rPr>
          <w:b w:val="0"/>
          <w:i w:val="0"/>
        </w:rPr>
        <w:br/>
      </w:r>
      <w:r>
        <w:rPr>
          <w:b w:val="0"/>
          <w:i w:val="0"/>
        </w:rPr>
        <w:br/>
      </w:r>
      <w:r>
        <w:rPr>
          <w:b w:val="0"/>
          <w:i w:val="0"/>
        </w:rPr>
        <w:t>- Đoạn từ giáp xã Tam Giang đến QL18</w:t>
      </w:r>
      <w:r>
        <w:rPr>
          <w:b w:val="0"/>
          <w:i w:val="0"/>
        </w:rPr>
        <w:br/>
      </w:r>
      <w:r>
        <w:rPr>
          <w:b w:val="0"/>
          <w:i w:val="0"/>
        </w:rPr>
        <w:br/>
      </w:r>
      <w:r>
        <w:rPr>
          <w:b w:val="0"/>
          <w:i w:val="0"/>
        </w:rPr>
        <w:br/>
      </w:r>
      <w:r>
        <w:rPr>
          <w:b w:val="0"/>
          <w:i w:val="0"/>
        </w:rPr>
        <w:br/>
      </w:r>
      <w:r>
        <w:rPr>
          <w:b w:val="0"/>
          <w:i w:val="0"/>
        </w:rPr>
        <w:br/>
      </w:r>
      <w:r>
        <w:rPr>
          <w:b w:val="0"/>
          <w:i w:val="0"/>
        </w:rPr>
        <w:t>- Đoạn từ QL18 đến TL286</w:t>
      </w:r>
      <w:r>
        <w:rPr>
          <w:b w:val="0"/>
          <w:i w:val="0"/>
        </w:rPr>
        <w:br/>
      </w:r>
      <w:r>
        <w:rPr>
          <w:b w:val="0"/>
          <w:i w:val="0"/>
        </w:rPr>
        <w:br/>
      </w:r>
      <w:r>
        <w:rPr>
          <w:b w:val="0"/>
          <w:i w:val="0"/>
        </w:rPr>
        <w:br/>
      </w:r>
      <w:r>
        <w:rPr>
          <w:b w:val="0"/>
          <w:i w:val="0"/>
        </w:rPr>
        <w:br/>
      </w:r>
      <w:r>
        <w:rPr>
          <w:b/>
          <w:i w:val="0"/>
        </w:rPr>
        <w:t>Phụ lục số 02: Đất ở ven trục quốc lộ, tỉnh lộ, đường huyện ngoài đô thị</w:t>
      </w:r>
      <w:r>
        <w:rPr>
          <w:b w:val="0"/>
          <w:i w:val="0"/>
        </w:rPr>
        <w:br/>
      </w:r>
      <w:r>
        <w:rPr>
          <w:b w:val="0"/>
          <w:i/>
        </w:rPr>
        <w:t xml:space="preserve"> (Kèm theo Quyết định số: 14/2016/QĐ-UBND ngày 05/04/2016 của UBND tỉnh)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THỊ XÃ TỪ SƠN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Văn Cừ</w:t>
      </w:r>
      <w:r>
        <w:rPr>
          <w:b w:val="0"/>
          <w:i w:val="0"/>
        </w:rPr>
        <w:br/>
      </w:r>
      <w:r>
        <w:rPr>
          <w:b w:val="0"/>
          <w:i w:val="0"/>
        </w:rPr>
        <w:br/>
      </w:r>
      <w:r>
        <w:rPr>
          <w:b w:val="0"/>
          <w:i w:val="0"/>
        </w:rPr>
        <w:br/>
      </w:r>
      <w:r>
        <w:rPr>
          <w:b w:val="0"/>
          <w:i w:val="0"/>
        </w:rPr>
        <w:br/>
      </w:r>
      <w:r>
        <w:rPr>
          <w:b w:val="0"/>
          <w:i w:val="0"/>
        </w:rPr>
        <w:br/>
      </w:r>
      <w:r>
        <w:rPr>
          <w:b w:val="0"/>
          <w:i w:val="0"/>
        </w:rPr>
        <w:t>- Đoạn từ ngã ba Kim Thiều xã Hương Mạc đến giáp Yên Phong</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HUYỆN GIA BÌNH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Tỉnh lộ 282</w:t>
      </w:r>
      <w:r>
        <w:rPr>
          <w:b w:val="0"/>
          <w:i w:val="0"/>
        </w:rPr>
        <w:br/>
      </w:r>
      <w:r>
        <w:rPr>
          <w:b w:val="0"/>
          <w:i w:val="0"/>
        </w:rPr>
        <w:br/>
      </w:r>
      <w:r>
        <w:rPr>
          <w:b w:val="0"/>
          <w:i w:val="0"/>
        </w:rPr>
        <w:br/>
      </w:r>
      <w:r>
        <w:rPr>
          <w:b w:val="0"/>
          <w:i w:val="0"/>
        </w:rPr>
        <w:br/>
      </w:r>
      <w:r>
        <w:rPr>
          <w:b w:val="0"/>
          <w:i w:val="0"/>
        </w:rPr>
        <w:br/>
      </w:r>
      <w:r>
        <w:rPr>
          <w:b w:val="0"/>
          <w:i w:val="0"/>
        </w:rPr>
        <w:t>- Từ tiếp giáp thị trấn Gia Bình đến cống Khoai - xã Nhân Thắng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Tỉnh lộ 280</w:t>
      </w:r>
      <w:r>
        <w:rPr>
          <w:b w:val="0"/>
          <w:i w:val="0"/>
        </w:rPr>
        <w:br/>
      </w:r>
      <w:r>
        <w:rPr>
          <w:b w:val="0"/>
          <w:i w:val="0"/>
        </w:rPr>
        <w:br/>
      </w:r>
      <w:r>
        <w:rPr>
          <w:b w:val="0"/>
          <w:i w:val="0"/>
        </w:rPr>
        <w:br/>
      </w:r>
      <w:r>
        <w:rPr>
          <w:b w:val="0"/>
          <w:i w:val="0"/>
        </w:rPr>
        <w:br/>
      </w:r>
      <w:r>
        <w:rPr>
          <w:b w:val="0"/>
          <w:i w:val="0"/>
        </w:rPr>
        <w:br/>
      </w:r>
      <w:r>
        <w:rPr>
          <w:b w:val="0"/>
          <w:i w:val="0"/>
        </w:rPr>
        <w:t>- Từ điểm tiếp giáp huyện Thuận Thành đến đình An Quang - xã Lãng Ngâm</w:t>
      </w:r>
      <w:r>
        <w:rPr>
          <w:b w:val="0"/>
          <w:i w:val="0"/>
        </w:rPr>
        <w:br/>
      </w:r>
      <w:r>
        <w:rPr>
          <w:b w:val="0"/>
          <w:i w:val="0"/>
        </w:rPr>
        <w:br/>
      </w:r>
      <w:r>
        <w:rPr>
          <w:b w:val="0"/>
          <w:i w:val="0"/>
        </w:rPr>
        <w:br/>
      </w:r>
      <w:r>
        <w:rPr>
          <w:b w:val="0"/>
          <w:i w:val="0"/>
        </w:rPr>
        <w:br/>
      </w:r>
      <w:r>
        <w:rPr>
          <w:b w:val="0"/>
          <w:i w:val="0"/>
        </w:rPr>
        <w:br/>
      </w:r>
      <w:r>
        <w:rPr>
          <w:b w:val="0"/>
          <w:i w:val="0"/>
        </w:rPr>
        <w:t>- Từ hết địa phận thị trấn Gia Bình đến cầu Móng</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LƯƠNG TÀI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Tỉnh lộ 280 (cũ)</w:t>
      </w:r>
      <w:r>
        <w:rPr>
          <w:b w:val="0"/>
          <w:i w:val="0"/>
        </w:rPr>
        <w:br/>
      </w:r>
      <w:r>
        <w:rPr>
          <w:b w:val="0"/>
          <w:i w:val="0"/>
        </w:rPr>
        <w:br/>
      </w:r>
      <w:r>
        <w:rPr>
          <w:b w:val="0"/>
          <w:i w:val="0"/>
        </w:rPr>
        <w:br/>
      </w:r>
      <w:r>
        <w:rPr>
          <w:b w:val="0"/>
          <w:i w:val="0"/>
        </w:rPr>
        <w:br/>
      </w:r>
      <w:r>
        <w:rPr>
          <w:b w:val="0"/>
          <w:i w:val="0"/>
        </w:rPr>
        <w:br/>
      </w:r>
      <w:r>
        <w:rPr>
          <w:b w:val="0"/>
          <w:i w:val="0"/>
        </w:rPr>
        <w:t>- Từ tiếp giáp TT. Thứa đến hết địa phận xã Bình Định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Tỉnh lộ 281</w:t>
      </w:r>
      <w:r>
        <w:rPr>
          <w:b w:val="0"/>
          <w:i w:val="0"/>
        </w:rPr>
        <w:br/>
      </w:r>
      <w:r>
        <w:rPr>
          <w:b w:val="0"/>
          <w:i w:val="0"/>
        </w:rPr>
        <w:br/>
      </w:r>
      <w:r>
        <w:rPr>
          <w:b w:val="0"/>
          <w:i w:val="0"/>
        </w:rPr>
        <w:br/>
      </w:r>
      <w:r>
        <w:rPr>
          <w:b w:val="0"/>
          <w:i w:val="0"/>
        </w:rPr>
        <w:br/>
      </w:r>
      <w:r>
        <w:rPr>
          <w:b w:val="0"/>
          <w:i w:val="0"/>
        </w:rPr>
        <w:br/>
      </w:r>
      <w:r>
        <w:rPr>
          <w:b w:val="0"/>
          <w:i w:val="0"/>
        </w:rPr>
        <w:t>- Từ tiếp giáp TT. Thứa đến hết xã Phú Hoà</w:t>
      </w:r>
      <w:r>
        <w:rPr>
          <w:b w:val="0"/>
          <w:i w:val="0"/>
        </w:rPr>
        <w:br/>
      </w:r>
      <w:r>
        <w:rPr>
          <w:b w:val="0"/>
          <w:i w:val="0"/>
        </w:rPr>
        <w:br/>
      </w:r>
      <w:r>
        <w:rPr>
          <w:b w:val="0"/>
          <w:i w:val="0"/>
        </w:rPr>
        <w:br/>
      </w:r>
      <w:r>
        <w:rPr>
          <w:b w:val="0"/>
          <w:i w:val="0"/>
        </w:rPr>
        <w:br/>
      </w:r>
      <w:r>
        <w:rPr>
          <w:b w:val="0"/>
          <w:i w:val="0"/>
        </w:rPr>
        <w:br/>
      </w:r>
      <w:r>
        <w:rPr>
          <w:b w:val="0"/>
          <w:i w:val="0"/>
        </w:rPr>
        <w:t>- Từ cầu Đò đến hết xã An Thịnh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Tỉnh lộ 285</w:t>
      </w:r>
      <w:r>
        <w:rPr>
          <w:b w:val="0"/>
          <w:i w:val="0"/>
        </w:rPr>
        <w:br/>
      </w:r>
      <w:r>
        <w:rPr>
          <w:b w:val="0"/>
          <w:i w:val="0"/>
        </w:rPr>
        <w:br/>
      </w:r>
      <w:r>
        <w:rPr>
          <w:b w:val="0"/>
          <w:i w:val="0"/>
        </w:rPr>
        <w:br/>
      </w:r>
      <w:r>
        <w:rPr>
          <w:b w:val="0"/>
          <w:i w:val="0"/>
        </w:rPr>
        <w:br/>
      </w:r>
      <w:r>
        <w:rPr>
          <w:b w:val="0"/>
          <w:i w:val="0"/>
        </w:rPr>
        <w:br/>
      </w:r>
      <w:r>
        <w:rPr>
          <w:b w:val="0"/>
          <w:i w:val="0"/>
        </w:rPr>
        <w:t>Từ địa phận huyện Gia Bình đến cầu Phương</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QUẾ VÕ</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18</w:t>
      </w:r>
      <w:r>
        <w:rPr>
          <w:b w:val="0"/>
          <w:i w:val="0"/>
        </w:rPr>
        <w:br/>
      </w:r>
      <w:r>
        <w:rPr>
          <w:b w:val="0"/>
          <w:i w:val="0"/>
        </w:rPr>
        <w:br/>
      </w:r>
      <w:r>
        <w:rPr>
          <w:b w:val="0"/>
          <w:i w:val="0"/>
        </w:rPr>
        <w:br/>
      </w:r>
      <w:r>
        <w:rPr>
          <w:b w:val="0"/>
          <w:i w:val="0"/>
        </w:rPr>
        <w:br/>
      </w:r>
      <w:r>
        <w:rPr>
          <w:b w:val="0"/>
          <w:i w:val="0"/>
        </w:rPr>
        <w:br/>
      </w:r>
      <w:r>
        <w:rPr>
          <w:b w:val="0"/>
          <w:i w:val="0"/>
        </w:rPr>
        <w:t>Đoạn tiếp giáp thành phố Bắc Ninh đến đầu Công ty TNHH Bình Nguyên (xã Phương Liễu)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Tỉnh lộ 279 (TL 291 cũ)</w:t>
      </w:r>
      <w:r>
        <w:rPr>
          <w:b w:val="0"/>
          <w:i w:val="0"/>
        </w:rPr>
        <w:br/>
      </w:r>
      <w:r>
        <w:rPr>
          <w:b w:val="0"/>
          <w:i w:val="0"/>
        </w:rPr>
        <w:br/>
      </w:r>
      <w:r>
        <w:rPr>
          <w:b w:val="0"/>
          <w:i w:val="0"/>
        </w:rPr>
        <w:br/>
      </w:r>
      <w:r>
        <w:rPr>
          <w:b w:val="0"/>
          <w:i w:val="0"/>
        </w:rPr>
        <w:br/>
      </w:r>
      <w:r>
        <w:rPr>
          <w:b w:val="0"/>
          <w:i w:val="0"/>
        </w:rPr>
        <w:br/>
      </w:r>
      <w:r>
        <w:rPr>
          <w:b w:val="0"/>
          <w:i w:val="0"/>
        </w:rPr>
        <w:t>- Đoạn qua xã Đại Xuân đến tiếp giáp thị trấn Phố Mới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36m (quy hoạch Huyện lộ)</w:t>
      </w:r>
      <w:r>
        <w:rPr>
          <w:b w:val="0"/>
          <w:i w:val="0"/>
        </w:rPr>
        <w:br/>
      </w:r>
      <w:r>
        <w:rPr>
          <w:b w:val="0"/>
          <w:i w:val="0"/>
        </w:rPr>
        <w:br/>
      </w:r>
      <w:r>
        <w:rPr>
          <w:b w:val="0"/>
          <w:i w:val="0"/>
        </w:rPr>
        <w:br/>
      </w:r>
      <w:r>
        <w:rPr>
          <w:b w:val="0"/>
          <w:i w:val="0"/>
        </w:rPr>
        <w:br/>
      </w:r>
      <w:r>
        <w:rPr>
          <w:b w:val="0"/>
          <w:i w:val="0"/>
        </w:rPr>
        <w:br/>
      </w:r>
      <w:r>
        <w:rPr>
          <w:b w:val="0"/>
          <w:i w:val="0"/>
        </w:rPr>
        <w:t>- Đoạn từ tiếp giáp QLI8 đến hết khu đô thị mới Quế Võ thuộc xã Phượng Mao</w:t>
      </w:r>
      <w:r>
        <w:rPr>
          <w:b w:val="0"/>
          <w:i w:val="0"/>
        </w:rPr>
        <w:br/>
      </w:r>
      <w:r>
        <w:rPr>
          <w:b w:val="0"/>
          <w:i w:val="0"/>
        </w:rPr>
        <w:br/>
      </w:r>
      <w:r>
        <w:rPr>
          <w:b w:val="0"/>
          <w:i w:val="0"/>
        </w:rPr>
        <w:br/>
      </w:r>
      <w:r>
        <w:rPr>
          <w:b w:val="0"/>
          <w:i w:val="0"/>
        </w:rPr>
        <w:br/>
      </w:r>
      <w:r>
        <w:rPr>
          <w:b w:val="0"/>
          <w:i w:val="0"/>
        </w:rPr>
        <w:br/>
      </w:r>
      <w:r>
        <w:rPr>
          <w:b w:val="0"/>
          <w:i w:val="0"/>
        </w:rPr>
        <w:t>- Đoạn giáp khu đô thị Quế Võ đến hết địa phận xã Phượng Mao</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THUẬN THÀNH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ĐT282</w:t>
      </w:r>
      <w:r>
        <w:rPr>
          <w:b w:val="0"/>
          <w:i w:val="0"/>
        </w:rPr>
        <w:br/>
      </w:r>
      <w:r>
        <w:rPr>
          <w:b w:val="0"/>
          <w:i w:val="0"/>
        </w:rPr>
        <w:br/>
      </w:r>
      <w:r>
        <w:rPr>
          <w:b w:val="0"/>
          <w:i w:val="0"/>
        </w:rPr>
        <w:br/>
      </w:r>
      <w:r>
        <w:rPr>
          <w:b w:val="0"/>
          <w:i w:val="0"/>
        </w:rPr>
        <w:br/>
      </w:r>
      <w:r>
        <w:rPr>
          <w:b w:val="0"/>
          <w:i w:val="0"/>
        </w:rPr>
        <w:br/>
      </w:r>
      <w:r>
        <w:rPr>
          <w:b w:val="0"/>
          <w:i w:val="0"/>
        </w:rPr>
        <w:t>- Đoạn từ địa phận Hà Nội đến cầu Dâu - xã Thanh Khương (</w:t>
      </w:r>
      <w:r>
        <w:rPr>
          <w:b w:val="0"/>
          <w:i/>
        </w:rPr>
        <w:t>chia tách đoạn từ địa phận Hà Nội đến hết xã Thanh Khương</w:t>
      </w:r>
      <w:r>
        <w:rPr>
          <w:b w:val="0"/>
          <w:i w:val="0"/>
        </w:rPr>
        <w:t>)</w:t>
      </w:r>
      <w:r>
        <w:rPr>
          <w:b w:val="0"/>
          <w:i w:val="0"/>
        </w:rPr>
        <w:br/>
      </w:r>
      <w:r>
        <w:rPr>
          <w:b w:val="0"/>
          <w:i w:val="0"/>
        </w:rPr>
        <w:br/>
      </w:r>
      <w:r>
        <w:rPr>
          <w:b w:val="0"/>
          <w:i w:val="0"/>
        </w:rPr>
        <w:br/>
      </w:r>
      <w:r>
        <w:rPr>
          <w:b w:val="0"/>
          <w:i w:val="0"/>
        </w:rPr>
        <w:br/>
      </w:r>
      <w:r>
        <w:rPr>
          <w:b w:val="0"/>
          <w:i w:val="0"/>
        </w:rPr>
        <w:br/>
      </w:r>
      <w:r>
        <w:rPr>
          <w:b w:val="0"/>
          <w:i w:val="0"/>
        </w:rPr>
        <w:t>- Đoạn từ cầu Thanh Hoài đến hết địa phận xã Thanh Khương (</w:t>
      </w:r>
      <w:r>
        <w:rPr>
          <w:b w:val="0"/>
          <w:i/>
        </w:rPr>
        <w:t>chia tách đoạn từ địa phận Hà Nội đến hết xã Thanh Khương</w:t>
      </w:r>
      <w:r>
        <w:rPr>
          <w:b w:val="0"/>
          <w:i w:val="0"/>
        </w:rPr>
        <w:t>)</w:t>
      </w:r>
      <w:r>
        <w:rPr>
          <w:b w:val="0"/>
          <w:i w:val="0"/>
        </w:rPr>
        <w:br/>
      </w:r>
      <w:r>
        <w:rPr>
          <w:b w:val="0"/>
          <w:i w:val="0"/>
        </w:rPr>
        <w:br/>
      </w:r>
      <w:r>
        <w:rPr>
          <w:b w:val="0"/>
          <w:i w:val="0"/>
        </w:rPr>
        <w:br/>
      </w:r>
      <w:r>
        <w:rPr>
          <w:b w:val="0"/>
          <w:i w:val="0"/>
        </w:rPr>
        <w:br/>
      </w:r>
      <w:r>
        <w:rPr>
          <w:b w:val="0"/>
          <w:i w:val="0"/>
        </w:rPr>
        <w:br/>
      </w:r>
      <w:r>
        <w:rPr>
          <w:b w:val="0"/>
          <w:i w:val="0"/>
        </w:rPr>
        <w:t>Từ giáp Thanh Khương đến hết địa phận xã Gia Đông</w:t>
      </w:r>
      <w:r>
        <w:rPr>
          <w:b w:val="0"/>
          <w:i w:val="0"/>
        </w:rPr>
        <w:br/>
      </w:r>
      <w:r>
        <w:rPr>
          <w:b w:val="0"/>
          <w:i w:val="0"/>
        </w:rPr>
        <w:br/>
      </w:r>
      <w:r>
        <w:rPr>
          <w:b w:val="0"/>
          <w:i w:val="0"/>
        </w:rPr>
        <w:br/>
      </w:r>
      <w:r>
        <w:rPr>
          <w:b w:val="0"/>
          <w:i w:val="0"/>
        </w:rPr>
        <w:br/>
      </w:r>
      <w:r>
        <w:rPr>
          <w:b w:val="0"/>
          <w:i w:val="0"/>
        </w:rPr>
        <w:br/>
      </w:r>
      <w:r>
        <w:rPr>
          <w:b w:val="0"/>
          <w:i w:val="0"/>
        </w:rPr>
        <w:t>- Từ tiếp giáp Trạm Lộ đến hết địa phận xã An Bình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ĐT 283</w:t>
      </w:r>
      <w:r>
        <w:rPr>
          <w:b w:val="0"/>
          <w:i w:val="0"/>
        </w:rPr>
        <w:br/>
      </w:r>
      <w:r>
        <w:rPr>
          <w:b w:val="0"/>
          <w:i w:val="0"/>
        </w:rPr>
        <w:br/>
      </w:r>
      <w:r>
        <w:rPr>
          <w:b w:val="0"/>
          <w:i w:val="0"/>
        </w:rPr>
        <w:br/>
      </w:r>
      <w:r>
        <w:rPr>
          <w:b w:val="0"/>
          <w:i w:val="0"/>
        </w:rPr>
        <w:br/>
      </w:r>
      <w:r>
        <w:rPr>
          <w:b w:val="0"/>
          <w:i w:val="0"/>
        </w:rPr>
        <w:br/>
      </w:r>
      <w:r>
        <w:rPr>
          <w:b w:val="0"/>
          <w:i w:val="0"/>
        </w:rPr>
        <w:t>- Đoạn đường từ dốc đê thôn Bút Tháp đến hết địa phận xã Đình Tổ (đoạn qua xã Đình Tổ)</w:t>
      </w:r>
      <w:r>
        <w:rPr>
          <w:b w:val="0"/>
          <w:i w:val="0"/>
        </w:rPr>
        <w:br/>
      </w:r>
      <w:r>
        <w:rPr>
          <w:b w:val="0"/>
          <w:i w:val="0"/>
        </w:rPr>
        <w:br/>
      </w:r>
      <w:r>
        <w:rPr>
          <w:b w:val="0"/>
          <w:i w:val="0"/>
        </w:rPr>
        <w:br/>
      </w:r>
      <w:r>
        <w:rPr>
          <w:b w:val="0"/>
          <w:i w:val="0"/>
        </w:rPr>
        <w:br/>
      </w:r>
      <w:r>
        <w:rPr>
          <w:b w:val="0"/>
          <w:i w:val="0"/>
        </w:rPr>
        <w:br/>
      </w:r>
      <w:r>
        <w:rPr>
          <w:b w:val="0"/>
          <w:i w:val="0"/>
        </w:rPr>
        <w:t>- Đoạn tiếp giáp xã Hà Mãn đến hết địa phận xã Song Liễu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Đại Đồng Thành - Nguyệt Đức</w:t>
      </w:r>
      <w:r>
        <w:rPr>
          <w:b w:val="0"/>
          <w:i w:val="0"/>
        </w:rPr>
        <w:br/>
      </w:r>
      <w:r>
        <w:rPr>
          <w:b w:val="0"/>
          <w:i w:val="0"/>
        </w:rPr>
        <w:br/>
      </w:r>
      <w:r>
        <w:rPr>
          <w:b w:val="0"/>
          <w:i w:val="0"/>
        </w:rPr>
        <w:br/>
      </w:r>
      <w:r>
        <w:rPr>
          <w:b w:val="0"/>
          <w:i w:val="0"/>
        </w:rPr>
        <w:br/>
      </w:r>
      <w:r>
        <w:rPr>
          <w:b w:val="0"/>
          <w:i w:val="0"/>
        </w:rPr>
        <w:br/>
      </w:r>
      <w:r>
        <w:rPr>
          <w:b w:val="0"/>
          <w:i w:val="0"/>
        </w:rPr>
        <w:t>- Đoạn từ ĐT282 đi Đại Đồng Thành (đoạn qua Công ty CP Đức Việt)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ở khu nhà ở Bắc Hà và khu đô thị Khai Sơn</w:t>
      </w:r>
      <w:r>
        <w:rPr>
          <w:b w:val="0"/>
          <w:i w:val="0"/>
        </w:rPr>
        <w:br/>
      </w:r>
      <w:r>
        <w:rPr>
          <w:b w:val="0"/>
          <w:i w:val="0"/>
        </w:rPr>
        <w:br/>
      </w:r>
      <w:r>
        <w:rPr>
          <w:b w:val="0"/>
          <w:i w:val="0"/>
        </w:rPr>
        <w:br/>
      </w:r>
      <w:r>
        <w:rPr>
          <w:b w:val="0"/>
          <w:i w:val="0"/>
        </w:rPr>
        <w:br/>
      </w:r>
      <w:r>
        <w:rPr>
          <w:b w:val="0"/>
          <w:i w:val="0"/>
        </w:rPr>
        <w:br/>
      </w:r>
      <w:r>
        <w:rPr>
          <w:b w:val="0"/>
          <w:i w:val="0"/>
        </w:rPr>
        <w:t>- Mặt cắt đường &lt; 10 m</w:t>
      </w:r>
      <w:r>
        <w:rPr>
          <w:b w:val="0"/>
          <w:i w:val="0"/>
        </w:rPr>
        <w:br/>
      </w:r>
      <w:r>
        <w:rPr>
          <w:b w:val="0"/>
          <w:i w:val="0"/>
        </w:rPr>
        <w:br/>
      </w:r>
      <w:r>
        <w:rPr>
          <w:b w:val="0"/>
          <w:i w:val="0"/>
        </w:rPr>
        <w:br/>
      </w:r>
      <w:r>
        <w:rPr>
          <w:b w:val="0"/>
          <w:i w:val="0"/>
        </w:rPr>
        <w:br/>
      </w:r>
      <w:r>
        <w:rPr>
          <w:b w:val="0"/>
          <w:i w:val="0"/>
        </w:rPr>
        <w:br/>
      </w:r>
      <w:r>
        <w:rPr>
          <w:b w:val="0"/>
          <w:i w:val="0"/>
        </w:rPr>
        <w:t>- Mặt cắt đường &gt; 10 m đến &lt; 14 m</w:t>
      </w:r>
      <w:r>
        <w:rPr>
          <w:b w:val="0"/>
          <w:i w:val="0"/>
        </w:rPr>
        <w:br/>
      </w:r>
      <w:r>
        <w:rPr>
          <w:b w:val="0"/>
          <w:i w:val="0"/>
        </w:rPr>
        <w:br/>
      </w:r>
      <w:r>
        <w:rPr>
          <w:b w:val="0"/>
          <w:i w:val="0"/>
        </w:rPr>
        <w:br/>
      </w:r>
      <w:r>
        <w:rPr>
          <w:b w:val="0"/>
          <w:i w:val="0"/>
        </w:rPr>
        <w:br/>
      </w:r>
      <w:r>
        <w:rPr>
          <w:b w:val="0"/>
          <w:i w:val="0"/>
        </w:rPr>
        <w:br/>
      </w:r>
      <w:r>
        <w:rPr>
          <w:b w:val="0"/>
          <w:i w:val="0"/>
        </w:rPr>
        <w:t>- Mặt cắt đường &gt; 14 m đến &lt; 17 m</w:t>
      </w:r>
      <w:r>
        <w:rPr>
          <w:b w:val="0"/>
          <w:i w:val="0"/>
        </w:rPr>
        <w:br/>
      </w:r>
      <w:r>
        <w:rPr>
          <w:b w:val="0"/>
          <w:i w:val="0"/>
        </w:rPr>
        <w:br/>
      </w:r>
      <w:r>
        <w:rPr>
          <w:b w:val="0"/>
          <w:i w:val="0"/>
        </w:rPr>
        <w:br/>
      </w:r>
      <w:r>
        <w:rPr>
          <w:b w:val="0"/>
          <w:i w:val="0"/>
        </w:rPr>
        <w:br/>
      </w:r>
      <w:r>
        <w:rPr>
          <w:b w:val="0"/>
          <w:i w:val="0"/>
        </w:rPr>
        <w:br/>
      </w:r>
      <w:r>
        <w:rPr>
          <w:b w:val="0"/>
          <w:i w:val="0"/>
        </w:rPr>
        <w:t>- Mặt cắt đường &gt; 17 m đến &lt; 22,5 m</w:t>
      </w:r>
      <w:r>
        <w:rPr>
          <w:b w:val="0"/>
          <w:i w:val="0"/>
        </w:rPr>
        <w:br/>
      </w:r>
      <w:r>
        <w:rPr>
          <w:b w:val="0"/>
          <w:i w:val="0"/>
        </w:rPr>
        <w:br/>
      </w:r>
      <w:r>
        <w:rPr>
          <w:b w:val="0"/>
          <w:i w:val="0"/>
        </w:rPr>
        <w:br/>
      </w:r>
      <w:r>
        <w:rPr>
          <w:b w:val="0"/>
          <w:i w:val="0"/>
        </w:rPr>
        <w:br/>
      </w:r>
      <w:r>
        <w:rPr>
          <w:b w:val="0"/>
          <w:i w:val="0"/>
        </w:rPr>
        <w:br/>
      </w:r>
      <w:r>
        <w:rPr>
          <w:b w:val="0"/>
          <w:i w:val="0"/>
        </w:rPr>
        <w:t>- Mặt cắt đường &gt; 22,5 m</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YÊN PHONG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Tỉnh lộ 277</w:t>
      </w:r>
      <w:r>
        <w:rPr>
          <w:b w:val="0"/>
          <w:i w:val="0"/>
        </w:rPr>
        <w:br/>
      </w:r>
      <w:r>
        <w:rPr>
          <w:b w:val="0"/>
          <w:i w:val="0"/>
        </w:rPr>
        <w:br/>
      </w:r>
      <w:r>
        <w:rPr>
          <w:b w:val="0"/>
          <w:i w:val="0"/>
        </w:rPr>
        <w:br/>
      </w:r>
      <w:r>
        <w:rPr>
          <w:b w:val="0"/>
          <w:i w:val="0"/>
        </w:rPr>
        <w:br/>
      </w:r>
      <w:r>
        <w:rPr>
          <w:b w:val="0"/>
          <w:i w:val="0"/>
        </w:rPr>
        <w:br/>
      </w:r>
      <w:r>
        <w:rPr>
          <w:b w:val="0"/>
          <w:i w:val="0"/>
        </w:rPr>
        <w:t>TL277 đoạn từ tiếp giáp TT. Chờ đến hết địa phận xã Văn Môn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r>
              <w:rPr>
                <w:b w:val="0"/>
                <w:i w:val="0"/>
              </w:rPr>
              <w:br/>
            </w:r>
            <w:r>
              <w:rPr>
                <w:b w:val="0"/>
                <w:i w:val="0"/>
              </w:rPr>
              <w:t>Số: 14/2016/QĐ-UBND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Bắc Ninh, ngày 05 tháng 04 năm 2016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Các Bộ: TC, TN&amp;MT (B/c);</w:t>
            </w:r>
            <w:r>
              <w:rPr>
                <w:b w:val="0"/>
                <w:i w:val="0"/>
              </w:rPr>
              <w:br/>
            </w:r>
            <w:r>
              <w:rPr>
                <w:b w:val="0"/>
                <w:i w:val="0"/>
              </w:rPr>
              <w:t>- Cục Kiểm tra VBQPPL - Bộ Tư pháp (B/c);</w:t>
            </w:r>
            <w:r>
              <w:rPr>
                <w:b w:val="0"/>
                <w:i w:val="0"/>
              </w:rPr>
              <w:br/>
            </w:r>
            <w:r>
              <w:rPr>
                <w:b w:val="0"/>
                <w:i w:val="0"/>
              </w:rPr>
              <w:t>- TTTU, TTHĐND tỉnh (B/c);</w:t>
            </w:r>
            <w:r>
              <w:rPr>
                <w:b w:val="0"/>
                <w:i w:val="0"/>
              </w:rPr>
              <w:br/>
            </w:r>
            <w:r>
              <w:rPr>
                <w:b w:val="0"/>
                <w:i w:val="0"/>
              </w:rPr>
              <w:t>- Chủ tịch và các PCT UBND tỉnh;</w:t>
            </w:r>
            <w:r>
              <w:rPr>
                <w:b w:val="0"/>
                <w:i w:val="0"/>
              </w:rPr>
              <w:br/>
            </w:r>
            <w:r>
              <w:rPr>
                <w:b w:val="0"/>
                <w:i w:val="0"/>
              </w:rPr>
              <w:t>- Trung tâm công báo tỉnh, Cổng TTĐT tỉnh;</w:t>
            </w:r>
            <w:r>
              <w:rPr>
                <w:b w:val="0"/>
                <w:i w:val="0"/>
              </w:rPr>
              <w:br/>
            </w:r>
            <w:r>
              <w:rPr>
                <w:b w:val="0"/>
                <w:i w:val="0"/>
              </w:rPr>
              <w:t>- Lưu: VT, KTTH, TNMT, PVPTN, CVP.</w:t>
            </w:r>
          </w:p>
        </w:tc>
        <w:tc>
          <w:tcPr>
            <w:tcW w:type="dxa" w:w="4320"/>
          </w:tcPr>
          <w:p>
            <w:r>
              <w:rPr>
                <w:b w:val="0"/>
                <w:i w:val="0"/>
              </w:rPr>
              <w:br/>
            </w:r>
            <w:r>
              <w:rPr>
                <w:b/>
                <w:i w:val="0"/>
              </w:rPr>
              <w:t xml:space="preserve">TM. UBND TỈNH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Hữu Thành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đường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