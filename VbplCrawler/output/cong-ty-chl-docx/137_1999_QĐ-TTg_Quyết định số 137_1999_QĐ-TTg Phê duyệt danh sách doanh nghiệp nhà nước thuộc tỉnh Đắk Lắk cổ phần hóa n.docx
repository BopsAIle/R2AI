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137/1999/QĐ-TTg Phê duyệt danh sách doanh nghiệp nhà nước thuộc tỉnh Đắk Lắk cổ phần hóa năm 1999</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137/1999/QĐ-TTg</w:t>
      </w:r>
      <w:r>
        <w:rPr>
          <w:b w:val="0"/>
          <w:i w:val="0"/>
        </w:rPr>
        <w:br/>
      </w:r>
      <w:r>
        <w:rPr>
          <w:b w:val="0"/>
          <w:i w:val="0"/>
        </w:rPr>
        <w:br/>
      </w:r>
      <w:r>
        <w:rPr>
          <w:b w:val="0"/>
          <w:i/>
        </w:rPr>
        <w:br/>
      </w:r>
      <w:r>
        <w:rPr>
          <w:b w:val="0"/>
          <w:i/>
        </w:rPr>
        <w:t>Hà Nội, ngày 07 tháng 06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137/1999/QĐ-TTg</w:t>
      </w:r>
      <w:r>
        <w:rPr>
          <w:b w:val="0"/>
          <w:i w:val="0"/>
        </w:rPr>
        <w:br/>
      </w:r>
      <w:r>
        <w:rPr>
          <w:b w:val="0"/>
          <w:i w:val="0"/>
        </w:rPr>
        <w:br/>
      </w:r>
      <w:r>
        <w:rPr>
          <w:b w:val="0"/>
          <w:i/>
        </w:rPr>
        <w:br/>
      </w:r>
      <w:r>
        <w:rPr>
          <w:b w:val="0"/>
          <w:i/>
        </w:rPr>
        <w:t>Hà Nội, ngày 07 tháng 06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137/1999/QĐ-TTg</w:t>
      </w:r>
      <w:r>
        <w:rPr>
          <w:b w:val="0"/>
          <w:i w:val="0"/>
        </w:rPr>
        <w:br/>
      </w:r>
      <w:r>
        <w:rPr>
          <w:b w:val="0"/>
          <w:i w:val="0"/>
        </w:rPr>
        <w:br/>
      </w:r>
      <w:r>
        <w:rPr>
          <w:b w:val="0"/>
          <w:i/>
        </w:rPr>
        <w:br/>
      </w:r>
      <w:r>
        <w:rPr>
          <w:b w:val="0"/>
          <w:i/>
        </w:rPr>
        <w:t>Hà Nội, ngày 07 tháng 06 năm 1999</w:t>
      </w:r>
      <w:r>
        <w:rPr>
          <w:b w:val="0"/>
          <w:i/>
        </w:rPr>
        <w:br/>
      </w:r>
      <w:r>
        <w:rPr>
          <w:b w:val="0"/>
          <w:i w:val="0"/>
        </w:rPr>
        <w:br/>
      </w:r>
    </w:p>
    <w:p>
      <w:pPr>
        <w:jc w:val="center"/>
      </w:pPr>
      <w:r>
        <w:rPr>
          <w:b w:val="0"/>
          <w:i w:val="0"/>
        </w:rPr>
        <w:br/>
      </w:r>
      <w:r>
        <w:rPr>
          <w:b w:val="0"/>
          <w:i w:val="0"/>
        </w:rPr>
        <w:t>Số: 137/1999/QĐ-TTg</w:t>
      </w:r>
      <w:r>
        <w:rPr>
          <w:b w:val="0"/>
          <w:i w:val="0"/>
        </w:rPr>
        <w:br/>
      </w:r>
    </w:p>
    <w:p>
      <w:pPr>
        <w:jc w:val="center"/>
      </w:pPr>
      <w:r>
        <w:rPr>
          <w:b w:val="0"/>
          <w:i w:val="0"/>
        </w:rPr>
        <w:br/>
      </w:r>
      <w:r>
        <w:rPr>
          <w:b w:val="0"/>
          <w:i w:val="0"/>
        </w:rPr>
        <w:t>Hà Nội, ngày 07 tháng 06 năm 1999</w:t>
      </w:r>
      <w:r>
        <w:rPr>
          <w:b w:val="0"/>
          <w:i w:val="0"/>
        </w:rPr>
        <w:br/>
      </w:r>
    </w:p>
    <w:p>
      <w:r>
        <w:rPr>
          <w:b w:val="0"/>
          <w:i w:val="0"/>
        </w:rPr>
        <w:br/>
      </w:r>
      <w:r>
        <w:rPr>
          <w:b/>
          <w:i w:val="0"/>
        </w:rPr>
        <w:t>QUYẾT ĐỊNH CỦA THỦ TƯỚNG CHÍNH PHỦ</w:t>
      </w:r>
      <w:r>
        <w:rPr>
          <w:b w:val="0"/>
          <w:i w:val="0"/>
        </w:rPr>
        <w:br/>
      </w:r>
      <w:r>
        <w:rPr>
          <w:b/>
          <w:i/>
        </w:rPr>
        <w:t xml:space="preserve">Phê duyệt danh sách doanh nghiệp nhà nước </w:t>
      </w:r>
      <w:r>
        <w:rPr>
          <w:b w:val="0"/>
          <w:i w:val="0"/>
        </w:rPr>
        <w:br/>
      </w:r>
      <w:r>
        <w:rPr>
          <w:b/>
          <w:i/>
        </w:rPr>
        <w:t>thuộc tỉnh Đắk Lắk cổ phần hóa năm 1999</w:t>
      </w:r>
      <w:r>
        <w:rPr>
          <w:b w:val="0"/>
          <w:i w:val="0"/>
        </w:rPr>
        <w:br/>
      </w:r>
      <w:r>
        <w:rPr>
          <w:b/>
          <w:i w:val="0"/>
        </w:rPr>
        <w:t xml:space="preserve">__________________________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 xml:space="preserve">Theo đề nghị của Chủ tịch </w:t>
      </w:r>
      <w:r>
        <w:rPr>
          <w:b w:val="0"/>
          <w:i/>
        </w:rPr>
        <w:t>Ủ</w:t>
      </w:r>
      <w:r>
        <w:rPr>
          <w:b w:val="0"/>
          <w:i/>
        </w:rPr>
        <w:t>y ban nhân dân tỉnh Đắk Lắk và Ban Đổi mới quản lý doanh nghiệp Trung ương,</w:t>
      </w:r>
      <w:r>
        <w:rPr>
          <w:b w:val="0"/>
          <w:i w:val="0"/>
        </w:rPr>
        <w:br/>
      </w:r>
      <w:r>
        <w:rPr>
          <w:b/>
          <w:i w:val="0"/>
        </w:rPr>
        <w:t>QUYẾT ĐỊNH:</w:t>
      </w:r>
      <w:r>
        <w:rPr>
          <w:b w:val="0"/>
          <w:i w:val="0"/>
        </w:rPr>
        <w:br/>
      </w:r>
      <w:r>
        <w:rPr>
          <w:b/>
          <w:i w:val="0"/>
        </w:rPr>
        <w:t xml:space="preserve">Điều 1. </w:t>
      </w:r>
      <w:r>
        <w:rPr>
          <w:b w:val="0"/>
          <w:i w:val="0"/>
        </w:rPr>
        <w:t>Phê duyệt danh sách 9 doanh nghiệp nhà nước thuộc tỉnh Đắk Lắk thực hiện cổ phầnhóa năm 1999 (phụ lục đính kèm).</w:t>
      </w:r>
      <w:r>
        <w:rPr>
          <w:b w:val="0"/>
          <w:i w:val="0"/>
        </w:rPr>
        <w:br/>
      </w:r>
      <w:r>
        <w:rPr>
          <w:b/>
          <w:i w:val="0"/>
        </w:rPr>
        <w:t xml:space="preserve">Điều 2. </w:t>
      </w:r>
      <w:r>
        <w:rPr>
          <w:b w:val="0"/>
          <w:i w:val="0"/>
        </w:rPr>
        <w:t>Quyết định này có hiệu lực thi hành từ ngày ký.</w:t>
      </w:r>
      <w:r>
        <w:rPr>
          <w:b w:val="0"/>
          <w:i w:val="0"/>
        </w:rPr>
        <w:br/>
      </w:r>
      <w:r>
        <w:rPr>
          <w:b w:val="0"/>
          <w:i w:val="0"/>
        </w:rPr>
        <w:t>Chủ tịch Ủy ban nhân dân tỉnh Đắk Lắk,Giám đốc các doanh nghiệp có tên trong danh sách và Ban Đổi mới quản lý doanh nghiệp Trung ương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Thủ tướng, các PTT Chính phủ,</w:t>
      </w:r>
      <w:r>
        <w:br/>
      </w:r>
      <w:r>
        <w:rPr>
          <w:b w:val="0"/>
          <w:i w:val="0"/>
        </w:rPr>
        <w:br/>
        <w:t xml:space="preserve">          - ủy ban nhân dân tỉnh Đắk Lắk,</w:t>
      </w:r>
      <w:r>
        <w:br/>
      </w:r>
      <w:r>
        <w:rPr>
          <w:b w:val="0"/>
          <w:i w:val="0"/>
        </w:rPr>
        <w:br/>
        <w:t xml:space="preserve">          - Các Bộ : Tài chính, Kế hoạch và Đầu tư,</w:t>
      </w:r>
      <w:r>
        <w:br/>
      </w:r>
      <w:r>
        <w:rPr>
          <w:b w:val="0"/>
          <w:i w:val="0"/>
        </w:rPr>
        <w:br/>
        <w:t xml:space="preserve">          - Phòng thương mại và Công nghiệp Việt Nam,</w:t>
      </w:r>
      <w:r>
        <w:br/>
      </w:r>
      <w:r>
        <w:rPr>
          <w:b w:val="0"/>
          <w:i w:val="0"/>
        </w:rPr>
        <w:br/>
        <w:t xml:space="preserve">          - VPCP : BTCN, các PCN, các Vụ, Cục,</w:t>
      </w:r>
      <w:r>
        <w:br/>
      </w:r>
      <w:r>
        <w:rPr>
          <w:b w:val="0"/>
          <w:i w:val="0"/>
        </w:rPr>
        <w:br/>
        <w:t xml:space="preserve">          - Lưu : ĐMDN (5), Văn thư.</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Ngô Xuân Lộc</w:t>
      </w:r>
      <w:r>
        <w:br/>
      </w:r>
      <w:r>
        <w:rPr>
          <w:b w:val="0"/>
          <w:i w:val="0"/>
        </w:rPr>
        <w:br/>
      </w:r>
      <w:r>
        <w:rPr>
          <w:b w:val="0"/>
          <w:i w:val="0"/>
        </w:rPr>
        <w:br/>
      </w:r>
      <w:r>
        <w:rPr>
          <w:b w:val="0"/>
          <w:i w:val="0"/>
        </w:rPr>
        <w:br/>
      </w:r>
      <w:r>
        <w:rPr>
          <w:b w:val="0"/>
          <w:i w:val="0"/>
        </w:rPr>
        <w:br/>
      </w:r>
      <w:r>
        <w:rPr>
          <w:b/>
          <w:i w:val="0"/>
        </w:rPr>
        <w:t>DANH SÁCH DOANH NGHIỆP NHÀ NƯỚC</w:t>
      </w:r>
      <w:r>
        <w:rPr>
          <w:b w:val="0"/>
          <w:i w:val="0"/>
        </w:rPr>
        <w:br/>
      </w:r>
      <w:r>
        <w:rPr>
          <w:b/>
          <w:i w:val="0"/>
        </w:rPr>
        <w:t>THỰC HIỆN CỔ PHẦN HÓA NĂM 1999</w:t>
      </w:r>
      <w:r>
        <w:rPr>
          <w:b w:val="0"/>
          <w:i w:val="0"/>
        </w:rPr>
        <w:br/>
      </w:r>
      <w:r>
        <w:rPr>
          <w:b w:val="0"/>
          <w:i/>
        </w:rPr>
        <w:t>(Ban hành kèm theo Quyết định số: 137 /1999/QĐ-TTg ngày07/06/1999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đơn vị</w:t>
      </w:r>
      <w:r>
        <w:rPr>
          <w:b w:val="0"/>
          <w:i w:val="0"/>
        </w:rPr>
        <w:br/>
      </w:r>
      <w:r>
        <w:rPr>
          <w:b w:val="0"/>
          <w:i w:val="0"/>
        </w:rPr>
        <w:br/>
      </w:r>
      <w:r>
        <w:rPr>
          <w:b w:val="0"/>
          <w:i w:val="0"/>
        </w:rPr>
        <w:t>Tổng số</w:t>
      </w:r>
      <w:r>
        <w:rPr>
          <w:b w:val="0"/>
          <w:i w:val="0"/>
        </w:rPr>
        <w:br/>
      </w:r>
      <w:r>
        <w:rPr>
          <w:b w:val="0"/>
          <w:i w:val="0"/>
        </w:rPr>
        <w:br/>
      </w:r>
      <w:r>
        <w:rPr>
          <w:b w:val="0"/>
          <w:i w:val="0"/>
        </w:rPr>
        <w:t>Năm 1998 chuyển sang</w:t>
      </w:r>
      <w:r>
        <w:rPr>
          <w:b w:val="0"/>
          <w:i w:val="0"/>
        </w:rPr>
        <w:br/>
      </w:r>
      <w:r>
        <w:rPr>
          <w:b w:val="0"/>
          <w:i w:val="0"/>
        </w:rPr>
        <w:br/>
      </w:r>
      <w:r>
        <w:rPr>
          <w:b w:val="0"/>
          <w:i w:val="0"/>
        </w:rPr>
        <w:t>Kế hoạch năm 1999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TỈNH ĐẮK LẮK</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Khách sạn số 5, 7, 9 Hai Bà Trưng thuộc Công ty Du lịch Đắk Lắk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ty Xây dựng số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Vật tư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Công ty Xây lắp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ty Xe khách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ty Cơ khí giao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Công ty Lương thực - Vật tư Krông Búk</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Công ty Ong mật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Công ty Vận tải hàng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các PTT Chính phủ,</w:t>
            </w:r>
            <w:r>
              <w:br/>
            </w:r>
            <w:r>
              <w:rPr>
                <w:b w:val="0"/>
                <w:i w:val="0"/>
              </w:rPr>
              <w:br/>
              <w:t xml:space="preserve">          - ủy ban nhân dân tỉnh Đắk Lắk,</w:t>
            </w:r>
            <w:r>
              <w:br/>
            </w:r>
            <w:r>
              <w:rPr>
                <w:b w:val="0"/>
                <w:i w:val="0"/>
              </w:rPr>
              <w:br/>
              <w:t xml:space="preserve">          - Các Bộ : Tài chính, Kế hoạch và Đầu tư,</w:t>
            </w:r>
            <w:r>
              <w:br/>
            </w:r>
            <w:r>
              <w:rPr>
                <w:b w:val="0"/>
                <w:i w:val="0"/>
              </w:rPr>
              <w:br/>
              <w:t xml:space="preserve">          - Phòng thương mại và Công nghiệp Việt Nam,</w:t>
            </w:r>
            <w:r>
              <w:br/>
            </w:r>
            <w:r>
              <w:rPr>
                <w:b w:val="0"/>
                <w:i w:val="0"/>
              </w:rPr>
              <w:br/>
              <w:t xml:space="preserve">          - VPCP : BTCN, các PCN, các Vụ, Cục,</w:t>
            </w:r>
            <w:r>
              <w:br/>
            </w:r>
            <w:r>
              <w:rPr>
                <w:b w:val="0"/>
                <w:i w:val="0"/>
              </w:rPr>
              <w:br/>
              <w:t xml:space="preserve">          - Lưu : ĐMDN (5), Văn thư.</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t>Ngô Xuân Lộc</w:t>
            </w:r>
            <w: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Trong đó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