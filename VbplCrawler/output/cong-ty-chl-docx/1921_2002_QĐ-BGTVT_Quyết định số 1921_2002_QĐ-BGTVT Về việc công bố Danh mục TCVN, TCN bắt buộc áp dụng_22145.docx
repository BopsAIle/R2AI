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1921/2002/QĐ-BGTVT Về việc công bố Danh mục TCVN, TCN bắt buộc áp dụng</w:t>
      </w:r>
    </w:p>
    <w:p>
      <w:r>
        <w:rPr>
          <w:b w:val="0"/>
          <w:i w:val="0"/>
        </w:rPr>
        <w:br/>
      </w:r>
      <w:r>
        <w:rPr>
          <w:b w:val="0"/>
          <w:i w:val="0"/>
        </w:rPr>
        <w:br/>
      </w:r>
      <w:r>
        <w:rPr>
          <w:b w:val="0"/>
          <w:i w:val="0"/>
        </w:rPr>
        <w:br/>
      </w:r>
      <w:r>
        <w:rPr>
          <w:b w:val="0"/>
          <w:i w:val="0"/>
        </w:rPr>
        <w:br/>
      </w:r>
      <w:r>
        <w:rPr>
          <w:b w:val="0"/>
          <w:i w:val="0"/>
        </w:rPr>
        <w:br/>
      </w:r>
      <w:r>
        <w:rPr>
          <w:b/>
          <w:i w:val="0"/>
        </w:rPr>
        <w:t xml:space="preserve">BỘ GIAO THÔNG </w:t>
      </w:r>
      <w:r>
        <w:rPr>
          <w:b w:val="0"/>
          <w:i w:val="0"/>
        </w:rPr>
        <w:br/>
      </w:r>
      <w:r>
        <w:rPr>
          <w:b/>
          <w:i w:val="0"/>
        </w:rPr>
        <w:t>VẬN TẢI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w:t>
      </w:r>
      <w:r>
        <w:rPr>
          <w:b/>
          <w:i w:val="0"/>
        </w:rPr>
        <w:t xml:space="preserve"> </w:t>
      </w:r>
      <w:r>
        <w:rPr>
          <w:b w:val="0"/>
          <w:i w:val="0"/>
        </w:rPr>
        <w:br/>
      </w:r>
      <w:r>
        <w:rPr>
          <w:b w:val="0"/>
          <w:i w:val="0"/>
        </w:rPr>
        <w:br/>
      </w:r>
      <w:r>
        <w:rPr>
          <w:b w:val="0"/>
          <w:i w:val="0"/>
        </w:rPr>
        <w:br/>
      </w:r>
      <w:r>
        <w:rPr>
          <w:b w:val="0"/>
          <w:i w:val="0"/>
        </w:rPr>
        <w:br/>
      </w:r>
      <w:r>
        <w:rPr>
          <w:b w:val="0"/>
          <w:i w:val="0"/>
        </w:rPr>
        <w:t>Số: 1921/2002/QĐ-BGTVT</w:t>
      </w:r>
      <w:r>
        <w:rPr>
          <w:b w:val="0"/>
          <w:i w:val="0"/>
        </w:rPr>
        <w:br/>
      </w:r>
      <w:r>
        <w:rPr>
          <w:b w:val="0"/>
          <w:i w:val="0"/>
        </w:rPr>
        <w:br/>
      </w:r>
      <w:r>
        <w:rPr>
          <w:b w:val="0"/>
          <w:i/>
        </w:rPr>
        <w:t>Hà Nội, ngày 20 tháng 06 năm 2002</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công bố Danh mục TCVN, TCN bắt buộc áp dụng</w:t>
      </w:r>
      <w:r>
        <w:rPr>
          <w:b w:val="0"/>
          <w:i w:val="0"/>
        </w:rPr>
        <w:br/>
      </w:r>
      <w:r>
        <w:rPr>
          <w:b/>
          <w:i w:val="0"/>
        </w:rPr>
        <w:t xml:space="preserve"> </w:t>
      </w:r>
      <w:r>
        <w:rPr>
          <w:b/>
          <w:i w:val="0"/>
        </w:rPr>
        <w:t>BỘ TRƯỞNG BỘ GIAO THÔNG VẬN TẢI</w:t>
      </w:r>
      <w:r>
        <w:rPr>
          <w:b w:val="0"/>
          <w:i w:val="0"/>
        </w:rPr>
        <w:br/>
      </w:r>
      <w:r>
        <w:rPr>
          <w:b w:val="0"/>
          <w:i/>
        </w:rPr>
        <w:t xml:space="preserve">Căn cứ khoản 5 Điều 48 Luật Giao thông đường bộ ngày 29 tháng 6 năm 2001; </w:t>
      </w:r>
      <w:r>
        <w:rPr>
          <w:b w:val="0"/>
          <w:i w:val="0"/>
        </w:rPr>
        <w:br/>
      </w:r>
      <w:r>
        <w:rPr>
          <w:b w:val="0"/>
          <w:i/>
        </w:rPr>
        <w:t>Căn cứ Điều 13 Pháp lệnh Chất lượng hàng hóa ngày 24 tháng 12 năm 1999;</w:t>
      </w:r>
      <w:r>
        <w:rPr>
          <w:b w:val="0"/>
          <w:i w:val="0"/>
        </w:rPr>
        <w:br/>
      </w:r>
      <w:r>
        <w:rPr>
          <w:b w:val="0"/>
          <w:i/>
        </w:rPr>
        <w:t>Căn cứ nghị định số 22/CP ngày 22/3/1994 của Chính phủ về nhiệm vụ, quyền hạn, trách nhiệm quản lý nhà nước và cơ cấu tổ chức bộ máy của Bộ Giao thông vận tải;</w:t>
      </w:r>
      <w:r>
        <w:rPr>
          <w:b w:val="0"/>
          <w:i w:val="0"/>
        </w:rPr>
        <w:br/>
      </w:r>
      <w:r>
        <w:rPr>
          <w:b w:val="0"/>
          <w:i/>
        </w:rPr>
        <w:t>Căn cứ Nghị định số 86/CP ngày 08/12/1995 của Chính phủ quy định phân công trách nhiệm quản lý nhà nước về chất lượng hàng hoá;</w:t>
      </w:r>
      <w:r>
        <w:rPr>
          <w:b w:val="0"/>
          <w:i w:val="0"/>
        </w:rPr>
        <w:br/>
      </w:r>
      <w:r>
        <w:rPr>
          <w:b w:val="0"/>
          <w:i/>
        </w:rPr>
        <w:t>Căn cứ khoản 5 Điều 1 Quyết định số 38/2002/QĐ-TTg ngày 14/3/2002 của Thủ tướng Chính phủ về việc quản lý sản xuất lắp ráp và nhập khẩu linh kiện xe hai bánh gắn máy;</w:t>
      </w:r>
      <w:r>
        <w:rPr>
          <w:b w:val="0"/>
          <w:i w:val="0"/>
        </w:rPr>
        <w:br/>
      </w:r>
      <w:r>
        <w:rPr>
          <w:b w:val="0"/>
          <w:i/>
        </w:rPr>
        <w:t xml:space="preserve">Theo đề nghị của Vụ trưởng Vụ Khoa học công nghệ và Cục trưởng Cục Đăng kiểm Việt Nam, </w:t>
      </w:r>
      <w:r>
        <w:rPr>
          <w:b w:val="0"/>
          <w:i w:val="0"/>
        </w:rPr>
        <w:br/>
      </w:r>
      <w:r>
        <w:rPr>
          <w:b/>
          <w:i w:val="0"/>
        </w:rPr>
        <w:t>QUYẾT ĐỊNH:</w:t>
      </w:r>
      <w:r>
        <w:rPr>
          <w:b w:val="0"/>
          <w:i w:val="0"/>
        </w:rPr>
        <w:br/>
      </w:r>
      <w:r>
        <w:rPr>
          <w:b/>
          <w:i w:val="0"/>
        </w:rPr>
        <w:t>Điều 1.</w:t>
      </w:r>
      <w:r>
        <w:rPr>
          <w:b/>
          <w:i w:val="0"/>
        </w:rPr>
        <w:t xml:space="preserve"> </w:t>
      </w:r>
      <w:r>
        <w:rPr>
          <w:b w:val="0"/>
          <w:i w:val="0"/>
        </w:rPr>
        <w:t>Nay ban hành kèm theo Quyết định này Danh mục Tiêu chuẩn về kỹ thuật và chất lượng của mô tô, xe máy sản xuất lắp ráp (Danh mục kèm theo).</w:t>
      </w:r>
      <w:r>
        <w:rPr>
          <w:b w:val="0"/>
          <w:i w:val="0"/>
        </w:rPr>
        <w:br/>
      </w:r>
      <w:r>
        <w:rPr>
          <w:b/>
          <w:i w:val="0"/>
        </w:rPr>
        <w:t>Điều 2.</w:t>
      </w:r>
      <w:r>
        <w:rPr>
          <w:b/>
          <w:i w:val="0"/>
        </w:rPr>
        <w:t xml:space="preserve"> </w:t>
      </w:r>
      <w:r>
        <w:rPr>
          <w:b w:val="0"/>
          <w:i w:val="0"/>
        </w:rPr>
        <w:t>Đối với các kiểu loại xe hai bánh gắn máy, hệ thống, tổng thành và bộ phận truyền động đã được cấp giấy chứng nhận chất lượng trước ngày Quyết định này có hiệu lực thì được phép tiếp tục kéo dài thời hạn thêm 12 tháng.</w:t>
      </w:r>
      <w:r>
        <w:rPr>
          <w:b w:val="0"/>
          <w:i w:val="0"/>
        </w:rPr>
        <w:br/>
      </w:r>
      <w:r>
        <w:rPr>
          <w:b/>
          <w:i w:val="0"/>
        </w:rPr>
        <w:t>Điếu 3.</w:t>
      </w:r>
      <w:r>
        <w:rPr>
          <w:b/>
          <w:i w:val="0"/>
        </w:rPr>
        <w:t xml:space="preserve"> </w:t>
      </w:r>
      <w:r>
        <w:rPr>
          <w:b w:val="0"/>
          <w:i w:val="0"/>
        </w:rPr>
        <w:t>Vụ trưởng Vụ Khoa học công nghệ, Cục trưởng Cục Đăng kiểm Việt Nam và Thủ trưởng các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rPr>
          <w:b/>
          <w:i/>
        </w:rPr>
        <w:t>(Đã ký)</w:t>
      </w:r>
      <w:r>
        <w:rPr>
          <w:b w:val="0"/>
          <w:i w:val="0"/>
        </w:rPr>
        <w:br/>
      </w:r>
      <w:r>
        <w:br/>
      </w:r>
      <w:r>
        <w:rPr>
          <w:b/>
          <w:i w:val="0"/>
        </w:rPr>
        <w:t>Trần Doãn Thọ</w:t>
      </w:r>
      <w:r>
        <w:rPr>
          <w:b w:val="0"/>
          <w:i w:val="0"/>
        </w:rPr>
        <w:br/>
      </w:r>
      <w:r>
        <w:rPr>
          <w:b w:val="0"/>
          <w:i w:val="0"/>
        </w:rPr>
        <w:br/>
      </w:r>
      <w:r>
        <w:rPr>
          <w:b w:val="0"/>
          <w:i w:val="0"/>
        </w:rPr>
        <w:br/>
      </w:r>
      <w:r>
        <w:br/>
      </w:r>
      <w:r>
        <w:rPr>
          <w:b w:val="0"/>
          <w:i w:val="0"/>
        </w:rPr>
        <w:br/>
      </w:r>
      <w:r>
        <w:rPr>
          <w:b/>
          <w:i w:val="0"/>
        </w:rPr>
        <w:t xml:space="preserve">DANH MỤC </w:t>
      </w:r>
      <w:r>
        <w:rPr>
          <w:b w:val="0"/>
          <w:i w:val="0"/>
        </w:rPr>
        <w:br/>
      </w:r>
      <w:r>
        <w:rPr>
          <w:b w:val="0"/>
          <w:i w:val="0"/>
        </w:rPr>
        <w:t>TÀU CHUẨN VỀ KỸ THUẬT VÀ CHẤT LƯỢNG MÔ TÔ, XE MÁY SẢN XUẤT LẮP RÁP BẮT BUỘC ÁP DỤNG</w:t>
      </w:r>
      <w:r>
        <w:br/>
      </w:r>
      <w:r>
        <w:rPr>
          <w:b w:val="0"/>
          <w:i/>
        </w:rPr>
        <w:t>(Ban hành kèm theo Quyết định Số 1921/2002/QĐ-BGTVT ngày 20/6/2002 của Bộ trưởng Bộ Giao thông vận tải)</w:t>
      </w:r>
      <w:r>
        <w:rPr>
          <w:b w:val="0"/>
          <w:i w:val="0"/>
        </w:rPr>
        <w:br/>
      </w:r>
      <w:r>
        <w:rPr>
          <w:b w:val="0"/>
          <w:i w:val="0"/>
        </w:rPr>
        <w:br/>
      </w:r>
      <w:r>
        <w:rPr>
          <w:b w:val="0"/>
          <w:i w:val="0"/>
        </w:rPr>
        <w:br/>
      </w:r>
      <w:r>
        <w:rPr>
          <w:b w:val="0"/>
          <w:i w:val="0"/>
        </w:rPr>
        <w:br/>
      </w:r>
      <w:r>
        <w:rPr>
          <w:b w:val="0"/>
          <w:i w:val="0"/>
        </w:rPr>
        <w:br/>
      </w:r>
      <w:r>
        <w:rPr>
          <w:b/>
          <w:i w:val="0"/>
        </w:rPr>
        <w:t>Thứ tự</w:t>
      </w:r>
      <w:r>
        <w:rPr>
          <w:b w:val="0"/>
          <w:i w:val="0"/>
        </w:rPr>
        <w:br/>
      </w:r>
      <w:r>
        <w:rPr>
          <w:b w:val="0"/>
          <w:i w:val="0"/>
        </w:rPr>
        <w:br/>
      </w:r>
      <w:r>
        <w:rPr>
          <w:b/>
          <w:i w:val="0"/>
        </w:rPr>
        <w:t>Số hiệu</w:t>
      </w:r>
      <w:r>
        <w:rPr>
          <w:b w:val="0"/>
          <w:i w:val="0"/>
        </w:rPr>
        <w:br/>
      </w:r>
      <w:r>
        <w:rPr>
          <w:b w:val="0"/>
          <w:i w:val="0"/>
        </w:rPr>
        <w:br/>
      </w:r>
      <w:r>
        <w:rPr>
          <w:b/>
          <w:i w:val="0"/>
        </w:rPr>
        <w:t>Tên tiêu chuẩn.</w:t>
      </w:r>
      <w:r>
        <w:rPr>
          <w:b w:val="0"/>
          <w:i w:val="0"/>
        </w:rPr>
        <w:br/>
      </w:r>
      <w:r>
        <w:rPr>
          <w:b w:val="0"/>
          <w:i w:val="0"/>
        </w:rPr>
        <w:br/>
      </w:r>
      <w:r>
        <w:rPr>
          <w:b/>
          <w:i w:val="0"/>
        </w:rPr>
        <w:t>Nội dung bắt buộc áp dụng</w:t>
      </w:r>
      <w:r>
        <w:rPr>
          <w:b w:val="0"/>
          <w:i w:val="0"/>
        </w:rPr>
        <w:br/>
      </w:r>
      <w:r>
        <w:rPr>
          <w:b w:val="0"/>
          <w:i w:val="0"/>
        </w:rPr>
        <w:br/>
      </w:r>
      <w:r>
        <w:rPr>
          <w:b/>
          <w:i w:val="0"/>
        </w:rPr>
        <w:t>Ngày bắt đầu có hiệu lực</w:t>
      </w:r>
      <w:r>
        <w:rPr>
          <w:b w:val="0"/>
          <w:i w:val="0"/>
        </w:rPr>
        <w:br/>
      </w:r>
      <w:r>
        <w:rPr>
          <w:b w:val="0"/>
          <w:i w:val="0"/>
        </w:rPr>
        <w:br/>
      </w:r>
      <w:r>
        <w:rPr>
          <w:b w:val="0"/>
          <w:i w:val="0"/>
        </w:rPr>
        <w:br/>
      </w:r>
      <w:r>
        <w:rPr>
          <w:b w:val="0"/>
          <w:i w:val="0"/>
        </w:rPr>
        <w:br/>
      </w:r>
      <w:r>
        <w:rPr>
          <w:b w:val="0"/>
          <w:i w:val="0"/>
        </w:rPr>
        <w:t xml:space="preserve">1. Tiêu chuẩn toàn xe </w:t>
      </w:r>
      <w:r>
        <w:rPr>
          <w:b w:val="0"/>
          <w:i w:val="0"/>
        </w:rPr>
        <w:br/>
      </w:r>
      <w:r>
        <w:rPr>
          <w:b w:val="0"/>
          <w:i w:val="0"/>
        </w:rPr>
        <w:t xml:space="preserve">1.1. </w:t>
      </w:r>
      <w:r>
        <w:rPr>
          <w:b w:val="0"/>
          <w:i/>
        </w:rPr>
        <w:t xml:space="preserve">Các tiêu chuẩn </w:t>
      </w:r>
      <w:r>
        <w:rPr>
          <w:b w:val="0"/>
          <w:i w:val="0"/>
        </w:rPr>
        <w:t xml:space="preserve">an </w:t>
      </w:r>
      <w:r>
        <w:rPr>
          <w:b w:val="0"/>
          <w:i/>
        </w:rPr>
        <w:t>toàn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TCVN 5929:2001</w:t>
      </w:r>
      <w:r>
        <w:rPr>
          <w:b w:val="0"/>
          <w:i w:val="0"/>
        </w:rPr>
        <w:t>(1)</w:t>
      </w:r>
      <w:r>
        <w:rPr>
          <w:b w:val="0"/>
          <w:i w:val="0"/>
        </w:rPr>
        <w:br/>
      </w:r>
      <w:r>
        <w:rPr>
          <w:b w:val="0"/>
          <w:i w:val="0"/>
        </w:rPr>
        <w:br/>
      </w:r>
      <w:r>
        <w:rPr>
          <w:b w:val="0"/>
          <w:i w:val="0"/>
        </w:rPr>
        <w:t>Phương tiện giao thông đường bộ mô tô, xe máy hai bánh - Yêu cầu an toàn chung và phương pháp thử</w:t>
      </w:r>
      <w:r>
        <w:rPr>
          <w:b w:val="0"/>
          <w:i w:val="0"/>
        </w:rPr>
        <w:br/>
      </w:r>
      <w:r>
        <w:rPr>
          <w:b w:val="0"/>
          <w:i w:val="0"/>
        </w:rPr>
        <w:br/>
      </w:r>
      <w:r>
        <w:rPr>
          <w:b w:val="0"/>
          <w:i w:val="0"/>
        </w:rPr>
        <w:t>Toàn bộ tiêu chuẩn và theo chú thích (1)</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TCVN 6921: 2001</w:t>
      </w:r>
      <w:r>
        <w:rPr>
          <w:b w:val="0"/>
          <w:i w:val="0"/>
        </w:rPr>
        <w:br/>
      </w:r>
      <w:r>
        <w:rPr>
          <w:b w:val="0"/>
          <w:i w:val="0"/>
        </w:rPr>
        <w:br/>
      </w:r>
      <w:r>
        <w:rPr>
          <w:b w:val="0"/>
          <w:i w:val="0"/>
        </w:rPr>
        <w:t>Phương tiện giao thông đường bộ - Khối lượng và kích thước mô tô, xe máy- yêu cầu trong phê duyệt kiểu</w:t>
      </w:r>
      <w:r>
        <w:rPr>
          <w:b w:val="0"/>
          <w:i w:val="0"/>
        </w:rPr>
        <w:br/>
      </w:r>
      <w:r>
        <w:rPr>
          <w:b w:val="0"/>
          <w:i w:val="0"/>
        </w:rPr>
        <w:br/>
      </w:r>
      <w:r>
        <w:rPr>
          <w:b w:val="0"/>
          <w:i w:val="0"/>
        </w:rPr>
        <w:t>chỉ áp dụng mục 6.2</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TCVN 6010:1995 (ISO 7116:1981)</w:t>
      </w:r>
      <w:r>
        <w:rPr>
          <w:b w:val="0"/>
          <w:i w:val="0"/>
        </w:rPr>
        <w:br/>
      </w:r>
      <w:r>
        <w:rPr>
          <w:b w:val="0"/>
          <w:i w:val="0"/>
        </w:rPr>
        <w:br/>
      </w:r>
      <w:r>
        <w:rPr>
          <w:b w:val="0"/>
          <w:i w:val="0"/>
        </w:rPr>
        <w:t>Phương tiện giao thông đường bộ- Phương pháp đo vận tốc lớn nhất của xe máy</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TCVN 6011:1995 (ISO 7117:1981)</w:t>
      </w:r>
      <w:r>
        <w:rPr>
          <w:b w:val="0"/>
          <w:i w:val="0"/>
        </w:rPr>
        <w:br/>
      </w:r>
      <w:r>
        <w:rPr>
          <w:b w:val="0"/>
          <w:i w:val="0"/>
        </w:rPr>
        <w:br/>
      </w:r>
      <w:r>
        <w:rPr>
          <w:b w:val="0"/>
          <w:i w:val="0"/>
        </w:rPr>
        <w:t>Phương tiện giao thông đường bộ- Phương pháp đo vận tốc lớn nhất của xe mô tô</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TCVN 6957:2001</w:t>
      </w:r>
      <w:r>
        <w:rPr>
          <w:b w:val="0"/>
          <w:i w:val="0"/>
        </w:rPr>
        <w:br/>
      </w:r>
      <w:r>
        <w:rPr>
          <w:b w:val="0"/>
          <w:i w:val="0"/>
        </w:rPr>
        <w:br/>
      </w:r>
      <w:r>
        <w:rPr>
          <w:b w:val="0"/>
          <w:i w:val="0"/>
        </w:rPr>
        <w:t>Phương tiện giao thông đường bộ - Cơ cấu điều khiển hoạt động của mô tô xe máy hai bánh - Yêu cầu trong phê duyệt kiểu</w:t>
      </w:r>
      <w:r>
        <w:rPr>
          <w:b w:val="0"/>
          <w:i w:val="0"/>
        </w:rPr>
        <w:br/>
      </w:r>
      <w:r>
        <w:rPr>
          <w:b w:val="0"/>
          <w:i w:val="0"/>
        </w:rPr>
        <w:br/>
      </w:r>
      <w:r>
        <w:rPr>
          <w:b w:val="0"/>
          <w:i w:val="0"/>
        </w:rPr>
        <w:t>Toàn bộ tiêu chuẩn trừ mục 6.3.2.1.1, 6.3.2.1.2 và phụ lục D (những mục này sẽ bắt buộc áp dụng từ tháng 1 năm 2005)</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1.2. Các tiêu chuẩn môi trường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TCVN 6438:2001</w:t>
      </w:r>
      <w:r>
        <w:rPr>
          <w:b w:val="0"/>
          <w:i w:val="0"/>
        </w:rPr>
        <w:br/>
      </w:r>
      <w:r>
        <w:rPr>
          <w:b w:val="0"/>
          <w:i w:val="0"/>
        </w:rPr>
        <w:br/>
      </w:r>
      <w:r>
        <w:rPr>
          <w:b w:val="0"/>
          <w:i w:val="0"/>
        </w:rPr>
        <w:t xml:space="preserve">Phương tiện giao thông đường bộ- Giới hạn lớn nhất cho phép của khí thải </w:t>
      </w:r>
      <w:r>
        <w:rPr>
          <w:b w:val="0"/>
          <w:i w:val="0"/>
        </w:rPr>
        <w:br/>
      </w:r>
      <w:r>
        <w:rPr>
          <w:b w:val="0"/>
          <w:i w:val="0"/>
        </w:rPr>
        <w:br/>
      </w:r>
      <w:r>
        <w:rPr>
          <w:b w:val="0"/>
          <w:i w:val="0"/>
        </w:rPr>
        <w:t>Chỉ áp dụng bảng 1, mức 2 đối với mô tô, xe máy 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TCVN 6435:1998 (ISO 5130:1982)</w:t>
      </w:r>
      <w:r>
        <w:rPr>
          <w:b w:val="0"/>
          <w:i w:val="0"/>
        </w:rPr>
        <w:br/>
      </w:r>
      <w:r>
        <w:rPr>
          <w:b w:val="0"/>
          <w:i w:val="0"/>
        </w:rPr>
        <w:br/>
      </w:r>
      <w:r>
        <w:rPr>
          <w:b w:val="0"/>
          <w:i w:val="0"/>
        </w:rPr>
        <w:t>Âm học- Đo tiếng ồn do phương tiện giao thông đường bộ phát ra khi đỗ - Phương pháp điều tra</w:t>
      </w:r>
      <w:r>
        <w:rPr>
          <w:b w:val="0"/>
          <w:i w:val="0"/>
        </w:rPr>
        <w:br/>
      </w:r>
      <w:r>
        <w:rPr>
          <w:b w:val="0"/>
          <w:i w:val="0"/>
        </w:rPr>
        <w:br/>
      </w:r>
      <w:r>
        <w:rPr>
          <w:b w:val="0"/>
          <w:i w:val="0"/>
        </w:rPr>
        <w:t>Toàn bộ tiêu chuẩn</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TCVN 6436:1998</w:t>
      </w:r>
      <w:r>
        <w:rPr>
          <w:b w:val="0"/>
          <w:i w:val="0"/>
        </w:rPr>
        <w:br/>
      </w:r>
      <w:r>
        <w:rPr>
          <w:b w:val="0"/>
          <w:i w:val="0"/>
        </w:rPr>
        <w:br/>
      </w:r>
      <w:r>
        <w:rPr>
          <w:b w:val="0"/>
          <w:i w:val="0"/>
        </w:rPr>
        <w:t xml:space="preserve">Âm học- Đo tiếng ồn do phương tiện giao thông đường bộ phát ra khi đỗ- Mức ồn tối đa cho phép </w:t>
      </w:r>
      <w:r>
        <w:rPr>
          <w:b w:val="0"/>
          <w:i w:val="0"/>
        </w:rPr>
        <w:br/>
      </w:r>
      <w:r>
        <w:rPr>
          <w:b w:val="0"/>
          <w:i w:val="0"/>
        </w:rPr>
        <w:br/>
      </w:r>
      <w:r>
        <w:rPr>
          <w:b w:val="0"/>
          <w:i w:val="0"/>
        </w:rPr>
        <w:t>Toàn bộ tiêu chuẩn</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1.3. Tiêu chuẩn tiêu hao nhiên liệu</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TCVN 6440:1998 (ISO 7860:1995)</w:t>
      </w:r>
      <w:r>
        <w:rPr>
          <w:b w:val="0"/>
          <w:i w:val="0"/>
        </w:rPr>
        <w:br/>
      </w:r>
      <w:r>
        <w:rPr>
          <w:b w:val="0"/>
          <w:i w:val="0"/>
        </w:rPr>
        <w:br/>
      </w:r>
      <w:r>
        <w:rPr>
          <w:b w:val="0"/>
          <w:i w:val="0"/>
        </w:rPr>
        <w:t xml:space="preserve">Mô tô- Phương pháp đo tiêu thụ nhiên liệu </w:t>
      </w:r>
      <w:r>
        <w:rPr>
          <w:b w:val="0"/>
          <w:i w:val="0"/>
        </w:rPr>
        <w:br/>
      </w:r>
      <w:r>
        <w:rPr>
          <w:b w:val="0"/>
          <w:i w:val="0"/>
        </w:rPr>
        <w:br/>
      </w:r>
      <w:r>
        <w:rPr>
          <w:b w:val="0"/>
          <w:i w:val="0"/>
        </w:rPr>
        <w:t>Toàn bộ tiêu chuẩn</w:t>
      </w:r>
      <w:r>
        <w:rPr>
          <w:b w:val="0"/>
          <w:i w:val="0"/>
        </w:rPr>
        <w:br/>
      </w:r>
      <w:r>
        <w:rPr>
          <w:b w:val="0"/>
          <w:i w:val="0"/>
        </w:rPr>
        <w:br/>
      </w:r>
      <w:r>
        <w:rPr>
          <w:b w:val="0"/>
          <w:i w:val="0"/>
        </w:rPr>
        <w:t>Ngày 01 tháng 09 năm 2002</w:t>
      </w:r>
      <w:r>
        <w:rPr>
          <w:b w:val="0"/>
          <w:i w:val="0"/>
        </w:rPr>
        <w:br/>
      </w:r>
      <w:r>
        <w:rPr>
          <w:b w:val="0"/>
          <w:i w:val="0"/>
        </w:rPr>
        <w:br/>
      </w:r>
      <w:r>
        <w:rPr>
          <w:b w:val="0"/>
          <w:i w:val="0"/>
        </w:rPr>
        <w:br/>
      </w:r>
      <w:r>
        <w:rPr>
          <w:b w:val="0"/>
          <w:i w:val="0"/>
        </w:rPr>
        <w:br/>
      </w:r>
      <w:r>
        <w:rPr>
          <w:b w:val="0"/>
          <w:i w:val="0"/>
        </w:rPr>
        <w:t>2. Tiêu chuẩn hệ thống, tổng thành và bộ phận truyền động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TCVN 6439: 1998 (ISO 4106:1993)</w:t>
      </w:r>
      <w:r>
        <w:rPr>
          <w:b w:val="0"/>
          <w:i w:val="0"/>
        </w:rPr>
        <w:br/>
      </w:r>
      <w:r>
        <w:rPr>
          <w:b w:val="0"/>
          <w:i w:val="0"/>
        </w:rPr>
        <w:br/>
      </w:r>
      <w:r>
        <w:rPr>
          <w:b w:val="0"/>
          <w:i w:val="0"/>
        </w:rPr>
        <w:t>Mô tô- Quy tắc thử động cơ-Công suất hữu ích</w:t>
      </w:r>
      <w:r>
        <w:rPr>
          <w:b w:val="0"/>
          <w:i w:val="0"/>
        </w:rPr>
        <w:br/>
      </w:r>
      <w:r>
        <w:rPr>
          <w:b w:val="0"/>
          <w:i w:val="0"/>
        </w:rPr>
        <w:br/>
      </w:r>
      <w:r>
        <w:rPr>
          <w:b w:val="0"/>
          <w:i w:val="0"/>
        </w:rPr>
        <w:t>Toàn bộ tiêu chuẩn</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22 TCN 299-02</w:t>
      </w:r>
      <w:r>
        <w:rPr>
          <w:b w:val="0"/>
          <w:i w:val="0"/>
        </w:rPr>
        <w:br/>
      </w:r>
      <w:r>
        <w:rPr>
          <w:b w:val="0"/>
          <w:i w:val="0"/>
        </w:rPr>
        <w:br/>
      </w:r>
      <w:r>
        <w:rPr>
          <w:b w:val="0"/>
          <w:i w:val="0"/>
        </w:rPr>
        <w:t>Phương tiện giao thông cơ giới đường bộ- Khung mô tô, xe máy hai bánh-Yêu cầu và phương pháp thử</w:t>
      </w:r>
      <w:r>
        <w:rPr>
          <w:b w:val="0"/>
          <w:i w:val="0"/>
        </w:rPr>
        <w:br/>
      </w:r>
      <w:r>
        <w:rPr>
          <w:b w:val="0"/>
          <w:i w:val="0"/>
        </w:rPr>
        <w:br/>
      </w:r>
      <w:r>
        <w:rPr>
          <w:b w:val="0"/>
          <w:i w:val="0"/>
        </w:rPr>
        <w:t>Toàn bộ tiêu chuẩn</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TCVN 6578:2000 (ISO 3779: 1977)</w:t>
      </w:r>
      <w:r>
        <w:rPr>
          <w:b w:val="0"/>
          <w:i w:val="0"/>
        </w:rPr>
        <w:br/>
      </w:r>
      <w:r>
        <w:rPr>
          <w:b w:val="0"/>
          <w:i w:val="0"/>
        </w:rPr>
        <w:br/>
      </w:r>
      <w:r>
        <w:rPr>
          <w:b w:val="0"/>
          <w:i w:val="0"/>
        </w:rPr>
        <w:t xml:space="preserve">Phương tiện giao thông đường bộ- Mã nhận dạng phương tiện giao thông (VIN)- Nội dung và cấu trúc </w:t>
      </w:r>
      <w:r>
        <w:rPr>
          <w:b w:val="0"/>
          <w:i w:val="0"/>
        </w:rPr>
        <w:br/>
      </w:r>
      <w:r>
        <w:rPr>
          <w:b w:val="0"/>
          <w:i w:val="0"/>
        </w:rPr>
        <w:br/>
      </w:r>
      <w:r>
        <w:rPr>
          <w:b w:val="0"/>
          <w:i w:val="0"/>
        </w:rPr>
        <w:t>Toàn bộ tiêu chuẩn</w:t>
      </w:r>
      <w:r>
        <w:rPr>
          <w:b w:val="0"/>
          <w:i w:val="0"/>
        </w:rPr>
        <w:br/>
      </w:r>
      <w:r>
        <w:rPr>
          <w:b w:val="0"/>
          <w:i w:val="0"/>
        </w:rPr>
        <w:br/>
      </w:r>
      <w:r>
        <w:rPr>
          <w:b w:val="0"/>
          <w:i w:val="0"/>
        </w:rPr>
        <w:t>Kể từ ngày ký Quyết định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TCVN 6580: 2000 (ISO 4030:1983)</w:t>
      </w:r>
      <w:r>
        <w:rPr>
          <w:b w:val="0"/>
          <w:i w:val="0"/>
        </w:rPr>
        <w:br/>
      </w:r>
      <w:r>
        <w:rPr>
          <w:b w:val="0"/>
          <w:i w:val="0"/>
        </w:rPr>
        <w:br/>
      </w:r>
      <w:r>
        <w:rPr>
          <w:b w:val="0"/>
          <w:i w:val="0"/>
        </w:rPr>
        <w:t>Phương tiện giao thông đường bộ- Mã nhận dạng phương tiện giao thông (VIN)- Vị trí và cách ghi</w:t>
      </w:r>
      <w:r>
        <w:rPr>
          <w:b w:val="0"/>
          <w:i w:val="0"/>
        </w:rPr>
        <w:br/>
      </w:r>
      <w:r>
        <w:rPr>
          <w:b w:val="0"/>
          <w:i w:val="0"/>
        </w:rPr>
        <w:br/>
      </w:r>
      <w:r>
        <w:rPr>
          <w:b w:val="0"/>
          <w:i w:val="0"/>
        </w:rPr>
        <w:t>Toàn bộ tiêu chuẩn</w:t>
      </w:r>
      <w:r>
        <w:rPr>
          <w:b w:val="0"/>
          <w:i w:val="0"/>
        </w:rPr>
        <w:br/>
      </w:r>
      <w:r>
        <w:rPr>
          <w:b w:val="0"/>
          <w:i w:val="0"/>
        </w:rPr>
        <w:br/>
      </w:r>
      <w:r>
        <w:rPr>
          <w:b w:val="0"/>
          <w:i w:val="0"/>
        </w:rPr>
        <w:t xml:space="preserve">Kể từ ngày ký Quyết định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TCVN 4472:1993</w:t>
      </w:r>
      <w:r>
        <w:rPr>
          <w:b w:val="0"/>
          <w:i w:val="0"/>
        </w:rPr>
        <w:br/>
      </w:r>
      <w:r>
        <w:rPr>
          <w:b w:val="0"/>
          <w:i w:val="0"/>
        </w:rPr>
        <w:br/>
      </w:r>
      <w:r>
        <w:rPr>
          <w:b w:val="0"/>
          <w:i w:val="0"/>
        </w:rPr>
        <w:t>Ắc quy chì khởi động (soát xét lần 2)</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TCVN 6770:2001</w:t>
      </w:r>
      <w:r>
        <w:rPr>
          <w:b w:val="0"/>
          <w:i w:val="0"/>
        </w:rPr>
        <w:br/>
      </w:r>
      <w:r>
        <w:rPr>
          <w:b w:val="0"/>
          <w:i w:val="0"/>
        </w:rPr>
        <w:br/>
      </w:r>
      <w:r>
        <w:rPr>
          <w:b w:val="0"/>
          <w:i w:val="0"/>
        </w:rPr>
        <w:t>Phương tiện giao thông đường bộ- Gương chiếu hậu mô tô và xe máy- Yêu cầu trong phương pháp thử công nhận kiểu</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TCVN 6890: 2001</w:t>
      </w:r>
      <w:r>
        <w:rPr>
          <w:b w:val="0"/>
          <w:i w:val="0"/>
        </w:rPr>
        <w:br/>
      </w:r>
      <w:r>
        <w:rPr>
          <w:b w:val="0"/>
          <w:i w:val="0"/>
        </w:rPr>
        <w:br/>
      </w:r>
      <w:r>
        <w:rPr>
          <w:b w:val="0"/>
          <w:i w:val="0"/>
        </w:rPr>
        <w:t>Phương tiện giao thông đường bộ- Chân chống mô tô, xe máy hai bánh- Yêu cầu và phương pháp thử trong phê duyệt kiểu</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TCVN 6924: 2001</w:t>
      </w:r>
      <w:r>
        <w:rPr>
          <w:b w:val="0"/>
          <w:i w:val="0"/>
        </w:rPr>
        <w:br/>
      </w:r>
      <w:r>
        <w:rPr>
          <w:b w:val="0"/>
          <w:i w:val="0"/>
        </w:rPr>
        <w:br/>
      </w:r>
      <w:r>
        <w:rPr>
          <w:b w:val="0"/>
          <w:i w:val="0"/>
        </w:rPr>
        <w:t>Phương tiện giao thông đường bộ- Quai nắm và tay nắm cho người cùng đi trên mô xe máy hai bánh- Yêu cầu trong phê duyệt kiểu</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TCVN 6954: 2001</w:t>
      </w:r>
      <w:r>
        <w:rPr>
          <w:b w:val="0"/>
          <w:i w:val="0"/>
        </w:rPr>
        <w:br/>
      </w:r>
      <w:r>
        <w:rPr>
          <w:b w:val="0"/>
          <w:i w:val="0"/>
        </w:rPr>
        <w:br/>
      </w:r>
      <w:r>
        <w:rPr>
          <w:b w:val="0"/>
          <w:i w:val="0"/>
        </w:rPr>
        <w:t>Phương tiện giao thông đường bộ- Thùng nhiên liệu của mô tô, xe máy hai bánh hoặc ba bánh- Yêu cầu và phương pháp thử trong phê duyệt kiểu</w:t>
      </w:r>
      <w:r>
        <w:rPr>
          <w:b w:val="0"/>
          <w:i w:val="0"/>
        </w:rPr>
        <w:br/>
      </w:r>
      <w:r>
        <w:rPr>
          <w:b w:val="0"/>
          <w:i w:val="0"/>
        </w:rPr>
        <w:br/>
      </w:r>
      <w:r>
        <w:rPr>
          <w:b w:val="0"/>
          <w:i w:val="0"/>
        </w:rPr>
        <w:t>Toàn bộ tiêu chuẩn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TCVN 6956: 2001</w:t>
      </w:r>
      <w:r>
        <w:rPr>
          <w:b w:val="0"/>
          <w:i w:val="0"/>
        </w:rPr>
        <w:br/>
      </w:r>
      <w:r>
        <w:rPr>
          <w:b w:val="0"/>
          <w:i w:val="0"/>
        </w:rPr>
        <w:br/>
      </w:r>
      <w:r>
        <w:rPr>
          <w:b w:val="0"/>
          <w:i w:val="0"/>
        </w:rPr>
        <w:t>Phương tiện giao thông đường bộ- Thiết bị đo tốc độ và lắp đặt trên phương tiện cơ giới- yêu cầu và phương pháp thử trong phê duyệt kiểu</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22 TCN 291-02</w:t>
      </w:r>
      <w:r>
        <w:rPr>
          <w:b w:val="0"/>
          <w:i w:val="0"/>
        </w:rPr>
        <w:br/>
      </w:r>
      <w:r>
        <w:rPr>
          <w:b w:val="0"/>
          <w:i w:val="0"/>
        </w:rPr>
        <w:br/>
      </w:r>
      <w:r>
        <w:rPr>
          <w:b w:val="0"/>
          <w:i w:val="0"/>
        </w:rPr>
        <w:t>Phương tiện giao thông cơ giới đường bộ - ống xả mô tô xe máy-Yêu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22 TCN 292-02</w:t>
      </w:r>
      <w:r>
        <w:rPr>
          <w:b w:val="0"/>
          <w:i w:val="0"/>
        </w:rPr>
        <w:br/>
      </w:r>
      <w:r>
        <w:rPr>
          <w:b w:val="0"/>
          <w:i w:val="0"/>
        </w:rPr>
        <w:br/>
      </w:r>
      <w:r>
        <w:rPr>
          <w:b w:val="0"/>
          <w:i w:val="0"/>
        </w:rPr>
        <w:t>Phương tiện giao thông cơ giới đường bộ- Nan hoa mô tô, xe máy-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22 TCN 293-02</w:t>
      </w:r>
      <w:r>
        <w:rPr>
          <w:b w:val="0"/>
          <w:i w:val="0"/>
        </w:rPr>
        <w:br/>
      </w:r>
      <w:r>
        <w:rPr>
          <w:b w:val="0"/>
          <w:i w:val="0"/>
        </w:rPr>
        <w:br/>
      </w:r>
      <w:r>
        <w:rPr>
          <w:b w:val="0"/>
          <w:i w:val="0"/>
        </w:rPr>
        <w:t>Phương tiện giao thông cơ giới đường bộ- Vành bánh xe mô tô làm bằng vật liệu thép-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22 TCN 294-02</w:t>
      </w:r>
      <w:r>
        <w:rPr>
          <w:b w:val="0"/>
          <w:i w:val="0"/>
        </w:rPr>
        <w:br/>
      </w:r>
      <w:r>
        <w:rPr>
          <w:b w:val="0"/>
          <w:i w:val="0"/>
        </w:rPr>
        <w:br/>
      </w:r>
      <w:r>
        <w:rPr>
          <w:b w:val="0"/>
          <w:i w:val="0"/>
        </w:rPr>
        <w:t>Phương tiện giao thông cơ giới đường bộ- Chân phanh mô tô, xe máy-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22 TCN 295-02</w:t>
      </w:r>
      <w:r>
        <w:rPr>
          <w:b w:val="0"/>
          <w:i w:val="0"/>
        </w:rPr>
        <w:br/>
      </w:r>
      <w:r>
        <w:rPr>
          <w:b w:val="0"/>
          <w:i w:val="0"/>
        </w:rPr>
        <w:br/>
      </w:r>
      <w:r>
        <w:rPr>
          <w:b w:val="0"/>
          <w:i w:val="0"/>
        </w:rPr>
        <w:t>Phương tiện giao thông cơ giới đường bộ- Tay phanh mô tô, xe máy-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22 TCN 296-02</w:t>
      </w:r>
      <w:r>
        <w:rPr>
          <w:b w:val="0"/>
          <w:i w:val="0"/>
        </w:rPr>
        <w:br/>
      </w:r>
      <w:r>
        <w:rPr>
          <w:b w:val="0"/>
          <w:i w:val="0"/>
        </w:rPr>
        <w:br/>
      </w:r>
      <w:r>
        <w:rPr>
          <w:b w:val="0"/>
          <w:i w:val="0"/>
        </w:rPr>
        <w:t>Phương tiện giao thông cơ giới đường bộ- Dây phanh mô tô, xe máy-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22 TCN 297-02</w:t>
      </w:r>
      <w:r>
        <w:rPr>
          <w:b w:val="0"/>
          <w:i w:val="0"/>
        </w:rPr>
        <w:br/>
      </w:r>
      <w:r>
        <w:rPr>
          <w:b w:val="0"/>
          <w:i w:val="0"/>
        </w:rPr>
        <w:br/>
      </w:r>
      <w:r>
        <w:rPr>
          <w:b w:val="0"/>
          <w:i w:val="0"/>
        </w:rPr>
        <w:t>Phương tiện giao thông cơ giới đường bộ- Xích mô tô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22 TCN 298-02</w:t>
      </w:r>
      <w:r>
        <w:rPr>
          <w:b w:val="0"/>
          <w:i w:val="0"/>
        </w:rPr>
        <w:br/>
      </w:r>
      <w:r>
        <w:rPr>
          <w:b w:val="0"/>
          <w:i w:val="0"/>
        </w:rPr>
        <w:br/>
      </w:r>
      <w:r>
        <w:rPr>
          <w:b w:val="0"/>
          <w:i w:val="0"/>
        </w:rPr>
        <w:t>Phương tiện giao thông cơ giới đường bộ- Xích ống con lăn truyền động bước ngắn chính xác và đĩa xích- yêu cầu kỹ thuật và phương pháp thử</w:t>
      </w:r>
      <w:r>
        <w:rPr>
          <w:b w:val="0"/>
          <w:i w:val="0"/>
        </w:rPr>
        <w:br/>
      </w:r>
      <w:r>
        <w:rPr>
          <w:b w:val="0"/>
          <w:i w:val="0"/>
        </w:rPr>
        <w:br/>
      </w:r>
      <w:r>
        <w:rPr>
          <w:b w:val="0"/>
          <w:i w:val="0"/>
        </w:rPr>
        <w:t>Toàn bộ tiêu chuẩn</w:t>
      </w:r>
      <w:r>
        <w:rPr>
          <w:b w:val="0"/>
          <w:i w:val="0"/>
        </w:rPr>
        <w:br/>
      </w:r>
      <w:r>
        <w:rPr>
          <w:b w:val="0"/>
          <w:i w:val="0"/>
        </w:rPr>
        <w:br/>
      </w:r>
      <w:r>
        <w:rPr>
          <w:b w:val="0"/>
          <w:i w:val="0"/>
        </w:rPr>
        <w:t>Ngày 01 tháng 9 năm 2002</w:t>
      </w:r>
      <w:r>
        <w:rPr>
          <w:b w:val="0"/>
          <w:i w:val="0"/>
        </w:rPr>
        <w:br/>
      </w:r>
      <w:r>
        <w:rPr>
          <w:b w:val="0"/>
          <w:i w:val="0"/>
        </w:rPr>
        <w:br/>
      </w:r>
      <w:r>
        <w:rPr>
          <w:b w:val="0"/>
          <w:i w:val="0"/>
        </w:rPr>
        <w:br/>
      </w:r>
      <w:r>
        <w:rPr>
          <w:b w:val="0"/>
          <w:i w:val="0"/>
        </w:rPr>
        <w:br/>
      </w:r>
      <w:r>
        <w:rPr>
          <w:b w:val="0"/>
          <w:i/>
        </w:rPr>
        <w:t>Chú thích:</w:t>
      </w:r>
      <w:r>
        <w:rPr>
          <w:b w:val="0"/>
          <w:i w:val="0"/>
        </w:rPr>
        <w:br/>
      </w:r>
      <w:r>
        <w:rPr>
          <w:b w:val="0"/>
          <w:i w:val="0"/>
        </w:rPr>
        <w:t>(1)</w:t>
      </w:r>
      <w:r>
        <w:rPr>
          <w:b w:val="0"/>
          <w:i w:val="0"/>
        </w:rPr>
        <w:t xml:space="preserve">: - Việc kiểm tra hiệu quả phanh nêu tại mục 3.4.3 chỉ phải thực hiện theo mục 3.4.3.2 kiểm tra hiệu quả phanh trên băng thử. </w:t>
      </w:r>
      <w:r>
        <w:rPr>
          <w:b w:val="0"/>
          <w:i w:val="0"/>
        </w:rPr>
        <w:br/>
      </w:r>
      <w:r>
        <w:rPr>
          <w:b w:val="0"/>
          <w:i w:val="0"/>
        </w:rPr>
        <w:t>Việc kiểm tra khí thải nêu tại mục 3.5.1 được thực hiện theo TCVN 6438:2001 (thay cho TCVN 6438: 1998), bảng 1, mức 2 đối với mô tô, xe máy để kiểm tra nồng độ các thành phần khí thải của động cơ. Việc kiểm tra độ ồn của xe nêu tại mục 3</w:t>
      </w:r>
      <w:r>
        <w:rPr>
          <w:b w:val="0"/>
          <w:i/>
        </w:rPr>
        <w:t>.</w:t>
      </w:r>
      <w:r>
        <w:rPr>
          <w:b w:val="0"/>
          <w:i w:val="0"/>
        </w:rPr>
        <w:t>1.6 chỉ phải thực hiện theo mục 3.16</w:t>
      </w:r>
      <w:r>
        <w:rPr>
          <w:b w:val="0"/>
          <w:i/>
        </w:rPr>
        <w:t>.</w:t>
      </w:r>
      <w:r>
        <w:rPr>
          <w:b w:val="0"/>
          <w:i w:val="0"/>
        </w:rPr>
        <w:t>1 để kiểm tra độ ồn của xe phát ra khi đỗ theo TCVN 6436: 1998./.</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291 - 02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CƠ GIỚI ĐƯỜNG BỘ - ỐNG XẢ </w:t>
      </w:r>
      <w:r>
        <w:rPr>
          <w:b w:val="0"/>
          <w:i w:val="0"/>
        </w:rPr>
        <w:br/>
      </w:r>
      <w:r>
        <w:rPr>
          <w:b/>
          <w:i w:val="0"/>
        </w:rPr>
        <w:t>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w:t>
            </w:r>
            <w:r>
              <w:rPr>
                <w:b w:val="0"/>
                <w:i w:val="0"/>
              </w:rPr>
              <w:br/>
            </w:r>
            <w:r>
              <w:rPr>
                <w:b/>
                <w:i w:val="0"/>
              </w:rPr>
              <w:t>VẬN TẢI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w:t>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br/>
            </w:r>
            <w:r>
              <w:rPr>
                <w:b/>
                <w:i w:val="0"/>
              </w:rPr>
              <w:t>Trần Doãn Thọ</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Thứ tự</w:t>
            </w:r>
          </w:p>
        </w:tc>
        <w:tc>
          <w:tcPr>
            <w:tcW w:type="dxa" w:w="1728"/>
          </w:tcPr>
          <w:p>
            <w:r>
              <w:rPr>
                <w:b w:val="0"/>
                <w:i w:val="0"/>
              </w:rPr>
              <w:br/>
            </w:r>
            <w:r>
              <w:rPr>
                <w:b/>
                <w:i w:val="0"/>
              </w:rPr>
              <w:t>Số hiệu</w:t>
            </w:r>
          </w:p>
        </w:tc>
        <w:tc>
          <w:tcPr>
            <w:tcW w:type="dxa" w:w="1728"/>
          </w:tcPr>
          <w:p>
            <w:r>
              <w:rPr>
                <w:b w:val="0"/>
                <w:i w:val="0"/>
              </w:rPr>
              <w:br/>
            </w:r>
            <w:r>
              <w:rPr>
                <w:b/>
                <w:i w:val="0"/>
              </w:rPr>
              <w:t>Tên tiêu chuẩn.</w:t>
            </w:r>
          </w:p>
        </w:tc>
        <w:tc>
          <w:tcPr>
            <w:tcW w:type="dxa" w:w="1728"/>
          </w:tcPr>
          <w:p>
            <w:r>
              <w:rPr>
                <w:b w:val="0"/>
                <w:i w:val="0"/>
              </w:rPr>
              <w:br/>
            </w:r>
            <w:r>
              <w:rPr>
                <w:b/>
                <w:i w:val="0"/>
              </w:rPr>
              <w:t>Nội dung bắt buộc áp dụng</w:t>
            </w:r>
          </w:p>
        </w:tc>
        <w:tc>
          <w:tcPr>
            <w:tcW w:type="dxa" w:w="1728"/>
          </w:tcPr>
          <w:p>
            <w:r>
              <w:rPr>
                <w:b w:val="0"/>
                <w:i w:val="0"/>
              </w:rPr>
              <w:br/>
            </w:r>
            <w:r>
              <w:rPr>
                <w:b/>
                <w:i w:val="0"/>
              </w:rPr>
              <w:t>Ngày bắt đầu có hiệu lực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291 - 02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CƠ GIỚI ĐƯỜNG BỘ - ỐNG XẢ </w:t>
            </w:r>
            <w:r>
              <w:rPr>
                <w:b w:val="0"/>
                <w:i w:val="0"/>
              </w:rPr>
              <w:br/>
            </w:r>
            <w:r>
              <w:rPr>
                <w:b/>
                <w:i w:val="0"/>
              </w:rPr>
              <w:t>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291 - 2002 được biên soạn trên cơ sở tiêu chuẩn Thái lan TIS 341 - 2528 (1985).</w:t>
      </w:r>
      <w:r>
        <w:rPr>
          <w:b w:val="0"/>
          <w:i w:val="0"/>
        </w:rPr>
        <w:br/>
      </w:r>
      <w:r>
        <w:rPr>
          <w:b w:val="0"/>
          <w:i w:val="0"/>
        </w:rPr>
        <w:t>Cơ quan đề nghị, biên soạn: Cục Đăng kiểm Việt nam.</w:t>
      </w:r>
      <w:r>
        <w:rPr>
          <w:b w:val="0"/>
          <w:i w:val="0"/>
        </w:rPr>
        <w:br/>
      </w:r>
      <w:r>
        <w:rPr>
          <w:b w:val="0"/>
          <w:i w:val="0"/>
        </w:rPr>
        <w:t xml:space="preserve">Cơ quan trình duyệt: Vụ Khoa học Công nghệ - Bộ Giao thông Vận tải. </w:t>
      </w:r>
      <w:r>
        <w:rPr>
          <w:b w:val="0"/>
          <w:i w:val="0"/>
        </w:rPr>
        <w:br/>
      </w:r>
      <w:r>
        <w:rPr>
          <w:b w:val="0"/>
          <w:i w:val="0"/>
        </w:rPr>
        <w:t xml:space="preserve">Cơ quan xét duyệt và ban hành: Bộ Giao thông Vận tải.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CỘNG HÒA XÃ HỘI CHỦ NGHĨA VIỆT NAM</w:t>
      </w:r>
      <w:r>
        <w:br/>
      </w:r>
      <w:r>
        <w:br/>
      </w:r>
      <w:r>
        <w:rPr>
          <w:b w:val="0"/>
          <w:i w:val="0"/>
        </w:rPr>
        <w:br/>
      </w:r>
      <w:r>
        <w:rPr>
          <w:b/>
          <w:i w:val="0"/>
        </w:rPr>
        <w:t>BỘ GIAO THÔNG VẬN TẢI</w:t>
      </w:r>
      <w:r>
        <w:rPr>
          <w:b w:val="0"/>
          <w:i w:val="0"/>
        </w:rPr>
        <w:br/>
      </w:r>
      <w:r>
        <w:rPr>
          <w:b w:val="0"/>
          <w:i w:val="0"/>
        </w:rPr>
        <w:br/>
      </w:r>
      <w:r>
        <w:rPr>
          <w:b/>
          <w:i w:val="0"/>
        </w:rPr>
        <w:t>PHƯƠNG TIỆN GIAO THÔNG CƠ GIỚI ĐƯỜNG BỘ - ỐNG XẢ MÔ TÔ, XE MÁY- YÊU CẦU KỸ THUẬT VÀ PHƯƠNG PHÁP THỬ</w:t>
      </w:r>
      <w:r>
        <w:rPr>
          <w:b w:val="0"/>
          <w:i w:val="0"/>
        </w:rPr>
        <w:br/>
      </w:r>
      <w:r>
        <w:rPr>
          <w:b w:val="0"/>
          <w:i w:val="0"/>
        </w:rPr>
        <w:br/>
      </w:r>
      <w:r>
        <w:rPr>
          <w:b/>
          <w:i w:val="0"/>
        </w:rPr>
        <w:t>22 TCN 291 - 02</w:t>
      </w:r>
      <w:r>
        <w:rPr>
          <w:b w:val="0"/>
          <w:i w:val="0"/>
        </w:rPr>
        <w:br/>
      </w:r>
      <w:r>
        <w:rPr>
          <w:b w:val="0"/>
          <w:i w:val="0"/>
        </w:rPr>
        <w:br/>
      </w:r>
      <w:r>
        <w:rPr>
          <w:b w:val="0"/>
          <w:i w:val="0"/>
        </w:rPr>
        <w:br/>
      </w:r>
      <w:r>
        <w:rPr>
          <w:b w:val="0"/>
          <w:i w:val="0"/>
        </w:rPr>
        <w:br/>
      </w:r>
      <w:r>
        <w:rPr>
          <w:b w:val="0"/>
          <w:i/>
        </w:rPr>
        <w:t>(Ban hành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quy định yêu cầu và phương pháp thử để kiểm tra chất lượng và an toàn kỹ thuật ống xả của động cơ hai kỳ và động cơ bốn kỳ lắp trên mô tô, xe máy trừ mô tô thể thao.</w:t>
      </w:r>
      <w:r>
        <w:rPr>
          <w:b w:val="0"/>
          <w:i w:val="0"/>
        </w:rPr>
        <w:br/>
      </w:r>
      <w:r>
        <w:rPr>
          <w:b/>
          <w:i w:val="0"/>
        </w:rPr>
        <w:t>2. Tiêu chuẩn trích dẫn</w:t>
      </w:r>
      <w:r>
        <w:rPr>
          <w:b w:val="0"/>
          <w:i w:val="0"/>
        </w:rPr>
        <w:br/>
      </w:r>
      <w:r>
        <w:rPr>
          <w:b w:val="0"/>
          <w:i w:val="0"/>
        </w:rPr>
        <w:t>TCVN 6435: 1998 (ISO 5130:1982), Âm học - Đo tiếng ồn do phương tiện đường bộ phát ra khi đỗ - Phương pháp điều tra.</w:t>
      </w:r>
      <w:r>
        <w:rPr>
          <w:b w:val="0"/>
          <w:i w:val="0"/>
        </w:rPr>
        <w:br/>
      </w:r>
      <w:r>
        <w:rPr>
          <w:b w:val="0"/>
          <w:i w:val="0"/>
        </w:rPr>
        <w:t>TCVN 6436: 1998, Âm học - Đo tiếng ồn do phương tiện đường bộ phát ra khi đỗ - Mức ồn tối đa cho phép.</w:t>
      </w:r>
      <w:r>
        <w:rPr>
          <w:b w:val="0"/>
          <w:i w:val="0"/>
        </w:rPr>
        <w:br/>
      </w:r>
      <w:r>
        <w:rPr>
          <w:b w:val="0"/>
          <w:i w:val="0"/>
        </w:rPr>
        <w:t>ISO 1456: 1988, Metallic Coatings - Electrodeposited Coatings of Nickel Plus Chromium and of Copper Plus Nickel Plus Chromium Second Edition (Mạ kim loại - Mạ điện cực Niken cùng với Crôm và mạ đồng với niken, Crôm phiên bản thứ hai).</w:t>
      </w:r>
      <w:r>
        <w:rPr>
          <w:b w:val="0"/>
          <w:i w:val="0"/>
        </w:rPr>
        <w:br/>
      </w:r>
      <w:r>
        <w:rPr>
          <w:b w:val="0"/>
          <w:i w:val="0"/>
        </w:rPr>
        <w:t>TIS 285 - 2521 (1978), Methods of test for paints, varnishes and related materials, part 5. Determination of Film thickness (Phương pháp thử nghiệm sơn, vécni và những vật liệu liên quan, phần 5. Xác định chiều dày của lớp mạ).</w:t>
      </w:r>
      <w:r>
        <w:rPr>
          <w:b w:val="0"/>
          <w:i w:val="0"/>
        </w:rPr>
        <w:br/>
      </w:r>
      <w:r>
        <w:rPr>
          <w:b w:val="0"/>
          <w:i w:val="0"/>
        </w:rPr>
        <w:t>TIS 340-2528 (1985), Exhaust System for car, bus and truck (Hệ thống xả của xe con, xe buýt và xe tải).</w:t>
      </w:r>
      <w:r>
        <w:rPr>
          <w:b w:val="0"/>
          <w:i w:val="0"/>
        </w:rPr>
        <w:br/>
      </w:r>
      <w:r>
        <w:rPr>
          <w:b w:val="0"/>
          <w:i w:val="0"/>
        </w:rPr>
        <w:t>JIS D 0202 (1988), General Rules of Coating Films for Automobile Parts (Những nguyên tắc chung của lớp mạ các bộ phận của xe ô tô).</w:t>
      </w:r>
      <w:r>
        <w:rPr>
          <w:b w:val="0"/>
          <w:i w:val="0"/>
        </w:rPr>
        <w:br/>
      </w:r>
      <w:r>
        <w:rPr>
          <w:b w:val="0"/>
          <w:i w:val="0"/>
        </w:rPr>
        <w:t>JIS Z 2371 (2000), Methods of salt spray testing (Phương pháp thử nghiệm bằng phun muối).</w:t>
      </w:r>
      <w:r>
        <w:rPr>
          <w:b w:val="0"/>
          <w:i w:val="0"/>
        </w:rPr>
        <w:br/>
      </w:r>
      <w:r>
        <w:rPr>
          <w:b/>
          <w:i w:val="0"/>
        </w:rPr>
        <w:t>3. Giải thích thuật ngữ</w:t>
      </w:r>
      <w:r>
        <w:rPr>
          <w:b w:val="0"/>
          <w:i w:val="0"/>
        </w:rPr>
        <w:br/>
      </w:r>
      <w:r>
        <w:rPr>
          <w:b w:val="0"/>
          <w:i w:val="0"/>
        </w:rPr>
        <w:t>Thuật ngữ trong tiêu chuẩn này được hiểu như sau:</w:t>
      </w:r>
      <w:r>
        <w:rPr>
          <w:b w:val="0"/>
          <w:i w:val="0"/>
        </w:rPr>
        <w:br/>
      </w:r>
      <w:r>
        <w:rPr>
          <w:b w:val="0"/>
          <w:i w:val="0"/>
        </w:rPr>
        <w:t>3.1 Ống xả</w:t>
      </w:r>
      <w:r>
        <w:rPr>
          <w:b w:val="0"/>
          <w:i w:val="0"/>
        </w:rPr>
        <w:br/>
      </w:r>
      <w:r>
        <w:rPr>
          <w:b w:val="0"/>
          <w:i w:val="0"/>
        </w:rPr>
        <w:t>Bao gồm ống dẫn khí thải và bộ giảm âm của động cơ lắp trên mô tô, xe máy như mô tả trong hình 1 và hình 2.</w:t>
      </w:r>
      <w:r>
        <w:rPr>
          <w:b w:val="0"/>
          <w:i w:val="0"/>
        </w:rPr>
        <w:br/>
      </w:r>
      <w:r>
        <w:rPr>
          <w:b w:val="0"/>
          <w:i w:val="0"/>
        </w:rPr>
        <w:t>3.2. Ống dẫn khí thải: Một ống để dẫn khí thải ra ngoài không khí.</w:t>
      </w:r>
      <w:r>
        <w:rPr>
          <w:b w:val="0"/>
          <w:i w:val="0"/>
        </w:rPr>
        <w:br/>
      </w:r>
      <w:r>
        <w:rPr>
          <w:b w:val="0"/>
          <w:i w:val="0"/>
        </w:rPr>
        <w:t>3.3. Bộ giảm âm: Thiết bị giảm độ ồn do khí thải.</w:t>
      </w:r>
      <w:r>
        <w:rPr>
          <w:b w:val="0"/>
          <w:i w:val="0"/>
        </w:rPr>
        <w:br/>
      </w:r>
      <w:r>
        <w:rPr>
          <w:b/>
          <w:i w:val="0"/>
        </w:rPr>
        <w:t xml:space="preserve">4. Phân loại ống xả </w:t>
      </w:r>
      <w:r>
        <w:rPr>
          <w:b w:val="0"/>
          <w:i w:val="0"/>
        </w:rPr>
        <w:br/>
      </w:r>
      <w:r>
        <w:rPr>
          <w:b w:val="0"/>
          <w:i w:val="0"/>
        </w:rPr>
        <w:t>Ống xả được phân ra thành hai loại:</w:t>
      </w:r>
      <w:r>
        <w:rPr>
          <w:b w:val="0"/>
          <w:i w:val="0"/>
        </w:rPr>
        <w:br/>
      </w:r>
      <w:r>
        <w:rPr>
          <w:b w:val="0"/>
          <w:i w:val="0"/>
        </w:rPr>
        <w:t>4.1. Loại một: Ống dẫn khí thải và bộ giảm âm được lắp thành một hệ thống nhất (hình 1).</w:t>
      </w:r>
      <w:r>
        <w:rPr>
          <w:b w:val="0"/>
          <w:i w:val="0"/>
        </w:rPr>
        <w:br/>
      </w:r>
      <w:r>
        <w:rPr>
          <w:b w:val="0"/>
          <w:i w:val="0"/>
        </w:rPr>
        <w:t>4.2. Loại hai: Ống dẫn khí thải và bộ giảm âm được tách thành hai phần riêng biệt nhìn thấy được (hình 2).</w:t>
      </w:r>
      <w:r>
        <w:rPr>
          <w:b w:val="0"/>
          <w:i w:val="0"/>
        </w:rPr>
        <w:br/>
      </w:r>
      <w:r>
        <w:rPr>
          <w:b/>
          <w:i w:val="0"/>
        </w:rPr>
        <w:t>5. Các bộ phận của ống xả</w:t>
      </w:r>
      <w:r>
        <w:rPr>
          <w:b w:val="0"/>
          <w:i w:val="0"/>
        </w:rPr>
        <w:br/>
      </w:r>
      <w:r>
        <w:rPr>
          <w:b w:val="0"/>
          <w:i w:val="0"/>
        </w:rPr>
        <w:t>Ống xả gồm các bộ phận như trong hình 1"và hình 2.</w:t>
      </w:r>
      <w:r>
        <w:rPr>
          <w:b w:val="0"/>
          <w:i w:val="0"/>
        </w:rPr>
        <w:br/>
      </w:r>
      <w:r>
        <w:rPr>
          <w:b w:val="0"/>
          <w:i w:val="0"/>
        </w:rPr>
        <w:br/>
      </w:r>
      <w:r>
        <w:rPr>
          <w:b/>
          <w:i w:val="0"/>
        </w:rPr>
        <w:t>Hình 1. Ống xả loại một</w:t>
      </w:r>
      <w:r>
        <w:rPr>
          <w:b w:val="0"/>
          <w:i w:val="0"/>
        </w:rPr>
        <w:br/>
      </w:r>
      <w:r>
        <w:rPr>
          <w:b w:val="0"/>
          <w:i w:val="0"/>
        </w:rPr>
        <w:t>1 - Thân ống xả, bên ngoài</w:t>
      </w:r>
      <w:r>
        <w:rPr>
          <w:b w:val="0"/>
          <w:i w:val="0"/>
        </w:rPr>
        <w:br/>
      </w:r>
      <w:r>
        <w:rPr>
          <w:b w:val="0"/>
          <w:i w:val="0"/>
        </w:rPr>
        <w:t>2 - Gân chịu lực ống xả</w:t>
      </w:r>
      <w:r>
        <w:rPr>
          <w:b w:val="0"/>
          <w:i w:val="0"/>
        </w:rPr>
        <w:br/>
      </w:r>
      <w:r>
        <w:rPr>
          <w:b w:val="0"/>
          <w:i w:val="0"/>
        </w:rPr>
        <w:t>3 - Giá đỡ ống xả, bên ngoài</w:t>
      </w:r>
      <w:r>
        <w:rPr>
          <w:b w:val="0"/>
          <w:i w:val="0"/>
        </w:rPr>
        <w:br/>
      </w:r>
      <w:r>
        <w:rPr>
          <w:b w:val="0"/>
          <w:i w:val="0"/>
        </w:rPr>
        <w:t>4 - Cổ nối ống xả</w:t>
      </w:r>
      <w:r>
        <w:rPr>
          <w:b w:val="0"/>
          <w:i w:val="0"/>
        </w:rPr>
        <w:br/>
      </w:r>
      <w:r>
        <w:rPr>
          <w:b w:val="0"/>
          <w:i w:val="0"/>
        </w:rPr>
        <w:t>5 - Giá đỡ ống xả bên trong</w:t>
      </w:r>
      <w:r>
        <w:rPr>
          <w:b w:val="0"/>
          <w:i w:val="0"/>
        </w:rPr>
        <w:br/>
      </w:r>
      <w:r>
        <w:rPr>
          <w:b w:val="0"/>
          <w:i w:val="0"/>
        </w:rPr>
        <w:t>6 - Thân ống xả bên trong</w:t>
      </w:r>
      <w:r>
        <w:rPr>
          <w:b w:val="0"/>
          <w:i w:val="0"/>
        </w:rPr>
        <w:br/>
      </w:r>
      <w:r>
        <w:rPr>
          <w:b w:val="0"/>
          <w:i w:val="0"/>
        </w:rPr>
        <w:t>7 - Vấu hạn chế hành trình chân chống</w:t>
      </w:r>
      <w:r>
        <w:rPr>
          <w:b w:val="0"/>
          <w:i w:val="0"/>
        </w:rPr>
        <w:br/>
      </w:r>
      <w:r>
        <w:rPr>
          <w:b w:val="0"/>
          <w:i w:val="0"/>
        </w:rPr>
        <w:t>8 - Vách tiêu âm thứ nhất (ở đuôi ống xả)</w:t>
      </w:r>
      <w:r>
        <w:rPr>
          <w:b w:val="0"/>
          <w:i w:val="0"/>
        </w:rPr>
        <w:br/>
      </w:r>
      <w:r>
        <w:rPr>
          <w:b w:val="0"/>
          <w:i w:val="0"/>
        </w:rPr>
        <w:t>9 - Vách tiêu âm thứ 2</w:t>
      </w:r>
      <w:r>
        <w:rPr>
          <w:b w:val="0"/>
          <w:i w:val="0"/>
        </w:rPr>
        <w:br/>
      </w:r>
      <w:r>
        <w:rPr>
          <w:b w:val="0"/>
          <w:i w:val="0"/>
        </w:rPr>
        <w:t>10 - Vách tiêu âm thứ 3</w:t>
      </w:r>
      <w:r>
        <w:rPr>
          <w:b w:val="0"/>
          <w:i w:val="0"/>
        </w:rPr>
        <w:br/>
      </w:r>
      <w:r>
        <w:rPr>
          <w:b w:val="0"/>
          <w:i w:val="0"/>
        </w:rPr>
        <w:t>11 - Bộ giảm âm</w:t>
      </w:r>
      <w:r>
        <w:rPr>
          <w:b w:val="0"/>
          <w:i w:val="0"/>
        </w:rPr>
        <w:br/>
      </w:r>
      <w:r>
        <w:rPr>
          <w:b w:val="0"/>
          <w:i w:val="0"/>
        </w:rPr>
        <w:br/>
      </w:r>
      <w:r>
        <w:rPr>
          <w:b w:val="0"/>
          <w:i w:val="0"/>
        </w:rPr>
        <w:t>Mặt cắt A - A</w:t>
      </w:r>
      <w:r>
        <w:rPr>
          <w:b w:val="0"/>
          <w:i w:val="0"/>
        </w:rPr>
        <w:br/>
      </w:r>
      <w:r>
        <w:rPr>
          <w:b w:val="0"/>
          <w:i w:val="0"/>
        </w:rPr>
        <w:t>1 - Vỏ bộ giảm âm</w:t>
      </w:r>
      <w:r>
        <w:rPr>
          <w:b w:val="0"/>
          <w:i w:val="0"/>
        </w:rPr>
        <w:br/>
      </w:r>
      <w:r>
        <w:rPr>
          <w:b w:val="0"/>
          <w:i w:val="0"/>
        </w:rPr>
        <w:t>2 - Ống dẫn khí thải</w:t>
      </w:r>
      <w:r>
        <w:rPr>
          <w:b w:val="0"/>
          <w:i w:val="0"/>
        </w:rPr>
        <w:br/>
      </w:r>
      <w:r>
        <w:rPr>
          <w:b w:val="0"/>
          <w:i w:val="0"/>
        </w:rPr>
        <w:t>3 - Giá đỡ bộ giảm âm</w:t>
      </w:r>
      <w:r>
        <w:rPr>
          <w:b w:val="0"/>
          <w:i w:val="0"/>
        </w:rPr>
        <w:br/>
      </w:r>
      <w:r>
        <w:rPr>
          <w:b w:val="0"/>
          <w:i w:val="0"/>
        </w:rPr>
        <w:t>4 - Giá đỡ bằng thép</w:t>
      </w:r>
      <w:r>
        <w:rPr>
          <w:b w:val="0"/>
          <w:i w:val="0"/>
        </w:rPr>
        <w:br/>
      </w:r>
      <w:r>
        <w:rPr>
          <w:b w:val="0"/>
          <w:i w:val="0"/>
        </w:rPr>
        <w:t>5 - Vách tiêu âm</w:t>
      </w:r>
      <w:r>
        <w:rPr>
          <w:b w:val="0"/>
          <w:i w:val="0"/>
        </w:rPr>
        <w:br/>
      </w:r>
      <w:r>
        <w:rPr>
          <w:b w:val="0"/>
          <w:i w:val="0"/>
        </w:rPr>
        <w:t>6 - Đuôi ống thải</w:t>
      </w:r>
      <w:r>
        <w:rPr>
          <w:b w:val="0"/>
          <w:i w:val="0"/>
        </w:rPr>
        <w:br/>
      </w:r>
      <w:r>
        <w:rPr>
          <w:b w:val="0"/>
          <w:i w:val="0"/>
        </w:rPr>
        <w:t>7 - Sợi thủy tinh</w:t>
      </w:r>
      <w:r>
        <w:rPr>
          <w:b w:val="0"/>
          <w:i w:val="0"/>
        </w:rPr>
        <w:br/>
      </w:r>
      <w:r>
        <w:rPr>
          <w:b/>
          <w:i w:val="0"/>
        </w:rPr>
        <w:t>Hình 2. Ống xả loại hai</w:t>
      </w:r>
      <w:r>
        <w:rPr>
          <w:b w:val="0"/>
          <w:i w:val="0"/>
        </w:rPr>
        <w:br/>
      </w:r>
      <w:r>
        <w:rPr>
          <w:b/>
          <w:i w:val="0"/>
        </w:rPr>
        <w:t>6. Yêu cầu kỹ thuật</w:t>
      </w:r>
      <w:r>
        <w:rPr>
          <w:b w:val="0"/>
          <w:i w:val="0"/>
        </w:rPr>
        <w:br/>
      </w:r>
      <w:r>
        <w:rPr>
          <w:b w:val="0"/>
          <w:i w:val="0"/>
        </w:rPr>
        <w:t>6.1. Vật liệu</w:t>
      </w:r>
      <w:r>
        <w:rPr>
          <w:b w:val="0"/>
          <w:i w:val="0"/>
        </w:rPr>
        <w:br/>
      </w:r>
      <w:r>
        <w:rPr>
          <w:b w:val="0"/>
          <w:i w:val="0"/>
        </w:rPr>
        <w:t>Những vật liệu dùng để chế tạo ống xả được quy định như sau:</w:t>
      </w:r>
      <w:r>
        <w:rPr>
          <w:b w:val="0"/>
          <w:i w:val="0"/>
        </w:rPr>
        <w:br/>
      </w:r>
      <w:r>
        <w:rPr>
          <w:b w:val="0"/>
          <w:i w:val="0"/>
        </w:rPr>
        <w:t>6.1.1. Đối với ống xả loại một</w:t>
      </w:r>
      <w:r>
        <w:rPr>
          <w:b w:val="0"/>
          <w:i w:val="0"/>
        </w:rPr>
        <w:br/>
      </w:r>
      <w:r>
        <w:rPr>
          <w:b w:val="0"/>
          <w:i w:val="0"/>
        </w:rPr>
        <w:t>Chiều dày lớp thép ở thân bộ phận giảm âm, vách tiêu âm hoặc gân chịu lực phải:</w:t>
      </w:r>
      <w:r>
        <w:rPr>
          <w:b w:val="0"/>
          <w:i w:val="0"/>
        </w:rPr>
        <w:br/>
      </w:r>
      <w:r>
        <w:rPr>
          <w:b w:val="0"/>
          <w:i w:val="0"/>
        </w:rPr>
        <w:t>- Không nhỏ hơn 0,80 mm đối với động cơ hai kỳ ;</w:t>
      </w:r>
      <w:r>
        <w:rPr>
          <w:b w:val="0"/>
          <w:i w:val="0"/>
        </w:rPr>
        <w:br/>
      </w:r>
      <w:r>
        <w:rPr>
          <w:b w:val="0"/>
          <w:i w:val="0"/>
        </w:rPr>
        <w:t>- Không nhỏ hơn 1,00 mm đối với động cơ bốn kỳ. Dụng cụ đo có độ chính xác 0,01 mm.</w:t>
      </w:r>
      <w:r>
        <w:rPr>
          <w:b w:val="0"/>
          <w:i w:val="0"/>
        </w:rPr>
        <w:br/>
      </w:r>
      <w:r>
        <w:rPr>
          <w:b w:val="0"/>
          <w:i w:val="0"/>
        </w:rPr>
        <w:t>Chú thích:</w:t>
      </w:r>
      <w:r>
        <w:rPr>
          <w:b w:val="0"/>
          <w:i w:val="0"/>
        </w:rPr>
        <w:br/>
      </w:r>
      <w:r>
        <w:rPr>
          <w:b w:val="0"/>
          <w:i w:val="0"/>
        </w:rPr>
        <w:t>1. Ở vị trí ống xả được chế tạo bởi hai lớp thép thì chiều dày nêu trên là tổng độ dày của hai lớp.</w:t>
      </w:r>
      <w:r>
        <w:rPr>
          <w:b w:val="0"/>
          <w:i w:val="0"/>
        </w:rPr>
        <w:br/>
      </w:r>
      <w:r>
        <w:rPr>
          <w:b w:val="0"/>
          <w:i w:val="0"/>
        </w:rPr>
        <w:t>2. Độ dày nhỏ nhất của giá lắp bộ giảm âm nên bằng 2,3 mm.</w:t>
      </w:r>
      <w:r>
        <w:rPr>
          <w:b w:val="0"/>
          <w:i w:val="0"/>
        </w:rPr>
        <w:br/>
      </w:r>
      <w:r>
        <w:rPr>
          <w:b w:val="0"/>
          <w:i w:val="0"/>
        </w:rPr>
        <w:t>6.1.2. Đối với ống xả loại hai</w:t>
      </w:r>
      <w:r>
        <w:rPr>
          <w:b w:val="0"/>
          <w:i w:val="0"/>
        </w:rPr>
        <w:br/>
      </w:r>
      <w:r>
        <w:rPr>
          <w:b w:val="0"/>
          <w:i w:val="0"/>
        </w:rPr>
        <w:t>6.1.2.1. Độ dày</w:t>
      </w:r>
      <w:r>
        <w:rPr>
          <w:b w:val="0"/>
          <w:i w:val="0"/>
        </w:rPr>
        <w:br/>
      </w:r>
      <w:r>
        <w:rPr>
          <w:b w:val="0"/>
          <w:i w:val="0"/>
        </w:rPr>
        <w:t>Các bộ phận lắp ráp được chế tạo từ các vật liệu có độ dày như quy định trong bảng 1.</w:t>
      </w:r>
      <w:r>
        <w:rPr>
          <w:b w:val="0"/>
          <w:i w:val="0"/>
        </w:rPr>
        <w:br/>
      </w:r>
      <w:r>
        <w:rPr>
          <w:b w:val="0"/>
          <w:i w:val="0"/>
        </w:rPr>
        <w:t>Dụng cụ đo có độ chính xác 0,01 mm.</w:t>
      </w:r>
      <w:r>
        <w:rPr>
          <w:b w:val="0"/>
          <w:i w:val="0"/>
        </w:rPr>
        <w:br/>
      </w:r>
      <w:r>
        <w:rPr>
          <w:b/>
          <w:i w:val="0"/>
        </w:rPr>
        <w:t>Bảng 1</w:t>
      </w:r>
      <w:r>
        <w:rPr>
          <w:b w:val="0"/>
          <w:i w:val="0"/>
        </w:rPr>
        <w:br/>
      </w:r>
      <w:r>
        <w:rPr>
          <w:b/>
          <w:i w:val="0"/>
        </w:rPr>
        <w:t>Độ dày của vật liệu chế tạo các bộ phận của ống xả loại thứ hai</w:t>
      </w:r>
      <w:r>
        <w:rPr>
          <w:b w:val="0"/>
          <w:i w:val="0"/>
        </w:rPr>
        <w:br/>
      </w:r>
      <w:r>
        <w:rPr>
          <w:b w:val="0"/>
          <w:i w:val="0"/>
        </w:rPr>
        <w:t>Đơn vị đo: mm</w:t>
      </w:r>
      <w:r>
        <w:rPr>
          <w:b w:val="0"/>
          <w:i w:val="0"/>
        </w:rPr>
        <w:br/>
      </w:r>
      <w:r>
        <w:rPr>
          <w:b w:val="0"/>
          <w:i w:val="0"/>
        </w:rPr>
        <w:br/>
      </w:r>
      <w:r>
        <w:rPr>
          <w:b w:val="0"/>
          <w:i w:val="0"/>
        </w:rPr>
        <w:br/>
      </w:r>
      <w:r>
        <w:rPr>
          <w:b w:val="0"/>
          <w:i w:val="0"/>
        </w:rPr>
        <w:br/>
      </w:r>
      <w:r>
        <w:rPr>
          <w:b w:val="0"/>
          <w:i w:val="0"/>
        </w:rPr>
        <w:br/>
      </w:r>
      <w:r>
        <w:rPr>
          <w:b/>
          <w:i w:val="0"/>
        </w:rPr>
        <w:t>Bộ phận</w:t>
      </w:r>
      <w:r>
        <w:rPr>
          <w:b w:val="0"/>
          <w:i w:val="0"/>
        </w:rPr>
        <w:br/>
      </w:r>
      <w:r>
        <w:rPr>
          <w:b w:val="0"/>
          <w:i w:val="0"/>
        </w:rPr>
        <w:br/>
      </w:r>
      <w:r>
        <w:rPr>
          <w:b/>
          <w:i w:val="0"/>
        </w:rPr>
        <w:t xml:space="preserve">Độ dày nhỏ nhất </w:t>
      </w:r>
      <w:r>
        <w:rPr>
          <w:b/>
          <w:i w:val="0"/>
        </w:rPr>
        <w:t>(1)</w:t>
      </w:r>
      <w:r>
        <w:rPr>
          <w:b w:val="0"/>
          <w:i w:val="0"/>
        </w:rPr>
        <w:br/>
      </w:r>
      <w:r>
        <w:rPr>
          <w:b w:val="0"/>
          <w:i w:val="0"/>
        </w:rPr>
        <w:br/>
      </w:r>
      <w:r>
        <w:rPr>
          <w:b w:val="0"/>
          <w:i w:val="0"/>
        </w:rPr>
        <w:br/>
      </w:r>
      <w:r>
        <w:rPr>
          <w:b w:val="0"/>
          <w:i w:val="0"/>
        </w:rPr>
        <w:br/>
      </w:r>
      <w:r>
        <w:rPr>
          <w:b/>
          <w:i w:val="0"/>
        </w:rPr>
        <w:t>Thép</w:t>
      </w:r>
      <w:r>
        <w:rPr>
          <w:b w:val="0"/>
          <w:i w:val="0"/>
        </w:rPr>
        <w:br/>
      </w:r>
      <w:r>
        <w:rPr>
          <w:b w:val="0"/>
          <w:i w:val="0"/>
        </w:rPr>
        <w:br/>
      </w:r>
      <w:r>
        <w:rPr>
          <w:b/>
          <w:i w:val="0"/>
        </w:rPr>
        <w:t xml:space="preserve">Thép mạ </w:t>
      </w:r>
      <w:r>
        <w:rPr>
          <w:b/>
          <w:i w:val="0"/>
        </w:rPr>
        <w:t>(2)</w:t>
      </w:r>
      <w:r>
        <w:rPr>
          <w:b/>
          <w:i w:val="0"/>
        </w:rPr>
        <w:t xml:space="preserve"> kẽm</w:t>
      </w:r>
      <w:r>
        <w:rPr>
          <w:b w:val="0"/>
          <w:i w:val="0"/>
        </w:rPr>
        <w:br/>
      </w:r>
      <w:r>
        <w:rPr>
          <w:b w:val="0"/>
          <w:i w:val="0"/>
        </w:rPr>
        <w:br/>
      </w:r>
      <w:r>
        <w:rPr>
          <w:b/>
          <w:i w:val="0"/>
        </w:rPr>
        <w:t xml:space="preserve">Thép mạ </w:t>
      </w:r>
      <w:r>
        <w:rPr>
          <w:b/>
          <w:i w:val="0"/>
        </w:rPr>
        <w:t>(2)</w:t>
      </w:r>
      <w:r>
        <w:rPr>
          <w:b/>
          <w:i w:val="0"/>
        </w:rPr>
        <w:t xml:space="preserve"> nhôm</w:t>
      </w:r>
      <w:r>
        <w:rPr>
          <w:b w:val="0"/>
          <w:i w:val="0"/>
        </w:rPr>
        <w:br/>
      </w:r>
      <w:r>
        <w:rPr>
          <w:b w:val="0"/>
          <w:i w:val="0"/>
        </w:rPr>
        <w:br/>
      </w:r>
      <w:r>
        <w:rPr>
          <w:b/>
          <w:i w:val="0"/>
        </w:rPr>
        <w:t>Thép không gỉ</w:t>
      </w:r>
      <w:r>
        <w:rPr>
          <w:b w:val="0"/>
          <w:i w:val="0"/>
        </w:rPr>
        <w:br/>
      </w:r>
      <w:r>
        <w:rPr>
          <w:b w:val="0"/>
          <w:i w:val="0"/>
        </w:rPr>
        <w:br/>
      </w:r>
      <w:r>
        <w:rPr>
          <w:b w:val="0"/>
          <w:i w:val="0"/>
        </w:rPr>
        <w:br/>
      </w:r>
      <w:r>
        <w:rPr>
          <w:b w:val="0"/>
          <w:i w:val="0"/>
        </w:rPr>
        <w:br/>
      </w:r>
      <w:r>
        <w:rPr>
          <w:b/>
          <w:i w:val="0"/>
        </w:rPr>
        <w:t>Số kỳ động cơ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Ống dẫn khí thải</w:t>
      </w:r>
      <w:r>
        <w:rPr>
          <w:b w:val="0"/>
          <w:i w:val="0"/>
        </w:rPr>
        <w:br/>
      </w:r>
      <w:r>
        <w:rPr>
          <w:b w:val="0"/>
          <w:i w:val="0"/>
        </w:rPr>
        <w:br/>
      </w:r>
      <w:r>
        <w:rPr>
          <w:b w:val="0"/>
          <w:i w:val="0"/>
        </w:rPr>
        <w:t>1,10</w:t>
      </w:r>
      <w:r>
        <w:rPr>
          <w:b w:val="0"/>
          <w:i w:val="0"/>
        </w:rPr>
        <w:br/>
      </w:r>
      <w:r>
        <w:rPr>
          <w:b w:val="0"/>
          <w:i w:val="0"/>
        </w:rPr>
        <w:br/>
      </w:r>
      <w:r>
        <w:rPr>
          <w:b w:val="0"/>
          <w:i w:val="0"/>
        </w:rPr>
        <w:t>1,28</w:t>
      </w:r>
      <w:r>
        <w:rPr>
          <w:b w:val="0"/>
          <w:i w:val="0"/>
        </w:rPr>
        <w:br/>
      </w:r>
      <w:r>
        <w:rPr>
          <w:b w:val="0"/>
          <w:i w:val="0"/>
        </w:rPr>
        <w:br/>
      </w:r>
      <w:r>
        <w:rPr>
          <w:b w:val="0"/>
          <w:i w:val="0"/>
        </w:rPr>
        <w:t>1,04</w:t>
      </w:r>
      <w:r>
        <w:rPr>
          <w:b w:val="0"/>
          <w:i w:val="0"/>
        </w:rPr>
        <w:br/>
      </w:r>
      <w:r>
        <w:rPr>
          <w:b w:val="0"/>
          <w:i w:val="0"/>
        </w:rPr>
        <w:br/>
      </w:r>
      <w:r>
        <w:rPr>
          <w:b w:val="0"/>
          <w:i w:val="0"/>
        </w:rPr>
        <w:t>1,23</w:t>
      </w:r>
      <w:r>
        <w:rPr>
          <w:b w:val="0"/>
          <w:i w:val="0"/>
        </w:rPr>
        <w:br/>
      </w:r>
      <w:r>
        <w:rPr>
          <w:b w:val="0"/>
          <w:i w:val="0"/>
        </w:rPr>
        <w:br/>
      </w:r>
      <w:r>
        <w:rPr>
          <w:b w:val="0"/>
          <w:i w:val="0"/>
        </w:rPr>
        <w:t>0,86</w:t>
      </w:r>
      <w:r>
        <w:rPr>
          <w:b w:val="0"/>
          <w:i w:val="0"/>
        </w:rPr>
        <w:br/>
      </w:r>
      <w:r>
        <w:rPr>
          <w:b w:val="0"/>
          <w:i w:val="0"/>
        </w:rPr>
        <w:br/>
      </w:r>
      <w:r>
        <w:rPr>
          <w:b w:val="0"/>
          <w:i w:val="0"/>
        </w:rPr>
        <w:t>1,06</w:t>
      </w:r>
      <w:r>
        <w:rPr>
          <w:b w:val="0"/>
          <w:i w:val="0"/>
        </w:rPr>
        <w:br/>
      </w:r>
      <w:r>
        <w:rPr>
          <w:b w:val="0"/>
          <w:i w:val="0"/>
        </w:rPr>
        <w:br/>
      </w:r>
      <w:r>
        <w:rPr>
          <w:b w:val="0"/>
          <w:i w:val="0"/>
        </w:rPr>
        <w:t>0,70</w:t>
      </w:r>
      <w:r>
        <w:rPr>
          <w:b w:val="0"/>
          <w:i w:val="0"/>
        </w:rPr>
        <w:br/>
      </w:r>
      <w:r>
        <w:rPr>
          <w:b w:val="0"/>
          <w:i w:val="0"/>
        </w:rPr>
        <w:br/>
      </w:r>
      <w:r>
        <w:rPr>
          <w:b w:val="0"/>
          <w:i w:val="0"/>
        </w:rPr>
        <w:t>0,88</w:t>
      </w:r>
      <w:r>
        <w:rPr>
          <w:b w:val="0"/>
          <w:i w:val="0"/>
        </w:rPr>
        <w:br/>
      </w:r>
      <w:r>
        <w:rPr>
          <w:b w:val="0"/>
          <w:i w:val="0"/>
        </w:rPr>
        <w:br/>
      </w:r>
      <w:r>
        <w:rPr>
          <w:b w:val="0"/>
          <w:i w:val="0"/>
        </w:rPr>
        <w:br/>
      </w:r>
      <w:r>
        <w:rPr>
          <w:b w:val="0"/>
          <w:i w:val="0"/>
        </w:rPr>
        <w:br/>
      </w:r>
      <w:r>
        <w:rPr>
          <w:b w:val="0"/>
          <w:i w:val="0"/>
        </w:rPr>
        <w:t>Bộ giảm âm</w:t>
      </w:r>
      <w:r>
        <w:rPr>
          <w:b w:val="0"/>
          <w:i w:val="0"/>
        </w:rPr>
        <w:br/>
      </w:r>
      <w:r>
        <w:rPr>
          <w:b w:val="0"/>
          <w:i w:val="0"/>
        </w:rPr>
        <w:br/>
      </w:r>
      <w:r>
        <w:rPr>
          <w:b w:val="0"/>
          <w:i w:val="0"/>
        </w:rPr>
        <w:t>0,90</w:t>
      </w:r>
      <w:r>
        <w:rPr>
          <w:b w:val="0"/>
          <w:i w:val="0"/>
        </w:rPr>
        <w:br/>
      </w:r>
      <w:r>
        <w:rPr>
          <w:b w:val="0"/>
          <w:i w:val="0"/>
        </w:rPr>
        <w:br/>
      </w:r>
      <w:r>
        <w:rPr>
          <w:b w:val="0"/>
          <w:i w:val="0"/>
        </w:rPr>
        <w:t>1,10</w:t>
      </w:r>
      <w:r>
        <w:rPr>
          <w:b w:val="0"/>
          <w:i w:val="0"/>
        </w:rPr>
        <w:br/>
      </w:r>
      <w:r>
        <w:rPr>
          <w:b w:val="0"/>
          <w:i w:val="0"/>
        </w:rPr>
        <w:br/>
      </w:r>
      <w:r>
        <w:rPr>
          <w:b w:val="0"/>
          <w:i w:val="0"/>
        </w:rPr>
        <w:t>0,71</w:t>
      </w:r>
      <w:r>
        <w:rPr>
          <w:b w:val="0"/>
          <w:i w:val="0"/>
        </w:rPr>
        <w:br/>
      </w:r>
      <w:r>
        <w:rPr>
          <w:b w:val="0"/>
          <w:i w:val="0"/>
        </w:rPr>
        <w:br/>
      </w:r>
      <w:r>
        <w:rPr>
          <w:b w:val="0"/>
          <w:i w:val="0"/>
        </w:rPr>
        <w:t>0,84</w:t>
      </w:r>
      <w:r>
        <w:rPr>
          <w:b w:val="0"/>
          <w:i w:val="0"/>
        </w:rPr>
        <w:br/>
      </w:r>
      <w:r>
        <w:rPr>
          <w:b w:val="0"/>
          <w:i w:val="0"/>
        </w:rPr>
        <w:br/>
      </w:r>
      <w:r>
        <w:rPr>
          <w:b w:val="0"/>
          <w:i w:val="0"/>
        </w:rPr>
        <w:t>0,69</w:t>
      </w:r>
      <w:r>
        <w:rPr>
          <w:b w:val="0"/>
          <w:i w:val="0"/>
        </w:rPr>
        <w:br/>
      </w:r>
      <w:r>
        <w:rPr>
          <w:b w:val="0"/>
          <w:i w:val="0"/>
        </w:rPr>
        <w:br/>
      </w:r>
      <w:r>
        <w:rPr>
          <w:b w:val="0"/>
          <w:i w:val="0"/>
        </w:rPr>
        <w:t>0,86</w:t>
      </w:r>
      <w:r>
        <w:rPr>
          <w:b w:val="0"/>
          <w:i w:val="0"/>
        </w:rPr>
        <w:br/>
      </w:r>
      <w:r>
        <w:rPr>
          <w:b w:val="0"/>
          <w:i w:val="0"/>
        </w:rPr>
        <w:br/>
      </w:r>
      <w:r>
        <w:rPr>
          <w:b w:val="0"/>
          <w:i w:val="0"/>
        </w:rPr>
        <w:t>0,70</w:t>
      </w:r>
      <w:r>
        <w:rPr>
          <w:b w:val="0"/>
          <w:i w:val="0"/>
        </w:rPr>
        <w:br/>
      </w:r>
      <w:r>
        <w:rPr>
          <w:b w:val="0"/>
          <w:i w:val="0"/>
        </w:rPr>
        <w:br/>
      </w:r>
      <w:r>
        <w:rPr>
          <w:b w:val="0"/>
          <w:i w:val="0"/>
        </w:rPr>
        <w:t>0,88</w:t>
      </w:r>
      <w:r>
        <w:rPr>
          <w:b w:val="0"/>
          <w:i w:val="0"/>
        </w:rPr>
        <w:br/>
      </w:r>
      <w:r>
        <w:rPr>
          <w:b w:val="0"/>
          <w:i w:val="0"/>
        </w:rPr>
        <w:br/>
      </w:r>
      <w:r>
        <w:rPr>
          <w:b w:val="0"/>
          <w:i w:val="0"/>
        </w:rPr>
        <w:br/>
      </w:r>
      <w:r>
        <w:rPr>
          <w:b w:val="0"/>
          <w:i w:val="0"/>
        </w:rPr>
        <w:br/>
      </w:r>
      <w:r>
        <w:rPr>
          <w:b w:val="0"/>
          <w:i w:val="0"/>
        </w:rPr>
        <w:t>Vỏ bộ giảm âm và vách tiêu âm</w:t>
      </w:r>
      <w:r>
        <w:rPr>
          <w:b w:val="0"/>
          <w:i w:val="0"/>
        </w:rPr>
        <w:br/>
      </w:r>
      <w:r>
        <w:rPr>
          <w:b w:val="0"/>
          <w:i w:val="0"/>
        </w:rPr>
        <w:br/>
      </w:r>
      <w:r>
        <w:rPr>
          <w:b w:val="0"/>
          <w:i w:val="0"/>
        </w:rPr>
        <w:t>0,69</w:t>
      </w:r>
      <w:r>
        <w:rPr>
          <w:b w:val="0"/>
          <w:i w:val="0"/>
        </w:rPr>
        <w:br/>
      </w:r>
      <w:r>
        <w:rPr>
          <w:b w:val="0"/>
          <w:i w:val="0"/>
        </w:rPr>
        <w:br/>
      </w:r>
      <w:r>
        <w:rPr>
          <w:b w:val="0"/>
          <w:i w:val="0"/>
        </w:rPr>
        <w:t>0,86</w:t>
      </w:r>
      <w:r>
        <w:rPr>
          <w:b w:val="0"/>
          <w:i w:val="0"/>
        </w:rPr>
        <w:br/>
      </w:r>
      <w:r>
        <w:rPr>
          <w:b w:val="0"/>
          <w:i w:val="0"/>
        </w:rPr>
        <w:br/>
      </w:r>
      <w:r>
        <w:rPr>
          <w:b w:val="0"/>
          <w:i w:val="0"/>
        </w:rPr>
        <w:t>0,70</w:t>
      </w:r>
      <w:r>
        <w:rPr>
          <w:b w:val="0"/>
          <w:i w:val="0"/>
        </w:rPr>
        <w:br/>
      </w:r>
      <w:r>
        <w:rPr>
          <w:b w:val="0"/>
          <w:i w:val="0"/>
        </w:rPr>
        <w:br/>
      </w:r>
      <w:r>
        <w:rPr>
          <w:b w:val="0"/>
          <w:i w:val="0"/>
        </w:rPr>
        <w:t>0,88</w:t>
      </w:r>
      <w:r>
        <w:rPr>
          <w:b w:val="0"/>
          <w:i w:val="0"/>
        </w:rPr>
        <w:br/>
      </w:r>
      <w:r>
        <w:rPr>
          <w:b w:val="0"/>
          <w:i w:val="0"/>
        </w:rPr>
        <w:br/>
      </w:r>
      <w:r>
        <w:rPr>
          <w:b w:val="0"/>
          <w:i w:val="0"/>
        </w:rPr>
        <w:br/>
      </w:r>
      <w:r>
        <w:rPr>
          <w:b w:val="0"/>
          <w:i w:val="0"/>
        </w:rPr>
        <w:br/>
      </w:r>
      <w:r>
        <w:rPr>
          <w:b w:val="0"/>
          <w:i/>
        </w:rPr>
        <w:t>Chú thích:</w:t>
      </w:r>
      <w:r>
        <w:rPr>
          <w:b w:val="0"/>
          <w:i w:val="0"/>
        </w:rPr>
        <w:br/>
      </w:r>
      <w:r>
        <w:rPr>
          <w:b w:val="0"/>
          <w:i w:val="0"/>
        </w:rPr>
        <w:t>(1) Ở vị trí các bộ phận được chế tạo bởi hai lớp thép thì độ dày được quy định là tổng độ dày hai lớp.</w:t>
      </w:r>
      <w:r>
        <w:rPr>
          <w:b w:val="0"/>
          <w:i w:val="0"/>
        </w:rPr>
        <w:br/>
      </w:r>
      <w:r>
        <w:rPr>
          <w:b w:val="0"/>
          <w:i w:val="0"/>
        </w:rPr>
        <w:t>(2) Đối với thép mạ kẽm và thép mạ nhôm, độ dày được tính là độ dày sau khi đã mạ cả hai mặt.</w:t>
      </w:r>
      <w:r>
        <w:rPr>
          <w:b w:val="0"/>
          <w:i w:val="0"/>
        </w:rPr>
        <w:br/>
      </w:r>
      <w:r>
        <w:rPr>
          <w:b w:val="0"/>
          <w:i w:val="0"/>
        </w:rPr>
        <w:t>6.1.2.2. Khả năng chống ăn mòn</w:t>
      </w:r>
      <w:r>
        <w:rPr>
          <w:b w:val="0"/>
          <w:i w:val="0"/>
        </w:rPr>
        <w:br/>
      </w:r>
      <w:r>
        <w:rPr>
          <w:b w:val="0"/>
          <w:i w:val="0"/>
        </w:rPr>
        <w:t>Đối với thép mạ nhôm và thép không gỉ, khi tiến hành thử nghiệm theo 7.2.2.3 khối lượng vật liệu bị mất không được vượt quá 88 g/m</w:t>
      </w:r>
      <w:r>
        <w:rPr>
          <w:b w:val="0"/>
          <w:i w:val="0"/>
        </w:rPr>
        <w:t>2</w:t>
      </w:r>
      <w:r>
        <w:rPr>
          <w:b w:val="0"/>
          <w:i w:val="0"/>
        </w:rPr>
        <w:t xml:space="preserve"> diện tích bề mặt.</w:t>
      </w:r>
      <w:r>
        <w:rPr>
          <w:b w:val="0"/>
          <w:i w:val="0"/>
        </w:rPr>
        <w:br/>
      </w:r>
      <w:r>
        <w:rPr>
          <w:b w:val="0"/>
          <w:i w:val="0"/>
        </w:rPr>
        <w:t>6.1.2.3. Độ bám dính lớp mạ</w:t>
      </w:r>
      <w:r>
        <w:rPr>
          <w:b w:val="0"/>
          <w:i w:val="0"/>
        </w:rPr>
        <w:br/>
      </w:r>
      <w:r>
        <w:rPr>
          <w:b w:val="0"/>
          <w:i w:val="0"/>
        </w:rPr>
        <w:t>Đối với thép mạ kẽm và thép mạ nhôm, khi thử nghiệm theo phương pháp được quy định tại TIS 340 - 2528 (1985), lớp mạ không được bong tróc hay kết vảy và vật liệu mạ không được nứt.</w:t>
      </w:r>
      <w:r>
        <w:rPr>
          <w:b w:val="0"/>
          <w:i w:val="0"/>
        </w:rPr>
        <w:br/>
      </w:r>
      <w:r>
        <w:rPr>
          <w:b w:val="0"/>
          <w:i w:val="0"/>
        </w:rPr>
        <w:t>6.2. Yêu cầu chung</w:t>
      </w:r>
      <w:r>
        <w:rPr>
          <w:b w:val="0"/>
          <w:i w:val="0"/>
        </w:rPr>
        <w:br/>
      </w:r>
      <w:r>
        <w:rPr>
          <w:b w:val="0"/>
          <w:i w:val="0"/>
        </w:rPr>
        <w:t>6.2.1. Ống xả ở trong tình trạng tốt, không bị gỉ, bị móp méo hay có bất kỳ khuyết tật nào ảnh hưởng đến công dụng của nó.</w:t>
      </w:r>
      <w:r>
        <w:rPr>
          <w:b w:val="0"/>
          <w:i w:val="0"/>
        </w:rPr>
        <w:br/>
      </w:r>
      <w:r>
        <w:rPr>
          <w:b w:val="0"/>
          <w:i w:val="0"/>
        </w:rPr>
        <w:t>6.2..2. Đối với ống xả loại hai, mối ghép hàn cần được làm sạch sau khi lắp ráp. Các mối hàn hoặc mối nối phải được phủ hoặc phun sơn toàn bộ.</w:t>
      </w:r>
      <w:r>
        <w:rPr>
          <w:b w:val="0"/>
          <w:i w:val="0"/>
        </w:rPr>
        <w:br/>
      </w:r>
      <w:r>
        <w:rPr>
          <w:b w:val="0"/>
          <w:i w:val="0"/>
        </w:rPr>
        <w:t>6.3. Lớp phủ bề mặt</w:t>
      </w:r>
      <w:r>
        <w:rPr>
          <w:b w:val="0"/>
          <w:i w:val="0"/>
        </w:rPr>
        <w:br/>
      </w:r>
      <w:r>
        <w:rPr>
          <w:b w:val="0"/>
          <w:i w:val="0"/>
        </w:rPr>
        <w:t>Ống xả loại một phải được xử lý bề mặt theo một trong các yêu cầu sau:</w:t>
      </w:r>
      <w:r>
        <w:rPr>
          <w:b w:val="0"/>
          <w:i w:val="0"/>
        </w:rPr>
        <w:br/>
      </w:r>
      <w:r>
        <w:rPr>
          <w:b w:val="0"/>
          <w:i w:val="0"/>
        </w:rPr>
        <w:t>6.3.1. Lớp mạ Niken và Crôm</w:t>
      </w:r>
      <w:r>
        <w:rPr>
          <w:b w:val="0"/>
          <w:i w:val="0"/>
        </w:rPr>
        <w:br/>
      </w:r>
      <w:r>
        <w:rPr>
          <w:b w:val="0"/>
          <w:i w:val="0"/>
        </w:rPr>
        <w:t>Ống xả phải được mạ hai lớp Niken tiếp theo là một lớp Crôm mà lớp Crôm này có thể được xử lý thành Crôm đen hoặc không và phải thoả mãn các yêu cầu sau:</w:t>
      </w:r>
      <w:r>
        <w:rPr>
          <w:b w:val="0"/>
          <w:i w:val="0"/>
        </w:rPr>
        <w:br/>
      </w:r>
      <w:r>
        <w:rPr>
          <w:b w:val="0"/>
          <w:i w:val="0"/>
        </w:rPr>
        <w:t>6.3.1.1. Độ dày</w:t>
      </w:r>
      <w:r>
        <w:rPr>
          <w:b w:val="0"/>
          <w:i w:val="0"/>
        </w:rPr>
        <w:br/>
      </w:r>
      <w:r>
        <w:rPr>
          <w:b w:val="0"/>
          <w:i w:val="0"/>
        </w:rPr>
        <w:t xml:space="preserve">Độ dày lớp mạ không được nhỏ hơn 20 </w:t>
      </w:r>
      <w:r>
        <w:rPr>
          <w:b w:val="0"/>
          <w:i w:val="0"/>
        </w:rPr>
        <w:t>m</w:t>
      </w:r>
      <w:r>
        <w:rPr>
          <w:b w:val="0"/>
          <w:i w:val="0"/>
        </w:rPr>
        <w:t xml:space="preserve">m đối với Niken và 0,15 </w:t>
      </w:r>
      <w:r>
        <w:rPr>
          <w:b w:val="0"/>
          <w:i w:val="0"/>
        </w:rPr>
        <w:t>m</w:t>
      </w:r>
      <w:r>
        <w:rPr>
          <w:b w:val="0"/>
          <w:i w:val="0"/>
        </w:rPr>
        <w:t>m đối với Crôm.</w:t>
      </w:r>
      <w:r>
        <w:rPr>
          <w:b w:val="0"/>
          <w:i w:val="0"/>
        </w:rPr>
        <w:br/>
      </w:r>
      <w:r>
        <w:rPr>
          <w:b w:val="0"/>
          <w:i w:val="0"/>
        </w:rPr>
        <w:t>Việc thử nghiệm được thực hiện theo 7.2.2.2.</w:t>
      </w:r>
      <w:r>
        <w:rPr>
          <w:b w:val="0"/>
          <w:i w:val="0"/>
        </w:rPr>
        <w:br/>
      </w:r>
      <w:r>
        <w:rPr>
          <w:b w:val="0"/>
          <w:i w:val="0"/>
        </w:rPr>
        <w:t>6.3.1.2. Khả năng chống ăn mòn</w:t>
      </w:r>
      <w:r>
        <w:rPr>
          <w:b w:val="0"/>
          <w:i w:val="0"/>
        </w:rPr>
        <w:br/>
      </w:r>
      <w:r>
        <w:rPr>
          <w:b w:val="0"/>
          <w:i w:val="0"/>
        </w:rPr>
        <w:t>Khi được thử nghiệm theo 7.2.2.3, khối lượng vật liệu bị mất không được vượt quá 88 g/m</w:t>
      </w:r>
      <w:r>
        <w:rPr>
          <w:b w:val="0"/>
          <w:i w:val="0"/>
        </w:rPr>
        <w:t>2</w:t>
      </w:r>
      <w:r>
        <w:rPr>
          <w:b w:val="0"/>
          <w:i w:val="0"/>
        </w:rPr>
        <w:t xml:space="preserve"> diện tích bề mặt.</w:t>
      </w:r>
      <w:r>
        <w:rPr>
          <w:b w:val="0"/>
          <w:i w:val="0"/>
        </w:rPr>
        <w:br/>
      </w:r>
      <w:r>
        <w:rPr>
          <w:b w:val="0"/>
          <w:i w:val="0"/>
        </w:rPr>
        <w:t>6.3.2. Sơn phủ</w:t>
      </w:r>
      <w:r>
        <w:rPr>
          <w:b w:val="0"/>
          <w:i w:val="0"/>
        </w:rPr>
        <w:br/>
      </w:r>
      <w:r>
        <w:rPr>
          <w:b w:val="0"/>
          <w:i w:val="0"/>
        </w:rPr>
        <w:t>6.3.2.1. Độ dày lớp sơn</w:t>
      </w:r>
      <w:r>
        <w:rPr>
          <w:b w:val="0"/>
          <w:i w:val="0"/>
        </w:rPr>
        <w:br/>
      </w:r>
      <w:r>
        <w:rPr>
          <w:b w:val="0"/>
          <w:i w:val="0"/>
        </w:rPr>
        <w:t xml:space="preserve">Bề dày lớp sơn phải không nhỏ hơn 25 </w:t>
      </w:r>
      <w:r>
        <w:rPr>
          <w:b w:val="0"/>
          <w:i w:val="0"/>
        </w:rPr>
        <w:t>m</w:t>
      </w:r>
      <w:r>
        <w:rPr>
          <w:b w:val="0"/>
          <w:i w:val="0"/>
        </w:rPr>
        <w:t>m</w:t>
      </w:r>
      <w:r>
        <w:rPr>
          <w:b w:val="0"/>
          <w:i w:val="0"/>
        </w:rPr>
        <w:br/>
      </w:r>
      <w:r>
        <w:rPr>
          <w:b w:val="0"/>
          <w:i w:val="0"/>
        </w:rPr>
        <w:t>Việc thử nghiệm được thực hiện theo 7.3.2.2.</w:t>
      </w:r>
      <w:r>
        <w:rPr>
          <w:b w:val="0"/>
          <w:i w:val="0"/>
        </w:rPr>
        <w:br/>
      </w:r>
      <w:r>
        <w:rPr>
          <w:b w:val="0"/>
          <w:i w:val="0"/>
        </w:rPr>
        <w:t>6.3.2.2. Độ cứng lớp sơn</w:t>
      </w:r>
      <w:r>
        <w:rPr>
          <w:b w:val="0"/>
          <w:i w:val="0"/>
        </w:rPr>
        <w:br/>
      </w:r>
      <w:r>
        <w:rPr>
          <w:b w:val="0"/>
          <w:i w:val="0"/>
        </w:rPr>
        <w:t>Khi được thử nghiệm theo 7.3.2.3, không được xuất hiện các vết xước trên bề mặt.</w:t>
      </w:r>
      <w:r>
        <w:rPr>
          <w:b w:val="0"/>
          <w:i w:val="0"/>
        </w:rPr>
        <w:br/>
      </w:r>
      <w:r>
        <w:rPr>
          <w:b w:val="0"/>
          <w:i w:val="0"/>
        </w:rPr>
        <w:t>6.3.2.3. Độ bám dính</w:t>
      </w:r>
      <w:r>
        <w:rPr>
          <w:b w:val="0"/>
          <w:i w:val="0"/>
        </w:rPr>
        <w:br/>
      </w:r>
      <w:r>
        <w:rPr>
          <w:b w:val="0"/>
          <w:i w:val="0"/>
        </w:rPr>
        <w:t>Khi được thử nghiệm theo 7.3.2.4, bề mặt sơn không được bong tróc.</w:t>
      </w:r>
      <w:r>
        <w:rPr>
          <w:b w:val="0"/>
          <w:i w:val="0"/>
        </w:rPr>
        <w:br/>
      </w:r>
      <w:r>
        <w:rPr>
          <w:b w:val="0"/>
          <w:i w:val="0"/>
        </w:rPr>
        <w:t>6.3.2.4. Độ bền nhiệt</w:t>
      </w:r>
      <w:r>
        <w:rPr>
          <w:b w:val="0"/>
          <w:i w:val="0"/>
        </w:rPr>
        <w:br/>
      </w:r>
      <w:r>
        <w:rPr>
          <w:b w:val="0"/>
          <w:i w:val="0"/>
        </w:rPr>
        <w:t>Khi được thử nghiệm theo 7.3.2.5, lớp sơn không được rạn nứt, phồng rộp, cháy, vỡ hay bị tróc vỏ.</w:t>
      </w:r>
      <w:r>
        <w:rPr>
          <w:b w:val="0"/>
          <w:i w:val="0"/>
        </w:rPr>
        <w:br/>
      </w:r>
      <w:r>
        <w:rPr>
          <w:b w:val="0"/>
          <w:i w:val="0"/>
        </w:rPr>
        <w:t>6.3.2.5. Khả năng chống ăn mòn</w:t>
      </w:r>
      <w:r>
        <w:rPr>
          <w:b w:val="0"/>
          <w:i w:val="0"/>
        </w:rPr>
        <w:br/>
      </w:r>
      <w:r>
        <w:rPr>
          <w:b w:val="0"/>
          <w:i w:val="0"/>
        </w:rPr>
        <w:t>Khi được thử nghiệm theo 7.3.2.6, không được xuất hiện các vết gỉ trong khoảng cách lớn hơn 3 mm kể từ dấu chữ thập và lớp sơn không được bong tróc hoặc thay đổi.</w:t>
      </w:r>
      <w:r>
        <w:rPr>
          <w:b w:val="0"/>
          <w:i w:val="0"/>
        </w:rPr>
        <w:br/>
      </w:r>
      <w:r>
        <w:rPr>
          <w:b w:val="0"/>
          <w:i w:val="0"/>
        </w:rPr>
        <w:t>6.4. Độ ồn</w:t>
      </w:r>
      <w:r>
        <w:rPr>
          <w:b w:val="0"/>
          <w:i w:val="0"/>
        </w:rPr>
        <w:br/>
      </w:r>
      <w:r>
        <w:rPr>
          <w:b w:val="0"/>
          <w:i w:val="0"/>
        </w:rPr>
        <w:t>Độ ồn lớn nhất phát ra từ ống xả lắp vào mô tô xe máy khi thử nghiệm theo 7.4.2 phải thoả mãn tiêu chuẩn TCVN 6436: 1998.</w:t>
      </w:r>
      <w:r>
        <w:rPr>
          <w:b w:val="0"/>
          <w:i w:val="0"/>
        </w:rPr>
        <w:br/>
      </w:r>
      <w:r>
        <w:rPr>
          <w:b w:val="0"/>
          <w:i w:val="0"/>
        </w:rPr>
        <w:t>6.5. Độ rò rỉ của ống xả</w:t>
      </w:r>
      <w:r>
        <w:rPr>
          <w:b w:val="0"/>
          <w:i w:val="0"/>
        </w:rPr>
        <w:br/>
      </w:r>
      <w:r>
        <w:rPr>
          <w:b w:val="0"/>
          <w:i w:val="0"/>
        </w:rPr>
        <w:t>Khi thử nghiệm theo 7.4.2 khí thải rò rỉ từ ống xả không được vượt quá 1500 cm</w:t>
      </w:r>
      <w:r>
        <w:rPr>
          <w:b w:val="0"/>
          <w:i w:val="0"/>
        </w:rPr>
        <w:t>3</w:t>
      </w:r>
      <w:r>
        <w:rPr>
          <w:b w:val="0"/>
          <w:i w:val="0"/>
        </w:rPr>
        <w:t>/giây.</w:t>
      </w:r>
      <w:r>
        <w:rPr>
          <w:b w:val="0"/>
          <w:i w:val="0"/>
        </w:rPr>
        <w:br/>
      </w:r>
      <w:r>
        <w:rPr>
          <w:b/>
          <w:i w:val="0"/>
        </w:rPr>
        <w:t>7. Tiến hành kiểm tra</w:t>
      </w:r>
      <w:r>
        <w:rPr>
          <w:b w:val="0"/>
          <w:i w:val="0"/>
        </w:rPr>
        <w:br/>
      </w:r>
      <w:r>
        <w:rPr>
          <w:b w:val="0"/>
          <w:i w:val="0"/>
        </w:rPr>
        <w:t>7.1. Kiểm tra vật liệu</w:t>
      </w:r>
      <w:r>
        <w:rPr>
          <w:b w:val="0"/>
          <w:i w:val="0"/>
        </w:rPr>
        <w:br/>
      </w:r>
      <w:r>
        <w:rPr>
          <w:b w:val="0"/>
          <w:i w:val="0"/>
        </w:rPr>
        <w:t>7.1.1. Lấy mẫu</w:t>
      </w:r>
      <w:r>
        <w:rPr>
          <w:b w:val="0"/>
          <w:i w:val="0"/>
        </w:rPr>
        <w:br/>
      </w:r>
      <w:r>
        <w:rPr>
          <w:b w:val="0"/>
          <w:i w:val="0"/>
        </w:rPr>
        <w:t>Lấy mẫu hai ống xả hoặc lấy mẫu từ một tấm thép dùng để chế tạo ống xả có kích thước xấp xỉ 500 mm x 500 mm.</w:t>
      </w:r>
      <w:r>
        <w:rPr>
          <w:b w:val="0"/>
          <w:i w:val="0"/>
        </w:rPr>
        <w:br/>
      </w:r>
      <w:r>
        <w:rPr>
          <w:b w:val="0"/>
          <w:i w:val="0"/>
        </w:rPr>
        <w:t>(1) Đối với ống xả loại một, mẫu để thử nghiệm độ dày.</w:t>
      </w:r>
      <w:r>
        <w:rPr>
          <w:b w:val="0"/>
          <w:i w:val="0"/>
        </w:rPr>
        <w:br/>
      </w:r>
      <w:r>
        <w:rPr>
          <w:b w:val="0"/>
          <w:i w:val="0"/>
        </w:rPr>
        <w:t>(2) Đối với ống xả loại hai, mẫu để thử nghiệm theo bảng 2.</w:t>
      </w:r>
      <w:r>
        <w:rPr>
          <w:b w:val="0"/>
          <w:i w:val="0"/>
        </w:rPr>
        <w:br/>
      </w:r>
      <w:r>
        <w:rPr>
          <w:b w:val="0"/>
          <w:i w:val="0"/>
        </w:rPr>
        <w:t>Đối với thép mạ kẽm và thép mạ nhôm, mẫu phải được cắt song song theo chiều cuộn.</w:t>
      </w:r>
      <w:r>
        <w:rPr>
          <w:b w:val="0"/>
          <w:i w:val="0"/>
        </w:rPr>
        <w:br/>
      </w:r>
      <w:r>
        <w:rPr>
          <w:b w:val="0"/>
          <w:i w:val="0"/>
        </w:rPr>
        <w:t>Đối với các bộ phận cấu thành nên ống, mẫu phải được lấy đủ cho các hạng mục thử nghiệm quy định.</w:t>
      </w:r>
      <w:r>
        <w:rPr>
          <w:b w:val="0"/>
          <w:i w:val="0"/>
        </w:rPr>
        <w:br/>
      </w:r>
      <w:r>
        <w:rPr>
          <w:b/>
          <w:i w:val="0"/>
        </w:rPr>
        <w:t>Bảng 2</w:t>
      </w:r>
      <w:r>
        <w:rPr>
          <w:b w:val="0"/>
          <w:i w:val="0"/>
        </w:rPr>
        <w:br/>
      </w:r>
      <w:r>
        <w:rPr>
          <w:b/>
          <w:i w:val="0"/>
        </w:rPr>
        <w:t>Các thử nghiệm vật liệu dùng để chế tạo ống xả loại hai</w:t>
      </w:r>
      <w:r>
        <w:rPr>
          <w:b w:val="0"/>
          <w:i w:val="0"/>
        </w:rPr>
        <w:br/>
      </w:r>
      <w:r>
        <w:rPr>
          <w:b w:val="0"/>
          <w:i w:val="0"/>
        </w:rPr>
        <w:br/>
      </w:r>
      <w:r>
        <w:rPr>
          <w:b w:val="0"/>
          <w:i w:val="0"/>
        </w:rPr>
        <w:br/>
      </w:r>
      <w:r>
        <w:rPr>
          <w:b w:val="0"/>
          <w:i w:val="0"/>
        </w:rPr>
        <w:br/>
      </w:r>
      <w:r>
        <w:rPr>
          <w:b w:val="0"/>
          <w:i w:val="0"/>
        </w:rPr>
        <w:br/>
      </w:r>
      <w:r>
        <w:rPr>
          <w:b/>
          <w:i w:val="0"/>
        </w:rPr>
        <w:t>Vật liệu</w:t>
      </w:r>
      <w:r>
        <w:rPr>
          <w:b w:val="0"/>
          <w:i w:val="0"/>
        </w:rPr>
        <w:br/>
      </w:r>
      <w:r>
        <w:rPr>
          <w:b w:val="0"/>
          <w:i w:val="0"/>
        </w:rPr>
        <w:br/>
      </w:r>
      <w:r>
        <w:rPr>
          <w:b/>
          <w:i w:val="0"/>
        </w:rPr>
        <w:t>Độ dày</w:t>
      </w:r>
      <w:r>
        <w:rPr>
          <w:b w:val="0"/>
          <w:i w:val="0"/>
        </w:rPr>
        <w:br/>
      </w:r>
      <w:r>
        <w:rPr>
          <w:b w:val="0"/>
          <w:i w:val="0"/>
        </w:rPr>
        <w:br/>
      </w:r>
      <w:r>
        <w:rPr>
          <w:b/>
          <w:i w:val="0"/>
        </w:rPr>
        <w:t>Khả năng chống ăn mòn</w:t>
      </w:r>
      <w:r>
        <w:rPr>
          <w:b w:val="0"/>
          <w:i w:val="0"/>
        </w:rPr>
        <w:br/>
      </w:r>
      <w:r>
        <w:rPr>
          <w:b w:val="0"/>
          <w:i w:val="0"/>
        </w:rPr>
        <w:br/>
      </w:r>
      <w:r>
        <w:rPr>
          <w:b/>
          <w:i w:val="0"/>
        </w:rPr>
        <w:t>Độ bám dính lớp mạ</w:t>
      </w:r>
      <w:r>
        <w:rPr>
          <w:b w:val="0"/>
          <w:i w:val="0"/>
        </w:rPr>
        <w:br/>
      </w:r>
      <w:r>
        <w:rPr>
          <w:b w:val="0"/>
          <w:i w:val="0"/>
        </w:rPr>
        <w:br/>
      </w:r>
      <w:r>
        <w:rPr>
          <w:b w:val="0"/>
          <w:i w:val="0"/>
        </w:rPr>
        <w:br/>
      </w:r>
      <w:r>
        <w:rPr>
          <w:b w:val="0"/>
          <w:i w:val="0"/>
        </w:rPr>
        <w:br/>
      </w:r>
      <w:r>
        <w:rPr>
          <w:b w:val="0"/>
          <w:i w:val="0"/>
        </w:rPr>
        <w:t>Thép</w:t>
      </w:r>
      <w:r>
        <w:rPr>
          <w:b w:val="0"/>
          <w:i w:val="0"/>
        </w:rPr>
        <w:br/>
      </w:r>
      <w:r>
        <w:rPr>
          <w:b w:val="0"/>
          <w:i w:val="0"/>
        </w:rPr>
        <w:br/>
      </w:r>
      <w:r>
        <w:rPr>
          <w:b w:val="0"/>
          <w:i w:val="0"/>
        </w:rPr>
        <w:t xml:space="preserve"> </w:t>
      </w:r>
      <w:r>
        <w:rPr>
          <w:b w:val="0"/>
          <w:i w:val="0"/>
        </w:rPr>
        <w:t>ü</w:t>
      </w:r>
      <w:r>
        <w:rPr>
          <w:b w:val="0"/>
          <w:i w:val="0"/>
        </w:rPr>
        <w:br/>
      </w:r>
      <w:r>
        <w:rPr>
          <w:b w:val="0"/>
          <w:i w:val="0"/>
        </w:rPr>
        <w:br/>
      </w:r>
      <w:r>
        <w:rPr>
          <w:b w:val="0"/>
          <w:i w:val="0"/>
        </w:rPr>
        <w:t>_</w:t>
      </w:r>
      <w:r>
        <w:rPr>
          <w:b w:val="0"/>
          <w:i w:val="0"/>
        </w:rPr>
        <w:br/>
      </w:r>
      <w:r>
        <w:rPr>
          <w:b w:val="0"/>
          <w:i w:val="0"/>
        </w:rPr>
        <w:br/>
      </w:r>
      <w:r>
        <w:rPr>
          <w:b w:val="0"/>
          <w:i w:val="0"/>
        </w:rPr>
        <w:t>_</w:t>
      </w:r>
      <w:r>
        <w:rPr>
          <w:b w:val="0"/>
          <w:i w:val="0"/>
        </w:rPr>
        <w:br/>
      </w:r>
      <w:r>
        <w:rPr>
          <w:b w:val="0"/>
          <w:i w:val="0"/>
        </w:rPr>
        <w:br/>
      </w:r>
      <w:r>
        <w:rPr>
          <w:b w:val="0"/>
          <w:i w:val="0"/>
        </w:rPr>
        <w:br/>
      </w:r>
      <w:r>
        <w:rPr>
          <w:b w:val="0"/>
          <w:i w:val="0"/>
        </w:rPr>
        <w:br/>
      </w:r>
      <w:r>
        <w:rPr>
          <w:b w:val="0"/>
          <w:i w:val="0"/>
        </w:rPr>
        <w:t>Thép mạ kẽm</w:t>
      </w:r>
      <w:r>
        <w:rPr>
          <w:b w:val="0"/>
          <w:i w:val="0"/>
        </w:rPr>
        <w:br/>
      </w:r>
      <w:r>
        <w:rPr>
          <w:b w:val="0"/>
          <w:i w:val="0"/>
        </w:rPr>
        <w:br/>
      </w:r>
      <w:r>
        <w:rPr>
          <w:b w:val="0"/>
          <w:i w:val="0"/>
        </w:rPr>
        <w:t>ü</w:t>
      </w:r>
      <w:r>
        <w:rPr>
          <w:b w:val="0"/>
          <w:i w:val="0"/>
        </w:rPr>
        <w:br/>
      </w:r>
      <w:r>
        <w:rPr>
          <w:b w:val="0"/>
          <w:i w:val="0"/>
        </w:rPr>
        <w:br/>
      </w:r>
      <w:r>
        <w:rPr>
          <w:b w:val="0"/>
          <w:i w:val="0"/>
        </w:rPr>
        <w:t>_</w:t>
      </w:r>
      <w:r>
        <w:rPr>
          <w:b w:val="0"/>
          <w:i w:val="0"/>
        </w:rPr>
        <w:br/>
      </w:r>
      <w:r>
        <w:rPr>
          <w:b w:val="0"/>
          <w:i w:val="0"/>
        </w:rPr>
        <w:br/>
      </w:r>
      <w:r>
        <w:rPr>
          <w:b w:val="0"/>
          <w:i w:val="0"/>
        </w:rPr>
        <w:t>ü</w:t>
      </w:r>
      <w:r>
        <w:rPr>
          <w:b w:val="0"/>
          <w:i w:val="0"/>
        </w:rPr>
        <w:br/>
      </w:r>
      <w:r>
        <w:rPr>
          <w:b w:val="0"/>
          <w:i w:val="0"/>
        </w:rPr>
        <w:br/>
      </w:r>
      <w:r>
        <w:rPr>
          <w:b w:val="0"/>
          <w:i w:val="0"/>
        </w:rPr>
        <w:br/>
      </w:r>
      <w:r>
        <w:rPr>
          <w:b w:val="0"/>
          <w:i w:val="0"/>
        </w:rPr>
        <w:br/>
      </w:r>
      <w:r>
        <w:rPr>
          <w:b w:val="0"/>
          <w:i w:val="0"/>
        </w:rPr>
        <w:t>Thép mạ nhôm</w:t>
      </w:r>
      <w:r>
        <w:rPr>
          <w:b w:val="0"/>
          <w:i w:val="0"/>
        </w:rPr>
        <w:br/>
      </w:r>
      <w:r>
        <w:rPr>
          <w:b w:val="0"/>
          <w:i w:val="0"/>
        </w:rPr>
        <w:br/>
      </w:r>
      <w:r>
        <w:rPr>
          <w:b w:val="0"/>
          <w:i w:val="0"/>
        </w:rPr>
        <w:t>ü</w:t>
      </w:r>
      <w:r>
        <w:rPr>
          <w:b w:val="0"/>
          <w:i w:val="0"/>
        </w:rPr>
        <w:br/>
      </w:r>
      <w:r>
        <w:rPr>
          <w:b w:val="0"/>
          <w:i w:val="0"/>
        </w:rPr>
        <w:br/>
      </w:r>
      <w:r>
        <w:rPr>
          <w:b w:val="0"/>
          <w:i w:val="0"/>
        </w:rPr>
        <w:t>ü</w:t>
      </w:r>
      <w:r>
        <w:rPr>
          <w:b w:val="0"/>
          <w:i w:val="0"/>
        </w:rPr>
        <w:br/>
      </w:r>
      <w:r>
        <w:rPr>
          <w:b w:val="0"/>
          <w:i w:val="0"/>
        </w:rPr>
        <w:br/>
      </w:r>
      <w:r>
        <w:rPr>
          <w:b w:val="0"/>
          <w:i w:val="0"/>
        </w:rPr>
        <w:t>ü</w:t>
      </w:r>
      <w:r>
        <w:rPr>
          <w:b w:val="0"/>
          <w:i w:val="0"/>
        </w:rPr>
        <w:br/>
      </w:r>
      <w:r>
        <w:rPr>
          <w:b w:val="0"/>
          <w:i w:val="0"/>
        </w:rPr>
        <w:br/>
      </w:r>
      <w:r>
        <w:rPr>
          <w:b w:val="0"/>
          <w:i w:val="0"/>
        </w:rPr>
        <w:br/>
      </w:r>
      <w:r>
        <w:rPr>
          <w:b w:val="0"/>
          <w:i w:val="0"/>
        </w:rPr>
        <w:br/>
      </w:r>
      <w:r>
        <w:rPr>
          <w:b w:val="0"/>
          <w:i w:val="0"/>
        </w:rPr>
        <w:t>Thép không gỉ</w:t>
      </w:r>
      <w:r>
        <w:rPr>
          <w:b w:val="0"/>
          <w:i w:val="0"/>
        </w:rPr>
        <w:br/>
      </w:r>
      <w:r>
        <w:rPr>
          <w:b w:val="0"/>
          <w:i w:val="0"/>
        </w:rPr>
        <w:br/>
      </w:r>
      <w:r>
        <w:rPr>
          <w:b w:val="0"/>
          <w:i w:val="0"/>
        </w:rPr>
        <w:t>ü</w:t>
      </w:r>
      <w:r>
        <w:rPr>
          <w:b w:val="0"/>
          <w:i w:val="0"/>
        </w:rPr>
        <w:br/>
      </w:r>
      <w:r>
        <w:rPr>
          <w:b w:val="0"/>
          <w:i w:val="0"/>
        </w:rPr>
        <w:br/>
      </w:r>
      <w:r>
        <w:rPr>
          <w:b w:val="0"/>
          <w:i w:val="0"/>
        </w:rPr>
        <w:t>ü</w:t>
      </w:r>
      <w:r>
        <w:rPr>
          <w:b w:val="0"/>
          <w:i w:val="0"/>
        </w:rPr>
        <w:br/>
      </w:r>
      <w:r>
        <w:rPr>
          <w:b w:val="0"/>
          <w:i w:val="0"/>
        </w:rPr>
        <w:br/>
      </w:r>
      <w:r>
        <w:rPr>
          <w:b w:val="0"/>
          <w:i w:val="0"/>
        </w:rPr>
        <w:t>_</w:t>
      </w:r>
      <w:r>
        <w:rPr>
          <w:b w:val="0"/>
          <w:i w:val="0"/>
        </w:rPr>
        <w:br/>
      </w:r>
      <w:r>
        <w:rPr>
          <w:b w:val="0"/>
          <w:i w:val="0"/>
        </w:rPr>
        <w:br/>
      </w:r>
      <w:r>
        <w:rPr>
          <w:b w:val="0"/>
          <w:i w:val="0"/>
        </w:rPr>
        <w:br/>
      </w:r>
      <w:r>
        <w:rPr>
          <w:b w:val="0"/>
          <w:i w:val="0"/>
        </w:rPr>
        <w:br/>
      </w:r>
      <w:r>
        <w:rPr>
          <w:b w:val="0"/>
          <w:i w:val="0"/>
        </w:rPr>
        <w:t>7.1.2. hương pháp kiểm tra</w:t>
      </w:r>
      <w:r>
        <w:rPr>
          <w:b w:val="0"/>
          <w:i w:val="0"/>
        </w:rPr>
        <w:br/>
      </w:r>
      <w:r>
        <w:rPr>
          <w:b w:val="0"/>
          <w:i w:val="0"/>
        </w:rPr>
        <w:t>- Đo độ dày ống xả loại một và loại hai: Dùng dụng cụ đo nêu tại 6.1.2.1.</w:t>
      </w:r>
      <w:r>
        <w:rPr>
          <w:b w:val="0"/>
          <w:i w:val="0"/>
        </w:rPr>
        <w:br/>
      </w:r>
      <w:r>
        <w:rPr>
          <w:b w:val="0"/>
          <w:i w:val="0"/>
        </w:rPr>
        <w:t>- Kiểm tra khả năng chống ăn mòn vật liệu ống xả loại 2</w:t>
      </w:r>
      <w:r>
        <w:rPr>
          <w:b w:val="0"/>
          <w:i w:val="0"/>
        </w:rPr>
        <w:br/>
      </w:r>
      <w:r>
        <w:rPr>
          <w:b w:val="0"/>
          <w:i w:val="0"/>
        </w:rPr>
        <w:t>+ Chuẩn bị mẫu: Cắt tấm mẫu 50 mm x 75 mm từ các mẫu ống xả lấy theo 7.1.1 tại nơi ít uốn cong nhất và không có mối hàn hoặc cắt hai tấm mẫu 50 mm x 75 mm từ mẫu thép tấm lấy theo 7.1.1</w:t>
      </w:r>
      <w:r>
        <w:rPr>
          <w:b w:val="0"/>
          <w:i w:val="0"/>
        </w:rPr>
        <w:br/>
      </w:r>
      <w:r>
        <w:rPr>
          <w:b w:val="0"/>
          <w:i w:val="0"/>
        </w:rPr>
        <w:t>+ Thử nghiệm hai mẫu theo tiêu chuẩn TIS 340 -2528 (1985)</w:t>
      </w:r>
      <w:r>
        <w:rPr>
          <w:b w:val="0"/>
          <w:i w:val="0"/>
        </w:rPr>
        <w:br/>
      </w:r>
      <w:r>
        <w:rPr>
          <w:b w:val="0"/>
          <w:i w:val="0"/>
        </w:rPr>
        <w:t>7.1.3. Yêu cầu kiểm tra</w:t>
      </w:r>
      <w:r>
        <w:rPr>
          <w:b w:val="0"/>
          <w:i w:val="0"/>
        </w:rPr>
        <w:br/>
      </w:r>
      <w:r>
        <w:rPr>
          <w:b w:val="0"/>
          <w:i w:val="0"/>
        </w:rPr>
        <w:t>Đối với ống xả loại một, tất cả các mẫu phải đạt yêu cầu tại 6.1.1. Đối với ống xả loại hai, tất cả các mẫu phải đạt yêu cầu tại 6.1.2.1 và 6.1.2.2 và một trong số các mẫu đạt yêu cầu tại 6.1.2.3.</w:t>
      </w:r>
      <w:r>
        <w:rPr>
          <w:b w:val="0"/>
          <w:i w:val="0"/>
        </w:rPr>
        <w:br/>
      </w:r>
      <w:r>
        <w:rPr>
          <w:b w:val="0"/>
          <w:i w:val="0"/>
        </w:rPr>
        <w:t>7.2. Kiểm tra lớp mạ Niken và Crôm</w:t>
      </w:r>
      <w:r>
        <w:rPr>
          <w:b w:val="0"/>
          <w:i w:val="0"/>
        </w:rPr>
        <w:br/>
      </w:r>
      <w:r>
        <w:rPr>
          <w:b w:val="0"/>
          <w:i w:val="0"/>
        </w:rPr>
        <w:t>7.2.1 Lấy mẫu</w:t>
      </w:r>
      <w:r>
        <w:rPr>
          <w:b w:val="0"/>
          <w:i w:val="0"/>
        </w:rPr>
        <w:br/>
      </w:r>
      <w:r>
        <w:rPr>
          <w:b w:val="0"/>
          <w:i w:val="0"/>
        </w:rPr>
        <w:t>Lấy hai mẫu ống xả hoặc lấy một tấm thép dùng để chế tạo ống xả đủ để cắt thành 04 mẫu có kích thước 50 mm x 75 mm. Sau đó lấy thêm một mẫu ống xả hoặc hai mẫu thép để thử nghiệm lại khả năng chống ăn mòn.</w:t>
      </w:r>
      <w:r>
        <w:rPr>
          <w:b w:val="0"/>
          <w:i w:val="0"/>
        </w:rPr>
        <w:br/>
      </w:r>
      <w:r>
        <w:rPr>
          <w:b w:val="0"/>
          <w:i w:val="0"/>
        </w:rPr>
        <w:t>7.2.2. Phương pháp kiểm tra</w:t>
      </w:r>
      <w:r>
        <w:rPr>
          <w:b w:val="0"/>
          <w:i w:val="0"/>
        </w:rPr>
        <w:br/>
      </w:r>
      <w:r>
        <w:rPr>
          <w:b w:val="0"/>
          <w:i w:val="0"/>
        </w:rPr>
        <w:t>7.2.2.1. Chuẩn bị mẫu</w:t>
      </w:r>
      <w:r>
        <w:rPr>
          <w:b w:val="0"/>
          <w:i w:val="0"/>
        </w:rPr>
        <w:br/>
      </w:r>
      <w:r>
        <w:rPr>
          <w:b w:val="0"/>
          <w:i w:val="0"/>
        </w:rPr>
        <w:t>7.2.2.1.1 Chuẩn bị mẫu từ mẫu ống xả</w:t>
      </w:r>
      <w:r>
        <w:rPr>
          <w:b w:val="0"/>
          <w:i w:val="0"/>
        </w:rPr>
        <w:br/>
      </w:r>
      <w:r>
        <w:rPr>
          <w:b w:val="0"/>
          <w:i w:val="0"/>
        </w:rPr>
        <w:t>Cắt hai mẫu có kích thước 50 mm x 75 mm từ mỗi mẫu ống xả được lấy mẫu theo 7.2.1 tại nơi ít uốn cong nhất và không có mối hàn.</w:t>
      </w:r>
      <w:r>
        <w:rPr>
          <w:b w:val="0"/>
          <w:i w:val="0"/>
        </w:rPr>
        <w:br/>
      </w:r>
      <w:r>
        <w:rPr>
          <w:b w:val="0"/>
          <w:i w:val="0"/>
        </w:rPr>
        <w:t>7.2.2.1.2 Chuẩn bị mẫu từ tấm thép</w:t>
      </w:r>
      <w:r>
        <w:rPr>
          <w:b w:val="0"/>
          <w:i w:val="0"/>
        </w:rPr>
        <w:br/>
      </w:r>
      <w:r>
        <w:rPr>
          <w:b w:val="0"/>
          <w:i w:val="0"/>
        </w:rPr>
        <w:t>Cắt bốn mẫu có kích thước 50 mm x 75 mm từ mỗi mẫu thép tấm được lấy mẫu theo 7.2.1 và tiến hành mạ theo quy trình giống như quy trình mạ của lô sản phẩm ống xả được thử nghiệm.</w:t>
      </w:r>
      <w:r>
        <w:rPr>
          <w:b w:val="0"/>
          <w:i w:val="0"/>
        </w:rPr>
        <w:br/>
      </w:r>
      <w:r>
        <w:rPr>
          <w:b w:val="0"/>
          <w:i w:val="0"/>
        </w:rPr>
        <w:t>7.2.2.2. Kiểm tra chiều dày lớp mạ</w:t>
      </w:r>
      <w:r>
        <w:rPr>
          <w:b w:val="0"/>
          <w:i w:val="0"/>
        </w:rPr>
        <w:br/>
      </w:r>
      <w:r>
        <w:rPr>
          <w:b w:val="0"/>
          <w:i w:val="0"/>
        </w:rPr>
        <w:t>Tiến hành kiểm tra hai mẫu đã được chuẩn bị tại 7.2.2.1.1 hoặc 7.2.2.1.2 theo tiêu chuẩn ISO 1456:1998 hoặc tiêu chuẩn kỹ thuật tương đương khác.</w:t>
      </w:r>
      <w:r>
        <w:rPr>
          <w:b w:val="0"/>
          <w:i w:val="0"/>
        </w:rPr>
        <w:br/>
      </w:r>
      <w:r>
        <w:rPr>
          <w:b w:val="0"/>
          <w:i w:val="0"/>
        </w:rPr>
        <w:t>Trong trường hợp sử dụng Crôm đen, độ dày của lớp mạ Crôm cần được thử nghiệm bổ sung theo 7.3.2.</w:t>
      </w:r>
      <w:r>
        <w:rPr>
          <w:b w:val="0"/>
          <w:i w:val="0"/>
        </w:rPr>
        <w:br/>
      </w:r>
      <w:r>
        <w:rPr>
          <w:b w:val="0"/>
          <w:i w:val="0"/>
        </w:rPr>
        <w:t>7.2.2.3. Kiểm tra khả năng chống ăn mòn</w:t>
      </w:r>
      <w:r>
        <w:rPr>
          <w:b w:val="0"/>
          <w:i w:val="0"/>
        </w:rPr>
        <w:br/>
      </w:r>
      <w:r>
        <w:rPr>
          <w:b w:val="0"/>
          <w:i w:val="0"/>
        </w:rPr>
        <w:t>Thử nghiệm hai mẫu được chuẩn bị theo 7.2.2.1.1 hoặc 7.2.2.1.2 theo TIS 340 - 2528 (1985).</w:t>
      </w:r>
      <w:r>
        <w:rPr>
          <w:b w:val="0"/>
          <w:i w:val="0"/>
        </w:rPr>
        <w:br/>
      </w:r>
      <w:r>
        <w:rPr>
          <w:b w:val="0"/>
          <w:i w:val="0"/>
        </w:rPr>
        <w:t>7.2.3. Yêu cầu kiểm tra</w:t>
      </w:r>
      <w:r>
        <w:rPr>
          <w:b w:val="0"/>
          <w:i w:val="0"/>
        </w:rPr>
        <w:br/>
      </w:r>
      <w:r>
        <w:rPr>
          <w:b w:val="0"/>
          <w:i w:val="0"/>
        </w:rPr>
        <w:t>Lô sản phẩm được coi là đạt yêu cầu khi tất cả các mẫu đáp ứng yêu cầu tại 6.3.1.</w:t>
      </w:r>
      <w:r>
        <w:rPr>
          <w:b w:val="0"/>
          <w:i w:val="0"/>
        </w:rPr>
        <w:br/>
      </w:r>
      <w:r>
        <w:rPr>
          <w:b w:val="0"/>
          <w:i w:val="0"/>
        </w:rPr>
        <w:t>7.3. Kiểm tra lớp sơn phủ</w:t>
      </w:r>
      <w:r>
        <w:rPr>
          <w:b w:val="0"/>
          <w:i w:val="0"/>
        </w:rPr>
        <w:br/>
      </w:r>
      <w:r>
        <w:rPr>
          <w:b w:val="0"/>
          <w:i w:val="0"/>
        </w:rPr>
        <w:t>7.3.1. Lấy mẫu</w:t>
      </w:r>
      <w:r>
        <w:rPr>
          <w:b w:val="0"/>
          <w:i w:val="0"/>
        </w:rPr>
        <w:br/>
      </w:r>
      <w:r>
        <w:rPr>
          <w:b w:val="0"/>
          <w:i w:val="0"/>
        </w:rPr>
        <w:t>Lấy năm mẫu ống xả hoặc lấy một tấm thép dùng để chế tạo ống xả đủ để cắt thành 10 mẫu có kích thước 70mmx150 mm.</w:t>
      </w:r>
      <w:r>
        <w:rPr>
          <w:b w:val="0"/>
          <w:i w:val="0"/>
        </w:rPr>
        <w:br/>
      </w:r>
      <w:r>
        <w:rPr>
          <w:b w:val="0"/>
          <w:i w:val="0"/>
        </w:rPr>
        <w:t>7.3.2. Phương pháp kiểm tra</w:t>
      </w:r>
      <w:r>
        <w:rPr>
          <w:b w:val="0"/>
          <w:i w:val="0"/>
        </w:rPr>
        <w:br/>
      </w:r>
      <w:r>
        <w:rPr>
          <w:b w:val="0"/>
          <w:i w:val="0"/>
        </w:rPr>
        <w:t>7.3.2.1. Chuẩn bị mẫu thử</w:t>
      </w:r>
      <w:r>
        <w:rPr>
          <w:b w:val="0"/>
          <w:i w:val="0"/>
        </w:rPr>
        <w:br/>
      </w:r>
      <w:r>
        <w:rPr>
          <w:b w:val="0"/>
          <w:i w:val="0"/>
        </w:rPr>
        <w:t>7.3.2.1.1. Chuẩn bị mẫu từ ống xả</w:t>
      </w:r>
      <w:r>
        <w:rPr>
          <w:b w:val="0"/>
          <w:i w:val="0"/>
        </w:rPr>
        <w:br/>
      </w:r>
      <w:r>
        <w:rPr>
          <w:b w:val="0"/>
          <w:i w:val="0"/>
        </w:rPr>
        <w:t>Cắt hai mảnh mẫu có kích thước xấp xỉ 70 mm x 150 mm hoặc có kích thước được coi là phù hợp từ từng mẫu trong các mẫu được lấy tại 7.1.1.</w:t>
      </w:r>
      <w:r>
        <w:rPr>
          <w:b w:val="0"/>
          <w:i w:val="0"/>
        </w:rPr>
        <w:br/>
      </w:r>
      <w:r>
        <w:rPr>
          <w:b w:val="0"/>
          <w:i w:val="0"/>
        </w:rPr>
        <w:t>7.3.2.1.2. Chuẩn bị mẫu từ thép tấm</w:t>
      </w:r>
      <w:r>
        <w:rPr>
          <w:b w:val="0"/>
          <w:i w:val="0"/>
        </w:rPr>
        <w:br/>
      </w:r>
      <w:r>
        <w:rPr>
          <w:b w:val="0"/>
          <w:i w:val="0"/>
        </w:rPr>
        <w:t>Cắt mười mảnh mẫu có kích thước 70 mm x 150 mm từ mẫu thép được lấy tại 7.1.1 và tiến hành sơn phủ với quy trình giống như quy trình sơn phủ ống xả của lô sản phẩm đó.</w:t>
      </w:r>
      <w:r>
        <w:rPr>
          <w:b w:val="0"/>
          <w:i w:val="0"/>
        </w:rPr>
        <w:br/>
      </w:r>
      <w:r>
        <w:rPr>
          <w:b w:val="0"/>
          <w:i w:val="0"/>
        </w:rPr>
        <w:t>7.3.2.2. Kiểm tra độ dày lớp sơn phủ</w:t>
      </w:r>
      <w:r>
        <w:rPr>
          <w:b w:val="0"/>
          <w:i w:val="0"/>
        </w:rPr>
        <w:br/>
      </w:r>
      <w:r>
        <w:rPr>
          <w:b w:val="0"/>
          <w:i w:val="0"/>
        </w:rPr>
        <w:t>Thử nghiệm hai mẫu được chuẩn bị theo 7.3.2.1.1 hoặc 7.3.2.1.2 để xác định độ dày lớp sơn, phương pháp được quy định tại TIS 285 - 2521 (1978). Mỗi mẫu cần được kiểm tra tại năm vị trí và báo cáo thử nghiệm phải có giá trị trung bình của mỗi mẫu.</w:t>
      </w:r>
      <w:r>
        <w:rPr>
          <w:b w:val="0"/>
          <w:i w:val="0"/>
        </w:rPr>
        <w:br/>
      </w:r>
      <w:r>
        <w:rPr>
          <w:b w:val="0"/>
          <w:i w:val="0"/>
        </w:rPr>
        <w:t>7.3.2.3. Kiểm tra độ cứng</w:t>
      </w:r>
      <w:r>
        <w:rPr>
          <w:b w:val="0"/>
          <w:i w:val="0"/>
        </w:rPr>
        <w:br/>
      </w:r>
      <w:r>
        <w:rPr>
          <w:b w:val="0"/>
          <w:i w:val="0"/>
        </w:rPr>
        <w:t>Sấy khô hai mẫu được chuẩn bị theo 7.3.2.1.1 hoặc 7.3.2.1.2 trong lò sấy trong vòng ít nhất là 3 giờ. Dùng bút chì có độ cứng H, đường kính chì không nhỏ hơn 1,8 mm và đầu chì dài 3 mm vạch 3 đường thẳng dài 20 mm lên mẫu, lực vạch chì khoảng 10 N và bút chì nghiêng một góc 45</w:t>
      </w:r>
      <w:r>
        <w:rPr>
          <w:b w:val="0"/>
          <w:i w:val="0"/>
        </w:rPr>
        <w:t>0</w:t>
      </w:r>
      <w:r>
        <w:rPr>
          <w:b w:val="0"/>
          <w:i w:val="0"/>
        </w:rPr>
        <w:t xml:space="preserve"> so với mẫu. Sau đó quan sát để tìm vết xước.</w:t>
      </w:r>
      <w:r>
        <w:rPr>
          <w:b w:val="0"/>
          <w:i w:val="0"/>
        </w:rPr>
        <w:br/>
      </w:r>
      <w:r>
        <w:rPr>
          <w:b w:val="0"/>
          <w:i w:val="0"/>
        </w:rPr>
        <w:t>7.3.2.4. Kiểm tra độ bám dính</w:t>
      </w:r>
      <w:r>
        <w:rPr>
          <w:b w:val="0"/>
          <w:i w:val="0"/>
        </w:rPr>
        <w:br/>
      </w:r>
      <w:r>
        <w:rPr>
          <w:b w:val="0"/>
          <w:i w:val="0"/>
        </w:rPr>
        <w:t>Thử nghiệm hai mẫu được chuẩn bị theo 7.3.2.1.1 hoặc 7.3.2.1.2 theo phương pháp trong tiêu chuẩn JIS D 0202 (1988).</w:t>
      </w:r>
      <w:r>
        <w:rPr>
          <w:b w:val="0"/>
          <w:i w:val="0"/>
        </w:rPr>
        <w:br/>
      </w:r>
      <w:r>
        <w:rPr>
          <w:b w:val="0"/>
          <w:i w:val="0"/>
        </w:rPr>
        <w:t>7.3.2.5. Kiểm tra độ bền nhiệt</w:t>
      </w:r>
      <w:r>
        <w:rPr>
          <w:b w:val="0"/>
          <w:i w:val="0"/>
        </w:rPr>
        <w:br/>
      </w:r>
      <w:r>
        <w:rPr>
          <w:b w:val="0"/>
          <w:i w:val="0"/>
        </w:rPr>
        <w:t>Phải nung hai mẫu được chuẩn bị theo 7.3.2.1.1 hoặc 7.3.2.1.2 trong lò nung tại nhiệt độ 300</w:t>
      </w:r>
      <w:r>
        <w:rPr>
          <w:b w:val="0"/>
          <w:i w:val="0"/>
        </w:rPr>
        <w:t>0</w:t>
      </w:r>
      <w:r>
        <w:rPr>
          <w:b w:val="0"/>
          <w:i w:val="0"/>
        </w:rPr>
        <w:t>C trong thời gian 30 phút rồi đưa ra ngoài ở nhiệt độ phòng trong vòng 30 phút. Lặp lại các thao tác trên 10 lần. Quan sát để phát hiện sự biến đổi màu sắc.</w:t>
      </w:r>
      <w:r>
        <w:rPr>
          <w:b w:val="0"/>
          <w:i w:val="0"/>
        </w:rPr>
        <w:br/>
      </w:r>
      <w:r>
        <w:rPr>
          <w:b w:val="0"/>
          <w:i w:val="0"/>
        </w:rPr>
        <w:t>3.2.6. Kiểm tra khả năng chống ăn mòn</w:t>
      </w:r>
      <w:r>
        <w:rPr>
          <w:b w:val="0"/>
          <w:i w:val="0"/>
        </w:rPr>
        <w:br/>
      </w:r>
      <w:r>
        <w:rPr>
          <w:b w:val="0"/>
          <w:i w:val="0"/>
        </w:rPr>
        <w:t>Dùng dao vạch lên mỗi mẫu được chuẩn bị theo 7.3.2.1.1 hoặc 7.3.2.1.2 một dấu chữ thập rồi tiến hành thử nghiệm theo JIS Z 2371 (2000) trong thời gian là 8 giờ, tiếp theo đưa ra ngoài trời trong thời gian 10 giờ. Lặp lại các thao tác trên một lần nữa. Quan sát để phát hiện ra vết gỉ, vết tróc ở khoảng cách 3 mm kể từ dấu chữ thập.</w:t>
      </w:r>
      <w:r>
        <w:rPr>
          <w:b w:val="0"/>
          <w:i w:val="0"/>
        </w:rPr>
        <w:br/>
      </w:r>
      <w:r>
        <w:rPr>
          <w:b w:val="0"/>
          <w:i w:val="0"/>
        </w:rPr>
        <w:t>7.3.3.1. Yêu cầu kiểm tra</w:t>
      </w:r>
      <w:r>
        <w:rPr>
          <w:b w:val="0"/>
          <w:i w:val="0"/>
        </w:rPr>
        <w:br/>
      </w:r>
      <w:r>
        <w:rPr>
          <w:b w:val="0"/>
          <w:i w:val="0"/>
        </w:rPr>
        <w:t>Tất cả các mẫu phải đạt yêu cầu của 6.3.2.</w:t>
      </w:r>
      <w:r>
        <w:rPr>
          <w:b w:val="0"/>
          <w:i w:val="0"/>
        </w:rPr>
        <w:br/>
      </w:r>
      <w:r>
        <w:rPr>
          <w:b w:val="0"/>
          <w:i w:val="0"/>
        </w:rPr>
        <w:t>7.4. Kiểm tra độ ồn và độ rò rỉ</w:t>
      </w:r>
      <w:r>
        <w:rPr>
          <w:b w:val="0"/>
          <w:i w:val="0"/>
        </w:rPr>
        <w:br/>
      </w:r>
      <w:r>
        <w:rPr>
          <w:b w:val="0"/>
          <w:i w:val="0"/>
        </w:rPr>
        <w:t>7.4.1. Lấy mẫu</w:t>
      </w:r>
      <w:r>
        <w:rPr>
          <w:b w:val="0"/>
          <w:i w:val="0"/>
        </w:rPr>
        <w:br/>
      </w:r>
      <w:r>
        <w:rPr>
          <w:b w:val="0"/>
          <w:i w:val="0"/>
        </w:rPr>
        <w:t>Lấy ba mẫu ống xả bất kỳ thuộc cùng một lô sản phẩm.</w:t>
      </w:r>
      <w:r>
        <w:rPr>
          <w:b w:val="0"/>
          <w:i w:val="0"/>
        </w:rPr>
        <w:br/>
      </w:r>
      <w:r>
        <w:rPr>
          <w:b w:val="0"/>
          <w:i w:val="0"/>
        </w:rPr>
        <w:t>7.4.2. Phương pháp kiểm tra</w:t>
      </w:r>
      <w:r>
        <w:rPr>
          <w:b w:val="0"/>
          <w:i w:val="0"/>
        </w:rPr>
        <w:br/>
      </w:r>
      <w:r>
        <w:rPr>
          <w:b w:val="0"/>
          <w:i w:val="0"/>
        </w:rPr>
        <w:t>- Đo tiếng ồn của xe phát ra khi đỗ</w:t>
      </w:r>
      <w:r>
        <w:rPr>
          <w:b w:val="0"/>
          <w:i w:val="0"/>
        </w:rPr>
        <w:br/>
      </w:r>
      <w:r>
        <w:rPr>
          <w:b w:val="0"/>
          <w:i w:val="0"/>
        </w:rPr>
        <w:t>Phương pháp đo theo TCVN 6435: 1998</w:t>
      </w:r>
      <w:r>
        <w:rPr>
          <w:b w:val="0"/>
          <w:i w:val="0"/>
        </w:rPr>
        <w:br/>
      </w:r>
      <w:r>
        <w:rPr>
          <w:b w:val="0"/>
          <w:i w:val="0"/>
        </w:rPr>
        <w:t>- Đo độ rò rỉ của ống xả</w:t>
      </w:r>
      <w:r>
        <w:rPr>
          <w:b w:val="0"/>
          <w:i w:val="0"/>
        </w:rPr>
        <w:br/>
      </w:r>
      <w:r>
        <w:rPr>
          <w:b w:val="0"/>
          <w:i w:val="0"/>
        </w:rPr>
        <w:t>Đầu ra và đầu vào của ống xả phải được bịt kín. Áp suất khí bên trong phải xấp xỉ 30 kPa. Đo độ rò rỉ của khí thải thoát ra tại mức áp suất này.</w:t>
      </w:r>
      <w:r>
        <w:rPr>
          <w:b w:val="0"/>
          <w:i w:val="0"/>
        </w:rPr>
        <w:br/>
      </w:r>
      <w:r>
        <w:rPr>
          <w:b w:val="0"/>
          <w:i w:val="0"/>
        </w:rPr>
        <w:t>7.4.3. Tất cả các mẫu phải đạt yêu cầu tại 6.2, 6.4 và 6.5.</w:t>
      </w:r>
      <w:r>
        <w:rPr>
          <w:b w:val="0"/>
          <w:i w:val="0"/>
        </w:rPr>
        <w:br/>
      </w:r>
      <w:r>
        <w:rPr>
          <w:b/>
          <w:i w:val="0"/>
        </w:rPr>
        <w:t>8. Yêu cầu kiểm tra cuối cùng</w:t>
      </w:r>
      <w:r>
        <w:rPr>
          <w:b w:val="0"/>
          <w:i w:val="0"/>
        </w:rPr>
        <w:br/>
      </w:r>
      <w:r>
        <w:rPr>
          <w:b w:val="0"/>
          <w:i w:val="0"/>
        </w:rPr>
        <w:t>Tất cả các mẫu phải đạt toàn bộ các yêu cầu nêu tại các mục 7.1, 7.2, 7.3, 7.4.</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292 - 02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NAN HOA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i w:val="0"/>
              </w:rPr>
              <w:t>CỘNG HÒA XÃ HỘI CHỦ NGHĨA VIỆT NAM</w:t>
            </w:r>
            <w:r>
              <w:br/>
            </w:r>
            <w:r>
              <w:br/>
            </w:r>
            <w:r>
              <w:rPr>
                <w:b w:val="0"/>
                <w:i w:val="0"/>
              </w:rPr>
              <w:br/>
            </w:r>
            <w:r>
              <w:rPr>
                <w:b/>
                <w:i w:val="0"/>
              </w:rPr>
              <w:t>BỘ GIAO THÔNG VẬN TẢI</w:t>
            </w:r>
          </w:p>
        </w:tc>
        <w:tc>
          <w:tcPr>
            <w:tcW w:type="dxa" w:w="2880"/>
          </w:tcPr>
          <w:p>
            <w:r>
              <w:rPr>
                <w:b w:val="0"/>
                <w:i w:val="0"/>
              </w:rPr>
              <w:br/>
            </w:r>
            <w:r>
              <w:rPr>
                <w:b/>
                <w:i w:val="0"/>
              </w:rPr>
              <w:t>PHƯƠNG TIỆN GIAO THÔNG CƠ GIỚI ĐƯỜNG BỘ - ỐNG XẢ MÔ TÔ, XE MÁY- YÊU CẦU KỸ THUẬT VÀ PHƯƠNG PHÁP THỬ</w:t>
            </w:r>
          </w:p>
        </w:tc>
        <w:tc>
          <w:tcPr>
            <w:tcW w:type="dxa" w:w="2880"/>
          </w:tcPr>
          <w:p>
            <w:r>
              <w:rPr>
                <w:b w:val="0"/>
                <w:i w:val="0"/>
              </w:rPr>
              <w:br/>
            </w:r>
            <w:r>
              <w:rPr>
                <w:b/>
                <w:i w:val="0"/>
              </w:rPr>
              <w:t>22 TCN 291 - 02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phận</w:t>
            </w:r>
          </w:p>
        </w:tc>
        <w:tc>
          <w:tcPr>
            <w:tcW w:type="dxa" w:w="4320"/>
          </w:tcPr>
          <w:p>
            <w:r>
              <w:rPr>
                <w:b w:val="0"/>
                <w:i w:val="0"/>
              </w:rPr>
              <w:br/>
            </w:r>
            <w:r>
              <w:rPr>
                <w:b/>
                <w:i w:val="0"/>
              </w:rPr>
              <w:t xml:space="preserve">Độ dày nhỏ nhất </w:t>
            </w:r>
            <w:r>
              <w:rPr>
                <w:b/>
                <w:i w:val="0"/>
              </w:rPr>
              <w:t>(1)</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Vật liệu</w:t>
            </w:r>
          </w:p>
        </w:tc>
        <w:tc>
          <w:tcPr>
            <w:tcW w:type="dxa" w:w="2160"/>
          </w:tcPr>
          <w:p>
            <w:r>
              <w:rPr>
                <w:b w:val="0"/>
                <w:i w:val="0"/>
              </w:rPr>
              <w:br/>
            </w:r>
            <w:r>
              <w:rPr>
                <w:b/>
                <w:i w:val="0"/>
              </w:rPr>
              <w:t>Độ dày</w:t>
            </w:r>
          </w:p>
        </w:tc>
        <w:tc>
          <w:tcPr>
            <w:tcW w:type="dxa" w:w="2160"/>
          </w:tcPr>
          <w:p>
            <w:r>
              <w:rPr>
                <w:b w:val="0"/>
                <w:i w:val="0"/>
              </w:rPr>
              <w:br/>
            </w:r>
            <w:r>
              <w:rPr>
                <w:b/>
                <w:i w:val="0"/>
              </w:rPr>
              <w:t>Khả năng chống ăn mòn</w:t>
            </w:r>
          </w:p>
        </w:tc>
        <w:tc>
          <w:tcPr>
            <w:tcW w:type="dxa" w:w="2160"/>
          </w:tcPr>
          <w:p>
            <w:r>
              <w:rPr>
                <w:b w:val="0"/>
                <w:i w:val="0"/>
              </w:rPr>
              <w:br/>
            </w:r>
            <w:r>
              <w:rPr>
                <w:b/>
                <w:i w:val="0"/>
              </w:rPr>
              <w:t>Độ bám dính lớp mạ</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292 - 02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NAN HOA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292 - 02 được biên soạn trên cơ sở tiêu chuẩn Thái lan MOC 324-2522.</w:t>
      </w:r>
      <w:r>
        <w:rPr>
          <w:b w:val="0"/>
          <w:i w:val="0"/>
        </w:rPr>
        <w:br/>
      </w:r>
      <w:r>
        <w:rPr>
          <w:b w:val="0"/>
          <w:i w:val="0"/>
        </w:rPr>
        <w:t>Cơ quan đề nghị, biên soạn: Cục Đăng kiểm Việt nam.</w:t>
      </w:r>
      <w:r>
        <w:rPr>
          <w:b w:val="0"/>
          <w:i w:val="0"/>
        </w:rPr>
        <w:br/>
      </w:r>
      <w:r>
        <w:rPr>
          <w:b w:val="0"/>
          <w:i w:val="0"/>
        </w:rPr>
        <w:t xml:space="preserve">Cơ quan trình duyệt: Vụ Khoa học Công nghệ - Bộ Giao thông Vận tải. </w:t>
      </w:r>
      <w:r>
        <w:rPr>
          <w:b w:val="0"/>
          <w:i w:val="0"/>
        </w:rPr>
        <w:br/>
      </w:r>
      <w:r>
        <w:rPr>
          <w:b w:val="0"/>
          <w:i w:val="0"/>
        </w:rPr>
        <w:t>Cơ quan xét duyệt và ban hành: Bộ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CỘNG HOÀ XÃ HỘI CHỦ NGHĨA VIỆT NAM </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NAN HOA MÔ TÔ, XE MÁY - YÊU CẦU KỸ THUẬT VÀ PHƯƠNG PHÁP THỬ</w:t>
      </w:r>
      <w:r>
        <w:rPr>
          <w:b w:val="0"/>
          <w:i w:val="0"/>
        </w:rPr>
        <w:br/>
      </w:r>
      <w:r>
        <w:rPr>
          <w:b w:val="0"/>
          <w:i w:val="0"/>
        </w:rPr>
        <w:br/>
      </w:r>
      <w:r>
        <w:rPr>
          <w:b/>
          <w:i w:val="0"/>
        </w:rPr>
        <w:t>22 TCN 292 - 02</w:t>
      </w:r>
      <w:r>
        <w:rPr>
          <w:b w:val="0"/>
          <w:i w:val="0"/>
        </w:rPr>
        <w:br/>
      </w:r>
      <w:r>
        <w:rPr>
          <w:b w:val="0"/>
          <w:i w:val="0"/>
        </w:rPr>
        <w:br/>
      </w:r>
      <w:r>
        <w:rPr>
          <w:b w:val="0"/>
          <w:i w:val="0"/>
        </w:rPr>
        <w:br/>
      </w:r>
      <w:r>
        <w:rPr>
          <w:b w:val="0"/>
          <w:i w:val="0"/>
        </w:rPr>
        <w:br/>
      </w:r>
      <w:r>
        <w:rPr>
          <w:b w:val="0"/>
          <w:i/>
        </w:rPr>
        <w:t>(Ban hành kèm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qui định yêu cầu và phương pháp thử áp dụng để kiểm tra chất lượng và an toàn kỹ thuật các loại nan hoa môtô, xe máy thông dụng có hình dáng như hình 1.</w:t>
      </w:r>
      <w:r>
        <w:rPr>
          <w:b w:val="0"/>
          <w:i w:val="0"/>
        </w:rPr>
        <w:br/>
      </w:r>
      <w:r>
        <w:rPr>
          <w:b/>
          <w:i w:val="0"/>
        </w:rPr>
        <w:t>2. Tiêu chuẩn trích dẫn</w:t>
      </w:r>
      <w:r>
        <w:rPr>
          <w:b w:val="0"/>
          <w:i w:val="0"/>
        </w:rPr>
        <w:br/>
      </w:r>
      <w:r>
        <w:rPr>
          <w:b w:val="0"/>
          <w:i w:val="0"/>
        </w:rPr>
        <w:t>ISO 2081 - 1986 - 00.00 Metallic Coatings - Electroplated Coating of Zinc on Iron or Steel (Lớp phủ kim loại - Phủ kẽm bằng mạ điện lên sắt và thép)</w:t>
      </w:r>
      <w:r>
        <w:rPr>
          <w:b w:val="0"/>
          <w:i w:val="0"/>
        </w:rPr>
        <w:br/>
      </w:r>
      <w:r>
        <w:rPr>
          <w:b w:val="0"/>
          <w:i w:val="0"/>
        </w:rPr>
        <w:t>ISO/R 1458 - 1988 - 00.00 Metallic Coatings Electroplated Coating of Nickel (Lớp phủ kim loại - Phủ Niken bằng mạ điện)</w:t>
      </w:r>
      <w:r>
        <w:rPr>
          <w:b w:val="0"/>
          <w:i w:val="0"/>
        </w:rPr>
        <w:br/>
      </w:r>
      <w:r>
        <w:rPr>
          <w:b/>
          <w:i w:val="0"/>
        </w:rPr>
        <w:t>3. Giải thích thuật ngữ</w:t>
      </w:r>
      <w:r>
        <w:rPr>
          <w:b w:val="0"/>
          <w:i w:val="0"/>
        </w:rPr>
        <w:br/>
      </w:r>
      <w:r>
        <w:rPr>
          <w:b w:val="0"/>
          <w:i w:val="0"/>
        </w:rPr>
        <w:t>3.1 Nan hoa mô tô xe máy: Gồm có thân và mũ có hình dáng như hình 1.</w:t>
      </w:r>
      <w:r>
        <w:rPr>
          <w:b w:val="0"/>
          <w:i w:val="0"/>
        </w:rPr>
        <w:br/>
      </w:r>
      <w:r>
        <w:rPr>
          <w:b w:val="0"/>
          <w:i w:val="0"/>
        </w:rPr>
        <w:t>3.2 Đường kính của vành bánh xe mô tô, xe máy (sau đây gọi tắt là đường kính vành): Đường kính danh nghĩa của vành bánh xe.</w:t>
      </w:r>
      <w:r>
        <w:rPr>
          <w:b w:val="0"/>
          <w:i w:val="0"/>
        </w:rPr>
        <w:br/>
      </w:r>
      <w:r>
        <w:rPr>
          <w:b/>
          <w:i w:val="0"/>
        </w:rPr>
        <w:t>4.Yêu cầu kỹ thuật của nan hoa</w:t>
      </w:r>
      <w:r>
        <w:rPr>
          <w:b w:val="0"/>
          <w:i w:val="0"/>
        </w:rPr>
        <w:br/>
      </w:r>
      <w:r>
        <w:rPr>
          <w:b w:val="0"/>
          <w:i w:val="0"/>
        </w:rPr>
        <w:t>4.1 Hình dáng, kích thước và dung sai của thân nan hoa</w:t>
      </w:r>
      <w:r>
        <w:rPr>
          <w:b w:val="0"/>
          <w:i w:val="0"/>
        </w:rPr>
        <w:br/>
      </w:r>
      <w:r>
        <w:rPr>
          <w:b w:val="0"/>
          <w:i w:val="0"/>
        </w:rPr>
        <w:t>4.1.1 Hình dáng của thân nan hoa xem hình 1</w:t>
      </w:r>
      <w:r>
        <w:rPr>
          <w:b w:val="0"/>
          <w:i w:val="0"/>
        </w:rPr>
        <w:br/>
      </w:r>
      <w:r>
        <w:rPr>
          <w:b w:val="0"/>
          <w:i w:val="0"/>
        </w:rPr>
        <w:t>4.1.2 Kích thước và dung sai của thân nan hoa phải tương ứng với mã đường kính vành được quy định tại bảng 1</w:t>
      </w:r>
      <w:r>
        <w:rPr>
          <w:b w:val="0"/>
          <w:i w:val="0"/>
        </w:rPr>
        <w:br/>
      </w:r>
      <w:r>
        <w:rPr>
          <w:b w:val="0"/>
          <w:i w:val="0"/>
        </w:rPr>
        <w:br/>
      </w:r>
      <w:r>
        <w:rPr>
          <w:b/>
          <w:i w:val="0"/>
        </w:rPr>
        <w:t>Hình 1. Hình dáng và kích thước của nan hoa</w:t>
      </w:r>
      <w:r>
        <w:rPr>
          <w:b w:val="0"/>
          <w:i w:val="0"/>
        </w:rPr>
        <w:br/>
      </w:r>
      <w:r>
        <w:rPr>
          <w:b/>
          <w:i w:val="0"/>
        </w:rPr>
        <w:t>Bảng 1. Kích thước và dung sai của nan hoa</w:t>
      </w:r>
      <w:r>
        <w:rPr>
          <w:b w:val="0"/>
          <w:i w:val="0"/>
        </w:rPr>
        <w:br/>
      </w:r>
      <w:r>
        <w:rPr>
          <w:b w:val="0"/>
          <w:i w:val="0"/>
        </w:rPr>
        <w:t>Đơn vị đo: mm</w:t>
      </w:r>
      <w:r>
        <w:rPr>
          <w:b w:val="0"/>
          <w:i w:val="0"/>
        </w:rPr>
        <w:br/>
      </w:r>
      <w:r>
        <w:rPr>
          <w:b w:val="0"/>
          <w:i w:val="0"/>
        </w:rPr>
        <w:br/>
      </w:r>
      <w:r>
        <w:rPr>
          <w:b w:val="0"/>
          <w:i w:val="0"/>
        </w:rPr>
        <w:t>4.2 Hình dáng, kích thước và dung sai của mũ nan hoa</w:t>
      </w:r>
      <w:r>
        <w:rPr>
          <w:b w:val="0"/>
          <w:i w:val="0"/>
        </w:rPr>
        <w:br/>
      </w:r>
      <w:r>
        <w:rPr>
          <w:b w:val="0"/>
          <w:i w:val="0"/>
        </w:rPr>
        <w:t>4.2.1 Hình dáng của mũ nan hoa như hình 2.</w:t>
      </w:r>
      <w:r>
        <w:rPr>
          <w:b w:val="0"/>
          <w:i w:val="0"/>
        </w:rPr>
        <w:br/>
      </w:r>
      <w:r>
        <w:rPr>
          <w:b w:val="0"/>
          <w:i w:val="0"/>
        </w:rPr>
        <w:t>4.2.2 Kích thước và dung sai mũ nan hoa theo qui định trong bảng 2.</w:t>
      </w:r>
      <w:r>
        <w:rPr>
          <w:b w:val="0"/>
          <w:i w:val="0"/>
        </w:rPr>
        <w:br/>
      </w:r>
      <w:r>
        <w:rPr>
          <w:b w:val="0"/>
          <w:i w:val="0"/>
        </w:rPr>
        <w:br/>
      </w:r>
      <w:r>
        <w:rPr>
          <w:b/>
          <w:i w:val="0"/>
        </w:rPr>
        <w:t>Hình 2: Hình dáng và kích thước mũ nan hoa</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CỘNG HOÀ XÃ HỘI CHỦ NGHĨA VIỆT NAM </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NAN HOA MÔ TÔ, XE MÁY - YÊU CẦU KỸ THUẬT VÀ PHƯƠNG PHÁP THỬ</w:t>
            </w:r>
          </w:p>
        </w:tc>
        <w:tc>
          <w:tcPr>
            <w:tcW w:type="dxa" w:w="2880"/>
          </w:tcPr>
          <w:p>
            <w:r>
              <w:rPr>
                <w:b w:val="0"/>
                <w:i w:val="0"/>
              </w:rPr>
              <w:br/>
            </w:r>
            <w:r>
              <w:rPr>
                <w:b/>
                <w:i w:val="0"/>
              </w:rPr>
              <w:t>22 TCN 292 - 02</w:t>
            </w:r>
          </w:p>
        </w:tc>
      </w:tr>
    </w:tbl>
    <w:p>
      <w:r>
        <w:rPr>
          <w:b w:val="0"/>
          <w:i w:val="0"/>
        </w:rPr>
        <w:br/>
      </w:r>
      <w:r>
        <w:rPr>
          <w:b/>
          <w:i w:val="0"/>
        </w:rPr>
        <w:t>Bảng 2. Kích thước và dung sai của mũ nan hoa</w:t>
      </w:r>
      <w:r>
        <w:rPr>
          <w:b w:val="0"/>
          <w:i w:val="0"/>
        </w:rPr>
        <w:br/>
      </w:r>
      <w:r>
        <w:rPr>
          <w:b w:val="0"/>
          <w:i w:val="0"/>
        </w:rPr>
        <w:t>Đơn vị đo: mm</w:t>
      </w:r>
      <w:r>
        <w:rPr>
          <w:b w:val="0"/>
          <w:i w:val="0"/>
        </w:rPr>
        <w:br/>
      </w:r>
      <w:r>
        <w:rPr>
          <w:b w:val="0"/>
          <w:i w:val="0"/>
        </w:rPr>
        <w:br/>
      </w:r>
      <w:r>
        <w:rPr>
          <w:b w:val="0"/>
          <w:i w:val="0"/>
        </w:rPr>
        <w:t xml:space="preserve"> </w:t>
      </w:r>
      <w:r>
        <w:rPr>
          <w:b w:val="0"/>
          <w:i w:val="0"/>
        </w:rPr>
        <w:br/>
      </w:r>
    </w:p>
    <w:p>
      <w:r>
        <w:rPr>
          <w:b w:val="0"/>
          <w:i w:val="0"/>
        </w:rPr>
        <w:br/>
      </w:r>
      <w:r>
        <w:rPr>
          <w:b/>
          <w:i w:val="0"/>
        </w:rPr>
        <w:t>4.3. Ren</w:t>
      </w:r>
      <w:r>
        <w:rPr>
          <w:b w:val="0"/>
          <w:i w:val="0"/>
        </w:rPr>
        <w:br/>
      </w:r>
      <w:r>
        <w:rPr>
          <w:b w:val="0"/>
          <w:i w:val="0"/>
        </w:rPr>
        <w:br/>
      </w:r>
      <w:r>
        <w:rPr>
          <w:b w:val="0"/>
          <w:i w:val="0"/>
        </w:rPr>
        <w:t>Hình dáng ren nan hoa (xem hình 3, hình 4 và bảng 3) Dùng sai ren nan hoa qui định trong bảng 4</w:t>
      </w:r>
      <w:r>
        <w:rPr>
          <w:b w:val="0"/>
          <w:i w:val="0"/>
        </w:rPr>
        <w:br/>
      </w:r>
      <w:r>
        <w:rPr>
          <w:b/>
          <w:i w:val="0"/>
        </w:rPr>
        <w:t>Hình 3. Dạng ren cơ bản và các kích thước cơ bản</w:t>
      </w:r>
      <w:r>
        <w:rPr>
          <w:b w:val="0"/>
          <w:i w:val="0"/>
        </w:rPr>
        <w:br/>
      </w:r>
      <w:r>
        <w:rPr>
          <w:b/>
          <w:i w:val="0"/>
        </w:rPr>
        <w:t>Bảng 3. Các kích thước cơ bản</w:t>
      </w:r>
      <w:r>
        <w:rPr>
          <w:b w:val="0"/>
          <w:i w:val="0"/>
        </w:rPr>
        <w:br/>
      </w:r>
      <w:r>
        <w:rPr>
          <w:b w:val="0"/>
          <w:i w:val="0"/>
        </w:rPr>
        <w:t>Đơn vị đo: mm</w:t>
      </w:r>
      <w:r>
        <w:rPr>
          <w:b w:val="0"/>
          <w:i w:val="0"/>
        </w:rPr>
        <w:br/>
      </w:r>
      <w:r>
        <w:rPr>
          <w:b w:val="0"/>
          <w:i w:val="0"/>
        </w:rPr>
        <w:br/>
      </w:r>
      <w:r>
        <w:rPr>
          <w:b/>
          <w:i w:val="0"/>
        </w:rPr>
        <w:t>Chú thích (bảng 3):</w:t>
      </w:r>
      <w:r>
        <w:rPr>
          <w:b w:val="0"/>
          <w:i w:val="0"/>
        </w:rPr>
        <w:br/>
      </w:r>
      <w:r>
        <w:rPr>
          <w:b w:val="0"/>
          <w:i w:val="0"/>
        </w:rPr>
        <w:t>(1)</w:t>
      </w:r>
      <w:r>
        <w:rPr>
          <w:b w:val="0"/>
          <w:i w:val="0"/>
        </w:rPr>
        <w:t xml:space="preserve"> Các giá trị nêu trong cột đường kính trong của ren trong là kích thước nhỏ nhất D'</w:t>
      </w:r>
      <w:r>
        <w:rPr>
          <w:b w:val="0"/>
          <w:i w:val="0"/>
        </w:rPr>
        <w:t>1</w:t>
      </w:r>
      <w:r>
        <w:rPr>
          <w:b w:val="0"/>
          <w:i w:val="0"/>
        </w:rPr>
        <w:t xml:space="preserve"> của đường kính trong thực tế của ren trong. Đối với đường kính cơ bản, xét về sai lệch của đường kính trong của ren trng D</w:t>
      </w:r>
      <w:r>
        <w:rPr>
          <w:b w:val="0"/>
          <w:i w:val="0"/>
        </w:rPr>
        <w:t>1</w:t>
      </w:r>
      <w:r>
        <w:rPr>
          <w:b w:val="0"/>
          <w:i w:val="0"/>
        </w:rPr>
        <w:t>, nên lấy chồng đường kính trong của ren trong là ren có giá trị về số bằng đường kính trong d</w:t>
      </w:r>
      <w:r>
        <w:rPr>
          <w:b w:val="0"/>
          <w:i w:val="0"/>
        </w:rPr>
        <w:t>1</w:t>
      </w:r>
      <w:r>
        <w:rPr>
          <w:b w:val="0"/>
          <w:i w:val="0"/>
        </w:rPr>
        <w:t xml:space="preserve"> của ren ngoài.</w:t>
      </w:r>
      <w:r>
        <w:rPr>
          <w:b w:val="0"/>
          <w:i w:val="0"/>
        </w:rPr>
        <w:br/>
      </w:r>
      <w:r>
        <w:rPr>
          <w:b w:val="0"/>
          <w:i w:val="0"/>
        </w:rPr>
        <w:t>(2)</w:t>
      </w:r>
      <w:r>
        <w:rPr>
          <w:b w:val="0"/>
          <w:i w:val="0"/>
        </w:rPr>
        <w:t xml:space="preserve"> Giá trị của ký hiệu ren nan hoa phải phù hợp với đường kinh thân nan hoa</w:t>
      </w:r>
      <w:r>
        <w:rPr>
          <w:b w:val="0"/>
          <w:i w:val="0"/>
        </w:rPr>
        <w:br/>
      </w:r>
      <w:r>
        <w:rPr>
          <w:b/>
          <w:i w:val="0"/>
        </w:rPr>
        <w:t>Kiểu tròn</w:t>
      </w:r>
      <w:r>
        <w:rPr>
          <w:b w:val="0"/>
          <w:i w:val="0"/>
        </w:rPr>
        <w:br/>
      </w:r>
      <w:r>
        <w:rPr>
          <w:b w:val="0"/>
          <w:i w:val="0"/>
        </w:rPr>
        <w:br/>
      </w:r>
      <w:r>
        <w:rPr>
          <w:b/>
          <w:i w:val="0"/>
        </w:rPr>
        <w:t>Kiểu phẳng</w:t>
      </w:r>
      <w:r>
        <w:rPr>
          <w:b w:val="0"/>
          <w:i w:val="0"/>
        </w:rPr>
        <w:br/>
      </w:r>
      <w:r>
        <w:rPr>
          <w:b w:val="0"/>
          <w:i w:val="0"/>
        </w:rPr>
        <w:br/>
      </w:r>
      <w:r>
        <w:rPr>
          <w:b/>
          <w:i w:val="0"/>
        </w:rPr>
        <w:t>Hình 4: Sai lệch và dung sai ren</w:t>
      </w:r>
      <w:r>
        <w:rPr>
          <w:b w:val="0"/>
          <w:i w:val="0"/>
        </w:rPr>
        <w:br/>
      </w:r>
      <w:r>
        <w:rPr>
          <w:b/>
          <w:i w:val="0"/>
        </w:rPr>
        <w:t>Bảng 4: Sai lệch và dung sai ren</w:t>
      </w:r>
      <w:r>
        <w:rPr>
          <w:b w:val="0"/>
          <w:i w:val="0"/>
        </w:rPr>
        <w:br/>
      </w:r>
      <w:r>
        <w:rPr>
          <w:b w:val="0"/>
          <w:i w:val="0"/>
        </w:rPr>
        <w:t>Đơn vị đo: mmm</w:t>
      </w:r>
      <w:r>
        <w:rPr>
          <w:b w:val="0"/>
          <w:i w:val="0"/>
        </w:rPr>
        <w:br/>
      </w:r>
      <w:r>
        <w:rPr>
          <w:b w:val="0"/>
          <w:i w:val="0"/>
        </w:rPr>
        <w:br/>
      </w:r>
      <w:r>
        <w:rPr>
          <w:b/>
          <w:i w:val="0"/>
        </w:rPr>
        <w:t>Chú thích:</w:t>
      </w:r>
      <w:r>
        <w:rPr>
          <w:b w:val="0"/>
          <w:i w:val="0"/>
        </w:rPr>
        <w:br/>
      </w:r>
      <w:r>
        <w:rPr>
          <w:b w:val="0"/>
          <w:i w:val="0"/>
        </w:rPr>
        <w:t>(1)</w:t>
      </w:r>
      <w:r>
        <w:rPr>
          <w:b w:val="0"/>
          <w:i w:val="0"/>
        </w:rPr>
        <w:t xml:space="preserve"> Sai lệch dưới đối với đường kính ngoài của ren trong không được qui định, nhưng thường cho phép bỏ qua khe hở giữa chân của ren trong và đường kính ngoài lớn nhất của ren ngoài dạng tròn như hình trên</w:t>
      </w:r>
      <w:r>
        <w:rPr>
          <w:b w:val="0"/>
          <w:i w:val="0"/>
        </w:rPr>
        <w:br/>
      </w:r>
      <w:r>
        <w:rPr>
          <w:b w:val="0"/>
          <w:i w:val="0"/>
        </w:rPr>
        <w:t>(2)</w:t>
      </w:r>
      <w:r>
        <w:rPr>
          <w:b w:val="0"/>
          <w:i w:val="0"/>
        </w:rPr>
        <w:t xml:space="preserve"> Không được quy định sai lệch trên đối với đường kính ngoài của ren trong.</w:t>
      </w:r>
      <w:r>
        <w:rPr>
          <w:b w:val="0"/>
          <w:i w:val="0"/>
        </w:rPr>
        <w:br/>
      </w:r>
      <w:r>
        <w:rPr>
          <w:b w:val="0"/>
          <w:i w:val="0"/>
        </w:rPr>
        <w:t>Kích thước bước ren theo bảng 5.</w:t>
      </w:r>
      <w:r>
        <w:rPr>
          <w:b w:val="0"/>
          <w:i w:val="0"/>
        </w:rPr>
        <w:br/>
      </w:r>
      <w:r>
        <w:rPr>
          <w:b/>
          <w:i w:val="0"/>
        </w:rPr>
        <w:t>Bảng 5: Kích thước bước ren</w:t>
      </w:r>
      <w:r>
        <w:rPr>
          <w:b w:val="0"/>
          <w:i w:val="0"/>
        </w:rPr>
        <w:br/>
      </w:r>
      <w:r>
        <w:rPr>
          <w:b w:val="0"/>
          <w:i w:val="0"/>
        </w:rPr>
        <w:t>Đơn vị đo: mm</w:t>
      </w:r>
      <w:r>
        <w:rPr>
          <w:b w:val="0"/>
          <w:i w:val="0"/>
        </w:rPr>
        <w:br/>
      </w:r>
      <w:r>
        <w:rPr>
          <w:b w:val="0"/>
          <w:i w:val="0"/>
        </w:rPr>
        <w:br/>
      </w:r>
      <w:r>
        <w:rPr>
          <w:b w:val="0"/>
          <w:i w:val="0"/>
        </w:rPr>
        <w:br/>
      </w:r>
      <w:r>
        <w:rPr>
          <w:b w:val="0"/>
          <w:i w:val="0"/>
        </w:rPr>
        <w:br/>
      </w:r>
      <w:r>
        <w:rPr>
          <w:b w:val="0"/>
          <w:i w:val="0"/>
        </w:rPr>
        <w:br/>
      </w:r>
      <w:r>
        <w:rPr>
          <w:b w:val="0"/>
          <w:i w:val="0"/>
        </w:rPr>
        <w:br/>
      </w:r>
      <w:r>
        <w:rPr>
          <w:b/>
          <w:i w:val="0"/>
        </w:rPr>
        <w:t>Đường kính thân nan hoa (D1)</w:t>
      </w:r>
      <w:r>
        <w:rPr>
          <w:b w:val="0"/>
          <w:i w:val="0"/>
        </w:rPr>
        <w:br/>
      </w:r>
      <w:r>
        <w:rPr>
          <w:b w:val="0"/>
          <w:i w:val="0"/>
        </w:rPr>
        <w:br/>
      </w:r>
      <w:r>
        <w:rPr>
          <w:b/>
          <w:i w:val="0"/>
        </w:rPr>
        <w:t>Bước ren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0,454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0,577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0,635</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0,635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4.4 Lớp mạ</w:t>
      </w:r>
      <w:r>
        <w:rPr>
          <w:b w:val="0"/>
          <w:i w:val="0"/>
        </w:rPr>
        <w:br/>
      </w:r>
      <w:r>
        <w:rPr>
          <w:b w:val="0"/>
          <w:i w:val="0"/>
        </w:rPr>
        <w:t xml:space="preserve">4.4.1 Thân nan hoa phải được mạ kẽm, có bề mặt láng mịn, không có vết khuyết tật, độ dày lớp mạ không nhỏ hơn 12 </w:t>
      </w:r>
      <w:r>
        <w:rPr>
          <w:b w:val="0"/>
          <w:i w:val="0"/>
        </w:rPr>
        <w:t>m</w:t>
      </w:r>
      <w:r>
        <w:rPr>
          <w:b w:val="0"/>
          <w:i w:val="0"/>
        </w:rPr>
        <w:t>m. Việc kiểm tra lớp mạ theo ISO 2081 -1986 - 00.00, phụ lục B .</w:t>
      </w:r>
      <w:r>
        <w:rPr>
          <w:b w:val="0"/>
          <w:i w:val="0"/>
        </w:rPr>
        <w:br/>
      </w:r>
      <w:r>
        <w:rPr>
          <w:b w:val="0"/>
          <w:i w:val="0"/>
        </w:rPr>
        <w:t xml:space="preserve">4.4.2 Mũ nan hoa phải được mạ bằng kẽm hoặc Niken và không có vết khuyết tật. Nếu mạ kẽm có thể oxy hoá chống rỉ hoặc tạo màu Độ dày của lớp kẽm phủ bề mặt không nhỏ hơn 12 </w:t>
      </w:r>
      <w:r>
        <w:rPr>
          <w:b w:val="0"/>
          <w:i w:val="0"/>
        </w:rPr>
        <w:t>m</w:t>
      </w:r>
      <w:r>
        <w:rPr>
          <w:b w:val="0"/>
          <w:i w:val="0"/>
        </w:rPr>
        <w:t>m và được kiểm tra theo ISO 2081 - 1986 - 00.00, phụ lục B .</w:t>
      </w:r>
      <w:r>
        <w:rPr>
          <w:b w:val="0"/>
          <w:i w:val="0"/>
        </w:rPr>
        <w:br/>
      </w:r>
      <w:r>
        <w:rPr>
          <w:b w:val="0"/>
          <w:i w:val="0"/>
        </w:rPr>
        <w:t xml:space="preserve">Độ dày của lớp mạ kền không nhỏ hơn 10 </w:t>
      </w:r>
      <w:r>
        <w:rPr>
          <w:b w:val="0"/>
          <w:i w:val="0"/>
        </w:rPr>
        <w:t>m</w:t>
      </w:r>
      <w:r>
        <w:rPr>
          <w:b w:val="0"/>
          <w:i w:val="0"/>
        </w:rPr>
        <w:t>m và được kiểm tra theo ISO/R 1458 - 1988 - 00.00, phụ lục B</w:t>
      </w:r>
      <w:r>
        <w:rPr>
          <w:b w:val="0"/>
          <w:i w:val="0"/>
        </w:rPr>
        <w:br/>
      </w:r>
      <w:r>
        <w:rPr>
          <w:b w:val="0"/>
          <w:i w:val="0"/>
        </w:rPr>
        <w:t>4.4.3 Việc kiểm tra độ dày của lớp mạ tại 4.4.1 và 4.4.2 không bao gồm bề mặt tại vị trí góc lượn, hoặc bề mặt ren và những phần không nhìn thấy được sau khi lắp ráp.</w:t>
      </w:r>
      <w:r>
        <w:rPr>
          <w:b w:val="0"/>
          <w:i w:val="0"/>
        </w:rPr>
        <w:br/>
      </w:r>
      <w:r>
        <w:rPr>
          <w:b w:val="0"/>
          <w:i w:val="0"/>
        </w:rPr>
        <w:t>4.5 Độ lệch tâm giữa mũ nan hoa và lỗ ren của mũ nan hoa không quá 0,2 mm.</w:t>
      </w:r>
      <w:r>
        <w:rPr>
          <w:b w:val="0"/>
          <w:i w:val="0"/>
        </w:rPr>
        <w:br/>
      </w:r>
      <w:r>
        <w:rPr>
          <w:b w:val="0"/>
          <w:i w:val="0"/>
        </w:rPr>
        <w:t>4.6 Độ bền kéo</w:t>
      </w:r>
      <w:r>
        <w:rPr>
          <w:b w:val="0"/>
          <w:i w:val="0"/>
        </w:rPr>
        <w:br/>
      </w:r>
      <w:r>
        <w:rPr>
          <w:b w:val="0"/>
          <w:i w:val="0"/>
        </w:rPr>
        <w:t>Nan hoa phải chịu được lực kéo thoả mãn yêu cầu của thiết kế nhưng trong mọi trường hợp phải không nhỏ hơn giá trị ghi tại cột 2 bảng 6.</w:t>
      </w:r>
      <w:r>
        <w:rPr>
          <w:b w:val="0"/>
          <w:i w:val="0"/>
        </w:rPr>
        <w:br/>
      </w:r>
      <w:r>
        <w:rPr>
          <w:b w:val="0"/>
          <w:i w:val="0"/>
        </w:rPr>
        <w:t>Thử nghiệm được thực hiện theo 6.3.</w:t>
      </w:r>
      <w:r>
        <w:rPr>
          <w:b w:val="0"/>
          <w:i w:val="0"/>
        </w:rPr>
        <w:br/>
      </w:r>
      <w:r>
        <w:rPr>
          <w:b/>
          <w:i w:val="0"/>
        </w:rPr>
        <w:t>Bảng 6: Lực kéo</w:t>
      </w:r>
      <w:r>
        <w:rPr>
          <w:b w:val="0"/>
          <w:i w:val="0"/>
        </w:rPr>
        <w:br/>
      </w:r>
      <w:r>
        <w:rPr>
          <w:b w:val="0"/>
          <w:i w:val="0"/>
        </w:rPr>
        <w:br/>
      </w:r>
      <w:r>
        <w:rPr>
          <w:b w:val="0"/>
          <w:i w:val="0"/>
        </w:rPr>
        <w:br/>
      </w:r>
      <w:r>
        <w:rPr>
          <w:b w:val="0"/>
          <w:i w:val="0"/>
        </w:rPr>
        <w:br/>
      </w:r>
      <w:r>
        <w:rPr>
          <w:b w:val="0"/>
          <w:i w:val="0"/>
        </w:rPr>
        <w:br/>
      </w:r>
      <w:r>
        <w:rPr>
          <w:b w:val="0"/>
          <w:i w:val="0"/>
        </w:rPr>
        <w:br/>
      </w:r>
      <w:r>
        <w:rPr>
          <w:b/>
          <w:i w:val="0"/>
        </w:rPr>
        <w:t>Đường kính thân nan hoa (D1) mm</w:t>
      </w:r>
      <w:r>
        <w:rPr>
          <w:b w:val="0"/>
          <w:i w:val="0"/>
        </w:rPr>
        <w:br/>
      </w:r>
      <w:r>
        <w:rPr>
          <w:b w:val="0"/>
          <w:i w:val="0"/>
        </w:rPr>
        <w:br/>
      </w:r>
      <w:r>
        <w:rPr>
          <w:b/>
          <w:i w:val="0"/>
        </w:rPr>
        <w:t>Lực kéo không nhỏ hơn (N)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4200</w:t>
      </w:r>
      <w:r>
        <w:rPr>
          <w:b w:val="0"/>
          <w:i w:val="0"/>
        </w:rPr>
        <w:br/>
      </w:r>
      <w:r>
        <w:rPr>
          <w:b w:val="0"/>
          <w:i w:val="0"/>
        </w:rPr>
        <w:br/>
      </w:r>
      <w:r>
        <w:rPr>
          <w:b w:val="0"/>
          <w:i w:val="0"/>
        </w:rPr>
        <w:br/>
      </w:r>
      <w:r>
        <w:rPr>
          <w:b w:val="0"/>
          <w:i w:val="0"/>
        </w:rPr>
        <w:br/>
      </w:r>
      <w:r>
        <w:rPr>
          <w:b w:val="0"/>
          <w:i w:val="0"/>
        </w:rPr>
        <w:br/>
      </w:r>
      <w:r>
        <w:rPr>
          <w:b w:val="0"/>
          <w:i w:val="0"/>
        </w:rPr>
        <w:t>4.7 Độ bền của lớp mạ kim loại</w:t>
      </w:r>
      <w:r>
        <w:rPr>
          <w:b w:val="0"/>
          <w:i w:val="0"/>
        </w:rPr>
        <w:br/>
      </w:r>
      <w:r>
        <w:rPr>
          <w:b w:val="0"/>
          <w:i w:val="0"/>
        </w:rPr>
        <w:t>Thử nghiệm độ bền theo 6.4. Sau khi thử lớp mạ không được có vết nứt hoặc tróc.</w:t>
      </w:r>
      <w:r>
        <w:rPr>
          <w:b w:val="0"/>
          <w:i w:val="0"/>
        </w:rPr>
        <w:br/>
      </w:r>
      <w:r>
        <w:rPr>
          <w:b/>
          <w:i w:val="0"/>
        </w:rPr>
        <w:t>5. Lấy mẫu nan hoa</w:t>
      </w:r>
      <w:r>
        <w:rPr>
          <w:b w:val="0"/>
          <w:i w:val="0"/>
        </w:rPr>
        <w:br/>
      </w:r>
      <w:r>
        <w:rPr>
          <w:b w:val="0"/>
          <w:i w:val="0"/>
        </w:rPr>
        <w:t>5.1 Số lượng mẫu theo bảng 7.</w:t>
      </w:r>
      <w:r>
        <w:rPr>
          <w:b w:val="0"/>
          <w:i w:val="0"/>
        </w:rPr>
        <w:br/>
      </w:r>
      <w:r>
        <w:rPr>
          <w:b/>
          <w:i w:val="0"/>
        </w:rPr>
        <w:t>Bảng 7: Số lượng mẫu</w:t>
      </w:r>
      <w:r>
        <w:rPr>
          <w:b w:val="0"/>
          <w:i w:val="0"/>
        </w:rPr>
        <w:br/>
      </w:r>
      <w:r>
        <w:rPr>
          <w:b w:val="0"/>
          <w:i w:val="0"/>
        </w:rPr>
        <w:br/>
      </w:r>
      <w:r>
        <w:rPr>
          <w:b w:val="0"/>
          <w:i w:val="0"/>
        </w:rPr>
        <w:br/>
      </w:r>
      <w:r>
        <w:rPr>
          <w:b w:val="0"/>
          <w:i w:val="0"/>
        </w:rPr>
        <w:br/>
      </w:r>
      <w:r>
        <w:rPr>
          <w:b w:val="0"/>
          <w:i w:val="0"/>
        </w:rPr>
        <w:br/>
      </w:r>
      <w:r>
        <w:rPr>
          <w:b w:val="0"/>
          <w:i w:val="0"/>
        </w:rPr>
        <w:br/>
      </w:r>
      <w:r>
        <w:rPr>
          <w:b w:val="0"/>
          <w:i w:val="0"/>
        </w:rPr>
        <w:t>Thử nghiệm kích thước, hình dáng và dung sai ren</w:t>
      </w:r>
      <w:r>
        <w:rPr>
          <w:b w:val="0"/>
          <w:i w:val="0"/>
        </w:rPr>
        <w:br/>
      </w:r>
      <w:r>
        <w:rPr>
          <w:b w:val="0"/>
          <w:i w:val="0"/>
        </w:rPr>
        <w:br/>
      </w:r>
      <w:r>
        <w:rPr>
          <w:b w:val="0"/>
          <w:i w:val="0"/>
        </w:rPr>
        <w:t>Thử nghiệm lớp phủ bề mặt của nan hoa và độ bền của lớp mạ kim loại trên bề mặt nan hoa</w:t>
      </w:r>
      <w:r>
        <w:rPr>
          <w:b w:val="0"/>
          <w:i w:val="0"/>
        </w:rPr>
        <w:br/>
      </w:r>
      <w:r>
        <w:rPr>
          <w:b w:val="0"/>
          <w:i w:val="0"/>
        </w:rPr>
        <w:br/>
      </w:r>
      <w:r>
        <w:rPr>
          <w:b w:val="0"/>
          <w:i w:val="0"/>
        </w:rPr>
        <w:t>Thử nghiệm độ bền kéo của nan hoa</w:t>
      </w:r>
      <w:r>
        <w:rPr>
          <w:b w:val="0"/>
          <w:i w:val="0"/>
        </w:rPr>
        <w:br/>
      </w:r>
      <w:r>
        <w:rPr>
          <w:b w:val="0"/>
          <w:i w:val="0"/>
        </w:rPr>
        <w:br/>
      </w:r>
      <w:r>
        <w:rPr>
          <w:b w:val="0"/>
          <w:i w:val="0"/>
        </w:rPr>
        <w:br/>
      </w:r>
      <w:r>
        <w:rPr>
          <w:b w:val="0"/>
          <w:i w:val="0"/>
        </w:rPr>
        <w:br/>
      </w:r>
      <w:r>
        <w:rPr>
          <w:b w:val="0"/>
          <w:i w:val="0"/>
        </w:rPr>
        <w:t>Số lượng mẫu thử</w:t>
      </w:r>
      <w:r>
        <w:rPr>
          <w:b w:val="0"/>
          <w:i w:val="0"/>
        </w:rPr>
        <w:br/>
      </w:r>
      <w:r>
        <w:rPr>
          <w:b w:val="0"/>
          <w:i w:val="0"/>
        </w:rPr>
        <w:br/>
      </w:r>
      <w:r>
        <w:rPr>
          <w:b w:val="0"/>
          <w:i w:val="0"/>
        </w:rPr>
        <w:t>Số lượng mẫu thử</w:t>
      </w:r>
      <w:r>
        <w:rPr>
          <w:b w:val="0"/>
          <w:i w:val="0"/>
        </w:rPr>
        <w:br/>
      </w:r>
      <w:r>
        <w:rPr>
          <w:b w:val="0"/>
          <w:i w:val="0"/>
        </w:rPr>
        <w:br/>
      </w:r>
      <w:r>
        <w:rPr>
          <w:b w:val="0"/>
          <w:i w:val="0"/>
        </w:rPr>
        <w:t>Số lượng mẫu thử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5.2 Số lượng mẫu thử tại cột số 2 và cột số 3 trong bảng 7 được lấy ngẫu nhiên từ mẫu thử ở cột 1 trong bảng 7 đã qua kiểm tra kích thước và đã đạt chỉ tiêu qui định.</w:t>
      </w:r>
      <w:r>
        <w:rPr>
          <w:b w:val="0"/>
          <w:i w:val="0"/>
        </w:rPr>
        <w:br/>
      </w:r>
      <w:r>
        <w:rPr>
          <w:b/>
          <w:i w:val="0"/>
        </w:rPr>
        <w:t>6. Phương pháp kiểm tra</w:t>
      </w:r>
      <w:r>
        <w:rPr>
          <w:b w:val="0"/>
          <w:i w:val="0"/>
        </w:rPr>
        <w:br/>
      </w:r>
      <w:r>
        <w:rPr>
          <w:b w:val="0"/>
          <w:i w:val="0"/>
        </w:rPr>
        <w:t>6.1 Kiểm tra tổng quát</w:t>
      </w:r>
      <w:r>
        <w:rPr>
          <w:b w:val="0"/>
          <w:i w:val="0"/>
        </w:rPr>
        <w:br/>
      </w:r>
      <w:r>
        <w:rPr>
          <w:b w:val="0"/>
          <w:i w:val="0"/>
        </w:rPr>
        <w:t>Kiểm tra vết rạn, vết nứt hoặc những vết khuyết tật khác có thể nhìn thấy bằng mắt thường.</w:t>
      </w:r>
      <w:r>
        <w:rPr>
          <w:b w:val="0"/>
          <w:i w:val="0"/>
        </w:rPr>
        <w:br/>
      </w:r>
      <w:r>
        <w:rPr>
          <w:b w:val="0"/>
          <w:i w:val="0"/>
        </w:rPr>
        <w:t>6.2 Kiểm tra kích thước</w:t>
      </w:r>
      <w:r>
        <w:rPr>
          <w:b w:val="0"/>
          <w:i w:val="0"/>
        </w:rPr>
        <w:br/>
      </w:r>
      <w:r>
        <w:rPr>
          <w:b w:val="0"/>
          <w:i w:val="0"/>
        </w:rPr>
        <w:t>Sử dụng dụng cụ đo có độ chính xác 0,01 mm và báo cáo kết quả đo bằng trị số trung bình cộng.</w:t>
      </w:r>
      <w:r>
        <w:rPr>
          <w:b w:val="0"/>
          <w:i w:val="0"/>
        </w:rPr>
        <w:br/>
      </w:r>
      <w:r>
        <w:rPr>
          <w:b w:val="0"/>
          <w:i w:val="0"/>
        </w:rPr>
        <w:t>6.3 Độ bền kéo</w:t>
      </w:r>
      <w:r>
        <w:rPr>
          <w:b w:val="0"/>
          <w:i w:val="0"/>
        </w:rPr>
        <w:br/>
      </w:r>
      <w:r>
        <w:rPr>
          <w:b w:val="0"/>
          <w:i w:val="0"/>
        </w:rPr>
        <w:t>Sử dụng dụng cụ như hình 5 bằng cách tăng dần lực kéo tác động lên nan hoa cho tới khi đạt trị số ghi tại bảng 6 mà nan hoa vẫn không bị đứt.</w:t>
      </w:r>
      <w:r>
        <w:rPr>
          <w:b w:val="0"/>
          <w:i w:val="0"/>
        </w:rPr>
        <w:br/>
      </w:r>
      <w:r>
        <w:rPr>
          <w:b w:val="0"/>
          <w:i w:val="0"/>
        </w:rPr>
        <w:br/>
      </w:r>
      <w:r>
        <w:rPr>
          <w:b w:val="0"/>
          <w:i w:val="0"/>
        </w:rPr>
        <w:t>6.4 Độ bền của lớp kim loại phủ bề mặt</w:t>
      </w:r>
      <w:r>
        <w:rPr>
          <w:b w:val="0"/>
          <w:i w:val="0"/>
        </w:rPr>
        <w:br/>
      </w:r>
      <w:r>
        <w:rPr>
          <w:b w:val="0"/>
          <w:i w:val="0"/>
        </w:rPr>
        <w:t>Đưa mẫu thử nan hoa, đem cắt bớt những phần không thẳng, quấn 8 vòng quanh dưỡng thép hình trụ có đường kính bằng đường kính nan hoa, rồi quan sát lớp kim loại phủ bề mặt bằng mắt thường.</w:t>
      </w:r>
      <w:r>
        <w:rPr>
          <w:b w:val="0"/>
          <w:i w:val="0"/>
        </w:rPr>
        <w:br/>
      </w:r>
      <w:r>
        <w:rPr>
          <w:b/>
          <w:i w:val="0"/>
        </w:rPr>
        <w:t>7. Đánh giá kết quả kiểm tra</w:t>
      </w:r>
      <w:r>
        <w:rPr>
          <w:b w:val="0"/>
          <w:i w:val="0"/>
        </w:rPr>
        <w:br/>
      </w:r>
      <w:r>
        <w:rPr>
          <w:b w:val="0"/>
          <w:i w:val="0"/>
        </w:rPr>
        <w:t>Tất cả các mẫu đều phải đạt yêu cầu quy định tại mục 4.</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293 - 02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VÀNH BÁNH XE MÔ TÔ LÀM BẰNG VẬT LIỆU THÉP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Đường kính thân nan hoa (D1)</w:t>
      </w:r>
      <w:r>
        <w:rPr>
          <w:b w:val="0"/>
          <w:i w:val="0"/>
        </w:rPr>
        <w:br/>
      </w:r>
      <w:r>
        <w:rPr>
          <w:b w:val="0"/>
          <w:i w:val="0"/>
        </w:rPr>
        <w:br/>
      </w:r>
      <w:r>
        <w:rPr>
          <w:b/>
          <w:i w:val="0"/>
        </w:rPr>
        <w:t>Bước ren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0,454</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0,577</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0,635</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0,635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Đường kính thân nan hoa (D1)</w:t>
            </w:r>
          </w:p>
        </w:tc>
        <w:tc>
          <w:tcPr>
            <w:tcW w:type="dxa" w:w="4320"/>
          </w:tcPr>
          <w:p>
            <w:r>
              <w:rPr>
                <w:b w:val="0"/>
                <w:i w:val="0"/>
              </w:rPr>
              <w:br/>
            </w:r>
            <w:r>
              <w:rPr>
                <w:b/>
                <w:i w:val="0"/>
              </w:rPr>
              <w:t>Bước ren</w:t>
            </w:r>
          </w:p>
        </w:tc>
      </w:tr>
    </w:tbl>
    <w:p>
      <w:r>
        <w:rPr>
          <w:b w:val="0"/>
          <w:i w:val="0"/>
        </w:rPr>
        <w:br/>
      </w:r>
      <w:r>
        <w:rPr>
          <w:b w:val="0"/>
          <w:i w:val="0"/>
        </w:rPr>
        <w:br/>
      </w:r>
      <w:r>
        <w:rPr>
          <w:b w:val="0"/>
          <w:i w:val="0"/>
        </w:rPr>
        <w:br/>
      </w:r>
      <w:r>
        <w:rPr>
          <w:b w:val="0"/>
          <w:i w:val="0"/>
        </w:rPr>
        <w:br/>
      </w:r>
      <w:r>
        <w:rPr>
          <w:b w:val="0"/>
          <w:i w:val="0"/>
        </w:rPr>
        <w:br/>
      </w:r>
      <w:r>
        <w:rPr>
          <w:b/>
          <w:i w:val="0"/>
        </w:rPr>
        <w:t>Đường kính thân nan hoa (D1) mm</w:t>
      </w:r>
      <w:r>
        <w:rPr>
          <w:b w:val="0"/>
          <w:i w:val="0"/>
        </w:rPr>
        <w:br/>
      </w:r>
      <w:r>
        <w:rPr>
          <w:b w:val="0"/>
          <w:i w:val="0"/>
        </w:rPr>
        <w:br/>
      </w:r>
      <w:r>
        <w:rPr>
          <w:b/>
          <w:i w:val="0"/>
        </w:rPr>
        <w:t>Lực kéo không nhỏ hơn (N)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3300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3500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4200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Đường kính thân nan hoa (D1) mm</w:t>
            </w:r>
          </w:p>
        </w:tc>
        <w:tc>
          <w:tcPr>
            <w:tcW w:type="dxa" w:w="4320"/>
          </w:tcPr>
          <w:p>
            <w:r>
              <w:rPr>
                <w:b w:val="0"/>
                <w:i w:val="0"/>
              </w:rPr>
              <w:br/>
            </w:r>
            <w:r>
              <w:rPr>
                <w:b/>
                <w:i w:val="0"/>
              </w:rPr>
              <w:t>Lực kéo không nhỏ hơn (N)</w:t>
            </w:r>
          </w:p>
        </w:tc>
      </w:tr>
    </w:tbl>
    <w:p>
      <w:r>
        <w:rPr>
          <w:b w:val="0"/>
          <w:i w:val="0"/>
        </w:rPr>
        <w:br/>
      </w:r>
      <w:r>
        <w:rPr>
          <w:b w:val="0"/>
          <w:i w:val="0"/>
        </w:rPr>
        <w:br/>
      </w:r>
      <w:r>
        <w:rPr>
          <w:b w:val="0"/>
          <w:i w:val="0"/>
        </w:rPr>
        <w:br/>
      </w:r>
      <w:r>
        <w:rPr>
          <w:b w:val="0"/>
          <w:i w:val="0"/>
        </w:rPr>
        <w:br/>
      </w:r>
      <w:r>
        <w:rPr>
          <w:b w:val="0"/>
          <w:i w:val="0"/>
        </w:rPr>
        <w:br/>
      </w:r>
      <w:r>
        <w:rPr>
          <w:b w:val="0"/>
          <w:i w:val="0"/>
        </w:rPr>
        <w:t>Thử nghiệm kích thước, hình dáng và dung sai ren</w:t>
      </w:r>
      <w:r>
        <w:rPr>
          <w:b w:val="0"/>
          <w:i w:val="0"/>
        </w:rPr>
        <w:br/>
      </w:r>
      <w:r>
        <w:rPr>
          <w:b w:val="0"/>
          <w:i w:val="0"/>
        </w:rPr>
        <w:br/>
      </w:r>
      <w:r>
        <w:rPr>
          <w:b w:val="0"/>
          <w:i w:val="0"/>
        </w:rPr>
        <w:t>Thử nghiệm lớp phủ bề mặt của nan hoa và độ bền của lớp mạ kim loại trên bề mặt nan hoa</w:t>
      </w:r>
      <w:r>
        <w:rPr>
          <w:b w:val="0"/>
          <w:i w:val="0"/>
        </w:rPr>
        <w:br/>
      </w:r>
      <w:r>
        <w:rPr>
          <w:b w:val="0"/>
          <w:i w:val="0"/>
        </w:rPr>
        <w:br/>
      </w:r>
      <w:r>
        <w:rPr>
          <w:b w:val="0"/>
          <w:i w:val="0"/>
        </w:rPr>
        <w:t>Thử nghiệm độ bền kéo của nan hoa</w:t>
      </w:r>
      <w:r>
        <w:rPr>
          <w:b w:val="0"/>
          <w:i w:val="0"/>
        </w:rPr>
        <w:br/>
      </w:r>
      <w:r>
        <w:rPr>
          <w:b w:val="0"/>
          <w:i w:val="0"/>
        </w:rPr>
        <w:br/>
      </w:r>
      <w:r>
        <w:rPr>
          <w:b w:val="0"/>
          <w:i w:val="0"/>
        </w:rPr>
        <w:br/>
      </w:r>
      <w:r>
        <w:rPr>
          <w:b w:val="0"/>
          <w:i w:val="0"/>
        </w:rPr>
        <w:br/>
      </w:r>
      <w:r>
        <w:rPr>
          <w:b w:val="0"/>
          <w:i w:val="0"/>
        </w:rPr>
        <w:t>Số lượng mẫu thử</w:t>
      </w:r>
      <w:r>
        <w:rPr>
          <w:b w:val="0"/>
          <w:i w:val="0"/>
        </w:rPr>
        <w:br/>
      </w:r>
      <w:r>
        <w:rPr>
          <w:b w:val="0"/>
          <w:i w:val="0"/>
        </w:rPr>
        <w:br/>
      </w:r>
      <w:r>
        <w:rPr>
          <w:b w:val="0"/>
          <w:i w:val="0"/>
        </w:rPr>
        <w:t>Số lượng mẫu thử</w:t>
      </w:r>
      <w:r>
        <w:rPr>
          <w:b w:val="0"/>
          <w:i w:val="0"/>
        </w:rPr>
        <w:br/>
      </w:r>
      <w:r>
        <w:rPr>
          <w:b w:val="0"/>
          <w:i w:val="0"/>
        </w:rPr>
        <w:br/>
      </w:r>
      <w:r>
        <w:rPr>
          <w:b w:val="0"/>
          <w:i w:val="0"/>
        </w:rPr>
        <w:t>Số lượng mẫu thử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Thử nghiệm kích thước, hình dáng và dung sai ren</w:t>
            </w:r>
          </w:p>
        </w:tc>
        <w:tc>
          <w:tcPr>
            <w:tcW w:type="dxa" w:w="2880"/>
          </w:tcPr>
          <w:p>
            <w:r>
              <w:rPr>
                <w:b w:val="0"/>
                <w:i w:val="0"/>
              </w:rPr>
              <w:br/>
            </w:r>
            <w:r>
              <w:rPr>
                <w:b w:val="0"/>
                <w:i w:val="0"/>
              </w:rPr>
              <w:t>Thử nghiệm lớp phủ bề mặt của nan hoa và độ bền của lớp mạ kim loại trên bề mặt nan hoa</w:t>
            </w:r>
          </w:p>
        </w:tc>
        <w:tc>
          <w:tcPr>
            <w:tcW w:type="dxa" w:w="2880"/>
          </w:tcPr>
          <w:p>
            <w:r>
              <w:rPr>
                <w:b w:val="0"/>
                <w:i w:val="0"/>
              </w:rPr>
              <w:br/>
            </w:r>
            <w:r>
              <w:rPr>
                <w:b w:val="0"/>
                <w:i w:val="0"/>
              </w:rPr>
              <w:t>Thử nghiệm độ bền kéo của nan hoa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293 - 02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VÀNH BÁNH XE MÔ TÔ LÀM BẰNG VẬT LIỆU THÉP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293 - 02 được biên soạn trên cơ sở tiêu chuẩn Nhật Bản JIS D 4215.</w:t>
      </w:r>
      <w:r>
        <w:rPr>
          <w:b w:val="0"/>
          <w:i w:val="0"/>
        </w:rPr>
        <w:br/>
      </w:r>
      <w:r>
        <w:rPr>
          <w:b w:val="0"/>
          <w:i w:val="0"/>
        </w:rPr>
        <w:t>Cơ quan đề nghị biên soạn: Cục Đăng kiểm Việt nam</w:t>
      </w:r>
      <w:r>
        <w:rPr>
          <w:b w:val="0"/>
          <w:i w:val="0"/>
        </w:rPr>
        <w:br/>
      </w:r>
      <w:r>
        <w:rPr>
          <w:b w:val="0"/>
          <w:i w:val="0"/>
        </w:rPr>
        <w:t>Cơ quan trình duyệt: Vụ Khoa học Công nghệ - Bộ Giao thông Vận tải</w:t>
      </w:r>
      <w:r>
        <w:rPr>
          <w:b w:val="0"/>
          <w:i w:val="0"/>
        </w:rPr>
        <w:br/>
      </w:r>
      <w:r>
        <w:rPr>
          <w:b w:val="0"/>
          <w:i w:val="0"/>
        </w:rPr>
        <w:t>Cơ quan xét duyệt và ban hành: Bộ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VÀNH BÁNH XE MÔTÔ LÀM BẰNG VẬT LIỆU THÉP - YÊU CẦU KỸ THUẬT VÀ PHƯƠNG PHÁP THỬ</w:t>
      </w:r>
      <w:r>
        <w:rPr>
          <w:b w:val="0"/>
          <w:i w:val="0"/>
        </w:rPr>
        <w:br/>
      </w:r>
      <w:r>
        <w:rPr>
          <w:b w:val="0"/>
          <w:i w:val="0"/>
        </w:rPr>
        <w:br/>
      </w:r>
      <w:r>
        <w:rPr>
          <w:b/>
          <w:i w:val="0"/>
        </w:rPr>
        <w:t>22 TCN 293 - 02</w:t>
      </w:r>
      <w:r>
        <w:rPr>
          <w:b w:val="0"/>
          <w:i w:val="0"/>
        </w:rPr>
        <w:br/>
      </w:r>
      <w:r>
        <w:rPr>
          <w:b w:val="0"/>
          <w:i w:val="0"/>
        </w:rPr>
        <w:br/>
      </w:r>
      <w:r>
        <w:rPr>
          <w:b w:val="0"/>
          <w:i w:val="0"/>
        </w:rPr>
        <w:br/>
      </w:r>
      <w:r>
        <w:rPr>
          <w:b w:val="0"/>
          <w:i w:val="0"/>
        </w:rPr>
        <w:br/>
      </w:r>
      <w:r>
        <w:rPr>
          <w:b w:val="0"/>
          <w:i/>
        </w:rPr>
        <w:t>(Ban hành theo Quyết định số: 1636/2002/QĐ-BGTVT ngày 30/5/2002 của Bộ trưởng Bộ giao thông vận tải)</w:t>
      </w:r>
      <w:r>
        <w:rPr>
          <w:b w:val="0"/>
          <w:i w:val="0"/>
        </w:rPr>
        <w:br/>
      </w:r>
      <w:r>
        <w:rPr>
          <w:b/>
          <w:i w:val="0"/>
        </w:rPr>
        <w:t>1. Phạm vi áp dụng</w:t>
      </w:r>
      <w:r>
        <w:rPr>
          <w:b w:val="0"/>
          <w:i w:val="0"/>
        </w:rPr>
        <w:br/>
      </w:r>
      <w:r>
        <w:rPr>
          <w:b w:val="0"/>
          <w:i w:val="0"/>
        </w:rPr>
        <w:t>Tiêu chuẩn này quy định yêu cầu và phương pháp thử áp dụng để kiểm tra chất lượng và an toàn kỹ thuật vành bánh xe mô tô làm bằng vật liệu thép (sau đây gọi tắt là vành).</w:t>
      </w:r>
      <w:r>
        <w:rPr>
          <w:b w:val="0"/>
          <w:i w:val="0"/>
        </w:rPr>
        <w:br/>
      </w:r>
      <w:r>
        <w:rPr>
          <w:b/>
          <w:i w:val="0"/>
        </w:rPr>
        <w:t>2. Tiêu chuẩn trích dẫn</w:t>
      </w:r>
      <w:r>
        <w:rPr>
          <w:b w:val="0"/>
          <w:i w:val="0"/>
        </w:rPr>
        <w:br/>
      </w:r>
      <w:r>
        <w:rPr>
          <w:b w:val="0"/>
          <w:i w:val="0"/>
        </w:rPr>
        <w:t>JIS D 0202 - General Rules of Coating Films for Automobile Parts (Qui định chung về lớp phủ anốt cho phụ tùng ôtô)</w:t>
      </w:r>
      <w:r>
        <w:rPr>
          <w:b w:val="0"/>
          <w:i w:val="0"/>
        </w:rPr>
        <w:br/>
      </w:r>
      <w:r>
        <w:rPr>
          <w:b w:val="0"/>
          <w:i w:val="0"/>
        </w:rPr>
        <w:t>JIS D 4102 - Wheels/Rims - Classification, Designation and Marking (Bánh xe/ Vành - Phân loại, ký hiệu và ghi nhãn)</w:t>
      </w:r>
      <w:r>
        <w:rPr>
          <w:b w:val="0"/>
          <w:i w:val="0"/>
        </w:rPr>
        <w:br/>
      </w:r>
      <w:r>
        <w:rPr>
          <w:b w:val="0"/>
          <w:i w:val="0"/>
        </w:rPr>
        <w:t>Chú thích: Các tiêu chuẩn quốc tế tương đương với tiêu chuẩn này:</w:t>
      </w:r>
      <w:r>
        <w:rPr>
          <w:b w:val="0"/>
          <w:i w:val="0"/>
        </w:rPr>
        <w:br/>
      </w:r>
      <w:r>
        <w:rPr>
          <w:b w:val="0"/>
          <w:i w:val="0"/>
        </w:rPr>
        <w:t>ISO/DIS 3911 Wheels/rims for pneumatic tyres - Nomenclature, designation and marking (Bánh xe/vành cho lốp hơi - thuật ngữ, ký hiệu và ghi nhãn)</w:t>
      </w:r>
      <w:r>
        <w:rPr>
          <w:b w:val="0"/>
          <w:i w:val="0"/>
        </w:rPr>
        <w:br/>
      </w:r>
      <w:r>
        <w:rPr>
          <w:b w:val="0"/>
          <w:i w:val="0"/>
        </w:rPr>
        <w:t>ISO 4249/3 - 1990 Motorcycle tyres and rims (Code designated series) -Part 3 : Rims (Lốp và vành bánh xe môtô (Dãy mã ký hiệu) - Phần 3: Vành)</w:t>
      </w:r>
      <w:r>
        <w:rPr>
          <w:b w:val="0"/>
          <w:i w:val="0"/>
        </w:rPr>
        <w:br/>
      </w:r>
      <w:r>
        <w:rPr>
          <w:b w:val="0"/>
          <w:i w:val="0"/>
        </w:rPr>
        <w:t>ISO 6054/2 - 1990 Motorcycle tyres and rims (Code designated series) diameter codes 4 to 12 - Parts 2 : Rims (Lốp và vành bánh xe môtô (Dãy mã ký hiệu) - mã đường kính 4 đến 12 - Phần 2 : Vành)</w:t>
      </w:r>
      <w:r>
        <w:rPr>
          <w:b w:val="0"/>
          <w:i w:val="0"/>
        </w:rPr>
        <w:br/>
      </w:r>
      <w:r>
        <w:rPr>
          <w:b/>
          <w:i w:val="0"/>
        </w:rPr>
        <w:t>3. Phân loại</w:t>
      </w:r>
      <w:r>
        <w:rPr>
          <w:b w:val="0"/>
          <w:i w:val="0"/>
        </w:rPr>
        <w:br/>
      </w:r>
      <w:r>
        <w:rPr>
          <w:b w:val="0"/>
          <w:i w:val="0"/>
        </w:rPr>
        <w:t>Vành được phân loại theo bảng 1.</w:t>
      </w:r>
      <w:r>
        <w:rPr>
          <w:b w:val="0"/>
          <w:i w:val="0"/>
        </w:rPr>
        <w:br/>
      </w:r>
      <w:r>
        <w:rPr>
          <w:b/>
          <w:i w:val="0"/>
        </w:rPr>
        <w:t>Bảng 1. Phân loại vành</w:t>
      </w:r>
      <w:r>
        <w:rPr>
          <w:b w:val="0"/>
          <w:i w:val="0"/>
        </w:rPr>
        <w:br/>
      </w:r>
      <w:r>
        <w:rPr>
          <w:b w:val="0"/>
          <w:i w:val="0"/>
        </w:rPr>
        <w:br/>
      </w:r>
      <w:r>
        <w:rPr>
          <w:b w:val="0"/>
          <w:i w:val="0"/>
        </w:rPr>
        <w:br/>
      </w:r>
      <w:r>
        <w:rPr>
          <w:b w:val="0"/>
          <w:i w:val="0"/>
        </w:rPr>
        <w:br/>
      </w:r>
      <w:r>
        <w:rPr>
          <w:b w:val="0"/>
          <w:i w:val="0"/>
        </w:rPr>
        <w:br/>
      </w:r>
      <w:r>
        <w:rPr>
          <w:b/>
          <w:i w:val="0"/>
        </w:rPr>
        <w:t>Loại</w:t>
      </w:r>
      <w:r>
        <w:rPr>
          <w:b w:val="0"/>
          <w:i w:val="0"/>
        </w:rPr>
        <w:br/>
      </w:r>
      <w:r>
        <w:rPr>
          <w:b w:val="0"/>
          <w:i w:val="0"/>
        </w:rPr>
        <w:br/>
      </w:r>
      <w:r>
        <w:rPr>
          <w:b/>
          <w:i w:val="0"/>
        </w:rPr>
        <w:t>Ký hiệu</w:t>
      </w:r>
      <w:r>
        <w:rPr>
          <w:b w:val="0"/>
          <w:i w:val="0"/>
        </w:rPr>
        <w:br/>
      </w:r>
      <w:r>
        <w:rPr>
          <w:b w:val="0"/>
          <w:i w:val="0"/>
        </w:rPr>
        <w:br/>
      </w:r>
      <w:r>
        <w:rPr>
          <w:b/>
          <w:i w:val="0"/>
        </w:rPr>
        <w:t>Kiểu</w:t>
      </w:r>
      <w:r>
        <w:rPr>
          <w:b w:val="0"/>
          <w:i w:val="0"/>
        </w:rPr>
        <w:br/>
      </w:r>
      <w:r>
        <w:rPr>
          <w:b w:val="0"/>
          <w:i w:val="0"/>
        </w:rPr>
        <w:br/>
      </w:r>
      <w:r>
        <w:rPr>
          <w:b/>
          <w:i w:val="0"/>
        </w:rPr>
        <w:t>Hình vẽ</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Vành tâm lõm</w:t>
      </w:r>
      <w:r>
        <w:rPr>
          <w:b w:val="0"/>
          <w:i w:val="0"/>
        </w:rPr>
        <w:br/>
      </w:r>
      <w:r>
        <w:rPr>
          <w:b w:val="0"/>
          <w:i w:val="0"/>
        </w:rPr>
        <w:br/>
      </w:r>
      <w:r>
        <w:rPr>
          <w:b w:val="0"/>
          <w:i w:val="0"/>
        </w:rPr>
        <w:t>DC</w:t>
      </w:r>
      <w:r>
        <w:rPr>
          <w:b w:val="0"/>
          <w:i w:val="0"/>
        </w:rPr>
        <w:br/>
      </w:r>
      <w:r>
        <w:rPr>
          <w:b w:val="0"/>
          <w:i w:val="0"/>
        </w:rPr>
        <w:br/>
      </w:r>
      <w:r>
        <w:rPr>
          <w:b w:val="0"/>
          <w:i w:val="0"/>
        </w:rPr>
        <w:t>WM</w:t>
      </w:r>
      <w:r>
        <w:rPr>
          <w:b w:val="0"/>
          <w:i w:val="0"/>
        </w:rPr>
        <w:br/>
      </w:r>
      <w:r>
        <w:rPr>
          <w:b w:val="0"/>
          <w:i w:val="0"/>
        </w:rPr>
        <w:br/>
      </w:r>
      <w:r>
        <w:rPr>
          <w:b w:val="0"/>
          <w:i w:val="0"/>
        </w:rPr>
        <w:t>Hình 3</w:t>
      </w:r>
      <w:r>
        <w:rPr>
          <w:b w:val="0"/>
          <w:i w:val="0"/>
        </w:rPr>
        <w:br/>
      </w:r>
      <w:r>
        <w:rPr>
          <w:b w:val="0"/>
          <w:i w:val="0"/>
        </w:rPr>
        <w:br/>
      </w:r>
      <w:r>
        <w:rPr>
          <w:b w:val="0"/>
          <w:i w:val="0"/>
        </w:rPr>
        <w:t>Đế tanh hình trụ</w:t>
      </w:r>
      <w:r>
        <w:rPr>
          <w:b w:val="0"/>
          <w:i w:val="0"/>
        </w:rPr>
        <w:br/>
      </w:r>
      <w:r>
        <w:rPr>
          <w:b w:val="0"/>
          <w:i w:val="0"/>
        </w:rPr>
        <w:br/>
      </w:r>
      <w:r>
        <w:rPr>
          <w:b w:val="0"/>
          <w:i w:val="0"/>
        </w:rPr>
        <w:br/>
      </w:r>
      <w:r>
        <w:rPr>
          <w:b w:val="0"/>
          <w:i w:val="0"/>
        </w:rPr>
        <w:br/>
      </w:r>
      <w:r>
        <w:rPr>
          <w:b w:val="0"/>
          <w:i w:val="0"/>
        </w:rPr>
        <w:t>MT</w:t>
      </w:r>
      <w:r>
        <w:rPr>
          <w:b w:val="0"/>
          <w:i w:val="0"/>
        </w:rPr>
        <w:br/>
      </w:r>
      <w:r>
        <w:rPr>
          <w:b w:val="0"/>
          <w:i w:val="0"/>
        </w:rPr>
        <w:br/>
      </w:r>
      <w:r>
        <w:rPr>
          <w:b w:val="0"/>
          <w:i w:val="0"/>
        </w:rPr>
        <w:t>Hình 4</w:t>
      </w:r>
      <w:r>
        <w:rPr>
          <w:b w:val="0"/>
          <w:i w:val="0"/>
        </w:rPr>
        <w:br/>
      </w:r>
      <w:r>
        <w:rPr>
          <w:b w:val="0"/>
          <w:i w:val="0"/>
        </w:rPr>
        <w:br/>
      </w:r>
      <w:r>
        <w:rPr>
          <w:b w:val="0"/>
          <w:i w:val="0"/>
        </w:rPr>
        <w:t>Đế tanh hình côn 5</w:t>
      </w:r>
      <w:r>
        <w:rPr>
          <w:b w:val="0"/>
          <w:i w:val="0"/>
        </w:rPr>
        <w:t>0</w:t>
      </w:r>
      <w:r>
        <w:rPr>
          <w:b w:val="0"/>
          <w:i w:val="0"/>
        </w:rPr>
        <w:br/>
      </w:r>
      <w:r>
        <w:rPr>
          <w:b w:val="0"/>
          <w:i w:val="0"/>
        </w:rPr>
        <w:br/>
      </w:r>
      <w:r>
        <w:rPr>
          <w:b w:val="0"/>
          <w:i w:val="0"/>
        </w:rPr>
        <w:br/>
      </w:r>
      <w:r>
        <w:rPr>
          <w:b w:val="0"/>
          <w:i w:val="0"/>
        </w:rPr>
        <w:br/>
      </w:r>
      <w:r>
        <w:rPr>
          <w:b w:val="0"/>
          <w:i w:val="0"/>
        </w:rPr>
        <w:t>Hình 8</w:t>
      </w:r>
      <w:r>
        <w:rPr>
          <w:b w:val="0"/>
          <w:i w:val="0"/>
        </w:rPr>
        <w:br/>
      </w:r>
      <w:r>
        <w:rPr>
          <w:b w:val="0"/>
          <w:i w:val="0"/>
        </w:rPr>
        <w:br/>
      </w:r>
      <w:r>
        <w:rPr>
          <w:b w:val="0"/>
          <w:i w:val="0"/>
        </w:rPr>
        <w:br/>
      </w:r>
      <w:r>
        <w:rPr>
          <w:b w:val="0"/>
          <w:i w:val="0"/>
        </w:rPr>
        <w:br/>
      </w:r>
      <w:r>
        <w:rPr>
          <w:b w:val="0"/>
          <w:i w:val="0"/>
        </w:rPr>
        <w:t>LF</w:t>
      </w:r>
      <w:r>
        <w:rPr>
          <w:b w:val="0"/>
          <w:i w:val="0"/>
        </w:rPr>
        <w:br/>
      </w:r>
      <w:r>
        <w:rPr>
          <w:b w:val="0"/>
          <w:i w:val="0"/>
        </w:rPr>
        <w:br/>
      </w:r>
      <w:r>
        <w:rPr>
          <w:b w:val="0"/>
          <w:i w:val="0"/>
        </w:rPr>
        <w:t>Hình 10</w:t>
      </w:r>
      <w:r>
        <w:rPr>
          <w:b w:val="0"/>
          <w:i w:val="0"/>
        </w:rPr>
        <w:br/>
      </w:r>
      <w:r>
        <w:rPr>
          <w:b w:val="0"/>
          <w:i w:val="0"/>
        </w:rPr>
        <w:br/>
      </w:r>
      <w:r>
        <w:rPr>
          <w:b w:val="0"/>
          <w:i w:val="0"/>
        </w:rPr>
        <w:br/>
      </w:r>
      <w:r>
        <w:rPr>
          <w:b w:val="0"/>
          <w:i w:val="0"/>
        </w:rPr>
        <w:br/>
      </w:r>
      <w:r>
        <w:rPr>
          <w:b/>
          <w:i w:val="0"/>
        </w:rPr>
        <w:t>4. Kiểm tra</w:t>
      </w:r>
      <w:r>
        <w:rPr>
          <w:b w:val="0"/>
          <w:i w:val="0"/>
        </w:rPr>
        <w:br/>
      </w:r>
      <w:r>
        <w:rPr>
          <w:b w:val="0"/>
          <w:i w:val="0"/>
        </w:rPr>
        <w:t>Mẫu thử được kiểm tra về độ bền, biên dạng, kích thước, bề mặt, xử lý bề mặt và phải thoả mãn các qui định từ mục 4.1 đến mục 4.4.</w:t>
      </w:r>
      <w:r>
        <w:rPr>
          <w:b w:val="0"/>
          <w:i w:val="0"/>
        </w:rPr>
        <w:br/>
      </w:r>
      <w:r>
        <w:rPr>
          <w:b w:val="0"/>
          <w:i w:val="0"/>
        </w:rPr>
        <w:t>4.1. Độ bền</w:t>
      </w:r>
      <w:r>
        <w:rPr>
          <w:b w:val="0"/>
          <w:i w:val="0"/>
        </w:rPr>
        <w:br/>
      </w:r>
      <w:r>
        <w:rPr>
          <w:b w:val="0"/>
          <w:i w:val="0"/>
        </w:rPr>
        <w:t>4.1.1. Yêu cầu</w:t>
      </w:r>
      <w:r>
        <w:rPr>
          <w:b w:val="0"/>
          <w:i w:val="0"/>
        </w:rPr>
        <w:br/>
      </w:r>
      <w:r>
        <w:rPr>
          <w:b w:val="0"/>
          <w:i w:val="0"/>
        </w:rPr>
        <w:t>Tác dụng một lực F vào vành theo mô tả ở hình 1. Khi độ biến dạng của vành đạt tới giá trị ghi trong bảng 2 thì lực tác dụng không được nhỏ hơn giá trị ghi trong bảng 3 và vành không bị gãy hoặc rạn nứt.</w:t>
      </w:r>
      <w:r>
        <w:rPr>
          <w:b w:val="0"/>
          <w:i w:val="0"/>
        </w:rPr>
        <w:br/>
      </w:r>
      <w:r>
        <w:rPr>
          <w:b w:val="0"/>
          <w:i w:val="0"/>
        </w:rPr>
        <w:t>4.1.2. Phương pháp thử</w:t>
      </w:r>
      <w:r>
        <w:rPr>
          <w:b w:val="0"/>
          <w:i w:val="0"/>
        </w:rPr>
        <w:br/>
      </w:r>
      <w:r>
        <w:rPr>
          <w:b w:val="0"/>
          <w:i w:val="0"/>
        </w:rPr>
        <w:t>Việc tác dụng lực được thực hiện như sau: Đặt vành thẳng đứng trên một đế có bề mặt đặt vành không nhỏ hơn chiều rộng danh nghĩa của vành theo phương nằm ngang. Tác dụng lực từ từ theo hướng kính của vành.</w:t>
      </w:r>
      <w:r>
        <w:rPr>
          <w:b w:val="0"/>
          <w:i w:val="0"/>
        </w:rPr>
        <w:br/>
      </w:r>
      <w:r>
        <w:rPr>
          <w:b w:val="0"/>
          <w:i w:val="0"/>
        </w:rPr>
        <w:br/>
      </w:r>
      <w:r>
        <w:rPr>
          <w:b/>
          <w:i w:val="0"/>
        </w:rPr>
        <w:t>Hình 1. Phương pháp tác dụng lực</w:t>
      </w:r>
      <w:r>
        <w:rPr>
          <w:b w:val="0"/>
          <w:i w:val="0"/>
        </w:rPr>
        <w:br/>
      </w:r>
      <w:r>
        <w:rPr>
          <w:b/>
          <w:i w:val="0"/>
        </w:rPr>
        <w:t>Bảng 2. Độ biến dạng</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i w:val="0"/>
        </w:rPr>
        <w:t>Mã chiều rộng danh nghĩa của vành</w:t>
      </w:r>
      <w:r>
        <w:rPr>
          <w:b w:val="0"/>
          <w:i w:val="0"/>
        </w:rPr>
        <w:br/>
      </w:r>
      <w:r>
        <w:rPr>
          <w:b w:val="0"/>
          <w:i w:val="0"/>
        </w:rPr>
        <w:br/>
      </w:r>
      <w:r>
        <w:rPr>
          <w:b/>
          <w:i w:val="0"/>
        </w:rPr>
        <w:t>Đường kính danh nghĩa của vành</w:t>
      </w:r>
      <w:r>
        <w:rPr>
          <w:b w:val="0"/>
          <w:i w:val="0"/>
        </w:rPr>
        <w:br/>
      </w:r>
      <w:r>
        <w:rPr>
          <w:b w:val="0"/>
          <w:i w:val="0"/>
        </w:rPr>
        <w:br/>
      </w:r>
      <w:r>
        <w:rPr>
          <w:b w:val="0"/>
          <w:i w:val="0"/>
        </w:rPr>
        <w:br/>
      </w:r>
      <w:r>
        <w:rPr>
          <w:b w:val="0"/>
          <w:i w:val="0"/>
        </w:rPr>
        <w:br/>
      </w:r>
      <w:r>
        <w:rPr>
          <w:b w:val="0"/>
          <w:i w:val="0"/>
        </w:rPr>
        <w:t>≤ 15</w:t>
      </w:r>
      <w:r>
        <w:rPr>
          <w:b w:val="0"/>
          <w:i w:val="0"/>
        </w:rPr>
        <w:br/>
      </w:r>
      <w:r>
        <w:rPr>
          <w:b w:val="0"/>
          <w:i w:val="0"/>
        </w:rPr>
        <w:br/>
      </w:r>
      <w:r>
        <w:rPr>
          <w:b w:val="0"/>
          <w:i w:val="0"/>
        </w:rPr>
        <w:t>16, 17, 18</w:t>
      </w:r>
      <w:r>
        <w:rPr>
          <w:b w:val="0"/>
          <w:i w:val="0"/>
        </w:rPr>
        <w:br/>
      </w:r>
      <w:r>
        <w:rPr>
          <w:b w:val="0"/>
          <w:i w:val="0"/>
        </w:rPr>
        <w:br/>
      </w:r>
      <w:r>
        <w:rPr>
          <w:b w:val="0"/>
          <w:i w:val="0"/>
        </w:rPr>
        <w:t>≥ 19</w:t>
      </w:r>
      <w:r>
        <w:rPr>
          <w:b w:val="0"/>
          <w:i w:val="0"/>
        </w:rPr>
        <w:br/>
      </w:r>
      <w:r>
        <w:rPr>
          <w:b w:val="0"/>
          <w:i w:val="0"/>
        </w:rPr>
        <w:br/>
      </w:r>
      <w:r>
        <w:rPr>
          <w:b w:val="0"/>
          <w:i w:val="0"/>
        </w:rPr>
        <w:br/>
      </w:r>
      <w:r>
        <w:rPr>
          <w:b w:val="0"/>
          <w:i w:val="0"/>
        </w:rPr>
        <w:br/>
      </w:r>
      <w:r>
        <w:rPr>
          <w:b w:val="0"/>
          <w:i w:val="0"/>
        </w:rPr>
        <w:t>Từ 1.10 đến 2.75 và từ MT1.85 đến MT6.00</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Bảng 3. Lực thử nghiệm</w:t>
      </w:r>
      <w:r>
        <w:rPr>
          <w:b w:val="0"/>
          <w:i w:val="0"/>
        </w:rPr>
        <w:br/>
      </w:r>
      <w:r>
        <w:rPr>
          <w:b w:val="0"/>
          <w:i w:val="0"/>
        </w:rPr>
        <w:t>Đơn vị : kN</w:t>
      </w:r>
      <w:r>
        <w:rPr>
          <w:b w:val="0"/>
          <w:i w:val="0"/>
        </w:rPr>
        <w:br/>
      </w:r>
      <w:r>
        <w:rPr>
          <w:b w:val="0"/>
          <w:i w:val="0"/>
        </w:rPr>
        <w:br/>
      </w:r>
      <w:r>
        <w:rPr>
          <w:b w:val="0"/>
          <w:i w:val="0"/>
        </w:rPr>
        <w:br/>
      </w:r>
      <w:r>
        <w:rPr>
          <w:b w:val="0"/>
          <w:i w:val="0"/>
        </w:rPr>
        <w:br/>
      </w:r>
      <w:r>
        <w:rPr>
          <w:b w:val="0"/>
          <w:i w:val="0"/>
        </w:rPr>
        <w:br/>
      </w:r>
      <w:r>
        <w:rPr>
          <w:b w:val="0"/>
          <w:i w:val="0"/>
        </w:rPr>
        <w:br/>
      </w:r>
      <w:r>
        <w:rPr>
          <w:b/>
          <w:i w:val="0"/>
        </w:rPr>
        <w:t>Mã chiều rộng danh nghĩa của vành</w:t>
      </w:r>
      <w:r>
        <w:rPr>
          <w:b w:val="0"/>
          <w:i w:val="0"/>
        </w:rPr>
        <w:br/>
      </w:r>
      <w:r>
        <w:rPr>
          <w:b w:val="0"/>
          <w:i w:val="0"/>
        </w:rPr>
        <w:br/>
      </w:r>
      <w:r>
        <w:rPr>
          <w:b/>
          <w:i w:val="0"/>
        </w:rPr>
        <w:t>Lực</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1,47</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w:t>
      </w:r>
      <w:r>
        <w:rPr>
          <w:b w:val="0"/>
          <w:i w:val="0"/>
        </w:rPr>
        <w:br/>
      </w:r>
      <w:r>
        <w:rPr>
          <w:b w:val="0"/>
          <w:i w:val="0"/>
        </w:rPr>
        <w:br/>
      </w:r>
      <w:r>
        <w:rPr>
          <w:b w:val="0"/>
          <w:i w:val="0"/>
        </w:rPr>
        <w:t>3,43</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MT 1.85</w:t>
      </w:r>
      <w:r>
        <w:rPr>
          <w:b w:val="0"/>
          <w:i w:val="0"/>
        </w:rPr>
        <w:br/>
      </w:r>
      <w:r>
        <w:rPr>
          <w:b w:val="0"/>
          <w:i w:val="0"/>
        </w:rPr>
        <w:br/>
      </w:r>
      <w:r>
        <w:rPr>
          <w:b w:val="0"/>
          <w:i w:val="0"/>
        </w:rPr>
        <w:t>4,41</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MT 2.15</w:t>
      </w:r>
      <w:r>
        <w:rPr>
          <w:b w:val="0"/>
          <w:i w:val="0"/>
        </w:rPr>
        <w:br/>
      </w:r>
      <w:r>
        <w:rPr>
          <w:b w:val="0"/>
          <w:i w:val="0"/>
        </w:rPr>
        <w:br/>
      </w:r>
      <w:r>
        <w:rPr>
          <w:b w:val="0"/>
          <w:i w:val="0"/>
        </w:rPr>
        <w:t>4,90</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MT 2.50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MT 2.75</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3.00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3.50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4.00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4.50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5.00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5.50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6.00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br/>
      </w:r>
      <w:r>
        <w:rPr>
          <w:b w:val="0"/>
          <w:i w:val="0"/>
        </w:rPr>
        <w:t>4.2. Tiết diện ngang và kích thước</w:t>
      </w:r>
      <w:r>
        <w:rPr>
          <w:b w:val="0"/>
          <w:i w:val="0"/>
        </w:rPr>
        <w:br/>
      </w:r>
      <w:r>
        <w:rPr>
          <w:b w:val="0"/>
          <w:i w:val="0"/>
        </w:rPr>
        <w:t>Tiết diện ngang của vành là tiết diện được tạo bởi cạnh bên của vành khi lắp với lốp. Kích thước không ghi rõ dung sai là kích thước cơ sở.</w:t>
      </w:r>
      <w:r>
        <w:rPr>
          <w:b w:val="0"/>
          <w:i w:val="0"/>
        </w:rPr>
        <w:br/>
      </w:r>
      <w:r>
        <w:rPr>
          <w:b w:val="0"/>
          <w:i w:val="0"/>
        </w:rPr>
        <w:t>Tiết diện ngang và kích thước của vành phải đáp ứng các yêu cầu sau:</w:t>
      </w:r>
      <w:r>
        <w:rPr>
          <w:b w:val="0"/>
          <w:i w:val="0"/>
        </w:rPr>
        <w:br/>
      </w:r>
      <w:r>
        <w:rPr>
          <w:b w:val="0"/>
          <w:i w:val="0"/>
        </w:rPr>
        <w:t>4.2.1. Tiết diện ngang và kích thước của vành phải phù hợp với hình vẽ 3 và bảng 4, 5; hình vẽ 4 đến 7 và các bảng từ 6 đến 9, hình vẽ 8, 9 và các bảng 10 đến 12 và hình vẽ 10 đến 12 và các bảng 13, 14.</w:t>
      </w:r>
      <w:r>
        <w:rPr>
          <w:b w:val="0"/>
          <w:i w:val="0"/>
        </w:rPr>
        <w:br/>
      </w:r>
      <w:r>
        <w:rPr>
          <w:b w:val="0"/>
          <w:i w:val="0"/>
        </w:rPr>
        <w:t xml:space="preserve">4.2.2. Tiết diện trái và phải của vành phải đối xứng nhau, sai lệch kích thước </w:t>
      </w:r>
      <w:r>
        <w:rPr>
          <w:b w:val="0"/>
          <w:i w:val="0"/>
        </w:rPr>
        <w:t>(1)</w:t>
      </w:r>
      <w:r>
        <w:rPr>
          <w:b w:val="0"/>
          <w:i w:val="0"/>
        </w:rPr>
        <w:t xml:space="preserve"> giữa bên trái và bên phải không được lớn hơn 0,5 mm.</w:t>
      </w:r>
      <w:r>
        <w:rPr>
          <w:b w:val="0"/>
          <w:i w:val="0"/>
        </w:rPr>
        <w:br/>
      </w:r>
      <w:r>
        <w:rPr>
          <w:b w:val="0"/>
          <w:i w:val="0"/>
        </w:rPr>
        <w:t xml:space="preserve">4.2.3. Sai lệch đường kính </w:t>
      </w:r>
      <w:r>
        <w:rPr>
          <w:b w:val="0"/>
          <w:i w:val="0"/>
        </w:rPr>
        <w:t>(2)</w:t>
      </w:r>
      <w:r>
        <w:rPr>
          <w:b w:val="0"/>
          <w:i w:val="0"/>
        </w:rPr>
        <w:t xml:space="preserve"> của vành không đựơc lớn hơn 1,2 mm.</w:t>
      </w:r>
      <w:r>
        <w:rPr>
          <w:b w:val="0"/>
          <w:i w:val="0"/>
        </w:rPr>
        <w:br/>
      </w:r>
      <w:r>
        <w:rPr>
          <w:b w:val="0"/>
          <w:i w:val="0"/>
        </w:rPr>
        <w:t>4.2.4. Độ đồng phẳng của vành được đo bằng cách đặt vành lên mặt phẳng chuẩn như hình 2. Khe hở lớn nhất giữa vành và mặt phẳng chuẩn không được vượt quá 0,8 mm.</w:t>
      </w:r>
      <w:r>
        <w:rPr>
          <w:b w:val="0"/>
          <w:i w:val="0"/>
        </w:rPr>
        <w:br/>
      </w:r>
      <w:r>
        <w:rPr>
          <w:b w:val="0"/>
          <w:i w:val="0"/>
        </w:rPr>
        <w:br/>
      </w:r>
      <w:r>
        <w:rPr>
          <w:b/>
          <w:i w:val="0"/>
        </w:rPr>
        <w:t>Hình 2. Phương pháp đo độ đồng phẳng</w:t>
      </w:r>
      <w:r>
        <w:rPr>
          <w:b w:val="0"/>
          <w:i w:val="0"/>
        </w:rPr>
        <w:br/>
      </w:r>
      <w:r>
        <w:rPr>
          <w:b w:val="0"/>
          <w:i w:val="0"/>
        </w:rPr>
        <w:t xml:space="preserve">Chú thích: </w:t>
      </w:r>
      <w:r>
        <w:rPr>
          <w:b w:val="0"/>
          <w:i w:val="0"/>
        </w:rPr>
        <w:br/>
      </w:r>
      <w:r>
        <w:rPr>
          <w:b w:val="0"/>
          <w:i w:val="0"/>
        </w:rPr>
        <w:t>(1)</w:t>
      </w:r>
      <w:r>
        <w:rPr>
          <w:b w:val="0"/>
          <w:i w:val="0"/>
        </w:rPr>
        <w:t xml:space="preserve"> Sai lệch giữa bên phải và bên trái được tạo ra khi gập đôi hình chiếu tiết diện ngang của vành qua trục đối xứng.</w:t>
      </w:r>
      <w:r>
        <w:rPr>
          <w:b w:val="0"/>
          <w:i w:val="0"/>
        </w:rPr>
        <w:br/>
      </w:r>
      <w:r>
        <w:rPr>
          <w:b w:val="0"/>
          <w:i w:val="0"/>
        </w:rPr>
        <w:t xml:space="preserve">(2) </w:t>
      </w:r>
      <w:r>
        <w:rPr>
          <w:b w:val="0"/>
          <w:i w:val="0"/>
        </w:rPr>
        <w:t>Sai khác giữa giá trị lớn nhất và giá trị nhỏ nhất của đường kính vành.</w:t>
      </w:r>
      <w:r>
        <w:rPr>
          <w:b w:val="0"/>
          <w:i w:val="0"/>
        </w:rPr>
        <w:br/>
      </w:r>
      <w:r>
        <w:rPr>
          <w:b w:val="0"/>
          <w:i w:val="0"/>
        </w:rPr>
        <w:t>4.3. Bề mặt vành</w:t>
      </w:r>
      <w:r>
        <w:rPr>
          <w:b w:val="0"/>
          <w:i w:val="0"/>
        </w:rPr>
        <w:br/>
      </w:r>
      <w:r>
        <w:rPr>
          <w:b w:val="0"/>
          <w:i w:val="0"/>
        </w:rPr>
        <w:t>Bề mặt vành thoả mãn các yêu cầu sau:</w:t>
      </w:r>
      <w:r>
        <w:rPr>
          <w:b w:val="0"/>
          <w:i w:val="0"/>
        </w:rPr>
        <w:br/>
      </w:r>
      <w:r>
        <w:rPr>
          <w:b w:val="0"/>
          <w:i w:val="0"/>
        </w:rPr>
        <w:t>4.3.1. Bề mặt vành đã gia công tinh không được có vết rạn, nứt và các khuyết tật khác có thể nhìn thấy.</w:t>
      </w:r>
      <w:r>
        <w:rPr>
          <w:b w:val="0"/>
          <w:i w:val="0"/>
        </w:rPr>
        <w:br/>
      </w:r>
      <w:r>
        <w:rPr>
          <w:b w:val="0"/>
          <w:i w:val="0"/>
        </w:rPr>
        <w:t>4.3.2. Bề mặt vành tại vị trí lắp lốp và thành của lỗ van có kết cấu hoặc có bề mặt sao cho không gây ảnh hưởng xấu đến tính năng của lốp, săm và van.</w:t>
      </w:r>
      <w:r>
        <w:rPr>
          <w:b w:val="0"/>
          <w:i w:val="0"/>
        </w:rPr>
        <w:br/>
      </w:r>
      <w:r>
        <w:rPr>
          <w:b w:val="0"/>
          <w:i w:val="0"/>
        </w:rPr>
        <w:t>4.4. Xử lý bề mặt vành</w:t>
      </w:r>
      <w:r>
        <w:rPr>
          <w:b w:val="0"/>
          <w:i w:val="0"/>
        </w:rPr>
        <w:br/>
      </w:r>
      <w:r>
        <w:rPr>
          <w:b w:val="0"/>
          <w:i w:val="0"/>
        </w:rPr>
        <w:t>Vành được xử lý bề mặt theo yêu cầu sau:</w:t>
      </w:r>
      <w:r>
        <w:rPr>
          <w:b w:val="0"/>
          <w:i w:val="0"/>
        </w:rPr>
        <w:br/>
      </w:r>
      <w:r>
        <w:rPr>
          <w:b w:val="0"/>
          <w:i w:val="0"/>
        </w:rPr>
        <w:t xml:space="preserve">4.4.1. Đối với kim loại cơ bản là sắt, chiều dày lớp mạ nhỏ nhất đối với Niken là 10 </w:t>
      </w:r>
      <w:r>
        <w:rPr>
          <w:b w:val="0"/>
          <w:i w:val="0"/>
        </w:rPr>
        <w:t>m</w:t>
      </w:r>
      <w:r>
        <w:rPr>
          <w:b w:val="0"/>
          <w:i w:val="0"/>
        </w:rPr>
        <w:t xml:space="preserve">m, đối với Crôm là 0,15 </w:t>
      </w:r>
      <w:r>
        <w:rPr>
          <w:b w:val="0"/>
          <w:i w:val="0"/>
        </w:rPr>
        <w:t>m</w:t>
      </w:r>
      <w:r>
        <w:rPr>
          <w:b w:val="0"/>
          <w:i w:val="0"/>
        </w:rPr>
        <w:t>m.</w:t>
      </w:r>
      <w:r>
        <w:rPr>
          <w:b w:val="0"/>
          <w:i w:val="0"/>
        </w:rPr>
        <w:br/>
      </w:r>
      <w:r>
        <w:rPr>
          <w:b w:val="0"/>
          <w:i w:val="0"/>
        </w:rPr>
        <w:t>Không cần thiết áp dụng cho những phần không nhìn thấy trên bề mặt vành sau khi lắp vành vào bánh xe.</w:t>
      </w:r>
      <w:r>
        <w:rPr>
          <w:b w:val="0"/>
          <w:i w:val="0"/>
        </w:rPr>
        <w:br/>
      </w:r>
      <w:r>
        <w:rPr>
          <w:b w:val="0"/>
          <w:i w:val="0"/>
        </w:rPr>
        <w:t xml:space="preserve">4.4.2. Những nơi có phủ lớp ôxy hóa a nốt thì chiều dày trung bình của lớp phủ không nhỏ hơn 6 </w:t>
      </w:r>
      <w:r>
        <w:rPr>
          <w:b w:val="0"/>
          <w:i w:val="0"/>
        </w:rPr>
        <w:t>m</w:t>
      </w:r>
      <w:r>
        <w:rPr>
          <w:b w:val="0"/>
          <w:i w:val="0"/>
        </w:rPr>
        <w:t>m.</w:t>
      </w:r>
      <w:r>
        <w:rPr>
          <w:b w:val="0"/>
          <w:i w:val="0"/>
        </w:rPr>
        <w:br/>
      </w:r>
      <w:r>
        <w:rPr>
          <w:b w:val="0"/>
          <w:i w:val="0"/>
        </w:rPr>
        <w:t>Tiêu chuẩn này không áp dụng cho lớp tráng phủ bằng ôxy hoá a nốt với mục đích duy trì độ bóng của vật liệu được sử dụng.</w:t>
      </w:r>
      <w:r>
        <w:rPr>
          <w:b w:val="0"/>
          <w:i w:val="0"/>
        </w:rPr>
        <w:br/>
      </w:r>
      <w:r>
        <w:rPr>
          <w:b w:val="0"/>
          <w:i w:val="0"/>
        </w:rPr>
        <w:t>4.4.3. Những nơi được quét sơn thì phải kiểm tra theo mục 4.6 của tiêu chuẩn JIS D 0202.</w:t>
      </w:r>
      <w:r>
        <w:rPr>
          <w:b w:val="0"/>
          <w:i w:val="0"/>
        </w:rPr>
        <w:br/>
      </w:r>
      <w:r>
        <w:rPr>
          <w:b w:val="0"/>
          <w:i w:val="0"/>
        </w:rPr>
        <w:t>Không áp dụng cho lớp sơn trên các bề mặt mạ và những lớp sơn để duy trì độ bóng của vật liệu được sử dụng.</w:t>
      </w:r>
      <w:r>
        <w:rPr>
          <w:b w:val="0"/>
          <w:i w:val="0"/>
        </w:rPr>
        <w:br/>
      </w:r>
      <w:r>
        <w:rPr>
          <w:b/>
          <w:i w:val="0"/>
        </w:rPr>
        <w:t>5. Ký hiệu</w:t>
      </w:r>
      <w:r>
        <w:rPr>
          <w:b w:val="0"/>
          <w:i w:val="0"/>
        </w:rPr>
        <w:br/>
      </w:r>
      <w:r>
        <w:rPr>
          <w:b w:val="0"/>
          <w:i w:val="0"/>
        </w:rPr>
        <w:t>Ký hiệu của vành phải tuân theo tiêu chuẩn JIS D 4102.</w:t>
      </w:r>
      <w:r>
        <w:rPr>
          <w:b w:val="0"/>
          <w:i w:val="0"/>
        </w:rPr>
        <w:br/>
      </w:r>
      <w:r>
        <w:rPr>
          <w:b w:val="0"/>
          <w:i w:val="0"/>
        </w:rPr>
        <w:t>Ví dụ 1: Đối với vành WM</w:t>
      </w:r>
      <w:r>
        <w:rPr>
          <w:b w:val="0"/>
          <w:i w:val="0"/>
        </w:rPr>
        <w:t xml:space="preserve">        </w:t>
      </w:r>
      <w:r>
        <w:rPr>
          <w:b w:val="0"/>
          <w:i w:val="0"/>
        </w:rPr>
        <w:t>18 x 1.85</w:t>
      </w:r>
      <w:r>
        <w:rPr>
          <w:b w:val="0"/>
          <w:i w:val="0"/>
        </w:rPr>
        <w:br/>
      </w:r>
      <w:r>
        <w:rPr>
          <w:b w:val="0"/>
          <w:i w:val="0"/>
        </w:rPr>
        <w:t>Ví dụ 2: Đối với vành MT</w:t>
      </w:r>
      <w:r>
        <w:rPr>
          <w:b w:val="0"/>
          <w:i w:val="0"/>
        </w:rPr>
        <w:t xml:space="preserve">         </w:t>
      </w:r>
      <w:r>
        <w:rPr>
          <w:b w:val="0"/>
          <w:i w:val="0"/>
        </w:rPr>
        <w:t>15 M/C x MT 3.50</w:t>
      </w:r>
      <w:r>
        <w:rPr>
          <w:b w:val="0"/>
          <w:i w:val="0"/>
        </w:rPr>
        <w:br/>
      </w:r>
      <w:r>
        <w:rPr>
          <w:b w:val="0"/>
          <w:i w:val="0"/>
        </w:rPr>
        <w:t>Ví dụ 3: Đối với vành LF</w:t>
      </w:r>
      <w:r>
        <w:rPr>
          <w:b w:val="0"/>
          <w:i w:val="0"/>
        </w:rPr>
        <w:t xml:space="preserve">          </w:t>
      </w:r>
      <w:r>
        <w:rPr>
          <w:b w:val="0"/>
          <w:i w:val="0"/>
        </w:rPr>
        <w:t>10 x 1.85</w:t>
      </w:r>
      <w:r>
        <w:rPr>
          <w:b w:val="0"/>
          <w:i w:val="0"/>
        </w:rPr>
        <w:br/>
      </w:r>
      <w:r>
        <w:rPr>
          <w:b/>
          <w:i w:val="0"/>
        </w:rPr>
        <w:t>6. Ghi nhãn</w:t>
      </w:r>
      <w:r>
        <w:rPr>
          <w:b w:val="0"/>
          <w:i w:val="0"/>
        </w:rPr>
        <w:br/>
      </w:r>
      <w:r>
        <w:rPr>
          <w:b w:val="0"/>
          <w:i w:val="0"/>
        </w:rPr>
        <w:t>Mỗi vành phải ghi nhãn theo qui định hiện hành và phải có các thông tin sau đây tại vị trí dễ nhìn sau khi đã lắp lốp:</w:t>
      </w:r>
      <w:r>
        <w:rPr>
          <w:b w:val="0"/>
          <w:i w:val="0"/>
        </w:rPr>
        <w:br/>
      </w:r>
      <w:r>
        <w:rPr>
          <w:b w:val="0"/>
          <w:i w:val="0"/>
        </w:rPr>
        <w:t>6.1. Tên đầy đủ hoặc viết tắt của nhà sản xuất hoặc nhãn hiệu hàng hoá.</w:t>
      </w:r>
      <w:r>
        <w:rPr>
          <w:b w:val="0"/>
          <w:i w:val="0"/>
        </w:rPr>
        <w:br/>
      </w:r>
      <w:r>
        <w:rPr>
          <w:b w:val="0"/>
          <w:i w:val="0"/>
        </w:rPr>
        <w:t>6.2. Đường kính và chiều rộng danh nghĩa của vành.</w:t>
      </w:r>
      <w:r>
        <w:rPr>
          <w:b w:val="0"/>
          <w:i w:val="0"/>
        </w:rPr>
        <w:br/>
      </w:r>
      <w:r>
        <w:rPr>
          <w:b w:val="0"/>
          <w:i w:val="0"/>
        </w:rPr>
        <w:t>Ví dụ 1: Đối với vành WM</w:t>
      </w:r>
      <w:r>
        <w:rPr>
          <w:b w:val="0"/>
          <w:i w:val="0"/>
        </w:rPr>
        <w:t xml:space="preserve">        </w:t>
      </w:r>
      <w:r>
        <w:rPr>
          <w:b w:val="0"/>
          <w:i w:val="0"/>
        </w:rPr>
        <w:t>18 x 1.85</w:t>
      </w:r>
      <w:r>
        <w:rPr>
          <w:b w:val="0"/>
          <w:i w:val="0"/>
        </w:rPr>
        <w:br/>
      </w:r>
      <w:r>
        <w:rPr>
          <w:b w:val="0"/>
          <w:i w:val="0"/>
        </w:rPr>
        <w:t>Ví dụ 2: Đối với vành MT</w:t>
      </w:r>
      <w:r>
        <w:rPr>
          <w:b w:val="0"/>
          <w:i w:val="0"/>
        </w:rPr>
        <w:t xml:space="preserve">         </w:t>
      </w:r>
      <w:r>
        <w:rPr>
          <w:b w:val="0"/>
          <w:i w:val="0"/>
        </w:rPr>
        <w:t>15 M/C x MT 3.50</w:t>
      </w:r>
      <w:r>
        <w:rPr>
          <w:b w:val="0"/>
          <w:i w:val="0"/>
        </w:rPr>
        <w:br/>
      </w:r>
      <w:r>
        <w:rPr>
          <w:b w:val="0"/>
          <w:i w:val="0"/>
        </w:rPr>
        <w:t>Ví dụ 3: Đối với vành LF</w:t>
      </w:r>
      <w:r>
        <w:rPr>
          <w:b w:val="0"/>
          <w:i w:val="0"/>
        </w:rPr>
        <w:t xml:space="preserve">          </w:t>
      </w:r>
      <w:r>
        <w:rPr>
          <w:b w:val="0"/>
          <w:i w:val="0"/>
        </w:rPr>
        <w:t>10 x 1.85</w:t>
      </w:r>
      <w:r>
        <w:rPr>
          <w:b w:val="0"/>
          <w:i w:val="0"/>
        </w:rPr>
        <w:br/>
      </w:r>
      <w:r>
        <w:rPr>
          <w:b w:val="0"/>
          <w:i w:val="0"/>
        </w:rPr>
        <w:t>6.3 Vành trong số các vành kiểu MT được dùng cho lốp không săm phải ghi thông tin sau:</w:t>
      </w:r>
      <w:r>
        <w:rPr>
          <w:b w:val="0"/>
          <w:i w:val="0"/>
        </w:rPr>
        <w:br/>
      </w:r>
      <w:r>
        <w:rPr>
          <w:b w:val="0"/>
          <w:i w:val="0"/>
        </w:rPr>
        <w:t xml:space="preserve">FOR TUBELESS (Dùng cho lốp không săm) </w:t>
      </w:r>
      <w:r>
        <w:rPr>
          <w:b w:val="0"/>
          <w:i w:val="0"/>
        </w:rPr>
        <w:br/>
      </w:r>
      <w:r>
        <w:rPr>
          <w:b w:val="0"/>
          <w:i w:val="0"/>
        </w:rPr>
        <w:t>hoặc TUBELESS TYRE APPLICABLE (Dùng cho lốp không săm)</w:t>
      </w:r>
      <w:r>
        <w:rPr>
          <w:b w:val="0"/>
          <w:i w:val="0"/>
        </w:rPr>
        <w:br/>
      </w:r>
      <w:r>
        <w:rPr>
          <w:b w:val="0"/>
          <w:i w:val="0"/>
        </w:rPr>
        <w:br/>
      </w:r>
      <w:r>
        <w:rPr>
          <w:b/>
          <w:i w:val="0"/>
        </w:rPr>
        <w:t>Hình 3. Vành tâm lõm WM</w:t>
      </w:r>
      <w:r>
        <w:rPr>
          <w:b w:val="0"/>
          <w:i w:val="0"/>
        </w:rPr>
        <w:br/>
      </w:r>
      <w:r>
        <w:rPr>
          <w:b/>
          <w:i w:val="0"/>
        </w:rPr>
        <w:t>Bảng 4. Kích thước của vành tâm lõm WM</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t>Nhỏ nhất</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P</w:t>
      </w:r>
      <w:r>
        <w:rPr>
          <w:b w:val="0"/>
          <w:i w:val="0"/>
        </w:rPr>
        <w:br/>
      </w:r>
      <w:r>
        <w:rPr>
          <w:b w:val="0"/>
          <w:i w:val="0"/>
        </w:rPr>
        <w:br/>
      </w:r>
      <w:r>
        <w:rPr>
          <w:b w:val="0"/>
          <w:i w:val="0"/>
        </w:rPr>
        <w:t>J</w:t>
      </w:r>
      <w:r>
        <w:rPr>
          <w:b w:val="0"/>
          <w:i w:val="0"/>
        </w:rPr>
        <w:br/>
      </w:r>
      <w:r>
        <w:rPr>
          <w:b w:val="0"/>
          <w:i w:val="0"/>
        </w:rPr>
        <w:br/>
      </w:r>
      <w:r>
        <w:rPr>
          <w:b w:val="0"/>
          <w:i w:val="0"/>
        </w:rPr>
        <w:t>R1</w:t>
      </w:r>
      <w:r>
        <w:rPr>
          <w:b w:val="0"/>
          <w:i w:val="0"/>
        </w:rPr>
        <w:br/>
      </w:r>
      <w:r>
        <w:rPr>
          <w:b w:val="0"/>
          <w:i w:val="0"/>
        </w:rPr>
        <w:t>Nhỏ nhất</w:t>
      </w:r>
      <w:r>
        <w:rPr>
          <w:b w:val="0"/>
          <w:i w:val="0"/>
        </w:rPr>
        <w:br/>
      </w:r>
      <w:r>
        <w:rPr>
          <w:b w:val="0"/>
          <w:i w:val="0"/>
        </w:rPr>
        <w:br/>
      </w:r>
      <w:r>
        <w:rPr>
          <w:b w:val="0"/>
          <w:i w:val="0"/>
        </w:rPr>
        <w:t>R2</w:t>
      </w:r>
      <w:r>
        <w:rPr>
          <w:b w:val="0"/>
          <w:i w:val="0"/>
        </w:rPr>
        <w:br/>
      </w:r>
      <w:r>
        <w:rPr>
          <w:b w:val="0"/>
          <w:i w:val="0"/>
        </w:rPr>
        <w:br/>
      </w:r>
      <w:r>
        <w:rPr>
          <w:b w:val="0"/>
          <w:i w:val="0"/>
        </w:rPr>
        <w:t>R3</w:t>
      </w:r>
      <w:r>
        <w:rPr>
          <w:b w:val="0"/>
          <w:i w:val="0"/>
        </w:rPr>
        <w:br/>
      </w:r>
      <w:r>
        <w:rPr>
          <w:b w:val="0"/>
          <w:i w:val="0"/>
        </w:rPr>
        <w:t>Lớn nhất</w:t>
      </w:r>
      <w:r>
        <w:rPr>
          <w:b w:val="0"/>
          <w:i w:val="0"/>
        </w:rPr>
        <w:br/>
      </w:r>
      <w:r>
        <w:rPr>
          <w:b w:val="0"/>
          <w:i w:val="0"/>
        </w:rPr>
        <w:br/>
      </w:r>
      <w:r>
        <w:rPr>
          <w:b w:val="0"/>
          <w:i w:val="0"/>
        </w:rPr>
        <w:t>R4</w:t>
      </w:r>
      <w:r>
        <w:rPr>
          <w:b w:val="0"/>
          <w:i w:val="0"/>
        </w:rPr>
        <w:br/>
      </w:r>
      <w:r>
        <w:rPr>
          <w:b w:val="0"/>
          <w:i w:val="0"/>
        </w:rPr>
        <w:t>Nhỏ nhất</w:t>
      </w:r>
      <w:r>
        <w:rPr>
          <w:b w:val="0"/>
          <w:i w:val="0"/>
        </w:rPr>
        <w:br/>
      </w:r>
      <w:r>
        <w:rPr>
          <w:b w:val="0"/>
          <w:i w:val="0"/>
        </w:rPr>
        <w:br/>
      </w:r>
      <w:r>
        <w:rPr>
          <w:b w:val="0"/>
          <w:i w:val="0"/>
        </w:rPr>
        <w:t>R5</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28,0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5,0</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3,0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5,5</w:t>
      </w:r>
      <w:r>
        <w:rPr>
          <w:b w:val="0"/>
          <w:i w:val="0"/>
        </w:rPr>
        <w:br/>
      </w:r>
      <w:r>
        <w:rPr>
          <w:b w:val="0"/>
          <w:i w:val="0"/>
        </w:rPr>
        <w:br/>
      </w:r>
      <w:r>
        <w:rPr>
          <w:b w:val="0"/>
          <w:i w:val="0"/>
        </w:rPr>
        <w:t>1,5</w:t>
      </w:r>
      <w:r>
        <w:rPr>
          <w:b w:val="0"/>
          <w:i w:val="0"/>
        </w:rPr>
        <w:br/>
      </w:r>
      <w:r>
        <w:rPr>
          <w:b w:val="0"/>
          <w:i w:val="0"/>
        </w:rPr>
        <w:br/>
      </w:r>
      <w:r>
        <w:rPr>
          <w:b w:val="0"/>
          <w:i w:val="0"/>
        </w:rPr>
        <w:t>5,0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30,5</w:t>
      </w:r>
      <w:r>
        <w:rPr>
          <w:b w:val="0"/>
          <w:i w:val="0"/>
        </w:rPr>
        <w:br/>
      </w:r>
      <w:r>
        <w:rPr>
          <w:b w:val="0"/>
          <w:i w:val="0"/>
        </w:rPr>
        <w:br/>
      </w:r>
      <w:r>
        <w:rPr>
          <w:b w:val="0"/>
          <w:i w:val="0"/>
        </w:rPr>
        <w:t>5,5</w:t>
      </w:r>
      <w:r>
        <w:rPr>
          <w:b w:val="0"/>
          <w:i w:val="0"/>
        </w:rPr>
        <w:br/>
      </w:r>
      <w:r>
        <w:rPr>
          <w:b w:val="0"/>
          <w:i w:val="0"/>
        </w:rPr>
        <w:br/>
      </w:r>
      <w:r>
        <w:rPr>
          <w:b w:val="0"/>
          <w:i w:val="0"/>
        </w:rPr>
        <w:t>9,0</w:t>
      </w:r>
      <w:r>
        <w:rPr>
          <w:b w:val="0"/>
          <w:i w:val="0"/>
        </w:rPr>
        <w:br/>
      </w:r>
      <w:r>
        <w:rPr>
          <w:b w:val="0"/>
          <w:i w:val="0"/>
        </w:rPr>
        <w:br/>
      </w:r>
      <w:r>
        <w:rPr>
          <w:b w:val="0"/>
          <w:i w:val="0"/>
        </w:rPr>
        <w:t>3,5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36,0</w:t>
      </w:r>
      <w:r>
        <w:rPr>
          <w:b w:val="0"/>
          <w:i w:val="0"/>
        </w:rPr>
        <w:br/>
      </w:r>
      <w:r>
        <w:rPr>
          <w:b w:val="0"/>
          <w:i w:val="0"/>
        </w:rPr>
        <w:br/>
      </w:r>
      <w:r>
        <w:rPr>
          <w:b w:val="0"/>
          <w:i w:val="0"/>
        </w:rPr>
        <w:t>6,5</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t>3,5</w:t>
      </w:r>
      <w:r>
        <w:rPr>
          <w:b w:val="0"/>
          <w:i w:val="0"/>
        </w:rPr>
        <w:br/>
      </w:r>
      <w:r>
        <w:rPr>
          <w:b w:val="0"/>
          <w:i w:val="0"/>
        </w:rPr>
        <w:br/>
      </w:r>
      <w:r>
        <w:rPr>
          <w:b w:val="0"/>
          <w:i w:val="0"/>
        </w:rPr>
        <w:t>4,0</w:t>
      </w:r>
      <w:r>
        <w:rPr>
          <w:b w:val="0"/>
          <w:i w:val="0"/>
        </w:rPr>
        <w:br/>
      </w:r>
      <w:r>
        <w:rPr>
          <w:b w:val="0"/>
          <w:i w:val="0"/>
        </w:rPr>
        <w:br/>
      </w:r>
      <w:r>
        <w:rPr>
          <w:b w:val="0"/>
          <w:i w:val="0"/>
        </w:rPr>
        <w:t>2,0</w:t>
      </w:r>
      <w:r>
        <w:rPr>
          <w:b w:val="0"/>
          <w:i w:val="0"/>
        </w:rPr>
        <w:br/>
      </w:r>
      <w:r>
        <w:rPr>
          <w:b w:val="0"/>
          <w:i w:val="0"/>
        </w:rPr>
        <w:br/>
      </w:r>
      <w:r>
        <w:rPr>
          <w:b w:val="0"/>
          <w:i w:val="0"/>
        </w:rPr>
        <w:t>6,5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38,0</w:t>
      </w:r>
      <w:r>
        <w:rPr>
          <w:b w:val="0"/>
          <w:i w:val="0"/>
        </w:rPr>
        <w:br/>
      </w:r>
      <w:r>
        <w:rPr>
          <w:b w:val="0"/>
          <w:i w:val="0"/>
        </w:rPr>
        <w:br/>
      </w:r>
      <w:r>
        <w:rPr>
          <w:b w:val="0"/>
          <w:i w:val="0"/>
        </w:rPr>
        <w:t>7,5</w:t>
      </w:r>
      <w:r>
        <w:rPr>
          <w:b w:val="0"/>
          <w:i w:val="0"/>
        </w:rPr>
        <w:br/>
      </w:r>
      <w:r>
        <w:rPr>
          <w:b w:val="0"/>
          <w:i w:val="0"/>
        </w:rPr>
        <w:br/>
      </w:r>
      <w:r>
        <w:rPr>
          <w:b w:val="0"/>
          <w:i w:val="0"/>
        </w:rPr>
        <w:t>10,5</w:t>
      </w:r>
      <w:r>
        <w:rPr>
          <w:b w:val="0"/>
          <w:i w:val="0"/>
        </w:rPr>
        <w:br/>
      </w:r>
      <w:r>
        <w:rPr>
          <w:b w:val="0"/>
          <w:i w:val="0"/>
        </w:rPr>
        <w:br/>
      </w:r>
      <w:r>
        <w:rPr>
          <w:b w:val="0"/>
          <w:i w:val="0"/>
        </w:rPr>
        <w:t>4,0</w:t>
      </w:r>
      <w:r>
        <w:rPr>
          <w:b w:val="0"/>
          <w:i w:val="0"/>
        </w:rPr>
        <w:br/>
      </w:r>
      <w:r>
        <w:rPr>
          <w:b w:val="0"/>
          <w:i w:val="0"/>
        </w:rPr>
        <w:br/>
      </w:r>
      <w:r>
        <w:rPr>
          <w:b w:val="0"/>
          <w:i w:val="0"/>
        </w:rPr>
        <w:t>7,0</w:t>
      </w:r>
      <w:r>
        <w:rPr>
          <w:b w:val="0"/>
          <w:i w:val="0"/>
        </w:rPr>
        <w:br/>
      </w:r>
      <w:r>
        <w:rPr>
          <w:b w:val="0"/>
          <w:i w:val="0"/>
        </w:rPr>
        <w:br/>
      </w:r>
      <w:r>
        <w:rPr>
          <w:b w:val="0"/>
          <w:i w:val="0"/>
        </w:rPr>
        <w:t>2,0</w:t>
      </w:r>
      <w:r>
        <w:rPr>
          <w:b w:val="0"/>
          <w:i w:val="0"/>
        </w:rPr>
        <w:br/>
      </w:r>
      <w:r>
        <w:rPr>
          <w:b w:val="0"/>
          <w:i w:val="0"/>
        </w:rPr>
        <w:br/>
      </w:r>
      <w:r>
        <w:rPr>
          <w:b w:val="0"/>
          <w:i w:val="0"/>
        </w:rPr>
        <w:t>5,5</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40,5</w:t>
      </w:r>
      <w:r>
        <w:rPr>
          <w:b w:val="0"/>
          <w:i w:val="0"/>
        </w:rPr>
        <w:br/>
      </w:r>
      <w:r>
        <w:rPr>
          <w:b w:val="0"/>
          <w:i w:val="0"/>
        </w:rPr>
        <w:br/>
      </w:r>
      <w:r>
        <w:rPr>
          <w:b w:val="0"/>
          <w:i w:val="0"/>
        </w:rPr>
        <w:t>12,0</w:t>
      </w:r>
      <w:r>
        <w:rPr>
          <w:b w:val="0"/>
          <w:i w:val="0"/>
        </w:rPr>
        <w:br/>
      </w:r>
      <w:r>
        <w:rPr>
          <w:b w:val="0"/>
          <w:i w:val="0"/>
        </w:rPr>
        <w:br/>
      </w:r>
      <w:r>
        <w:rPr>
          <w:b w:val="0"/>
          <w:i w:val="0"/>
        </w:rPr>
        <w:t>4,5</w:t>
      </w:r>
      <w:r>
        <w:rPr>
          <w:b w:val="0"/>
          <w:i w:val="0"/>
        </w:rPr>
        <w:br/>
      </w:r>
      <w:r>
        <w:rPr>
          <w:b w:val="0"/>
          <w:i w:val="0"/>
        </w:rPr>
        <w:br/>
      </w:r>
      <w:r>
        <w:rPr>
          <w:b w:val="0"/>
          <w:i w:val="0"/>
        </w:rPr>
        <w:t>4,5</w:t>
      </w:r>
      <w:r>
        <w:rPr>
          <w:b w:val="0"/>
          <w:i w:val="0"/>
        </w:rPr>
        <w:br/>
      </w:r>
      <w:r>
        <w:rPr>
          <w:b w:val="0"/>
          <w:i w:val="0"/>
        </w:rPr>
        <w:br/>
      </w:r>
      <w:r>
        <w:rPr>
          <w:b w:val="0"/>
          <w:i w:val="0"/>
        </w:rPr>
        <w:t>8,0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47,0</w:t>
      </w:r>
      <w:r>
        <w:rPr>
          <w:b w:val="0"/>
          <w:i w:val="0"/>
        </w:rPr>
        <w:br/>
      </w:r>
      <w:r>
        <w:rPr>
          <w:b w:val="0"/>
          <w:i w:val="0"/>
        </w:rPr>
        <w:br/>
      </w:r>
      <w:r>
        <w:rPr>
          <w:b w:val="0"/>
          <w:i w:val="0"/>
        </w:rPr>
        <w:t>8,5</w:t>
      </w:r>
      <w:r>
        <w:rPr>
          <w:b w:val="0"/>
          <w:i w:val="0"/>
        </w:rPr>
        <w:br/>
      </w:r>
      <w:r>
        <w:rPr>
          <w:b w:val="0"/>
          <w:i w:val="0"/>
        </w:rPr>
        <w:br/>
      </w:r>
      <w:r>
        <w:rPr>
          <w:b w:val="0"/>
          <w:i w:val="0"/>
        </w:rPr>
        <w:t>14,0</w:t>
      </w:r>
      <w:r>
        <w:rPr>
          <w:b w:val="0"/>
          <w:i w:val="0"/>
        </w:rPr>
        <w:br/>
      </w:r>
      <w:r>
        <w:rPr>
          <w:b w:val="0"/>
          <w:i w:val="0"/>
        </w:rPr>
        <w:br/>
      </w:r>
      <w:r>
        <w:rPr>
          <w:b w:val="0"/>
          <w:i w:val="0"/>
        </w:rPr>
        <w:t>9,0</w:t>
      </w:r>
      <w:r>
        <w:rPr>
          <w:b w:val="0"/>
          <w:i w:val="0"/>
        </w:rPr>
        <w:br/>
      </w:r>
      <w:r>
        <w:rPr>
          <w:b w:val="0"/>
          <w:i w:val="0"/>
        </w:rPr>
        <w:br/>
      </w:r>
      <w:r>
        <w:rPr>
          <w:b w:val="0"/>
          <w:i w:val="0"/>
        </w:rPr>
        <w:t>5,0</w:t>
      </w:r>
      <w:r>
        <w:rPr>
          <w:b w:val="0"/>
          <w:i w:val="0"/>
        </w:rPr>
        <w:br/>
      </w:r>
      <w:r>
        <w:rPr>
          <w:b w:val="0"/>
          <w:i w:val="0"/>
        </w:rPr>
        <w:br/>
      </w:r>
      <w:r>
        <w:rPr>
          <w:b w:val="0"/>
          <w:i w:val="0"/>
        </w:rPr>
        <w:t>3,5</w:t>
      </w:r>
      <w:r>
        <w:rPr>
          <w:b w:val="0"/>
          <w:i w:val="0"/>
        </w:rPr>
        <w:br/>
      </w:r>
      <w:r>
        <w:rPr>
          <w:b w:val="0"/>
          <w:i w:val="0"/>
        </w:rPr>
        <w:br/>
      </w:r>
      <w:r>
        <w:rPr>
          <w:b w:val="0"/>
          <w:i w:val="0"/>
        </w:rPr>
        <w:t>12,5</w:t>
      </w:r>
      <w:r>
        <w:rPr>
          <w:b w:val="0"/>
          <w:i w:val="0"/>
        </w:rPr>
        <w:br/>
      </w:r>
      <w:r>
        <w:rPr>
          <w:b w:val="0"/>
          <w:i w:val="0"/>
        </w:rPr>
        <w:br/>
      </w:r>
      <w:r>
        <w:rPr>
          <w:b w:val="0"/>
          <w:i w:val="0"/>
        </w:rPr>
        <w:t>6,0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55,0</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63,5</w:t>
      </w:r>
      <w:r>
        <w:rPr>
          <w:b w:val="0"/>
          <w:i w:val="0"/>
        </w:rPr>
        <w:br/>
      </w:r>
      <w:r>
        <w:rPr>
          <w:b w:val="0"/>
          <w:i w:val="0"/>
        </w:rPr>
        <w:br/>
      </w:r>
      <w:r>
        <w:rPr>
          <w:b w:val="0"/>
          <w:i w:val="0"/>
        </w:rPr>
        <w:t>9,5</w:t>
      </w:r>
      <w:r>
        <w:rPr>
          <w:b w:val="0"/>
          <w:i w:val="0"/>
        </w:rPr>
        <w:br/>
      </w:r>
      <w:r>
        <w:rPr>
          <w:b w:val="0"/>
          <w:i w:val="0"/>
        </w:rPr>
        <w:br/>
      </w:r>
      <w:r>
        <w:rPr>
          <w:b w:val="0"/>
          <w:i w:val="0"/>
        </w:rPr>
        <w:t>3,0</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70,0</w:t>
      </w:r>
      <w:r>
        <w:rPr>
          <w:b w:val="0"/>
          <w:i w:val="0"/>
        </w:rPr>
        <w:br/>
      </w:r>
      <w:r>
        <w:rPr>
          <w:b w:val="0"/>
          <w:i w:val="0"/>
        </w:rPr>
        <w:br/>
      </w:r>
      <w:r>
        <w:rPr>
          <w:b w:val="0"/>
          <w:i w:val="0"/>
        </w:rPr>
        <w:t>10,5</w:t>
      </w:r>
      <w:r>
        <w:rPr>
          <w:b w:val="0"/>
          <w:i w:val="0"/>
        </w:rPr>
        <w:br/>
      </w:r>
      <w:r>
        <w:rPr>
          <w:b w:val="0"/>
          <w:i w:val="0"/>
        </w:rPr>
        <w:br/>
      </w:r>
      <w:r>
        <w:rPr>
          <w:b w:val="0"/>
          <w:i w:val="0"/>
        </w:rPr>
        <w:t>12,0</w:t>
      </w:r>
      <w:r>
        <w:rPr>
          <w:b w:val="0"/>
          <w:i w:val="0"/>
        </w:rPr>
        <w:br/>
      </w:r>
      <w:r>
        <w:rPr>
          <w:b w:val="0"/>
          <w:i w:val="0"/>
        </w:rPr>
        <w:br/>
      </w:r>
      <w:r>
        <w:rPr>
          <w:b w:val="0"/>
          <w:i w:val="0"/>
        </w:rPr>
        <w:t>11,0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i w:val="0"/>
        </w:rPr>
        <w:t>Bảng 5. Đường kính D và dung sai</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val="0"/>
          <w:i w:val="0"/>
        </w:rPr>
        <w:br/>
      </w:r>
      <w:r>
        <w:rPr>
          <w:b/>
          <w:i w:val="0"/>
        </w:rPr>
        <w:t>Mã đường kính danh nghĩa của vành</w:t>
      </w:r>
      <w:r>
        <w:rPr>
          <w:b w:val="0"/>
          <w:i w:val="0"/>
        </w:rPr>
        <w:br/>
      </w:r>
      <w:r>
        <w:rPr>
          <w:b w:val="0"/>
          <w:i w:val="0"/>
        </w:rPr>
        <w:br/>
      </w:r>
      <w:r>
        <w:rPr>
          <w:b/>
          <w:i w:val="0"/>
        </w:rPr>
        <w:t>D</w:t>
      </w:r>
      <w:r>
        <w:rPr>
          <w:b w:val="0"/>
          <w:i w:val="0"/>
        </w:rPr>
        <w:br/>
      </w:r>
      <w:r>
        <w:rPr>
          <w:b w:val="0"/>
          <w:i w:val="0"/>
        </w:rPr>
        <w:br/>
      </w:r>
      <w:r>
        <w:rPr>
          <w:b/>
          <w:i w:val="0"/>
        </w:rPr>
        <w:t>Chu vi tương ứng với đường kính D</w:t>
      </w:r>
      <w:r>
        <w:rPr>
          <w:b w:val="0"/>
          <w:i w:val="0"/>
        </w:rPr>
        <w:br/>
      </w:r>
      <w:r>
        <w:rPr>
          <w:b w:val="0"/>
          <w:i w:val="0"/>
        </w:rPr>
        <w:br/>
      </w:r>
      <w:r>
        <w:rPr>
          <w:b w:val="0"/>
          <w:i w:val="0"/>
        </w:rPr>
        <w:br/>
      </w:r>
      <w:r>
        <w:rPr>
          <w:b w:val="0"/>
          <w:i w:val="0"/>
        </w:rPr>
        <w:br/>
      </w:r>
      <w:r>
        <w:rPr>
          <w:b/>
          <w:i w:val="0"/>
        </w:rPr>
        <w:t>Kích thước</w:t>
      </w:r>
      <w:r>
        <w:rPr>
          <w:b w:val="0"/>
          <w:i w:val="0"/>
        </w:rPr>
        <w:br/>
      </w:r>
      <w:r>
        <w:rPr>
          <w:b w:val="0"/>
          <w:i w:val="0"/>
        </w:rPr>
        <w:br/>
      </w:r>
      <w:r>
        <w:rPr>
          <w:b/>
          <w:i w:val="0"/>
        </w:rPr>
        <w:t>Dung sai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357,1</w:t>
      </w:r>
      <w:r>
        <w:rPr>
          <w:b w:val="0"/>
          <w:i w:val="0"/>
        </w:rPr>
        <w:br/>
      </w:r>
      <w:r>
        <w:rPr>
          <w:b w:val="0"/>
          <w:i w:val="0"/>
        </w:rPr>
        <w:br/>
      </w:r>
      <w:r>
        <w:rPr>
          <w:b w:val="0"/>
          <w:i w:val="0"/>
        </w:rPr>
        <w:t>1121,9</w:t>
      </w:r>
      <w:r>
        <w:rPr>
          <w:b w:val="0"/>
          <w:i w:val="0"/>
        </w:rPr>
        <w:br/>
      </w:r>
      <w:r>
        <w:rPr>
          <w:b w:val="0"/>
          <w:i w:val="0"/>
        </w:rPr>
        <w:br/>
      </w:r>
      <w:r>
        <w:rPr>
          <w:b w:val="0"/>
          <w:i w:val="0"/>
        </w:rPr>
        <w:t>+2,0</w:t>
      </w:r>
      <w:r>
        <w:rPr>
          <w:b w:val="0"/>
          <w:i w:val="0"/>
        </w:rPr>
        <w:br/>
      </w:r>
      <w:r>
        <w:rPr>
          <w:b w:val="0"/>
          <w:i w:val="0"/>
        </w:rPr>
        <w:t>-0,5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382,5</w:t>
      </w:r>
      <w:r>
        <w:rPr>
          <w:b w:val="0"/>
          <w:i w:val="0"/>
        </w:rPr>
        <w:br/>
      </w:r>
      <w:r>
        <w:rPr>
          <w:b w:val="0"/>
          <w:i w:val="0"/>
        </w:rPr>
        <w:br/>
      </w:r>
      <w:r>
        <w:rPr>
          <w:b w:val="0"/>
          <w:i w:val="0"/>
        </w:rPr>
        <w:t>1201,7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405,6</w:t>
      </w:r>
      <w:r>
        <w:rPr>
          <w:b w:val="0"/>
          <w:i w:val="0"/>
        </w:rPr>
        <w:br/>
      </w:r>
      <w:r>
        <w:rPr>
          <w:b w:val="0"/>
          <w:i w:val="0"/>
        </w:rPr>
        <w:br/>
      </w:r>
      <w:r>
        <w:rPr>
          <w:b w:val="0"/>
          <w:i w:val="0"/>
        </w:rPr>
        <w:t>1274,2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433,3</w:t>
      </w:r>
      <w:r>
        <w:rPr>
          <w:b w:val="0"/>
          <w:i w:val="0"/>
        </w:rPr>
        <w:br/>
      </w:r>
      <w:r>
        <w:rPr>
          <w:b w:val="0"/>
          <w:i w:val="0"/>
        </w:rPr>
        <w:br/>
      </w:r>
      <w:r>
        <w:rPr>
          <w:b w:val="0"/>
          <w:i w:val="0"/>
        </w:rPr>
        <w:t>1361,2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458,7</w:t>
      </w:r>
      <w:r>
        <w:rPr>
          <w:b w:val="0"/>
          <w:i w:val="0"/>
        </w:rPr>
        <w:br/>
      </w:r>
      <w:r>
        <w:rPr>
          <w:b w:val="0"/>
          <w:i w:val="0"/>
        </w:rPr>
        <w:br/>
      </w:r>
      <w:r>
        <w:rPr>
          <w:b w:val="0"/>
          <w:i w:val="0"/>
        </w:rPr>
        <w:t>1441,0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484,1</w:t>
      </w:r>
      <w:r>
        <w:rPr>
          <w:b w:val="0"/>
          <w:i w:val="0"/>
        </w:rPr>
        <w:br/>
      </w:r>
      <w:r>
        <w:rPr>
          <w:b w:val="0"/>
          <w:i w:val="0"/>
        </w:rPr>
        <w:br/>
      </w:r>
      <w:r>
        <w:rPr>
          <w:b w:val="0"/>
          <w:i w:val="0"/>
        </w:rPr>
        <w:t>1520,8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509,5</w:t>
      </w:r>
      <w:r>
        <w:rPr>
          <w:b w:val="0"/>
          <w:i w:val="0"/>
        </w:rPr>
        <w:br/>
      </w:r>
      <w:r>
        <w:rPr>
          <w:b w:val="0"/>
          <w:i w:val="0"/>
        </w:rPr>
        <w:br/>
      </w:r>
      <w:r>
        <w:rPr>
          <w:b w:val="0"/>
          <w:i w:val="0"/>
        </w:rPr>
        <w:t>1600,6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534,9</w:t>
      </w:r>
      <w:r>
        <w:rPr>
          <w:b w:val="0"/>
          <w:i w:val="0"/>
        </w:rPr>
        <w:br/>
      </w:r>
      <w:r>
        <w:rPr>
          <w:b w:val="0"/>
          <w:i w:val="0"/>
        </w:rPr>
        <w:br/>
      </w:r>
      <w:r>
        <w:rPr>
          <w:b w:val="0"/>
          <w:i w:val="0"/>
        </w:rPr>
        <w:t>1680,4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558,8</w:t>
      </w:r>
      <w:r>
        <w:rPr>
          <w:b w:val="0"/>
          <w:i w:val="0"/>
        </w:rPr>
        <w:br/>
      </w:r>
      <w:r>
        <w:rPr>
          <w:b w:val="0"/>
          <w:i w:val="0"/>
        </w:rPr>
        <w:br/>
      </w:r>
      <w:r>
        <w:rPr>
          <w:b w:val="0"/>
          <w:i w:val="0"/>
        </w:rPr>
        <w:t>1755,5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584,2</w:t>
      </w:r>
      <w:r>
        <w:rPr>
          <w:b w:val="0"/>
          <w:i w:val="0"/>
        </w:rPr>
        <w:br/>
      </w:r>
      <w:r>
        <w:rPr>
          <w:b w:val="0"/>
          <w:i w:val="0"/>
        </w:rPr>
        <w:br/>
      </w:r>
      <w:r>
        <w:rPr>
          <w:b w:val="0"/>
          <w:i w:val="0"/>
        </w:rPr>
        <w:t>1835,3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4. Vành tâm lõm MT</w:t>
      </w:r>
      <w:r>
        <w:rPr>
          <w:b w:val="0"/>
          <w:i w:val="0"/>
        </w:rPr>
        <w:br/>
      </w:r>
      <w:r>
        <w:rPr>
          <w:b/>
          <w:i w:val="0"/>
        </w:rPr>
        <w:t>Bảng 6. Kích thước của vành tâm lõm MT</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C</w:t>
      </w:r>
      <w:r>
        <w:rPr>
          <w:b w:val="0"/>
          <w:i w:val="0"/>
        </w:rPr>
        <w:br/>
      </w:r>
      <w:r>
        <w:rPr>
          <w:b w:val="0"/>
          <w:i w:val="0"/>
        </w:rPr>
        <w:br/>
      </w:r>
      <w:r>
        <w:rPr>
          <w:b w:val="0"/>
          <w:i w:val="0"/>
        </w:rPr>
        <w:t>E</w:t>
      </w:r>
      <w:r>
        <w:rPr>
          <w:b w:val="0"/>
          <w:i w:val="0"/>
        </w:rPr>
        <w:br/>
      </w:r>
      <w:r>
        <w:rPr>
          <w:b w:val="0"/>
          <w:i w:val="0"/>
        </w:rPr>
        <w:br/>
      </w:r>
      <w:r>
        <w:rPr>
          <w:b w:val="0"/>
          <w:i w:val="0"/>
        </w:rPr>
        <w:t>R1</w:t>
      </w:r>
      <w:r>
        <w:rPr>
          <w:b w:val="0"/>
          <w:i w:val="0"/>
        </w:rPr>
        <w:br/>
      </w:r>
      <w:r>
        <w:rPr>
          <w:b w:val="0"/>
          <w:i w:val="0"/>
        </w:rPr>
        <w:br/>
      </w:r>
      <w:r>
        <w:rPr>
          <w:b w:val="0"/>
          <w:i w:val="0"/>
        </w:rPr>
        <w:t>R2</w:t>
      </w:r>
      <w:r>
        <w:rPr>
          <w:b w:val="0"/>
          <w:i w:val="0"/>
        </w:rPr>
        <w:br/>
      </w:r>
      <w:r>
        <w:rPr>
          <w:b w:val="0"/>
          <w:i w:val="0"/>
        </w:rPr>
        <w:br/>
      </w:r>
      <w:r>
        <w:rPr>
          <w:b w:val="0"/>
          <w:i w:val="0"/>
        </w:rPr>
        <w:t>R3</w:t>
      </w:r>
      <w:r>
        <w:rPr>
          <w:b w:val="0"/>
          <w:i w:val="0"/>
        </w:rPr>
        <w:br/>
      </w:r>
      <w:r>
        <w:rPr>
          <w:b w:val="0"/>
          <w:i w:val="0"/>
        </w:rPr>
        <w:br/>
      </w:r>
      <w:r>
        <w:rPr>
          <w:b w:val="0"/>
          <w:i w:val="0"/>
        </w:rPr>
        <w:t>R4</w:t>
      </w:r>
      <w:r>
        <w:rPr>
          <w:b w:val="0"/>
          <w:i w:val="0"/>
        </w:rPr>
        <w:br/>
      </w:r>
      <w:r>
        <w:rPr>
          <w:b w:val="0"/>
          <w:i w:val="0"/>
        </w:rPr>
        <w:br/>
      </w:r>
      <w:r>
        <w:rPr>
          <w:b w:val="0"/>
          <w:i w:val="0"/>
        </w:rPr>
        <w:t>R5</w:t>
      </w:r>
      <w:r>
        <w:rPr>
          <w:b w:val="0"/>
          <w:i w:val="0"/>
        </w:rPr>
        <w:br/>
      </w:r>
      <w:r>
        <w:rPr>
          <w:b w:val="0"/>
          <w:i w:val="0"/>
        </w:rPr>
        <w:br/>
      </w:r>
      <w:r>
        <w:rPr>
          <w:b w:val="0"/>
          <w:i w:val="0"/>
        </w:rPr>
        <w:t>R6</w:t>
      </w:r>
      <w:r>
        <w:rPr>
          <w:b w:val="0"/>
          <w:i w:val="0"/>
        </w:rPr>
        <w:br/>
      </w:r>
      <w:r>
        <w:rPr>
          <w:b w:val="0"/>
          <w:i w:val="0"/>
        </w:rPr>
        <w:br/>
      </w:r>
      <w:r>
        <w:rPr>
          <w:b w:val="0"/>
          <w:i w:val="0"/>
        </w:rPr>
        <w:t>R7</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Lớn nhất</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 xml:space="preserve"> </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 xml:space="preserve"> </w:t>
      </w:r>
      <w:r>
        <w:rPr>
          <w:b w:val="0"/>
          <w:i w:val="0"/>
        </w:rPr>
        <w:br/>
      </w:r>
      <w:r>
        <w:rPr>
          <w:b w:val="0"/>
          <w:i w:val="0"/>
        </w:rPr>
        <w:br/>
      </w:r>
      <w:r>
        <w:rPr>
          <w:b w:val="0"/>
          <w:i w:val="0"/>
        </w:rPr>
        <w:t>Lớn nhất</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Lớn nhất</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MT1.85</w:t>
      </w:r>
      <w:r>
        <w:rPr>
          <w:b w:val="0"/>
          <w:i w:val="0"/>
        </w:rPr>
        <w:br/>
      </w:r>
      <w:r>
        <w:rPr>
          <w:b w:val="0"/>
          <w:i w:val="0"/>
        </w:rPr>
        <w:br/>
      </w:r>
      <w:r>
        <w:rPr>
          <w:b w:val="0"/>
          <w:i w:val="0"/>
        </w:rPr>
        <w:t>47,0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9,0</w:t>
      </w:r>
      <w:r>
        <w:rPr>
          <w:b w:val="0"/>
          <w:i w:val="0"/>
        </w:rPr>
        <w:br/>
      </w:r>
      <w:r>
        <w:rPr>
          <w:b w:val="0"/>
          <w:i w:val="0"/>
        </w:rPr>
        <w:br/>
      </w:r>
      <w:r>
        <w:rPr>
          <w:b w:val="0"/>
          <w:i w:val="0"/>
        </w:rPr>
        <w:t>12,5</w:t>
      </w:r>
      <w:r>
        <w:rPr>
          <w:b w:val="0"/>
          <w:i w:val="0"/>
        </w:rPr>
        <w:br/>
      </w:r>
      <w:r>
        <w:rPr>
          <w:b w:val="0"/>
          <w:i w:val="0"/>
        </w:rPr>
        <w:br/>
      </w:r>
      <w:r>
        <w:rPr>
          <w:b w:val="0"/>
          <w:i w:val="0"/>
        </w:rPr>
        <w:t>14,0</w:t>
      </w:r>
      <w:r>
        <w:rPr>
          <w:b w:val="0"/>
          <w:i w:val="0"/>
        </w:rPr>
        <w:br/>
      </w:r>
      <w:r>
        <w:rPr>
          <w:b w:val="0"/>
          <w:i w:val="0"/>
        </w:rPr>
        <w:br/>
      </w:r>
      <w:r>
        <w:rPr>
          <w:b w:val="0"/>
          <w:i w:val="0"/>
        </w:rPr>
        <w:t>±0,5</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t>0</w:t>
      </w:r>
      <w:r>
        <w:rPr>
          <w:b w:val="0"/>
          <w:i w:val="0"/>
        </w:rPr>
        <w:br/>
      </w:r>
      <w:r>
        <w:rPr>
          <w:b w:val="0"/>
          <w:i w:val="0"/>
        </w:rPr>
        <w:br/>
      </w:r>
      <w:r>
        <w:rPr>
          <w:b w:val="0"/>
          <w:i w:val="0"/>
        </w:rPr>
        <w:t>10,5</w:t>
      </w:r>
      <w:r>
        <w:rPr>
          <w:b w:val="0"/>
          <w:i w:val="0"/>
        </w:rPr>
        <w:br/>
      </w:r>
      <w:r>
        <w:rPr>
          <w:b w:val="0"/>
          <w:i w:val="0"/>
        </w:rPr>
        <w:br/>
      </w:r>
      <w:r>
        <w:rPr>
          <w:b w:val="0"/>
          <w:i w:val="0"/>
        </w:rPr>
        <w:t>10,5</w:t>
      </w:r>
      <w:r>
        <w:rPr>
          <w:b w:val="0"/>
          <w:i w:val="0"/>
        </w:rPr>
        <w:br/>
      </w:r>
      <w:r>
        <w:rPr>
          <w:b w:val="0"/>
          <w:i w:val="0"/>
        </w:rPr>
        <w:br/>
      </w:r>
      <w:r>
        <w:rPr>
          <w:b w:val="0"/>
          <w:i w:val="0"/>
        </w:rPr>
        <w:t>+0,5</w:t>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12,5</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±0,5</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MT2.15</w:t>
      </w:r>
      <w:r>
        <w:rPr>
          <w:b w:val="0"/>
          <w:i w:val="0"/>
        </w:rPr>
        <w:br/>
      </w:r>
      <w:r>
        <w:rPr>
          <w:b w:val="0"/>
          <w:i w:val="0"/>
        </w:rPr>
        <w:br/>
      </w:r>
      <w:r>
        <w:rPr>
          <w:b w:val="0"/>
          <w:i w:val="0"/>
        </w:rPr>
        <w:t>55,0</w:t>
      </w:r>
      <w:r>
        <w:rPr>
          <w:b w:val="0"/>
          <w:i w:val="0"/>
        </w:rPr>
        <w:br/>
      </w:r>
      <w:r>
        <w:rPr>
          <w:b w:val="0"/>
          <w:i w:val="0"/>
        </w:rPr>
        <w:br/>
      </w:r>
      <w:r>
        <w:rPr>
          <w:b w:val="0"/>
          <w:i w:val="0"/>
        </w:rPr>
        <w:t>13,0</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MT2.50</w:t>
      </w:r>
      <w:r>
        <w:rPr>
          <w:b w:val="0"/>
          <w:i w:val="0"/>
        </w:rPr>
        <w:br/>
      </w:r>
      <w:r>
        <w:rPr>
          <w:b w:val="0"/>
          <w:i w:val="0"/>
        </w:rPr>
        <w:br/>
      </w:r>
      <w:r>
        <w:rPr>
          <w:b w:val="0"/>
          <w:i w:val="0"/>
        </w:rPr>
        <w:t>63,5</w:t>
      </w:r>
      <w:r>
        <w:rPr>
          <w:b w:val="0"/>
          <w:i w:val="0"/>
        </w:rPr>
        <w:br/>
      </w:r>
      <w:r>
        <w:rPr>
          <w:b w:val="0"/>
          <w:i w:val="0"/>
        </w:rPr>
        <w:br/>
      </w:r>
      <w:r>
        <w:rPr>
          <w:b w:val="0"/>
          <w:i w:val="0"/>
        </w:rPr>
        <w:t>+1,5</w:t>
      </w:r>
      <w:r>
        <w:rPr>
          <w:b w:val="0"/>
          <w:i w:val="0"/>
        </w:rPr>
        <w:br/>
      </w:r>
      <w:r>
        <w:rPr>
          <w:b w:val="0"/>
          <w:i w:val="0"/>
        </w:rPr>
        <w:t>-1,0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12,0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MT2.75</w:t>
      </w:r>
      <w:r>
        <w:rPr>
          <w:b w:val="0"/>
          <w:i w:val="0"/>
        </w:rPr>
        <w:br/>
      </w:r>
      <w:r>
        <w:rPr>
          <w:b w:val="0"/>
          <w:i w:val="0"/>
        </w:rPr>
        <w:br/>
      </w:r>
      <w:r>
        <w:rPr>
          <w:b w:val="0"/>
          <w:i w:val="0"/>
        </w:rPr>
        <w:t>70,0</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MT3.00</w:t>
      </w:r>
      <w:r>
        <w:rPr>
          <w:b w:val="0"/>
          <w:i w:val="0"/>
        </w:rPr>
        <w:br/>
      </w:r>
      <w:r>
        <w:rPr>
          <w:b w:val="0"/>
          <w:i w:val="0"/>
        </w:rPr>
        <w:br/>
      </w:r>
      <w:r>
        <w:rPr>
          <w:b w:val="0"/>
          <w:i w:val="0"/>
        </w:rPr>
        <w:t>76,0</w:t>
      </w:r>
      <w:r>
        <w:rPr>
          <w:b w:val="0"/>
          <w:i w:val="0"/>
        </w:rPr>
        <w:br/>
      </w:r>
      <w:r>
        <w:rPr>
          <w:b w:val="0"/>
          <w:i w:val="0"/>
        </w:rPr>
        <w:br/>
      </w:r>
      <w:r>
        <w:rPr>
          <w:b w:val="0"/>
          <w:i w:val="0"/>
        </w:rPr>
        <w:t>13,0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MT3.50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val="0"/>
          <w:i w:val="0"/>
        </w:rPr>
        <w:t>MT4.00</w:t>
      </w:r>
      <w:r>
        <w:rPr>
          <w:b w:val="0"/>
          <w:i w:val="0"/>
        </w:rPr>
        <w:br/>
      </w:r>
      <w:r>
        <w:rPr>
          <w:b w:val="0"/>
          <w:i w:val="0"/>
        </w:rPr>
        <w:br/>
      </w:r>
      <w:r>
        <w:rPr>
          <w:b w:val="0"/>
          <w:i w:val="0"/>
        </w:rPr>
        <w:t>101,5</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MT4.50</w:t>
      </w:r>
      <w:r>
        <w:rPr>
          <w:b w:val="0"/>
          <w:i w:val="0"/>
        </w:rPr>
        <w:br/>
      </w:r>
      <w:r>
        <w:rPr>
          <w:b w:val="0"/>
          <w:i w:val="0"/>
        </w:rPr>
        <w:br/>
      </w:r>
      <w:r>
        <w:rPr>
          <w:b w:val="0"/>
          <w:i w:val="0"/>
        </w:rPr>
        <w:t>114,5</w:t>
      </w:r>
      <w:r>
        <w:rPr>
          <w:b w:val="0"/>
          <w:i w:val="0"/>
        </w:rPr>
        <w:br/>
      </w:r>
      <w:r>
        <w:rPr>
          <w:b w:val="0"/>
          <w:i w:val="0"/>
        </w:rPr>
        <w:br/>
      </w:r>
      <w:r>
        <w:rPr>
          <w:b w:val="0"/>
          <w:i w:val="0"/>
        </w:rPr>
        <w:br/>
      </w:r>
      <w:r>
        <w:rPr>
          <w:b w:val="0"/>
          <w:i w:val="0"/>
        </w:rPr>
        <w:br/>
      </w:r>
      <w:r>
        <w:rPr>
          <w:b w:val="0"/>
          <w:i w:val="0"/>
        </w:rPr>
        <w:t>MT5.00</w:t>
      </w:r>
      <w:r>
        <w:rPr>
          <w:b w:val="0"/>
          <w:i w:val="0"/>
        </w:rPr>
        <w:br/>
      </w:r>
      <w:r>
        <w:rPr>
          <w:b w:val="0"/>
          <w:i w:val="0"/>
        </w:rPr>
        <w:br/>
      </w:r>
      <w:r>
        <w:rPr>
          <w:b w:val="0"/>
          <w:i w:val="0"/>
        </w:rPr>
        <w:t>127,0</w:t>
      </w:r>
      <w:r>
        <w:rPr>
          <w:b w:val="0"/>
          <w:i w:val="0"/>
        </w:rPr>
        <w:br/>
      </w:r>
      <w:r>
        <w:rPr>
          <w:b w:val="0"/>
          <w:i w:val="0"/>
        </w:rPr>
        <w:br/>
      </w:r>
      <w:r>
        <w:rPr>
          <w:b w:val="0"/>
          <w:i w:val="0"/>
        </w:rPr>
        <w:br/>
      </w:r>
      <w:r>
        <w:rPr>
          <w:b w:val="0"/>
          <w:i w:val="0"/>
        </w:rPr>
        <w:br/>
      </w:r>
      <w:r>
        <w:rPr>
          <w:b w:val="0"/>
          <w:i w:val="0"/>
        </w:rPr>
        <w:t>MT5.50</w:t>
      </w:r>
      <w:r>
        <w:rPr>
          <w:b w:val="0"/>
          <w:i w:val="0"/>
        </w:rPr>
        <w:br/>
      </w:r>
      <w:r>
        <w:rPr>
          <w:b w:val="0"/>
          <w:i w:val="0"/>
        </w:rPr>
        <w:br/>
      </w:r>
      <w:r>
        <w:rPr>
          <w:b w:val="0"/>
          <w:i w:val="0"/>
        </w:rPr>
        <w:t>140,0</w:t>
      </w:r>
      <w:r>
        <w:rPr>
          <w:b w:val="0"/>
          <w:i w:val="0"/>
        </w:rPr>
        <w:br/>
      </w:r>
      <w:r>
        <w:rPr>
          <w:b w:val="0"/>
          <w:i w:val="0"/>
        </w:rPr>
        <w:br/>
      </w:r>
      <w:r>
        <w:rPr>
          <w:b w:val="0"/>
          <w:i w:val="0"/>
        </w:rPr>
        <w:br/>
      </w:r>
      <w:r>
        <w:rPr>
          <w:b w:val="0"/>
          <w:i w:val="0"/>
        </w:rPr>
        <w:br/>
      </w:r>
      <w:r>
        <w:rPr>
          <w:b w:val="0"/>
          <w:i w:val="0"/>
        </w:rPr>
        <w:t>MT6.00</w:t>
      </w:r>
      <w:r>
        <w:rPr>
          <w:b w:val="0"/>
          <w:i w:val="0"/>
        </w:rPr>
        <w:br/>
      </w:r>
      <w:r>
        <w:rPr>
          <w:b w:val="0"/>
          <w:i w:val="0"/>
        </w:rPr>
        <w:br/>
      </w:r>
      <w:r>
        <w:rPr>
          <w:b w:val="0"/>
          <w:i w:val="0"/>
        </w:rPr>
        <w:t>152,5</w:t>
      </w:r>
      <w:r>
        <w:rPr>
          <w:b w:val="0"/>
          <w:i w:val="0"/>
        </w:rPr>
        <w:br/>
      </w:r>
      <w:r>
        <w:rPr>
          <w:b w:val="0"/>
          <w:i w:val="0"/>
        </w:rPr>
        <w:br/>
      </w:r>
      <w:r>
        <w:rPr>
          <w:b w:val="0"/>
          <w:i w:val="0"/>
        </w:rPr>
        <w:br/>
      </w:r>
      <w:r>
        <w:rPr>
          <w:b w:val="0"/>
          <w:i w:val="0"/>
        </w:rPr>
        <w:br/>
      </w:r>
      <w:r>
        <w:rPr>
          <w:b w:val="0"/>
          <w:i w:val="0"/>
        </w:rPr>
        <w:t>Chú thích:</w:t>
      </w:r>
      <w:r>
        <w:rPr>
          <w:b w:val="0"/>
          <w:i w:val="0"/>
        </w:rPr>
        <w:br/>
      </w:r>
      <w:r>
        <w:rPr>
          <w:b w:val="0"/>
          <w:i w:val="0"/>
        </w:rPr>
        <w:t>1. Đường biên như ở hình 5 có thể sử dụng cho đường biên của phần vành mép lốp cho vành có chiều rộng danh nghĩa MT 1.85 và MT 2.15.</w:t>
      </w:r>
      <w:r>
        <w:rPr>
          <w:b w:val="0"/>
          <w:i w:val="0"/>
        </w:rPr>
        <w:br/>
      </w:r>
      <w:r>
        <w:rPr>
          <w:b w:val="0"/>
          <w:i w:val="0"/>
        </w:rPr>
        <w:t>2. Đường biên như ở hình 6 có thể sử dụng cho phần vành có đục lỗ.</w:t>
      </w:r>
      <w:r>
        <w:rPr>
          <w:b w:val="0"/>
          <w:i w:val="0"/>
        </w:rPr>
        <w:br/>
      </w:r>
      <w:r>
        <w:rPr>
          <w:b w:val="0"/>
          <w:i w:val="0"/>
        </w:rPr>
        <w:t>3. Phần có đục lỗ của những vành có chiều rộng danh nghĩa không nhỏ hơn MT 2.50 có thể chỉ cần một bán kính lượn R như ở hình 7 với điều kiện giá trị của R phải theo sự thoả thuận giữa các bên có liên quan với nhà cung cấp.</w:t>
      </w:r>
      <w:r>
        <w:rPr>
          <w:b w:val="0"/>
          <w:i w:val="0"/>
        </w:rPr>
        <w:br/>
      </w:r>
      <w:r>
        <w:rPr>
          <w:b/>
          <w:i w:val="0"/>
        </w:rPr>
        <w:t>Bảng 7. Đường kính D và dung sai</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i w:val="0"/>
        </w:rPr>
        <w:t>Mã đường kính danh nghĩa của vành</w:t>
      </w:r>
      <w:r>
        <w:rPr>
          <w:b w:val="0"/>
          <w:i w:val="0"/>
        </w:rPr>
        <w:br/>
      </w:r>
      <w:r>
        <w:rPr>
          <w:b w:val="0"/>
          <w:i w:val="0"/>
        </w:rPr>
        <w:br/>
      </w:r>
      <w:r>
        <w:rPr>
          <w:b/>
          <w:i w:val="0"/>
        </w:rPr>
        <w:t>D</w:t>
      </w:r>
      <w:r>
        <w:rPr>
          <w:b w:val="0"/>
          <w:i w:val="0"/>
        </w:rPr>
        <w:br/>
      </w:r>
      <w:r>
        <w:rPr>
          <w:b w:val="0"/>
          <w:i w:val="0"/>
        </w:rPr>
        <w:br/>
      </w:r>
      <w:r>
        <w:rPr>
          <w:b/>
          <w:i w:val="0"/>
        </w:rPr>
        <w:t>Chu vi tương ứng với đường kính D</w:t>
      </w:r>
      <w:r>
        <w:rPr>
          <w:b w:val="0"/>
          <w:i w:val="0"/>
        </w:rPr>
        <w:br/>
      </w:r>
      <w:r>
        <w:rPr>
          <w:b w:val="0"/>
          <w:i w:val="0"/>
        </w:rPr>
        <w:br/>
      </w:r>
      <w:r>
        <w:rPr>
          <w:b/>
          <w:i w:val="0"/>
        </w:rPr>
        <w:t>Chu vi tương ứng với đường kính D</w:t>
      </w:r>
      <w:r>
        <w:rPr>
          <w:b/>
          <w:i w:val="0"/>
        </w:rPr>
        <w:t>H</w:t>
      </w:r>
      <w:r>
        <w:rPr>
          <w:b w:val="0"/>
          <w:i w:val="0"/>
        </w:rPr>
        <w:br/>
      </w:r>
      <w:r>
        <w:rPr>
          <w:b w:val="0"/>
          <w:i w:val="0"/>
        </w:rPr>
        <w:br/>
      </w:r>
      <w:r>
        <w:rPr>
          <w:b w:val="0"/>
          <w:i w:val="0"/>
        </w:rPr>
        <w:br/>
      </w:r>
      <w:r>
        <w:rPr>
          <w:b w:val="0"/>
          <w:i w:val="0"/>
        </w:rPr>
        <w:br/>
      </w:r>
      <w:r>
        <w:rPr>
          <w:b/>
          <w:i w:val="0"/>
        </w:rPr>
        <w:t>Kích thước</w:t>
      </w:r>
      <w:r>
        <w:rPr>
          <w:b w:val="0"/>
          <w:i w:val="0"/>
        </w:rPr>
        <w:br/>
      </w:r>
      <w:r>
        <w:rPr>
          <w:b w:val="0"/>
          <w:i w:val="0"/>
        </w:rPr>
        <w:br/>
      </w:r>
      <w:r>
        <w:rPr>
          <w:b/>
          <w:i w:val="0"/>
        </w:rPr>
        <w:t>Dung sai</w:t>
      </w:r>
      <w:r>
        <w:rPr>
          <w:b w:val="0"/>
          <w:i w:val="0"/>
        </w:rPr>
        <w:br/>
      </w:r>
      <w:r>
        <w:rPr>
          <w:b w:val="0"/>
          <w:i w:val="0"/>
        </w:rPr>
        <w:br/>
      </w:r>
      <w:r>
        <w:rPr>
          <w:b/>
          <w:i w:val="0"/>
        </w:rPr>
        <w:t>Kích thước</w:t>
      </w:r>
      <w:r>
        <w:rPr>
          <w:b w:val="0"/>
          <w:i w:val="0"/>
        </w:rPr>
        <w:br/>
      </w:r>
      <w:r>
        <w:rPr>
          <w:b w:val="0"/>
          <w:i w:val="0"/>
        </w:rPr>
        <w:br/>
      </w:r>
      <w:r>
        <w:rPr>
          <w:b/>
          <w:i w:val="0"/>
        </w:rPr>
        <w:t>Dung sai</w:t>
      </w:r>
      <w:r>
        <w:rPr>
          <w:b w:val="0"/>
          <w:i w:val="0"/>
        </w:rPr>
        <w:br/>
      </w:r>
      <w:r>
        <w:rPr>
          <w:b w:val="0"/>
          <w:i w:val="0"/>
        </w:rPr>
        <w:br/>
      </w:r>
      <w:r>
        <w:rPr>
          <w:b w:val="0"/>
          <w:i w:val="0"/>
        </w:rPr>
        <w:br/>
      </w:r>
      <w:r>
        <w:rPr>
          <w:b w:val="0"/>
          <w:i w:val="0"/>
        </w:rPr>
        <w:br/>
      </w:r>
      <w:r>
        <w:rPr>
          <w:b w:val="0"/>
          <w:i w:val="0"/>
        </w:rPr>
        <w:t>14 M/C</w:t>
      </w:r>
      <w:r>
        <w:rPr>
          <w:b w:val="0"/>
          <w:i w:val="0"/>
        </w:rPr>
        <w:br/>
      </w:r>
      <w:r>
        <w:rPr>
          <w:b w:val="0"/>
          <w:i w:val="0"/>
        </w:rPr>
        <w:br/>
      </w:r>
      <w:r>
        <w:rPr>
          <w:b w:val="0"/>
          <w:i w:val="0"/>
        </w:rPr>
        <w:t>357,6</w:t>
      </w:r>
      <w:r>
        <w:rPr>
          <w:b w:val="0"/>
          <w:i w:val="0"/>
        </w:rPr>
        <w:br/>
      </w:r>
      <w:r>
        <w:rPr>
          <w:b w:val="0"/>
          <w:i w:val="0"/>
        </w:rPr>
        <w:br/>
      </w:r>
      <w:r>
        <w:rPr>
          <w:b w:val="0"/>
          <w:i w:val="0"/>
        </w:rPr>
        <w:t>1 123,4</w:t>
      </w:r>
      <w:r>
        <w:rPr>
          <w:b w:val="0"/>
          <w:i w:val="0"/>
        </w:rPr>
        <w:br/>
      </w:r>
      <w:r>
        <w:rPr>
          <w:b w:val="0"/>
          <w:i w:val="0"/>
        </w:rPr>
        <w:br/>
      </w:r>
      <w:r>
        <w:rPr>
          <w:b w:val="0"/>
          <w:i w:val="0"/>
        </w:rPr>
        <w:t>+1,5</w:t>
      </w:r>
      <w:r>
        <w:rPr>
          <w:b w:val="0"/>
          <w:i w:val="0"/>
        </w:rPr>
        <w:br/>
      </w:r>
      <w:r>
        <w:rPr>
          <w:b w:val="0"/>
          <w:i w:val="0"/>
        </w:rPr>
        <w:t>- 0,5</w:t>
      </w:r>
      <w:r>
        <w:rPr>
          <w:b w:val="0"/>
          <w:i w:val="0"/>
        </w:rPr>
        <w:br/>
      </w:r>
      <w:r>
        <w:rPr>
          <w:b w:val="0"/>
          <w:i w:val="0"/>
        </w:rPr>
        <w:br/>
      </w:r>
      <w:r>
        <w:rPr>
          <w:b w:val="0"/>
          <w:i w:val="0"/>
        </w:rPr>
        <w:t>1 121,3</w:t>
      </w:r>
      <w:r>
        <w:rPr>
          <w:b w:val="0"/>
          <w:i w:val="0"/>
        </w:rPr>
        <w:br/>
      </w:r>
      <w:r>
        <w:rPr>
          <w:b w:val="0"/>
          <w:i w:val="0"/>
        </w:rPr>
        <w:br/>
      </w:r>
      <w:r>
        <w:rPr>
          <w:b w:val="0"/>
          <w:i w:val="0"/>
        </w:rPr>
        <w:t>+2,0</w:t>
      </w:r>
      <w:r>
        <w:rPr>
          <w:b w:val="0"/>
          <w:i w:val="0"/>
        </w:rPr>
        <w:br/>
      </w:r>
      <w:r>
        <w:rPr>
          <w:b w:val="0"/>
          <w:i w:val="0"/>
        </w:rPr>
        <w:t>-1,0</w:t>
      </w:r>
      <w:r>
        <w:rPr>
          <w:b w:val="0"/>
          <w:i w:val="0"/>
        </w:rPr>
        <w:br/>
      </w:r>
      <w:r>
        <w:rPr>
          <w:b w:val="0"/>
          <w:i w:val="0"/>
        </w:rPr>
        <w:br/>
      </w:r>
      <w:r>
        <w:rPr>
          <w:b w:val="0"/>
          <w:i w:val="0"/>
        </w:rPr>
        <w:br/>
      </w:r>
      <w:r>
        <w:rPr>
          <w:b w:val="0"/>
          <w:i w:val="0"/>
        </w:rPr>
        <w:br/>
      </w:r>
      <w:r>
        <w:rPr>
          <w:b w:val="0"/>
          <w:i w:val="0"/>
        </w:rPr>
        <w:t>15 M/C</w:t>
      </w:r>
      <w:r>
        <w:rPr>
          <w:b w:val="0"/>
          <w:i w:val="0"/>
        </w:rPr>
        <w:br/>
      </w:r>
      <w:r>
        <w:rPr>
          <w:b w:val="0"/>
          <w:i w:val="0"/>
        </w:rPr>
        <w:br/>
      </w:r>
      <w:r>
        <w:rPr>
          <w:b w:val="0"/>
          <w:i w:val="0"/>
        </w:rPr>
        <w:t>383,0</w:t>
      </w:r>
      <w:r>
        <w:rPr>
          <w:b w:val="0"/>
          <w:i w:val="0"/>
        </w:rPr>
        <w:br/>
      </w:r>
      <w:r>
        <w:rPr>
          <w:b w:val="0"/>
          <w:i w:val="0"/>
        </w:rPr>
        <w:br/>
      </w:r>
      <w:r>
        <w:rPr>
          <w:b w:val="0"/>
          <w:i w:val="0"/>
        </w:rPr>
        <w:t>1 203,2</w:t>
      </w:r>
      <w:r>
        <w:rPr>
          <w:b w:val="0"/>
          <w:i w:val="0"/>
        </w:rPr>
        <w:br/>
      </w:r>
      <w:r>
        <w:rPr>
          <w:b w:val="0"/>
          <w:i w:val="0"/>
        </w:rPr>
        <w:br/>
      </w:r>
      <w:r>
        <w:rPr>
          <w:b w:val="0"/>
          <w:i w:val="0"/>
        </w:rPr>
        <w:t>1 201,1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406,0</w:t>
      </w:r>
      <w:r>
        <w:rPr>
          <w:b w:val="0"/>
          <w:i w:val="0"/>
        </w:rPr>
        <w:br/>
      </w:r>
      <w:r>
        <w:rPr>
          <w:b w:val="0"/>
          <w:i w:val="0"/>
        </w:rPr>
        <w:br/>
      </w:r>
      <w:r>
        <w:rPr>
          <w:b w:val="0"/>
          <w:i w:val="0"/>
        </w:rPr>
        <w:t>1 275,5</w:t>
      </w:r>
      <w:r>
        <w:rPr>
          <w:b w:val="0"/>
          <w:i w:val="0"/>
        </w:rPr>
        <w:br/>
      </w:r>
      <w:r>
        <w:rPr>
          <w:b w:val="0"/>
          <w:i w:val="0"/>
        </w:rPr>
        <w:br/>
      </w:r>
      <w:r>
        <w:rPr>
          <w:b w:val="0"/>
          <w:i w:val="0"/>
        </w:rPr>
        <w:t>±1,0</w:t>
      </w:r>
      <w:r>
        <w:rPr>
          <w:b w:val="0"/>
          <w:i w:val="0"/>
        </w:rPr>
        <w:br/>
      </w:r>
      <w:r>
        <w:rPr>
          <w:b w:val="0"/>
          <w:i w:val="0"/>
        </w:rPr>
        <w:br/>
      </w:r>
      <w:r>
        <w:rPr>
          <w:b w:val="0"/>
          <w:i w:val="0"/>
        </w:rPr>
        <w:t>1 273,4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433,8</w:t>
      </w:r>
      <w:r>
        <w:rPr>
          <w:b w:val="0"/>
          <w:i w:val="0"/>
        </w:rPr>
        <w:br/>
      </w:r>
      <w:r>
        <w:rPr>
          <w:b w:val="0"/>
          <w:i w:val="0"/>
        </w:rPr>
        <w:br/>
      </w:r>
      <w:r>
        <w:rPr>
          <w:b w:val="0"/>
          <w:i w:val="0"/>
        </w:rPr>
        <w:t>1 362,8</w:t>
      </w:r>
      <w:r>
        <w:rPr>
          <w:b w:val="0"/>
          <w:i w:val="0"/>
        </w:rPr>
        <w:br/>
      </w:r>
      <w:r>
        <w:rPr>
          <w:b w:val="0"/>
          <w:i w:val="0"/>
        </w:rPr>
        <w:br/>
      </w:r>
      <w:r>
        <w:rPr>
          <w:b w:val="0"/>
          <w:i w:val="0"/>
        </w:rPr>
        <w:t>+1,5</w:t>
      </w:r>
      <w:r>
        <w:rPr>
          <w:b w:val="0"/>
          <w:i w:val="0"/>
        </w:rPr>
        <w:br/>
      </w:r>
      <w:r>
        <w:rPr>
          <w:b w:val="0"/>
          <w:i w:val="0"/>
        </w:rPr>
        <w:t>-0,5</w:t>
      </w:r>
      <w:r>
        <w:rPr>
          <w:b w:val="0"/>
          <w:i w:val="0"/>
        </w:rPr>
        <w:br/>
      </w:r>
      <w:r>
        <w:rPr>
          <w:b w:val="0"/>
          <w:i w:val="0"/>
        </w:rPr>
        <w:br/>
      </w:r>
      <w:r>
        <w:rPr>
          <w:b w:val="0"/>
          <w:i w:val="0"/>
        </w:rPr>
        <w:t>1 360,7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459,2</w:t>
      </w:r>
      <w:r>
        <w:rPr>
          <w:b w:val="0"/>
          <w:i w:val="0"/>
        </w:rPr>
        <w:br/>
      </w:r>
      <w:r>
        <w:rPr>
          <w:b w:val="0"/>
          <w:i w:val="0"/>
        </w:rPr>
        <w:br/>
      </w:r>
      <w:r>
        <w:rPr>
          <w:b w:val="0"/>
          <w:i w:val="0"/>
        </w:rPr>
        <w:t>1 442,6</w:t>
      </w:r>
      <w:r>
        <w:rPr>
          <w:b w:val="0"/>
          <w:i w:val="0"/>
        </w:rPr>
        <w:br/>
      </w:r>
      <w:r>
        <w:rPr>
          <w:b w:val="0"/>
          <w:i w:val="0"/>
        </w:rPr>
        <w:br/>
      </w:r>
      <w:r>
        <w:rPr>
          <w:b w:val="0"/>
          <w:i w:val="0"/>
        </w:rPr>
        <w:t>1 440,5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484,6</w:t>
      </w:r>
      <w:r>
        <w:rPr>
          <w:b w:val="0"/>
          <w:i w:val="0"/>
        </w:rPr>
        <w:br/>
      </w:r>
      <w:r>
        <w:rPr>
          <w:b w:val="0"/>
          <w:i w:val="0"/>
        </w:rPr>
        <w:br/>
      </w:r>
      <w:r>
        <w:rPr>
          <w:b w:val="0"/>
          <w:i w:val="0"/>
        </w:rPr>
        <w:t>1 522,4</w:t>
      </w:r>
      <w:r>
        <w:rPr>
          <w:b w:val="0"/>
          <w:i w:val="0"/>
        </w:rPr>
        <w:br/>
      </w:r>
      <w:r>
        <w:rPr>
          <w:b w:val="0"/>
          <w:i w:val="0"/>
        </w:rPr>
        <w:br/>
      </w:r>
      <w:r>
        <w:rPr>
          <w:b w:val="0"/>
          <w:i w:val="0"/>
        </w:rPr>
        <w:t>1 520,3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510,0</w:t>
      </w:r>
      <w:r>
        <w:rPr>
          <w:b w:val="0"/>
          <w:i w:val="0"/>
        </w:rPr>
        <w:br/>
      </w:r>
      <w:r>
        <w:rPr>
          <w:b w:val="0"/>
          <w:i w:val="0"/>
        </w:rPr>
        <w:br/>
      </w:r>
      <w:r>
        <w:rPr>
          <w:b w:val="0"/>
          <w:i w:val="0"/>
        </w:rPr>
        <w:t>1 602,2</w:t>
      </w:r>
      <w:r>
        <w:rPr>
          <w:b w:val="0"/>
          <w:i w:val="0"/>
        </w:rPr>
        <w:br/>
      </w:r>
      <w:r>
        <w:rPr>
          <w:b w:val="0"/>
          <w:i w:val="0"/>
        </w:rPr>
        <w:br/>
      </w:r>
      <w:r>
        <w:rPr>
          <w:b w:val="0"/>
          <w:i w:val="0"/>
        </w:rPr>
        <w:t>1 600,1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535,4</w:t>
      </w:r>
      <w:r>
        <w:rPr>
          <w:b w:val="0"/>
          <w:i w:val="0"/>
        </w:rPr>
        <w:br/>
      </w:r>
      <w:r>
        <w:rPr>
          <w:b w:val="0"/>
          <w:i w:val="0"/>
        </w:rPr>
        <w:br/>
      </w:r>
      <w:r>
        <w:rPr>
          <w:b w:val="0"/>
          <w:i w:val="0"/>
        </w:rPr>
        <w:t>1 682,0</w:t>
      </w:r>
      <w:r>
        <w:rPr>
          <w:b w:val="0"/>
          <w:i w:val="0"/>
        </w:rPr>
        <w:br/>
      </w:r>
      <w:r>
        <w:rPr>
          <w:b w:val="0"/>
          <w:i w:val="0"/>
        </w:rPr>
        <w:br/>
      </w:r>
      <w:r>
        <w:rPr>
          <w:b w:val="0"/>
          <w:i w:val="0"/>
        </w:rPr>
        <w:t>1 679,9</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584,7</w:t>
      </w:r>
      <w:r>
        <w:rPr>
          <w:b w:val="0"/>
          <w:i w:val="0"/>
        </w:rPr>
        <w:br/>
      </w:r>
      <w:r>
        <w:rPr>
          <w:b w:val="0"/>
          <w:i w:val="0"/>
        </w:rPr>
        <w:br/>
      </w:r>
      <w:r>
        <w:rPr>
          <w:b w:val="0"/>
          <w:i w:val="0"/>
        </w:rPr>
        <w:t>1 836,9</w:t>
      </w:r>
      <w:r>
        <w:rPr>
          <w:b w:val="0"/>
          <w:i w:val="0"/>
        </w:rPr>
        <w:br/>
      </w:r>
      <w:r>
        <w:rPr>
          <w:b w:val="0"/>
          <w:i w:val="0"/>
        </w:rPr>
        <w:br/>
      </w:r>
      <w:r>
        <w:rPr>
          <w:b w:val="0"/>
          <w:i w:val="0"/>
        </w:rPr>
        <w:t>1 834,8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5</w:t>
      </w:r>
      <w:r>
        <w:rPr>
          <w:b w:val="0"/>
          <w:i w:val="0"/>
        </w:rPr>
        <w:br/>
      </w:r>
      <w:r>
        <w:rPr>
          <w:b/>
          <w:i w:val="0"/>
        </w:rPr>
        <w:t>Bảng 8. Kích thước P và R</w:t>
      </w:r>
      <w:r>
        <w:rPr>
          <w:b/>
          <w:i w:val="0"/>
        </w:rPr>
        <w:t>4</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P</w:t>
      </w:r>
      <w:r>
        <w:rPr>
          <w:b w:val="0"/>
          <w:i w:val="0"/>
        </w:rPr>
        <w:br/>
      </w:r>
      <w:r>
        <w:rPr>
          <w:b w:val="0"/>
          <w:i w:val="0"/>
        </w:rPr>
        <w:br/>
      </w:r>
      <w:r>
        <w:rPr>
          <w:b w:val="0"/>
          <w:i w:val="0"/>
        </w:rPr>
        <w:t>R</w:t>
      </w:r>
      <w:r>
        <w:rPr>
          <w:b w:val="0"/>
          <w:i w:val="0"/>
        </w:rPr>
        <w:t>4</w:t>
      </w:r>
      <w:r>
        <w:rPr>
          <w:b w:val="0"/>
          <w:i w:val="0"/>
        </w:rPr>
        <w:br/>
      </w:r>
      <w:r>
        <w:rPr>
          <w:b w:val="0"/>
          <w:i w:val="0"/>
        </w:rPr>
        <w:t>nhỏ nhất</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MT 1.85</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MT 2.15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6</w:t>
      </w:r>
      <w:r>
        <w:rPr>
          <w:b w:val="0"/>
          <w:i w:val="0"/>
        </w:rPr>
        <w:br/>
      </w:r>
      <w:r>
        <w:rPr>
          <w:b/>
          <w:i w:val="0"/>
        </w:rPr>
        <w:t>Bảng 9. Kích thước R</w:t>
      </w:r>
      <w:r>
        <w:rPr>
          <w:b/>
          <w:i w:val="0"/>
        </w:rPr>
        <w:t>5</w:t>
      </w:r>
      <w:r>
        <w:rPr>
          <w:b/>
          <w:i w:val="0"/>
        </w:rPr>
        <w:t xml:space="preserve"> và R</w:t>
      </w:r>
      <w:r>
        <w:rPr>
          <w:b/>
          <w:i w:val="0"/>
        </w:rPr>
        <w:t>9</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br/>
      </w:r>
      <w:r>
        <w:rPr>
          <w:b/>
          <w:i w:val="0"/>
        </w:rPr>
        <w:t>Mã chiều rộng danh nghĩa của vành</w:t>
      </w:r>
      <w:r>
        <w:rPr>
          <w:b w:val="0"/>
          <w:i w:val="0"/>
        </w:rPr>
        <w:br/>
      </w:r>
      <w:r>
        <w:rPr>
          <w:b w:val="0"/>
          <w:i w:val="0"/>
        </w:rPr>
        <w:br/>
      </w:r>
      <w:r>
        <w:rPr>
          <w:b/>
          <w:i w:val="0"/>
        </w:rPr>
        <w:t>R</w:t>
      </w:r>
      <w:r>
        <w:rPr>
          <w:b/>
          <w:i w:val="0"/>
        </w:rPr>
        <w:t>5</w:t>
      </w:r>
      <w:r>
        <w:rPr>
          <w:b w:val="0"/>
          <w:i w:val="0"/>
        </w:rPr>
        <w:br/>
      </w:r>
      <w:r>
        <w:rPr>
          <w:b/>
          <w:i w:val="0"/>
        </w:rPr>
        <w:t>nhỏ nhất</w:t>
      </w:r>
      <w:r>
        <w:rPr>
          <w:b w:val="0"/>
          <w:i w:val="0"/>
        </w:rPr>
        <w:br/>
      </w:r>
      <w:r>
        <w:rPr>
          <w:b w:val="0"/>
          <w:i w:val="0"/>
        </w:rPr>
        <w:br/>
      </w:r>
      <w:r>
        <w:rPr>
          <w:b/>
          <w:i w:val="0"/>
        </w:rPr>
        <w:t>R</w:t>
      </w:r>
      <w:r>
        <w:rPr>
          <w:b/>
          <w:i w:val="0"/>
        </w:rPr>
        <w:t>9</w:t>
      </w:r>
      <w:r>
        <w:rPr>
          <w:b w:val="0"/>
          <w:i w:val="0"/>
        </w:rPr>
        <w:br/>
      </w:r>
      <w:r>
        <w:rPr>
          <w:b/>
          <w:i w:val="0"/>
        </w:rPr>
        <w:t>nhỏ nhất</w:t>
      </w:r>
      <w:r>
        <w:rPr>
          <w:b w:val="0"/>
          <w:i w:val="0"/>
        </w:rPr>
        <w:br/>
      </w:r>
      <w:r>
        <w:rPr>
          <w:b w:val="0"/>
          <w:i w:val="0"/>
        </w:rPr>
        <w:br/>
      </w:r>
      <w:r>
        <w:rPr>
          <w:b w:val="0"/>
          <w:i w:val="0"/>
        </w:rPr>
        <w:br/>
      </w:r>
      <w:r>
        <w:rPr>
          <w:b w:val="0"/>
          <w:i w:val="0"/>
        </w:rPr>
        <w:br/>
      </w:r>
      <w:r>
        <w:rPr>
          <w:b w:val="0"/>
          <w:i w:val="0"/>
        </w:rPr>
        <w:t>MT 1.85</w:t>
      </w:r>
      <w:r>
        <w:rPr>
          <w:b w:val="0"/>
          <w:i w:val="0"/>
        </w:rPr>
        <w:br/>
      </w:r>
      <w:r>
        <w:rPr>
          <w:b w:val="0"/>
          <w:i w:val="0"/>
        </w:rPr>
        <w:br/>
      </w:r>
      <w:r>
        <w:rPr>
          <w:b w:val="0"/>
          <w:i w:val="0"/>
        </w:rPr>
        <w:t>3,0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MT 2.15</w:t>
      </w:r>
      <w:r>
        <w:rPr>
          <w:b w:val="0"/>
          <w:i w:val="0"/>
        </w:rPr>
        <w:br/>
      </w:r>
      <w:r>
        <w:rPr>
          <w:b w:val="0"/>
          <w:i w:val="0"/>
        </w:rPr>
        <w:br/>
      </w:r>
      <w:r>
        <w:rPr>
          <w:b w:val="0"/>
          <w:i w:val="0"/>
        </w:rPr>
        <w:br/>
      </w:r>
      <w:r>
        <w:rPr>
          <w:b w:val="0"/>
          <w:i w:val="0"/>
        </w:rPr>
        <w:br/>
      </w:r>
      <w:r>
        <w:rPr>
          <w:b w:val="0"/>
          <w:i w:val="0"/>
        </w:rPr>
        <w:t>MT 2.50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MT 2.75</w:t>
      </w:r>
      <w:r>
        <w:rPr>
          <w:b w:val="0"/>
          <w:i w:val="0"/>
        </w:rPr>
        <w:br/>
      </w:r>
      <w:r>
        <w:rPr>
          <w:b w:val="0"/>
          <w:i w:val="0"/>
        </w:rPr>
        <w:br/>
      </w:r>
      <w:r>
        <w:rPr>
          <w:b w:val="0"/>
          <w:i w:val="0"/>
        </w:rPr>
        <w:br/>
      </w:r>
      <w:r>
        <w:rPr>
          <w:b w:val="0"/>
          <w:i w:val="0"/>
        </w:rPr>
        <w:br/>
      </w:r>
      <w:r>
        <w:rPr>
          <w:b w:val="0"/>
          <w:i w:val="0"/>
        </w:rPr>
        <w:t>MT 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MT 3.50</w:t>
      </w:r>
      <w:r>
        <w:rPr>
          <w:b w:val="0"/>
          <w:i w:val="0"/>
        </w:rPr>
        <w:br/>
      </w:r>
      <w:r>
        <w:rPr>
          <w:b w:val="0"/>
          <w:i w:val="0"/>
        </w:rPr>
        <w:br/>
      </w:r>
      <w:r>
        <w:rPr>
          <w:b w:val="0"/>
          <w:i w:val="0"/>
        </w:rPr>
        <w:br/>
      </w:r>
      <w:r>
        <w:rPr>
          <w:b w:val="0"/>
          <w:i w:val="0"/>
        </w:rPr>
        <w:br/>
      </w:r>
      <w:r>
        <w:rPr>
          <w:b w:val="0"/>
          <w:i w:val="0"/>
        </w:rPr>
        <w:t>MT 4.00</w:t>
      </w:r>
      <w:r>
        <w:rPr>
          <w:b w:val="0"/>
          <w:i w:val="0"/>
        </w:rPr>
        <w:br/>
      </w:r>
      <w:r>
        <w:rPr>
          <w:b w:val="0"/>
          <w:i w:val="0"/>
        </w:rPr>
        <w:br/>
      </w:r>
      <w:r>
        <w:rPr>
          <w:b w:val="0"/>
          <w:i w:val="0"/>
        </w:rPr>
        <w:br/>
      </w:r>
      <w:r>
        <w:rPr>
          <w:b w:val="0"/>
          <w:i w:val="0"/>
        </w:rPr>
        <w:br/>
      </w:r>
      <w:r>
        <w:rPr>
          <w:b w:val="0"/>
          <w:i w:val="0"/>
        </w:rPr>
        <w:t>MT 4.50</w:t>
      </w:r>
      <w:r>
        <w:rPr>
          <w:b w:val="0"/>
          <w:i w:val="0"/>
        </w:rPr>
        <w:br/>
      </w:r>
      <w:r>
        <w:rPr>
          <w:b w:val="0"/>
          <w:i w:val="0"/>
        </w:rPr>
        <w:br/>
      </w:r>
      <w:r>
        <w:rPr>
          <w:b w:val="0"/>
          <w:i w:val="0"/>
        </w:rPr>
        <w:br/>
      </w:r>
      <w:r>
        <w:rPr>
          <w:b w:val="0"/>
          <w:i w:val="0"/>
        </w:rPr>
        <w:br/>
      </w:r>
      <w:r>
        <w:rPr>
          <w:b w:val="0"/>
          <w:i w:val="0"/>
        </w:rPr>
        <w:t>MT 5.00</w:t>
      </w:r>
      <w:r>
        <w:rPr>
          <w:b w:val="0"/>
          <w:i w:val="0"/>
        </w:rPr>
        <w:br/>
      </w:r>
      <w:r>
        <w:rPr>
          <w:b w:val="0"/>
          <w:i w:val="0"/>
        </w:rPr>
        <w:br/>
      </w:r>
      <w:r>
        <w:rPr>
          <w:b w:val="0"/>
          <w:i w:val="0"/>
        </w:rPr>
        <w:br/>
      </w:r>
      <w:r>
        <w:rPr>
          <w:b w:val="0"/>
          <w:i w:val="0"/>
        </w:rPr>
        <w:br/>
      </w:r>
      <w:r>
        <w:rPr>
          <w:b w:val="0"/>
          <w:i w:val="0"/>
        </w:rPr>
        <w:t>MT 5.50</w:t>
      </w:r>
      <w:r>
        <w:rPr>
          <w:b w:val="0"/>
          <w:i w:val="0"/>
        </w:rPr>
        <w:br/>
      </w:r>
      <w:r>
        <w:rPr>
          <w:b w:val="0"/>
          <w:i w:val="0"/>
        </w:rPr>
        <w:br/>
      </w:r>
      <w:r>
        <w:rPr>
          <w:b w:val="0"/>
          <w:i w:val="0"/>
        </w:rPr>
        <w:br/>
      </w:r>
      <w:r>
        <w:rPr>
          <w:b w:val="0"/>
          <w:i w:val="0"/>
        </w:rPr>
        <w:br/>
      </w:r>
      <w:r>
        <w:rPr>
          <w:b w:val="0"/>
          <w:i w:val="0"/>
        </w:rPr>
        <w:t>MT 6.00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7</w:t>
      </w:r>
      <w:r>
        <w:rPr>
          <w:b w:val="0"/>
          <w:i w:val="0"/>
        </w:rPr>
        <w:br/>
      </w:r>
      <w:r>
        <w:rPr>
          <w:b w:val="0"/>
          <w:i w:val="0"/>
        </w:rPr>
        <w:br/>
      </w:r>
      <w:r>
        <w:rPr>
          <w:b/>
          <w:i w:val="0"/>
        </w:rPr>
        <w:t>Hình 8. Vành tâm lõm MT</w:t>
      </w:r>
      <w:r>
        <w:rPr>
          <w:b w:val="0"/>
          <w:i w:val="0"/>
        </w:rPr>
        <w:br/>
      </w:r>
      <w:r>
        <w:rPr>
          <w:b/>
          <w:i w:val="0"/>
        </w:rPr>
        <w:t>Bảng 10. Kích thước vành tâm lõm MT</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C</w:t>
      </w:r>
      <w:r>
        <w:rPr>
          <w:b w:val="0"/>
          <w:i w:val="0"/>
        </w:rPr>
        <w:br/>
      </w:r>
      <w:r>
        <w:rPr>
          <w:b w:val="0"/>
          <w:i w:val="0"/>
        </w:rPr>
        <w:br/>
      </w:r>
      <w:r>
        <w:rPr>
          <w:b w:val="0"/>
          <w:i w:val="0"/>
        </w:rPr>
        <w:t>E</w:t>
      </w:r>
      <w:r>
        <w:rPr>
          <w:b w:val="0"/>
          <w:i w:val="0"/>
        </w:rPr>
        <w:br/>
      </w:r>
      <w:r>
        <w:rPr>
          <w:b w:val="0"/>
          <w:i w:val="0"/>
        </w:rPr>
        <w:br/>
      </w:r>
      <w:r>
        <w:rPr>
          <w:b w:val="0"/>
          <w:i w:val="0"/>
        </w:rPr>
        <w:t>R</w:t>
      </w:r>
      <w:r>
        <w:rPr>
          <w:b w:val="0"/>
          <w:i w:val="0"/>
        </w:rPr>
        <w:t>1</w:t>
      </w:r>
      <w:r>
        <w:rPr>
          <w:b w:val="0"/>
          <w:i w:val="0"/>
        </w:rPr>
        <w:t xml:space="preserve"> Nhỏ nhất</w:t>
      </w:r>
      <w:r>
        <w:rPr>
          <w:b w:val="0"/>
          <w:i w:val="0"/>
        </w:rPr>
        <w:br/>
      </w:r>
      <w:r>
        <w:rPr>
          <w:b w:val="0"/>
          <w:i w:val="0"/>
        </w:rPr>
        <w:br/>
      </w:r>
      <w:r>
        <w:rPr>
          <w:b w:val="0"/>
          <w:i w:val="0"/>
        </w:rPr>
        <w:t>R</w:t>
      </w:r>
      <w:r>
        <w:rPr>
          <w:b w:val="0"/>
          <w:i w:val="0"/>
        </w:rPr>
        <w:t>2</w:t>
      </w:r>
      <w:r>
        <w:rPr>
          <w:b w:val="0"/>
          <w:i w:val="0"/>
        </w:rPr>
        <w:br/>
      </w:r>
      <w:r>
        <w:rPr>
          <w:b w:val="0"/>
          <w:i w:val="0"/>
        </w:rPr>
        <w:br/>
      </w:r>
      <w:r>
        <w:rPr>
          <w:b w:val="0"/>
          <w:i w:val="0"/>
        </w:rPr>
        <w:t>R</w:t>
      </w:r>
      <w:r>
        <w:rPr>
          <w:b w:val="0"/>
          <w:i w:val="0"/>
        </w:rPr>
        <w:t>3</w:t>
      </w:r>
      <w:r>
        <w:rPr>
          <w:b w:val="0"/>
          <w:i w:val="0"/>
        </w:rPr>
        <w:t xml:space="preserve"> Lớn nhất</w:t>
      </w:r>
      <w:r>
        <w:rPr>
          <w:b w:val="0"/>
          <w:i w:val="0"/>
        </w:rPr>
        <w:br/>
      </w:r>
      <w:r>
        <w:rPr>
          <w:b w:val="0"/>
          <w:i w:val="0"/>
        </w:rPr>
        <w:br/>
      </w:r>
      <w:r>
        <w:rPr>
          <w:b w:val="0"/>
          <w:i w:val="0"/>
        </w:rPr>
        <w:t>R</w:t>
      </w:r>
      <w:r>
        <w:rPr>
          <w:b w:val="0"/>
          <w:i w:val="0"/>
        </w:rPr>
        <w:t>4</w:t>
      </w:r>
      <w:r>
        <w:rPr>
          <w:b w:val="0"/>
          <w:i w:val="0"/>
        </w:rPr>
        <w:br/>
      </w:r>
      <w:r>
        <w:rPr>
          <w:b w:val="0"/>
          <w:i w:val="0"/>
        </w:rPr>
        <w:br/>
      </w:r>
      <w:r>
        <w:rPr>
          <w:b w:val="0"/>
          <w:i w:val="0"/>
        </w:rPr>
        <w:t>R</w:t>
      </w:r>
      <w:r>
        <w:rPr>
          <w:b w:val="0"/>
          <w:i w:val="0"/>
        </w:rPr>
        <w:t>5</w:t>
      </w:r>
      <w:r>
        <w:rPr>
          <w:b w:val="0"/>
          <w:i w:val="0"/>
        </w:rPr>
        <w:t xml:space="preserve"> Nhỏ nhất</w:t>
      </w:r>
      <w:r>
        <w:rPr>
          <w:b w:val="0"/>
          <w:i w:val="0"/>
        </w:rPr>
        <w:br/>
      </w:r>
      <w:r>
        <w:rPr>
          <w:b w:val="0"/>
          <w:i w:val="0"/>
        </w:rPr>
        <w:br/>
      </w:r>
      <w:r>
        <w:rPr>
          <w:b w:val="0"/>
          <w:i w:val="0"/>
        </w:rPr>
        <w:t>R</w:t>
      </w:r>
      <w:r>
        <w:rPr>
          <w:b w:val="0"/>
          <w:i w:val="0"/>
        </w:rPr>
        <w:t>6</w:t>
      </w:r>
      <w:r>
        <w:rPr>
          <w:b w:val="0"/>
          <w:i w:val="0"/>
        </w:rPr>
        <w:t xml:space="preserve"> Lớn nhất</w:t>
      </w:r>
      <w:r>
        <w:rPr>
          <w:b w:val="0"/>
          <w:i w:val="0"/>
        </w:rPr>
        <w:br/>
      </w:r>
      <w:r>
        <w:rPr>
          <w:b w:val="0"/>
          <w:i w:val="0"/>
        </w:rPr>
        <w:br/>
      </w:r>
      <w:r>
        <w:rPr>
          <w:b w:val="0"/>
          <w:i w:val="0"/>
        </w:rPr>
        <w:t>R</w:t>
      </w:r>
      <w:r>
        <w:rPr>
          <w:b w:val="0"/>
          <w:i w:val="0"/>
        </w:rPr>
        <w:t>7</w:t>
      </w:r>
      <w:r>
        <w:rPr>
          <w:b w:val="0"/>
          <w:i w:val="0"/>
        </w:rPr>
        <w:br/>
      </w:r>
      <w:r>
        <w:rPr>
          <w:b w:val="0"/>
          <w:i w:val="0"/>
        </w:rPr>
        <w:br/>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Lớn nhất</w:t>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t xml:space="preserve">Kích thước </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MT1.85</w:t>
      </w:r>
      <w:r>
        <w:rPr>
          <w:b w:val="0"/>
          <w:i w:val="0"/>
        </w:rPr>
        <w:br/>
      </w:r>
      <w:r>
        <w:rPr>
          <w:b w:val="0"/>
          <w:i w:val="0"/>
        </w:rPr>
        <w:br/>
      </w:r>
      <w:r>
        <w:rPr>
          <w:b w:val="0"/>
          <w:i w:val="0"/>
        </w:rPr>
        <w:t>47,0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9,0</w:t>
      </w:r>
      <w:r>
        <w:rPr>
          <w:b w:val="0"/>
          <w:i w:val="0"/>
        </w:rPr>
        <w:br/>
      </w:r>
      <w:r>
        <w:rPr>
          <w:b w:val="0"/>
          <w:i w:val="0"/>
        </w:rPr>
        <w:br/>
      </w:r>
      <w:r>
        <w:rPr>
          <w:b w:val="0"/>
          <w:i w:val="0"/>
        </w:rPr>
        <w:t>12,5</w:t>
      </w:r>
      <w:r>
        <w:rPr>
          <w:b w:val="0"/>
          <w:i w:val="0"/>
        </w:rPr>
        <w:br/>
      </w:r>
      <w:r>
        <w:rPr>
          <w:b w:val="0"/>
          <w:i w:val="0"/>
        </w:rPr>
        <w:br/>
      </w:r>
      <w:r>
        <w:rPr>
          <w:b w:val="0"/>
          <w:i w:val="0"/>
        </w:rPr>
        <w:t>14,0</w:t>
      </w:r>
      <w:r>
        <w:rPr>
          <w:b w:val="0"/>
          <w:i w:val="0"/>
        </w:rPr>
        <w:br/>
      </w:r>
      <w:r>
        <w:rPr>
          <w:b w:val="0"/>
          <w:i w:val="0"/>
        </w:rPr>
        <w:br/>
      </w:r>
      <w:r>
        <w:rPr>
          <w:b w:val="0"/>
          <w:i w:val="0"/>
        </w:rPr>
        <w:t>±0,5</w:t>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t>0</w:t>
      </w:r>
      <w:r>
        <w:rPr>
          <w:b w:val="0"/>
          <w:i w:val="0"/>
        </w:rPr>
        <w:br/>
      </w:r>
      <w:r>
        <w:rPr>
          <w:b w:val="0"/>
          <w:i w:val="0"/>
        </w:rPr>
        <w:br/>
      </w:r>
      <w:r>
        <w:rPr>
          <w:b w:val="0"/>
          <w:i w:val="0"/>
        </w:rPr>
        <w:t>10,5</w:t>
      </w:r>
      <w:r>
        <w:rPr>
          <w:b w:val="0"/>
          <w:i w:val="0"/>
        </w:rPr>
        <w:br/>
      </w:r>
      <w:r>
        <w:rPr>
          <w:b w:val="0"/>
          <w:i w:val="0"/>
        </w:rPr>
        <w:br/>
      </w:r>
      <w:r>
        <w:rPr>
          <w:b w:val="0"/>
          <w:i w:val="0"/>
        </w:rPr>
        <w:t>10,5</w:t>
      </w:r>
      <w:r>
        <w:rPr>
          <w:b w:val="0"/>
          <w:i w:val="0"/>
        </w:rPr>
        <w:br/>
      </w:r>
      <w:r>
        <w:rPr>
          <w:b w:val="0"/>
          <w:i w:val="0"/>
        </w:rPr>
        <w:br/>
      </w:r>
      <w:r>
        <w:rPr>
          <w:b w:val="0"/>
          <w:i w:val="0"/>
        </w:rPr>
        <w:t>+0,5</w:t>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12,5</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±0,5</w:t>
      </w:r>
      <w:r>
        <w:rPr>
          <w:b w:val="0"/>
          <w:i w:val="0"/>
        </w:rPr>
        <w:br/>
      </w:r>
      <w:r>
        <w:rPr>
          <w:b w:val="0"/>
          <w:i w:val="0"/>
        </w:rPr>
        <w:br/>
      </w:r>
      <w:r>
        <w:rPr>
          <w:b w:val="0"/>
          <w:i w:val="0"/>
        </w:rPr>
        <w:t>3,0</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MT2.15</w:t>
      </w:r>
      <w:r>
        <w:rPr>
          <w:b w:val="0"/>
          <w:i w:val="0"/>
        </w:rPr>
        <w:br/>
      </w:r>
      <w:r>
        <w:rPr>
          <w:b w:val="0"/>
          <w:i w:val="0"/>
        </w:rPr>
        <w:br/>
      </w:r>
      <w:r>
        <w:rPr>
          <w:b w:val="0"/>
          <w:i w:val="0"/>
        </w:rPr>
        <w:t>55,0</w:t>
      </w:r>
      <w:r>
        <w:rPr>
          <w:b w:val="0"/>
          <w:i w:val="0"/>
        </w:rPr>
        <w:br/>
      </w:r>
      <w:r>
        <w:rPr>
          <w:b w:val="0"/>
          <w:i w:val="0"/>
        </w:rPr>
        <w:br/>
      </w:r>
      <w:r>
        <w:rPr>
          <w:b w:val="0"/>
          <w:i w:val="0"/>
        </w:rPr>
        <w:t>13,0</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MT2.50</w:t>
      </w:r>
      <w:r>
        <w:rPr>
          <w:b w:val="0"/>
          <w:i w:val="0"/>
        </w:rPr>
        <w:br/>
      </w:r>
      <w:r>
        <w:rPr>
          <w:b w:val="0"/>
          <w:i w:val="0"/>
        </w:rPr>
        <w:br/>
      </w:r>
      <w:r>
        <w:rPr>
          <w:b w:val="0"/>
          <w:i w:val="0"/>
        </w:rPr>
        <w:t>63,5</w:t>
      </w:r>
      <w:r>
        <w:rPr>
          <w:b w:val="0"/>
          <w:i w:val="0"/>
        </w:rPr>
        <w:br/>
      </w:r>
      <w:r>
        <w:rPr>
          <w:b w:val="0"/>
          <w:i w:val="0"/>
        </w:rPr>
        <w:br/>
      </w:r>
      <w:r>
        <w:rPr>
          <w:b w:val="0"/>
          <w:i w:val="0"/>
        </w:rPr>
        <w:t>+1,5</w:t>
      </w:r>
      <w:r>
        <w:rPr>
          <w:b w:val="0"/>
          <w:i w:val="0"/>
        </w:rPr>
        <w:br/>
      </w:r>
      <w:r>
        <w:rPr>
          <w:b w:val="0"/>
          <w:i w:val="0"/>
        </w:rPr>
        <w:t>-1,0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12,0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MT2.75</w:t>
      </w:r>
      <w:r>
        <w:rPr>
          <w:b w:val="0"/>
          <w:i w:val="0"/>
        </w:rPr>
        <w:br/>
      </w:r>
      <w:r>
        <w:rPr>
          <w:b w:val="0"/>
          <w:i w:val="0"/>
        </w:rPr>
        <w:br/>
      </w:r>
      <w:r>
        <w:rPr>
          <w:b w:val="0"/>
          <w:i w:val="0"/>
        </w:rPr>
        <w:t>70,0</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MT3.00</w:t>
      </w:r>
      <w:r>
        <w:rPr>
          <w:b w:val="0"/>
          <w:i w:val="0"/>
        </w:rPr>
        <w:br/>
      </w:r>
      <w:r>
        <w:rPr>
          <w:b w:val="0"/>
          <w:i w:val="0"/>
        </w:rPr>
        <w:br/>
      </w:r>
      <w:r>
        <w:rPr>
          <w:b w:val="0"/>
          <w:i w:val="0"/>
        </w:rPr>
        <w:t>76,0</w:t>
      </w:r>
      <w:r>
        <w:rPr>
          <w:b w:val="0"/>
          <w:i w:val="0"/>
        </w:rPr>
        <w:br/>
      </w:r>
      <w:r>
        <w:rPr>
          <w:b w:val="0"/>
          <w:i w:val="0"/>
        </w:rPr>
        <w:br/>
      </w:r>
      <w:r>
        <w:rPr>
          <w:b w:val="0"/>
          <w:i w:val="0"/>
        </w:rPr>
        <w:t>13,0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MT3.50</w:t>
      </w:r>
      <w:r>
        <w:rPr>
          <w:b w:val="0"/>
          <w:i w:val="0"/>
        </w:rPr>
        <w:br/>
      </w:r>
      <w:r>
        <w:rPr>
          <w:b w:val="0"/>
          <w:i w:val="0"/>
        </w:rPr>
        <w:br/>
      </w:r>
      <w:r>
        <w:rPr>
          <w:b w:val="0"/>
          <w:i w:val="0"/>
        </w:rPr>
        <w:t>89,0</w:t>
      </w:r>
      <w:r>
        <w:rPr>
          <w:b w:val="0"/>
          <w:i w:val="0"/>
        </w:rPr>
        <w:br/>
      </w:r>
      <w:r>
        <w:rPr>
          <w:b w:val="0"/>
          <w:i w:val="0"/>
        </w:rPr>
        <w:br/>
      </w:r>
      <w:r>
        <w:rPr>
          <w:b w:val="0"/>
          <w:i w:val="0"/>
        </w:rPr>
        <w:br/>
      </w:r>
      <w:r>
        <w:rPr>
          <w:b w:val="0"/>
          <w:i w:val="0"/>
        </w:rPr>
        <w:br/>
      </w:r>
      <w:r>
        <w:rPr>
          <w:b w:val="0"/>
          <w:i w:val="0"/>
        </w:rPr>
        <w:t>Ghi chú: Đường biên trong hình 9 có thể sử dụng như trường hợp chiều rộng danh nghĩa của vành MT1.85 và MT2.15.</w:t>
      </w:r>
      <w:r>
        <w:rPr>
          <w:b w:val="0"/>
          <w:i w:val="0"/>
        </w:rPr>
        <w:br/>
      </w:r>
      <w:r>
        <w:rPr>
          <w:b/>
          <w:i w:val="0"/>
        </w:rPr>
        <w:t>Bảng 11. Đường kính D và chu vi vành</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t>Mã đường kính danh nghĩa của vành</w:t>
      </w:r>
      <w:r>
        <w:rPr>
          <w:b w:val="0"/>
          <w:i w:val="0"/>
        </w:rPr>
        <w:br/>
      </w:r>
      <w:r>
        <w:rPr>
          <w:b w:val="0"/>
          <w:i w:val="0"/>
        </w:rPr>
        <w:br/>
      </w:r>
      <w:r>
        <w:rPr>
          <w:b w:val="0"/>
          <w:i w:val="0"/>
        </w:rPr>
        <w:t>D</w:t>
      </w:r>
      <w:r>
        <w:rPr>
          <w:b w:val="0"/>
          <w:i w:val="0"/>
        </w:rPr>
        <w:br/>
      </w:r>
      <w:r>
        <w:rPr>
          <w:b w:val="0"/>
          <w:i w:val="0"/>
        </w:rPr>
        <w:br/>
      </w:r>
      <w:r>
        <w:rPr>
          <w:b w:val="0"/>
          <w:i w:val="0"/>
        </w:rPr>
        <w:t>Chu vi ngoài của đường kính D</w:t>
      </w:r>
      <w:r>
        <w:rPr>
          <w:b w:val="0"/>
          <w:i w:val="0"/>
        </w:rPr>
        <w:br/>
      </w:r>
      <w:r>
        <w:rPr>
          <w:b w:val="0"/>
          <w:i w:val="0"/>
        </w:rPr>
        <w:br/>
      </w:r>
      <w:r>
        <w:rPr>
          <w:b w:val="0"/>
          <w:i w:val="0"/>
        </w:rPr>
        <w:t>Chu vi ngoài của đường kính D</w:t>
      </w:r>
      <w:r>
        <w:rPr>
          <w:b w:val="0"/>
          <w:i w:val="0"/>
        </w:rPr>
        <w:t>H</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253,2</w:t>
      </w:r>
      <w:r>
        <w:rPr>
          <w:b w:val="0"/>
          <w:i w:val="0"/>
        </w:rPr>
        <w:br/>
      </w:r>
      <w:r>
        <w:rPr>
          <w:b w:val="0"/>
          <w:i w:val="0"/>
        </w:rPr>
        <w:br/>
      </w:r>
      <w:r>
        <w:rPr>
          <w:b w:val="0"/>
          <w:i w:val="0"/>
        </w:rPr>
        <w:t>795,4</w:t>
      </w:r>
      <w:r>
        <w:rPr>
          <w:b w:val="0"/>
          <w:i w:val="0"/>
        </w:rPr>
        <w:br/>
      </w:r>
      <w:r>
        <w:rPr>
          <w:b w:val="0"/>
          <w:i w:val="0"/>
        </w:rPr>
        <w:br/>
      </w:r>
      <w:r>
        <w:rPr>
          <w:b w:val="0"/>
          <w:i w:val="0"/>
        </w:rPr>
        <w:t>+1,5</w:t>
      </w:r>
      <w:r>
        <w:rPr>
          <w:b w:val="0"/>
          <w:i w:val="0"/>
        </w:rPr>
        <w:br/>
      </w:r>
      <w:r>
        <w:rPr>
          <w:b w:val="0"/>
          <w:i w:val="0"/>
        </w:rPr>
        <w:t>-0,5</w:t>
      </w:r>
      <w:r>
        <w:rPr>
          <w:b w:val="0"/>
          <w:i w:val="0"/>
        </w:rPr>
        <w:br/>
      </w:r>
      <w:r>
        <w:rPr>
          <w:b w:val="0"/>
          <w:i w:val="0"/>
        </w:rPr>
        <w:br/>
      </w:r>
      <w:r>
        <w:rPr>
          <w:b w:val="0"/>
          <w:i w:val="0"/>
        </w:rPr>
        <w:t>793,3</w:t>
      </w:r>
      <w:r>
        <w:rPr>
          <w:b w:val="0"/>
          <w:i w:val="0"/>
        </w:rPr>
        <w:br/>
      </w:r>
      <w:r>
        <w:rPr>
          <w:b w:val="0"/>
          <w:i w:val="0"/>
        </w:rPr>
        <w:br/>
      </w:r>
      <w:r>
        <w:rPr>
          <w:b w:val="0"/>
          <w:i w:val="0"/>
        </w:rPr>
        <w:t>+2,0</w:t>
      </w:r>
      <w:r>
        <w:rPr>
          <w:b w:val="0"/>
          <w:i w:val="0"/>
        </w:rPr>
        <w:br/>
      </w:r>
      <w:r>
        <w:rPr>
          <w:b w:val="0"/>
          <w:i w:val="0"/>
        </w:rPr>
        <w:t>-1,0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304,0</w:t>
      </w:r>
      <w:r>
        <w:rPr>
          <w:b w:val="0"/>
          <w:i w:val="0"/>
        </w:rPr>
        <w:br/>
      </w:r>
      <w:r>
        <w:rPr>
          <w:b w:val="0"/>
          <w:i w:val="0"/>
        </w:rPr>
        <w:br/>
      </w:r>
      <w:r>
        <w:rPr>
          <w:b w:val="0"/>
          <w:i w:val="0"/>
        </w:rPr>
        <w:t>955,0</w:t>
      </w:r>
      <w:r>
        <w:rPr>
          <w:b w:val="0"/>
          <w:i w:val="0"/>
        </w:rPr>
        <w:br/>
      </w:r>
      <w:r>
        <w:rPr>
          <w:b w:val="0"/>
          <w:i w:val="0"/>
        </w:rPr>
        <w:br/>
      </w:r>
      <w:r>
        <w:rPr>
          <w:b w:val="0"/>
          <w:i w:val="0"/>
        </w:rPr>
        <w:t>952,9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9</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P</w:t>
      </w:r>
      <w:r>
        <w:rPr>
          <w:b w:val="0"/>
          <w:i w:val="0"/>
        </w:rPr>
        <w:br/>
      </w:r>
      <w:r>
        <w:rPr>
          <w:b w:val="0"/>
          <w:i w:val="0"/>
        </w:rPr>
        <w:br/>
      </w:r>
      <w:r>
        <w:rPr>
          <w:b w:val="0"/>
          <w:i w:val="0"/>
        </w:rPr>
        <w:t>R</w:t>
      </w:r>
      <w:r>
        <w:rPr>
          <w:b w:val="0"/>
          <w:i w:val="0"/>
        </w:rPr>
        <w:t>4</w:t>
      </w:r>
      <w:r>
        <w:rPr>
          <w:b w:val="0"/>
          <w:i w:val="0"/>
        </w:rPr>
        <w:br/>
      </w:r>
      <w:r>
        <w:rPr>
          <w:b w:val="0"/>
          <w:i w:val="0"/>
        </w:rPr>
        <w:t>(Nhỏ nhất)</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MT 1.85</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MT 2.15</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Hình 10. Vành tâm lõm LF</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C</w:t>
      </w:r>
      <w:r>
        <w:rPr>
          <w:b w:val="0"/>
          <w:i w:val="0"/>
        </w:rPr>
        <w:br/>
      </w:r>
      <w:r>
        <w:rPr>
          <w:b w:val="0"/>
          <w:i w:val="0"/>
        </w:rPr>
        <w:br/>
      </w:r>
      <w:r>
        <w:rPr>
          <w:b w:val="0"/>
          <w:i w:val="0"/>
        </w:rPr>
        <w:t>P</w:t>
      </w:r>
      <w:r>
        <w:rPr>
          <w:b w:val="0"/>
          <w:i w:val="0"/>
        </w:rPr>
        <w:br/>
      </w:r>
      <w:r>
        <w:rPr>
          <w:b w:val="0"/>
          <w:i w:val="0"/>
        </w:rPr>
        <w:br/>
      </w:r>
      <w:r>
        <w:rPr>
          <w:b w:val="0"/>
          <w:i w:val="0"/>
        </w:rPr>
        <w:t>R</w:t>
      </w:r>
      <w:r>
        <w:rPr>
          <w:b w:val="0"/>
          <w:i w:val="0"/>
        </w:rPr>
        <w:t>1</w:t>
      </w:r>
      <w:r>
        <w:rPr>
          <w:b w:val="0"/>
          <w:i w:val="0"/>
        </w:rPr>
        <w:br/>
      </w:r>
      <w:r>
        <w:rPr>
          <w:b w:val="0"/>
          <w:i w:val="0"/>
        </w:rPr>
        <w:br/>
      </w:r>
      <w:r>
        <w:rPr>
          <w:b w:val="0"/>
          <w:i w:val="0"/>
        </w:rPr>
        <w:t>R</w:t>
      </w:r>
      <w:r>
        <w:rPr>
          <w:b w:val="0"/>
          <w:i w:val="0"/>
        </w:rPr>
        <w:t>2</w:t>
      </w:r>
      <w:r>
        <w:rPr>
          <w:b w:val="0"/>
          <w:i w:val="0"/>
        </w:rPr>
        <w:br/>
      </w:r>
      <w:r>
        <w:rPr>
          <w:b w:val="0"/>
          <w:i w:val="0"/>
        </w:rPr>
        <w:br/>
      </w:r>
      <w:r>
        <w:rPr>
          <w:b w:val="0"/>
          <w:i w:val="0"/>
        </w:rPr>
        <w:t>R</w:t>
      </w:r>
      <w:r>
        <w:rPr>
          <w:b w:val="0"/>
          <w:i w:val="0"/>
        </w:rPr>
        <w:t>3</w:t>
      </w:r>
      <w:r>
        <w:rPr>
          <w:b w:val="0"/>
          <w:i w:val="0"/>
        </w:rPr>
        <w:br/>
      </w:r>
      <w:r>
        <w:rPr>
          <w:b w:val="0"/>
          <w:i w:val="0"/>
        </w:rPr>
        <w:br/>
      </w:r>
      <w:r>
        <w:rPr>
          <w:b w:val="0"/>
          <w:i w:val="0"/>
        </w:rPr>
        <w:t>R</w:t>
      </w:r>
      <w:r>
        <w:rPr>
          <w:b w:val="0"/>
          <w:i w:val="0"/>
        </w:rPr>
        <w:t>4</w:t>
      </w:r>
      <w:r>
        <w:rPr>
          <w:b w:val="0"/>
          <w:i w:val="0"/>
        </w:rPr>
        <w:br/>
      </w:r>
      <w:r>
        <w:rPr>
          <w:b w:val="0"/>
          <w:i w:val="0"/>
        </w:rPr>
        <w:br/>
      </w:r>
      <w:r>
        <w:rPr>
          <w:b w:val="0"/>
          <w:i w:val="0"/>
        </w:rPr>
        <w:t>R</w:t>
      </w:r>
      <w:r>
        <w:rPr>
          <w:b w:val="0"/>
          <w:i w:val="0"/>
        </w:rPr>
        <w:t>5</w:t>
      </w:r>
      <w:r>
        <w:rPr>
          <w:b w:val="0"/>
          <w:i w:val="0"/>
        </w:rPr>
        <w:br/>
      </w:r>
      <w:r>
        <w:rPr>
          <w:b w:val="0"/>
          <w:i w:val="0"/>
        </w:rPr>
        <w:br/>
      </w:r>
      <w:r>
        <w:rPr>
          <w:b w:val="0"/>
          <w:i w:val="0"/>
        </w:rPr>
        <w:t>(</w:t>
      </w:r>
      <w:r>
        <w:rPr>
          <w:b w:val="0"/>
          <w:i w:val="0"/>
        </w:rPr>
        <w:t>0</w:t>
      </w:r>
      <w:r>
        <w:rPr>
          <w:b w:val="0"/>
          <w:i w:val="0"/>
        </w:rPr>
        <w:t>)</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Lớn nhất</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 xml:space="preserve"> </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Nhỏ nhất</w:t>
      </w:r>
      <w:r>
        <w:rPr>
          <w:b w:val="0"/>
          <w:i w:val="0"/>
        </w:rPr>
        <w:br/>
      </w:r>
      <w:r>
        <w:rPr>
          <w:b w:val="0"/>
          <w:i w:val="0"/>
        </w:rPr>
        <w:br/>
      </w:r>
      <w:r>
        <w:rPr>
          <w:b w:val="0"/>
          <w:i w:val="0"/>
        </w:rPr>
        <w:t xml:space="preserve"> </w:t>
      </w:r>
      <w:r>
        <w:rPr>
          <w:b w:val="0"/>
          <w:i w:val="0"/>
        </w:rPr>
        <w:br/>
      </w:r>
      <w:r>
        <w:rPr>
          <w:b w:val="0"/>
          <w:i w:val="0"/>
        </w:rPr>
        <w:br/>
      </w:r>
      <w:r>
        <w:rPr>
          <w:b w:val="0"/>
          <w:i w:val="0"/>
        </w:rPr>
        <w:t>Lớn nhất</w:t>
      </w:r>
      <w:r>
        <w:rPr>
          <w:b w:val="0"/>
          <w:i w:val="0"/>
        </w:rPr>
        <w:br/>
      </w:r>
      <w:r>
        <w:rPr>
          <w:b w:val="0"/>
          <w:i w:val="0"/>
        </w:rPr>
        <w:br/>
      </w:r>
      <w:r>
        <w:rPr>
          <w:b w:val="0"/>
          <w:i w:val="0"/>
        </w:rPr>
        <w:t>Nhỏ nhất</w:t>
      </w:r>
      <w:r>
        <w:rPr>
          <w:b w:val="0"/>
          <w:i w:val="0"/>
        </w:rPr>
        <w:br/>
      </w:r>
      <w:r>
        <w:rPr>
          <w:b w:val="0"/>
          <w:i w:val="0"/>
        </w:rPr>
        <w:br/>
      </w:r>
      <w:r>
        <w:rPr>
          <w:b w:val="0"/>
          <w:i w:val="0"/>
        </w:rPr>
        <w:t>Nhỏ nhất</w:t>
      </w:r>
      <w:r>
        <w:rPr>
          <w:b w:val="0"/>
          <w:i w:val="0"/>
        </w:rPr>
        <w:br/>
      </w:r>
      <w:r>
        <w:rPr>
          <w:b w:val="0"/>
          <w:i w:val="0"/>
        </w:rPr>
        <w:br/>
      </w:r>
      <w:r>
        <w:rPr>
          <w:b w:val="0"/>
          <w:i w:val="0"/>
        </w:rPr>
        <w:t>Độ</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30,5</w:t>
      </w:r>
      <w:r>
        <w:rPr>
          <w:b w:val="0"/>
          <w:i w:val="0"/>
        </w:rPr>
        <w:br/>
      </w:r>
      <w:r>
        <w:rPr>
          <w:b w:val="0"/>
          <w:i w:val="0"/>
        </w:rPr>
        <w:br/>
      </w:r>
      <w:r>
        <w:rPr>
          <w:b w:val="0"/>
          <w:i w:val="0"/>
        </w:rPr>
        <w:t>+1,0</w:t>
      </w:r>
      <w:r>
        <w:rPr>
          <w:b w:val="0"/>
          <w:i w:val="0"/>
        </w:rPr>
        <w:br/>
      </w:r>
      <w:r>
        <w:rPr>
          <w:b w:val="0"/>
          <w:i w:val="0"/>
        </w:rPr>
        <w:t>- 0,5</w:t>
      </w:r>
      <w:r>
        <w:rPr>
          <w:b w:val="0"/>
          <w:i w:val="0"/>
        </w:rPr>
        <w:br/>
      </w:r>
      <w:r>
        <w:rPr>
          <w:b w:val="0"/>
          <w:i w:val="0"/>
        </w:rPr>
        <w:br/>
      </w:r>
      <w:r>
        <w:rPr>
          <w:b w:val="0"/>
          <w:i w:val="0"/>
        </w:rPr>
        <w:t>5,5</w:t>
      </w:r>
      <w:r>
        <w:rPr>
          <w:b w:val="0"/>
          <w:i w:val="0"/>
        </w:rPr>
        <w:br/>
      </w:r>
      <w:r>
        <w:rPr>
          <w:b w:val="0"/>
          <w:i w:val="0"/>
        </w:rPr>
        <w:br/>
      </w:r>
      <w:r>
        <w:rPr>
          <w:b w:val="0"/>
          <w:i w:val="0"/>
        </w:rPr>
        <w:t>7,5</w:t>
      </w:r>
      <w:r>
        <w:rPr>
          <w:b w:val="0"/>
          <w:i w:val="0"/>
        </w:rPr>
        <w:br/>
      </w:r>
      <w:r>
        <w:rPr>
          <w:b w:val="0"/>
          <w:i w:val="0"/>
        </w:rPr>
        <w:br/>
      </w:r>
      <w:r>
        <w:rPr>
          <w:b w:val="0"/>
          <w:i w:val="0"/>
        </w:rPr>
        <w:t>9,0</w:t>
      </w:r>
      <w:r>
        <w:rPr>
          <w:b w:val="0"/>
          <w:i w:val="0"/>
        </w:rPr>
        <w:br/>
      </w:r>
      <w:r>
        <w:rPr>
          <w:b w:val="0"/>
          <w:i w:val="0"/>
        </w:rPr>
        <w:br/>
      </w:r>
      <w:r>
        <w:rPr>
          <w:b w:val="0"/>
          <w:i w:val="0"/>
        </w:rPr>
        <w:t>±0,5</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5,5</w:t>
      </w:r>
      <w:r>
        <w:rPr>
          <w:b w:val="0"/>
          <w:i w:val="0"/>
        </w:rPr>
        <w:br/>
      </w:r>
      <w:r>
        <w:rPr>
          <w:b w:val="0"/>
          <w:i w:val="0"/>
        </w:rPr>
        <w:br/>
      </w:r>
      <w:r>
        <w:rPr>
          <w:b w:val="0"/>
          <w:i w:val="0"/>
        </w:rPr>
        <w:t>4,0</w:t>
      </w:r>
      <w:r>
        <w:rPr>
          <w:b w:val="0"/>
          <w:i w:val="0"/>
        </w:rPr>
        <w:br/>
      </w:r>
      <w:r>
        <w:rPr>
          <w:b w:val="0"/>
          <w:i w:val="0"/>
        </w:rPr>
        <w:br/>
      </w:r>
      <w:r>
        <w:rPr>
          <w:b w:val="0"/>
          <w:i w:val="0"/>
        </w:rPr>
        <w:t>+2,</w:t>
      </w:r>
      <w:r>
        <w:rPr>
          <w:b w:val="0"/>
          <w:i w:val="0"/>
        </w:rPr>
        <w:br/>
      </w:r>
      <w:r>
        <w:rPr>
          <w:b w:val="0"/>
          <w:i w:val="0"/>
        </w:rPr>
        <w:t>0</w:t>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4,5</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38,0</w:t>
      </w:r>
      <w:r>
        <w:rPr>
          <w:b w:val="0"/>
          <w:i w:val="0"/>
        </w:rPr>
        <w:br/>
      </w:r>
      <w:r>
        <w:rPr>
          <w:b w:val="0"/>
          <w:i w:val="0"/>
        </w:rPr>
        <w:br/>
      </w:r>
      <w:r>
        <w:rPr>
          <w:b w:val="0"/>
          <w:i w:val="0"/>
        </w:rPr>
        <w:t>7,5</w:t>
      </w:r>
      <w:r>
        <w:rPr>
          <w:b w:val="0"/>
          <w:i w:val="0"/>
        </w:rPr>
        <w:br/>
      </w:r>
      <w:r>
        <w:rPr>
          <w:b w:val="0"/>
          <w:i w:val="0"/>
        </w:rPr>
        <w:br/>
      </w:r>
      <w:r>
        <w:rPr>
          <w:b w:val="0"/>
          <w:i w:val="0"/>
        </w:rPr>
        <w:t>11,5</w:t>
      </w:r>
      <w:r>
        <w:rPr>
          <w:b w:val="0"/>
          <w:i w:val="0"/>
        </w:rPr>
        <w:br/>
      </w:r>
      <w:r>
        <w:rPr>
          <w:b w:val="0"/>
          <w:i w:val="0"/>
        </w:rPr>
        <w:br/>
      </w:r>
      <w:r>
        <w:rPr>
          <w:b w:val="0"/>
          <w:i w:val="0"/>
        </w:rPr>
        <w:t>10,5</w:t>
      </w:r>
      <w:r>
        <w:rPr>
          <w:b w:val="0"/>
          <w:i w:val="0"/>
        </w:rPr>
        <w:br/>
      </w:r>
      <w:r>
        <w:rPr>
          <w:b w:val="0"/>
          <w:i w:val="0"/>
        </w:rPr>
        <w:br/>
      </w:r>
      <w:r>
        <w:rPr>
          <w:b w:val="0"/>
          <w:i w:val="0"/>
        </w:rPr>
        <w:t>6,5</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t>2,0</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47,0</w:t>
      </w:r>
      <w:r>
        <w:rPr>
          <w:b w:val="0"/>
          <w:i w:val="0"/>
        </w:rPr>
        <w:br/>
      </w:r>
      <w:r>
        <w:rPr>
          <w:b w:val="0"/>
          <w:i w:val="0"/>
        </w:rPr>
        <w:br/>
      </w:r>
      <w:r>
        <w:rPr>
          <w:b w:val="0"/>
          <w:i w:val="0"/>
        </w:rPr>
        <w:t>8,0</w:t>
      </w:r>
      <w:r>
        <w:rPr>
          <w:b w:val="0"/>
          <w:i w:val="0"/>
        </w:rPr>
        <w:br/>
      </w:r>
      <w:r>
        <w:rPr>
          <w:b w:val="0"/>
          <w:i w:val="0"/>
        </w:rPr>
        <w:br/>
      </w:r>
      <w:r>
        <w:rPr>
          <w:b w:val="0"/>
          <w:i w:val="0"/>
        </w:rPr>
        <w:t>6,5</w:t>
      </w:r>
      <w:r>
        <w:rPr>
          <w:b w:val="0"/>
          <w:i w:val="0"/>
        </w:rPr>
        <w:br/>
      </w:r>
      <w:r>
        <w:rPr>
          <w:b w:val="0"/>
          <w:i w:val="0"/>
        </w:rPr>
        <w:br/>
      </w:r>
      <w:r>
        <w:rPr>
          <w:b w:val="0"/>
          <w:i w:val="0"/>
        </w:rPr>
        <w:t>22</w:t>
      </w:r>
      <w:r>
        <w:rPr>
          <w:b w:val="0"/>
          <w:i w:val="0"/>
        </w:rPr>
        <w:br/>
      </w:r>
      <w:r>
        <w:rPr>
          <w:b w:val="0"/>
          <w:i w:val="0"/>
        </w:rPr>
        <w:br/>
      </w:r>
      <w:r>
        <w:rPr>
          <w:b w:val="0"/>
          <w:i w:val="0"/>
        </w:rPr>
        <w:t>0</w:t>
      </w:r>
      <w:r>
        <w:rPr>
          <w:b w:val="0"/>
          <w:i w:val="0"/>
        </w:rPr>
        <w:br/>
      </w:r>
      <w:r>
        <w:rPr>
          <w:b w:val="0"/>
          <w:i w:val="0"/>
        </w:rPr>
        <w:t>-5</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55,0</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 xml:space="preserve">Ghi chú: </w:t>
      </w:r>
      <w:r>
        <w:rPr>
          <w:b w:val="0"/>
          <w:i w:val="0"/>
        </w:rPr>
        <w:br/>
      </w:r>
      <w:r>
        <w:rPr>
          <w:b w:val="0"/>
          <w:i w:val="0"/>
        </w:rPr>
        <w:t>1. Trường hợp chiều rộng danh nghĩa của vành là 1.85 có thể tạo thêm phần lồi như ở hình 11.</w:t>
      </w:r>
      <w:r>
        <w:rPr>
          <w:b w:val="0"/>
          <w:i w:val="0"/>
        </w:rPr>
        <w:br/>
      </w:r>
      <w:r>
        <w:rPr>
          <w:b w:val="0"/>
          <w:i w:val="0"/>
        </w:rPr>
        <w:t>2. Trường hợp chiều rộng danh nghĩa của vành là 2.15 có thể tạo thêm phần lồi như ở hình 12.</w:t>
      </w:r>
      <w:r>
        <w:rPr>
          <w:b w:val="0"/>
          <w:i w:val="0"/>
        </w:rPr>
        <w:br/>
      </w:r>
      <w:r>
        <w:rPr>
          <w:b w:val="0"/>
          <w:i w:val="0"/>
        </w:rPr>
        <w:t>3. Trường hợp chiều rộng danh nghĩa của vành là 1.20 và 1.50 và đường kính danh nghĩa của vành là 10, kích thước cho phép nhỏ nhất của H là 8,0.</w:t>
      </w:r>
      <w:r>
        <w:rPr>
          <w:b w:val="0"/>
          <w:i w:val="0"/>
        </w:rPr>
        <w:br/>
      </w:r>
      <w:r>
        <w:rPr>
          <w:b w:val="0"/>
          <w:i w:val="0"/>
        </w:rPr>
        <w:br/>
      </w:r>
      <w:r>
        <w:rPr>
          <w:b w:val="0"/>
          <w:i w:val="0"/>
        </w:rPr>
        <w:t xml:space="preserve"> </w:t>
      </w:r>
      <w:r>
        <w:rPr>
          <w:b w:val="0"/>
          <w:i w:val="0"/>
        </w:rPr>
        <w:br/>
      </w:r>
      <w:r>
        <w:rPr>
          <w:b/>
          <w:i w:val="0"/>
        </w:rPr>
        <w:t>Hình 11. Hình dạng của phần lồi</w:t>
      </w:r>
      <w:r>
        <w:rPr>
          <w:b w:val="0"/>
          <w:i w:val="0"/>
        </w:rPr>
        <w:br/>
      </w:r>
      <w:r>
        <w:rPr>
          <w:b w:val="0"/>
          <w:i w:val="0"/>
        </w:rPr>
        <w:br/>
      </w:r>
      <w:r>
        <w:rPr>
          <w:b/>
          <w:i w:val="0"/>
        </w:rPr>
        <w:t>Hình 12. Hình dạng của phần lồi</w:t>
      </w:r>
      <w:r>
        <w:rPr>
          <w:b w:val="0"/>
          <w:i w:val="0"/>
        </w:rPr>
        <w:br/>
      </w:r>
      <w:r>
        <w:rPr>
          <w:b w:val="0"/>
          <w:i w:val="0"/>
        </w:rPr>
        <w:t>Đơn vị : mm</w:t>
      </w:r>
      <w:r>
        <w:rPr>
          <w:b w:val="0"/>
          <w:i w:val="0"/>
        </w:rPr>
        <w:br/>
      </w:r>
      <w:r>
        <w:rPr>
          <w:b w:val="0"/>
          <w:i w:val="0"/>
        </w:rPr>
        <w:br/>
      </w:r>
      <w:r>
        <w:rPr>
          <w:b w:val="0"/>
          <w:i w:val="0"/>
        </w:rPr>
        <w:br/>
      </w:r>
      <w:r>
        <w:rPr>
          <w:b w:val="0"/>
          <w:i w:val="0"/>
        </w:rPr>
        <w:br/>
      </w:r>
      <w:r>
        <w:rPr>
          <w:b w:val="0"/>
          <w:i w:val="0"/>
        </w:rPr>
        <w:br/>
      </w:r>
      <w:r>
        <w:rPr>
          <w:b w:val="0"/>
          <w:i w:val="0"/>
        </w:rPr>
        <w:t>Mã đường kính danh nghĩa của vành</w:t>
      </w:r>
      <w:r>
        <w:rPr>
          <w:b w:val="0"/>
          <w:i w:val="0"/>
        </w:rPr>
        <w:br/>
      </w:r>
      <w:r>
        <w:rPr>
          <w:b w:val="0"/>
          <w:i w:val="0"/>
        </w:rPr>
        <w:br/>
      </w:r>
      <w:r>
        <w:rPr>
          <w:b w:val="0"/>
          <w:i w:val="0"/>
        </w:rPr>
        <w:t>D</w:t>
      </w:r>
      <w:r>
        <w:rPr>
          <w:b w:val="0"/>
          <w:i w:val="0"/>
        </w:rPr>
        <w:br/>
      </w:r>
      <w:r>
        <w:rPr>
          <w:b w:val="0"/>
          <w:i w:val="0"/>
        </w:rPr>
        <w:br/>
      </w:r>
      <w:r>
        <w:rPr>
          <w:b w:val="0"/>
          <w:i w:val="0"/>
        </w:rPr>
        <w:t>Chu vi tương ứng với đường kính D</w:t>
      </w:r>
      <w:r>
        <w:rPr>
          <w:b w:val="0"/>
          <w:i w:val="0"/>
        </w:rPr>
        <w:br/>
      </w:r>
      <w:r>
        <w:rPr>
          <w:b w:val="0"/>
          <w:i w:val="0"/>
        </w:rPr>
        <w:br/>
      </w:r>
      <w:r>
        <w:rPr>
          <w:b w:val="0"/>
          <w:i w:val="0"/>
        </w:rPr>
        <w:t xml:space="preserve"> </w:t>
      </w:r>
      <w:r>
        <w:rPr>
          <w:b w:val="0"/>
          <w:i w:val="0"/>
        </w:rPr>
        <w:t>Chu vi tương ứng với đường kính D</w:t>
      </w:r>
      <w:r>
        <w:rPr>
          <w:b w:val="0"/>
          <w:i w:val="0"/>
        </w:rPr>
        <w:t>H</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202,4</w:t>
      </w:r>
      <w:r>
        <w:rPr>
          <w:b w:val="0"/>
          <w:i w:val="0"/>
        </w:rPr>
        <w:br/>
      </w:r>
      <w:r>
        <w:rPr>
          <w:b w:val="0"/>
          <w:i w:val="0"/>
        </w:rPr>
        <w:br/>
      </w:r>
      <w:r>
        <w:rPr>
          <w:b w:val="0"/>
          <w:i w:val="0"/>
        </w:rPr>
        <w:t>635,8</w:t>
      </w:r>
      <w:r>
        <w:rPr>
          <w:b w:val="0"/>
          <w:i w:val="0"/>
        </w:rPr>
        <w:br/>
      </w:r>
      <w:r>
        <w:rPr>
          <w:b w:val="0"/>
          <w:i w:val="0"/>
        </w:rPr>
        <w:br/>
      </w:r>
      <w:r>
        <w:rPr>
          <w:b w:val="0"/>
          <w:i w:val="0"/>
        </w:rPr>
        <w:t>+1,5</w:t>
      </w:r>
      <w:r>
        <w:rPr>
          <w:b w:val="0"/>
          <w:i w:val="0"/>
        </w:rPr>
        <w:br/>
      </w:r>
      <w:r>
        <w:rPr>
          <w:b w:val="0"/>
          <w:i w:val="0"/>
        </w:rPr>
        <w:t>- 0,5</w:t>
      </w:r>
      <w:r>
        <w:rPr>
          <w:b w:val="0"/>
          <w:i w:val="0"/>
        </w:rPr>
        <w:br/>
      </w:r>
      <w:r>
        <w:rPr>
          <w:b w:val="0"/>
          <w:i w:val="0"/>
        </w:rPr>
        <w:br/>
      </w:r>
      <w:r>
        <w:rPr>
          <w:b w:val="0"/>
          <w:i w:val="0"/>
        </w:rPr>
        <w:t>633,7</w:t>
      </w:r>
      <w:r>
        <w:rPr>
          <w:b w:val="0"/>
          <w:i w:val="0"/>
        </w:rPr>
        <w:br/>
      </w:r>
      <w:r>
        <w:rPr>
          <w:b w:val="0"/>
          <w:i w:val="0"/>
        </w:rPr>
        <w:br/>
      </w:r>
      <w:r>
        <w:rPr>
          <w:b w:val="0"/>
          <w:i w:val="0"/>
        </w:rPr>
        <w:t>+2,0</w:t>
      </w:r>
      <w:r>
        <w:rPr>
          <w:b w:val="0"/>
          <w:i w:val="0"/>
        </w:rPr>
        <w:br/>
      </w:r>
      <w:r>
        <w:rPr>
          <w:b w:val="0"/>
          <w:i w:val="0"/>
        </w:rPr>
        <w:t>-1,0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253,2</w:t>
      </w:r>
      <w:r>
        <w:rPr>
          <w:b w:val="0"/>
          <w:i w:val="0"/>
        </w:rPr>
        <w:br/>
      </w:r>
      <w:r>
        <w:rPr>
          <w:b w:val="0"/>
          <w:i w:val="0"/>
        </w:rPr>
        <w:br/>
      </w:r>
      <w:r>
        <w:rPr>
          <w:b w:val="0"/>
          <w:i w:val="0"/>
        </w:rPr>
        <w:t>795,4</w:t>
      </w:r>
      <w:r>
        <w:rPr>
          <w:b w:val="0"/>
          <w:i w:val="0"/>
        </w:rPr>
        <w:br/>
      </w:r>
      <w:r>
        <w:rPr>
          <w:b w:val="0"/>
          <w:i w:val="0"/>
        </w:rPr>
        <w:br/>
      </w:r>
      <w:r>
        <w:rPr>
          <w:b w:val="0"/>
          <w:i w:val="0"/>
        </w:rPr>
        <w:t>793,3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304,0</w:t>
      </w:r>
      <w:r>
        <w:rPr>
          <w:b w:val="0"/>
          <w:i w:val="0"/>
        </w:rPr>
        <w:br/>
      </w:r>
      <w:r>
        <w:rPr>
          <w:b w:val="0"/>
          <w:i w:val="0"/>
        </w:rPr>
        <w:br/>
      </w:r>
      <w:r>
        <w:rPr>
          <w:b w:val="0"/>
          <w:i w:val="0"/>
        </w:rPr>
        <w:t>955,0</w:t>
      </w:r>
      <w:r>
        <w:rPr>
          <w:b w:val="0"/>
          <w:i w:val="0"/>
        </w:rPr>
        <w:br/>
      </w:r>
      <w:r>
        <w:rPr>
          <w:b w:val="0"/>
          <w:i w:val="0"/>
        </w:rPr>
        <w:br/>
      </w:r>
      <w:r>
        <w:rPr>
          <w:b w:val="0"/>
          <w:i w:val="0"/>
        </w:rPr>
        <w:t>952,9</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294 - 02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CHÂN PHANH MÔ TÔ, XE MÁY-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VÀNH BÁNH XE MÔTÔ LÀM BẰNG VẬT LIỆU THÉP - YÊU CẦU KỸ THUẬT VÀ PHƯƠNG PHÁP THỬ</w:t>
            </w:r>
          </w:p>
        </w:tc>
        <w:tc>
          <w:tcPr>
            <w:tcW w:type="dxa" w:w="2880"/>
          </w:tcPr>
          <w:p>
            <w:r>
              <w:rPr>
                <w:b w:val="0"/>
                <w:i w:val="0"/>
              </w:rPr>
              <w:br/>
            </w:r>
            <w:r>
              <w:rPr>
                <w:b/>
                <w:i w:val="0"/>
              </w:rPr>
              <w:t>22 TCN 293 - 02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Loại</w:t>
            </w:r>
          </w:p>
        </w:tc>
        <w:tc>
          <w:tcPr>
            <w:tcW w:type="dxa" w:w="1728"/>
          </w:tcPr>
          <w:p>
            <w:r>
              <w:rPr>
                <w:b w:val="0"/>
                <w:i w:val="0"/>
              </w:rPr>
              <w:br/>
            </w:r>
            <w:r>
              <w:rPr>
                <w:b/>
                <w:i w:val="0"/>
              </w:rPr>
              <w:t>Ký hiệu</w:t>
            </w:r>
          </w:p>
        </w:tc>
        <w:tc>
          <w:tcPr>
            <w:tcW w:type="dxa" w:w="1728"/>
          </w:tcPr>
          <w:p>
            <w:r>
              <w:rPr>
                <w:b w:val="0"/>
                <w:i w:val="0"/>
              </w:rPr>
              <w:br/>
            </w:r>
            <w:r>
              <w:rPr>
                <w:b/>
                <w:i w:val="0"/>
              </w:rPr>
              <w:t>Kiểu</w:t>
            </w:r>
          </w:p>
        </w:tc>
        <w:tc>
          <w:tcPr>
            <w:tcW w:type="dxa" w:w="1728"/>
          </w:tcPr>
          <w:p>
            <w:r>
              <w:rPr>
                <w:b w:val="0"/>
                <w:i w:val="0"/>
              </w:rPr>
              <w:br/>
            </w:r>
            <w:r>
              <w:rPr>
                <w:b/>
                <w:i w:val="0"/>
              </w:rPr>
              <w:t>Hình vẽ</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chiều rộng danh nghĩa của vành</w:t>
            </w:r>
          </w:p>
        </w:tc>
        <w:tc>
          <w:tcPr>
            <w:tcW w:type="dxa" w:w="4320"/>
          </w:tcPr>
          <w:p>
            <w:r>
              <w:rPr>
                <w:b w:val="0"/>
                <w:i w:val="0"/>
              </w:rPr>
              <w:br/>
            </w:r>
            <w:r>
              <w:rPr>
                <w:b/>
                <w:i w:val="0"/>
              </w:rPr>
              <w:t>Đường kính danh nghĩa của vành</w:t>
            </w:r>
          </w:p>
        </w:tc>
      </w:tr>
    </w:tbl>
    <w:p>
      <w:r>
        <w:rPr>
          <w:b w:val="0"/>
          <w:i w:val="0"/>
        </w:rPr>
        <w:br/>
      </w:r>
      <w:r>
        <w:rPr>
          <w:b w:val="0"/>
          <w:i w:val="0"/>
        </w:rPr>
        <w:br/>
      </w:r>
      <w:r>
        <w:rPr>
          <w:b w:val="0"/>
          <w:i w:val="0"/>
        </w:rPr>
        <w:br/>
      </w:r>
      <w:r>
        <w:rPr>
          <w:b w:val="0"/>
          <w:i w:val="0"/>
        </w:rPr>
        <w:br/>
      </w:r>
      <w:r>
        <w:rPr>
          <w:b w:val="0"/>
          <w:i w:val="0"/>
        </w:rPr>
        <w:br/>
      </w:r>
      <w:r>
        <w:rPr>
          <w:b/>
          <w:i w:val="0"/>
        </w:rPr>
        <w:t>Mã chiều rộng danh nghĩa của vành</w:t>
      </w:r>
      <w:r>
        <w:rPr>
          <w:b w:val="0"/>
          <w:i w:val="0"/>
        </w:rPr>
        <w:br/>
      </w:r>
      <w:r>
        <w:rPr>
          <w:b w:val="0"/>
          <w:i w:val="0"/>
        </w:rPr>
        <w:br/>
      </w:r>
      <w:r>
        <w:rPr>
          <w:b/>
          <w:i w:val="0"/>
        </w:rPr>
        <w:t>Lực</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1,47</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w:t>
      </w:r>
      <w:r>
        <w:rPr>
          <w:b w:val="0"/>
          <w:i w:val="0"/>
        </w:rPr>
        <w:br/>
      </w:r>
      <w:r>
        <w:rPr>
          <w:b w:val="0"/>
          <w:i w:val="0"/>
        </w:rPr>
        <w:br/>
      </w:r>
      <w:r>
        <w:rPr>
          <w:b w:val="0"/>
          <w:i w:val="0"/>
        </w:rPr>
        <w:t>2,45</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w:t>
      </w:r>
      <w:r>
        <w:rPr>
          <w:b w:val="0"/>
          <w:i w:val="0"/>
        </w:rPr>
        <w:br/>
      </w:r>
      <w:r>
        <w:rPr>
          <w:b w:val="0"/>
          <w:i w:val="0"/>
        </w:rPr>
        <w:br/>
      </w:r>
      <w:r>
        <w:rPr>
          <w:b w:val="0"/>
          <w:i w:val="0"/>
        </w:rPr>
        <w:t>3,43</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MT 1.85</w:t>
      </w:r>
      <w:r>
        <w:rPr>
          <w:b w:val="0"/>
          <w:i w:val="0"/>
        </w:rPr>
        <w:br/>
      </w:r>
      <w:r>
        <w:rPr>
          <w:b w:val="0"/>
          <w:i w:val="0"/>
        </w:rPr>
        <w:br/>
      </w:r>
      <w:r>
        <w:rPr>
          <w:b w:val="0"/>
          <w:i w:val="0"/>
        </w:rPr>
        <w:t>4,41</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MT 2.15</w:t>
      </w:r>
      <w:r>
        <w:rPr>
          <w:b w:val="0"/>
          <w:i w:val="0"/>
        </w:rPr>
        <w:br/>
      </w:r>
      <w:r>
        <w:rPr>
          <w:b w:val="0"/>
          <w:i w:val="0"/>
        </w:rPr>
        <w:br/>
      </w:r>
      <w:r>
        <w:rPr>
          <w:b w:val="0"/>
          <w:i w:val="0"/>
        </w:rPr>
        <w:t>4,90</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MT 2.50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MT 2.75</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3.00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3.50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4.00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4.50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5.00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5.50</w:t>
      </w:r>
      <w:r>
        <w:rPr>
          <w:b w:val="0"/>
          <w:i w:val="0"/>
        </w:rPr>
        <w:br/>
      </w:r>
      <w:r>
        <w:rPr>
          <w:b w:val="0"/>
          <w:i w:val="0"/>
        </w:rPr>
        <w:br/>
      </w:r>
      <w:r>
        <w:rPr>
          <w:b w:val="0"/>
          <w:i w:val="0"/>
        </w:rPr>
        <w:t>6,37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MT 6.00</w:t>
      </w:r>
      <w:r>
        <w:rPr>
          <w:b w:val="0"/>
          <w:i w:val="0"/>
        </w:rPr>
        <w:br/>
      </w:r>
      <w:r>
        <w:rPr>
          <w:b w:val="0"/>
          <w:i w:val="0"/>
        </w:rPr>
        <w:br/>
      </w:r>
      <w:r>
        <w:rPr>
          <w:b w:val="0"/>
          <w:i w:val="0"/>
        </w:rPr>
        <w:t>6,37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chiều rộng danh nghĩa của vành</w:t>
            </w:r>
          </w:p>
        </w:tc>
        <w:tc>
          <w:tcPr>
            <w:tcW w:type="dxa" w:w="4320"/>
          </w:tcPr>
          <w:p>
            <w:r>
              <w:rPr>
                <w:b w:val="0"/>
                <w:i w:val="0"/>
              </w:rPr>
              <w:br/>
            </w:r>
            <w:r>
              <w:rPr>
                <w:b/>
                <w:i w:val="0"/>
              </w:rPr>
              <w:t>Lực</w:t>
            </w:r>
          </w:p>
        </w:tc>
      </w:tr>
    </w:tbl>
    <w:p>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t>Nhỏ nhất</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P</w:t>
      </w:r>
      <w:r>
        <w:rPr>
          <w:b w:val="0"/>
          <w:i w:val="0"/>
        </w:rPr>
        <w:br/>
      </w:r>
      <w:r>
        <w:rPr>
          <w:b w:val="0"/>
          <w:i w:val="0"/>
        </w:rPr>
        <w:br/>
      </w:r>
      <w:r>
        <w:rPr>
          <w:b w:val="0"/>
          <w:i w:val="0"/>
        </w:rPr>
        <w:t>J</w:t>
      </w:r>
      <w:r>
        <w:rPr>
          <w:b w:val="0"/>
          <w:i w:val="0"/>
        </w:rPr>
        <w:br/>
      </w:r>
      <w:r>
        <w:rPr>
          <w:b w:val="0"/>
          <w:i w:val="0"/>
        </w:rPr>
        <w:br/>
      </w:r>
      <w:r>
        <w:rPr>
          <w:b w:val="0"/>
          <w:i w:val="0"/>
        </w:rPr>
        <w:t>R1</w:t>
      </w:r>
      <w:r>
        <w:rPr>
          <w:b w:val="0"/>
          <w:i w:val="0"/>
        </w:rPr>
        <w:br/>
      </w:r>
      <w:r>
        <w:rPr>
          <w:b w:val="0"/>
          <w:i w:val="0"/>
        </w:rPr>
        <w:t>Nhỏ nhất</w:t>
      </w:r>
      <w:r>
        <w:rPr>
          <w:b w:val="0"/>
          <w:i w:val="0"/>
        </w:rPr>
        <w:br/>
      </w:r>
      <w:r>
        <w:rPr>
          <w:b w:val="0"/>
          <w:i w:val="0"/>
        </w:rPr>
        <w:br/>
      </w:r>
      <w:r>
        <w:rPr>
          <w:b w:val="0"/>
          <w:i w:val="0"/>
        </w:rPr>
        <w:t>R2</w:t>
      </w:r>
      <w:r>
        <w:rPr>
          <w:b w:val="0"/>
          <w:i w:val="0"/>
        </w:rPr>
        <w:br/>
      </w:r>
      <w:r>
        <w:rPr>
          <w:b w:val="0"/>
          <w:i w:val="0"/>
        </w:rPr>
        <w:br/>
      </w:r>
      <w:r>
        <w:rPr>
          <w:b w:val="0"/>
          <w:i w:val="0"/>
        </w:rPr>
        <w:t>R3</w:t>
      </w:r>
      <w:r>
        <w:rPr>
          <w:b w:val="0"/>
          <w:i w:val="0"/>
        </w:rPr>
        <w:br/>
      </w:r>
      <w:r>
        <w:rPr>
          <w:b w:val="0"/>
          <w:i w:val="0"/>
        </w:rPr>
        <w:t>Lớn nhất</w:t>
      </w:r>
      <w:r>
        <w:rPr>
          <w:b w:val="0"/>
          <w:i w:val="0"/>
        </w:rPr>
        <w:br/>
      </w:r>
      <w:r>
        <w:rPr>
          <w:b w:val="0"/>
          <w:i w:val="0"/>
        </w:rPr>
        <w:br/>
      </w:r>
      <w:r>
        <w:rPr>
          <w:b w:val="0"/>
          <w:i w:val="0"/>
        </w:rPr>
        <w:t>R4</w:t>
      </w:r>
      <w:r>
        <w:rPr>
          <w:b w:val="0"/>
          <w:i w:val="0"/>
        </w:rPr>
        <w:br/>
      </w:r>
      <w:r>
        <w:rPr>
          <w:b w:val="0"/>
          <w:i w:val="0"/>
        </w:rPr>
        <w:t>Nhỏ nhất</w:t>
      </w:r>
      <w:r>
        <w:rPr>
          <w:b w:val="0"/>
          <w:i w:val="0"/>
        </w:rPr>
        <w:br/>
      </w:r>
      <w:r>
        <w:rPr>
          <w:b w:val="0"/>
          <w:i w:val="0"/>
        </w:rPr>
        <w:br/>
      </w:r>
      <w:r>
        <w:rPr>
          <w:b w:val="0"/>
          <w:i w:val="0"/>
        </w:rPr>
        <w:t>R5</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28,0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5,0</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t>-0,5</w:t>
      </w:r>
      <w:r>
        <w:rPr>
          <w:b w:val="0"/>
          <w:i w:val="0"/>
        </w:rPr>
        <w:br/>
      </w:r>
      <w:r>
        <w:rPr>
          <w:b w:val="0"/>
          <w:i w:val="0"/>
        </w:rPr>
        <w:br/>
      </w:r>
      <w:r>
        <w:rPr>
          <w:b w:val="0"/>
          <w:i w:val="0"/>
        </w:rPr>
        <w:t>3,0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5,5</w:t>
      </w:r>
      <w:r>
        <w:rPr>
          <w:b w:val="0"/>
          <w:i w:val="0"/>
        </w:rPr>
        <w:br/>
      </w:r>
      <w:r>
        <w:rPr>
          <w:b w:val="0"/>
          <w:i w:val="0"/>
        </w:rPr>
        <w:br/>
      </w:r>
      <w:r>
        <w:rPr>
          <w:b w:val="0"/>
          <w:i w:val="0"/>
        </w:rPr>
        <w:t>1,5</w:t>
      </w:r>
      <w:r>
        <w:rPr>
          <w:b w:val="0"/>
          <w:i w:val="0"/>
        </w:rPr>
        <w:br/>
      </w:r>
      <w:r>
        <w:rPr>
          <w:b w:val="0"/>
          <w:i w:val="0"/>
        </w:rPr>
        <w:br/>
      </w:r>
      <w:r>
        <w:rPr>
          <w:b w:val="0"/>
          <w:i w:val="0"/>
        </w:rPr>
        <w:t>5,0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30,5</w:t>
      </w:r>
      <w:r>
        <w:rPr>
          <w:b w:val="0"/>
          <w:i w:val="0"/>
        </w:rPr>
        <w:br/>
      </w:r>
      <w:r>
        <w:rPr>
          <w:b w:val="0"/>
          <w:i w:val="0"/>
        </w:rPr>
        <w:br/>
      </w:r>
      <w:r>
        <w:rPr>
          <w:b w:val="0"/>
          <w:i w:val="0"/>
        </w:rPr>
        <w:t>5,5</w:t>
      </w:r>
      <w:r>
        <w:rPr>
          <w:b w:val="0"/>
          <w:i w:val="0"/>
        </w:rPr>
        <w:br/>
      </w:r>
      <w:r>
        <w:rPr>
          <w:b w:val="0"/>
          <w:i w:val="0"/>
        </w:rPr>
        <w:br/>
      </w:r>
      <w:r>
        <w:rPr>
          <w:b w:val="0"/>
          <w:i w:val="0"/>
        </w:rPr>
        <w:t>9,0</w:t>
      </w:r>
      <w:r>
        <w:rPr>
          <w:b w:val="0"/>
          <w:i w:val="0"/>
        </w:rPr>
        <w:br/>
      </w:r>
      <w:r>
        <w:rPr>
          <w:b w:val="0"/>
          <w:i w:val="0"/>
        </w:rPr>
        <w:br/>
      </w:r>
      <w:r>
        <w:rPr>
          <w:b w:val="0"/>
          <w:i w:val="0"/>
        </w:rPr>
        <w:t>3,5</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36,0</w:t>
      </w:r>
      <w:r>
        <w:rPr>
          <w:b w:val="0"/>
          <w:i w:val="0"/>
        </w:rPr>
        <w:br/>
      </w:r>
      <w:r>
        <w:rPr>
          <w:b w:val="0"/>
          <w:i w:val="0"/>
        </w:rPr>
        <w:br/>
      </w:r>
      <w:r>
        <w:rPr>
          <w:b w:val="0"/>
          <w:i w:val="0"/>
        </w:rPr>
        <w:t>6,5</w:t>
      </w:r>
      <w:r>
        <w:rPr>
          <w:b w:val="0"/>
          <w:i w:val="0"/>
        </w:rPr>
        <w:br/>
      </w:r>
      <w:r>
        <w:rPr>
          <w:b w:val="0"/>
          <w:i w:val="0"/>
        </w:rPr>
        <w:br/>
      </w:r>
      <w:r>
        <w:rPr>
          <w:b w:val="0"/>
          <w:i w:val="0"/>
        </w:rPr>
        <w:t>10,0</w:t>
      </w:r>
      <w:r>
        <w:rPr>
          <w:b w:val="0"/>
          <w:i w:val="0"/>
        </w:rPr>
        <w:br/>
      </w:r>
      <w:r>
        <w:rPr>
          <w:b w:val="0"/>
          <w:i w:val="0"/>
        </w:rPr>
        <w:br/>
      </w:r>
      <w:r>
        <w:rPr>
          <w:b w:val="0"/>
          <w:i w:val="0"/>
        </w:rPr>
        <w:t>8,0</w:t>
      </w:r>
      <w:r>
        <w:rPr>
          <w:b w:val="0"/>
          <w:i w:val="0"/>
        </w:rPr>
        <w:br/>
      </w:r>
      <w:r>
        <w:rPr>
          <w:b w:val="0"/>
          <w:i w:val="0"/>
        </w:rPr>
        <w:br/>
      </w:r>
      <w:r>
        <w:rPr>
          <w:b w:val="0"/>
          <w:i w:val="0"/>
        </w:rPr>
        <w:t>3,5</w:t>
      </w:r>
      <w:r>
        <w:rPr>
          <w:b w:val="0"/>
          <w:i w:val="0"/>
        </w:rPr>
        <w:br/>
      </w:r>
      <w:r>
        <w:rPr>
          <w:b w:val="0"/>
          <w:i w:val="0"/>
        </w:rPr>
        <w:br/>
      </w:r>
      <w:r>
        <w:rPr>
          <w:b w:val="0"/>
          <w:i w:val="0"/>
        </w:rPr>
        <w:t>4,0</w:t>
      </w:r>
      <w:r>
        <w:rPr>
          <w:b w:val="0"/>
          <w:i w:val="0"/>
        </w:rPr>
        <w:br/>
      </w:r>
      <w:r>
        <w:rPr>
          <w:b w:val="0"/>
          <w:i w:val="0"/>
        </w:rPr>
        <w:br/>
      </w:r>
      <w:r>
        <w:rPr>
          <w:b w:val="0"/>
          <w:i w:val="0"/>
        </w:rPr>
        <w:t>2,0</w:t>
      </w:r>
      <w:r>
        <w:rPr>
          <w:b w:val="0"/>
          <w:i w:val="0"/>
        </w:rPr>
        <w:br/>
      </w:r>
      <w:r>
        <w:rPr>
          <w:b w:val="0"/>
          <w:i w:val="0"/>
        </w:rPr>
        <w:br/>
      </w:r>
      <w:r>
        <w:rPr>
          <w:b w:val="0"/>
          <w:i w:val="0"/>
        </w:rPr>
        <w:t>6,5</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38,0</w:t>
      </w:r>
      <w:r>
        <w:rPr>
          <w:b w:val="0"/>
          <w:i w:val="0"/>
        </w:rPr>
        <w:br/>
      </w:r>
      <w:r>
        <w:rPr>
          <w:b w:val="0"/>
          <w:i w:val="0"/>
        </w:rPr>
        <w:br/>
      </w:r>
      <w:r>
        <w:rPr>
          <w:b w:val="0"/>
          <w:i w:val="0"/>
        </w:rPr>
        <w:t>7,5</w:t>
      </w:r>
      <w:r>
        <w:rPr>
          <w:b w:val="0"/>
          <w:i w:val="0"/>
        </w:rPr>
        <w:br/>
      </w:r>
      <w:r>
        <w:rPr>
          <w:b w:val="0"/>
          <w:i w:val="0"/>
        </w:rPr>
        <w:br/>
      </w:r>
      <w:r>
        <w:rPr>
          <w:b w:val="0"/>
          <w:i w:val="0"/>
        </w:rPr>
        <w:t>10,5</w:t>
      </w:r>
      <w:r>
        <w:rPr>
          <w:b w:val="0"/>
          <w:i w:val="0"/>
        </w:rPr>
        <w:br/>
      </w:r>
      <w:r>
        <w:rPr>
          <w:b w:val="0"/>
          <w:i w:val="0"/>
        </w:rPr>
        <w:br/>
      </w:r>
      <w:r>
        <w:rPr>
          <w:b w:val="0"/>
          <w:i w:val="0"/>
        </w:rPr>
        <w:t>4,0</w:t>
      </w:r>
      <w:r>
        <w:rPr>
          <w:b w:val="0"/>
          <w:i w:val="0"/>
        </w:rPr>
        <w:br/>
      </w:r>
      <w:r>
        <w:rPr>
          <w:b w:val="0"/>
          <w:i w:val="0"/>
        </w:rPr>
        <w:br/>
      </w:r>
      <w:r>
        <w:rPr>
          <w:b w:val="0"/>
          <w:i w:val="0"/>
        </w:rPr>
        <w:t>7,0</w:t>
      </w:r>
      <w:r>
        <w:rPr>
          <w:b w:val="0"/>
          <w:i w:val="0"/>
        </w:rPr>
        <w:br/>
      </w:r>
      <w:r>
        <w:rPr>
          <w:b w:val="0"/>
          <w:i w:val="0"/>
        </w:rPr>
        <w:br/>
      </w:r>
      <w:r>
        <w:rPr>
          <w:b w:val="0"/>
          <w:i w:val="0"/>
        </w:rPr>
        <w:t>2,0</w:t>
      </w:r>
      <w:r>
        <w:rPr>
          <w:b w:val="0"/>
          <w:i w:val="0"/>
        </w:rPr>
        <w:br/>
      </w:r>
      <w:r>
        <w:rPr>
          <w:b w:val="0"/>
          <w:i w:val="0"/>
        </w:rPr>
        <w:br/>
      </w:r>
      <w:r>
        <w:rPr>
          <w:b w:val="0"/>
          <w:i w:val="0"/>
        </w:rPr>
        <w:t>5,5</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40,5</w:t>
      </w:r>
      <w:r>
        <w:rPr>
          <w:b w:val="0"/>
          <w:i w:val="0"/>
        </w:rPr>
        <w:br/>
      </w:r>
      <w:r>
        <w:rPr>
          <w:b w:val="0"/>
          <w:i w:val="0"/>
        </w:rPr>
        <w:br/>
      </w:r>
      <w:r>
        <w:rPr>
          <w:b w:val="0"/>
          <w:i w:val="0"/>
        </w:rPr>
        <w:t>12,0</w:t>
      </w:r>
      <w:r>
        <w:rPr>
          <w:b w:val="0"/>
          <w:i w:val="0"/>
        </w:rPr>
        <w:br/>
      </w:r>
      <w:r>
        <w:rPr>
          <w:b w:val="0"/>
          <w:i w:val="0"/>
        </w:rPr>
        <w:br/>
      </w:r>
      <w:r>
        <w:rPr>
          <w:b w:val="0"/>
          <w:i w:val="0"/>
        </w:rPr>
        <w:t>4,5</w:t>
      </w:r>
      <w:r>
        <w:rPr>
          <w:b w:val="0"/>
          <w:i w:val="0"/>
        </w:rPr>
        <w:br/>
      </w:r>
      <w:r>
        <w:rPr>
          <w:b w:val="0"/>
          <w:i w:val="0"/>
        </w:rPr>
        <w:br/>
      </w:r>
      <w:r>
        <w:rPr>
          <w:b w:val="0"/>
          <w:i w:val="0"/>
        </w:rPr>
        <w:t>4,5</w:t>
      </w:r>
      <w:r>
        <w:rPr>
          <w:b w:val="0"/>
          <w:i w:val="0"/>
        </w:rPr>
        <w:br/>
      </w:r>
      <w:r>
        <w:rPr>
          <w:b w:val="0"/>
          <w:i w:val="0"/>
        </w:rPr>
        <w:br/>
      </w:r>
      <w:r>
        <w:rPr>
          <w:b w:val="0"/>
          <w:i w:val="0"/>
        </w:rPr>
        <w:t>8,0</w:t>
      </w:r>
      <w:r>
        <w:rPr>
          <w:b w:val="0"/>
          <w:i w:val="0"/>
        </w:rPr>
        <w:br/>
      </w:r>
      <w:r>
        <w:rPr>
          <w:b w:val="0"/>
          <w:i w:val="0"/>
        </w:rPr>
        <w:br/>
      </w:r>
      <w:r>
        <w:rPr>
          <w:b w:val="0"/>
          <w:i w:val="0"/>
        </w:rPr>
        <w:t>13,0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47,0</w:t>
      </w:r>
      <w:r>
        <w:rPr>
          <w:b w:val="0"/>
          <w:i w:val="0"/>
        </w:rPr>
        <w:br/>
      </w:r>
      <w:r>
        <w:rPr>
          <w:b w:val="0"/>
          <w:i w:val="0"/>
        </w:rPr>
        <w:br/>
      </w:r>
      <w:r>
        <w:rPr>
          <w:b w:val="0"/>
          <w:i w:val="0"/>
        </w:rPr>
        <w:t>8,5</w:t>
      </w:r>
      <w:r>
        <w:rPr>
          <w:b w:val="0"/>
          <w:i w:val="0"/>
        </w:rPr>
        <w:br/>
      </w:r>
      <w:r>
        <w:rPr>
          <w:b w:val="0"/>
          <w:i w:val="0"/>
        </w:rPr>
        <w:br/>
      </w:r>
      <w:r>
        <w:rPr>
          <w:b w:val="0"/>
          <w:i w:val="0"/>
        </w:rPr>
        <w:t>14,0</w:t>
      </w:r>
      <w:r>
        <w:rPr>
          <w:b w:val="0"/>
          <w:i w:val="0"/>
        </w:rPr>
        <w:br/>
      </w:r>
      <w:r>
        <w:rPr>
          <w:b w:val="0"/>
          <w:i w:val="0"/>
        </w:rPr>
        <w:br/>
      </w:r>
      <w:r>
        <w:rPr>
          <w:b w:val="0"/>
          <w:i w:val="0"/>
        </w:rPr>
        <w:t>9,0</w:t>
      </w:r>
      <w:r>
        <w:rPr>
          <w:b w:val="0"/>
          <w:i w:val="0"/>
        </w:rPr>
        <w:br/>
      </w:r>
      <w:r>
        <w:rPr>
          <w:b w:val="0"/>
          <w:i w:val="0"/>
        </w:rPr>
        <w:br/>
      </w:r>
      <w:r>
        <w:rPr>
          <w:b w:val="0"/>
          <w:i w:val="0"/>
        </w:rPr>
        <w:t>5,0</w:t>
      </w:r>
      <w:r>
        <w:rPr>
          <w:b w:val="0"/>
          <w:i w:val="0"/>
        </w:rPr>
        <w:br/>
      </w:r>
      <w:r>
        <w:rPr>
          <w:b w:val="0"/>
          <w:i w:val="0"/>
        </w:rPr>
        <w:br/>
      </w:r>
      <w:r>
        <w:rPr>
          <w:b w:val="0"/>
          <w:i w:val="0"/>
        </w:rPr>
        <w:t>3,5</w:t>
      </w:r>
      <w:r>
        <w:rPr>
          <w:b w:val="0"/>
          <w:i w:val="0"/>
        </w:rPr>
        <w:br/>
      </w:r>
      <w:r>
        <w:rPr>
          <w:b w:val="0"/>
          <w:i w:val="0"/>
        </w:rPr>
        <w:br/>
      </w:r>
      <w:r>
        <w:rPr>
          <w:b w:val="0"/>
          <w:i w:val="0"/>
        </w:rPr>
        <w:t>12,5</w:t>
      </w:r>
      <w:r>
        <w:rPr>
          <w:b w:val="0"/>
          <w:i w:val="0"/>
        </w:rPr>
        <w:br/>
      </w:r>
      <w:r>
        <w:rPr>
          <w:b w:val="0"/>
          <w:i w:val="0"/>
        </w:rPr>
        <w:br/>
      </w:r>
      <w:r>
        <w:rPr>
          <w:b w:val="0"/>
          <w:i w:val="0"/>
        </w:rPr>
        <w:t>6,0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55,0</w:t>
      </w:r>
      <w:r>
        <w:rPr>
          <w:b w:val="0"/>
          <w:i w:val="0"/>
        </w:rPr>
        <w:br/>
      </w:r>
      <w:r>
        <w:rPr>
          <w:b w:val="0"/>
          <w:i w:val="0"/>
        </w:rPr>
        <w:br/>
      </w:r>
      <w:r>
        <w:rPr>
          <w:b w:val="0"/>
          <w:i w:val="0"/>
        </w:rPr>
        <w:t>7,5</w:t>
      </w:r>
      <w:r>
        <w:rPr>
          <w:b w:val="0"/>
          <w:i w:val="0"/>
        </w:rPr>
        <w:br/>
      </w:r>
      <w:r>
        <w:rPr>
          <w:b w:val="0"/>
          <w:i w:val="0"/>
        </w:rPr>
        <w:br/>
      </w:r>
      <w:r>
        <w:rPr>
          <w:b w:val="0"/>
          <w:i w:val="0"/>
        </w:rPr>
        <w:t>7,0</w:t>
      </w:r>
      <w:r>
        <w:rPr>
          <w:b w:val="0"/>
          <w:i w:val="0"/>
        </w:rPr>
        <w:br/>
      </w:r>
      <w:r>
        <w:rPr>
          <w:b w:val="0"/>
          <w:i w:val="0"/>
        </w:rPr>
        <w:br/>
      </w:r>
      <w:r>
        <w:rPr>
          <w:b w:val="0"/>
          <w:i w:val="0"/>
        </w:rPr>
        <w:t>18,5</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63,5</w:t>
      </w:r>
      <w:r>
        <w:rPr>
          <w:b w:val="0"/>
          <w:i w:val="0"/>
        </w:rPr>
        <w:br/>
      </w:r>
      <w:r>
        <w:rPr>
          <w:b w:val="0"/>
          <w:i w:val="0"/>
        </w:rPr>
        <w:br/>
      </w:r>
      <w:r>
        <w:rPr>
          <w:b w:val="0"/>
          <w:i w:val="0"/>
        </w:rPr>
        <w:t>9,5</w:t>
      </w:r>
      <w:r>
        <w:rPr>
          <w:b w:val="0"/>
          <w:i w:val="0"/>
        </w:rPr>
        <w:br/>
      </w:r>
      <w:r>
        <w:rPr>
          <w:b w:val="0"/>
          <w:i w:val="0"/>
        </w:rPr>
        <w:br/>
      </w:r>
      <w:r>
        <w:rPr>
          <w:b w:val="0"/>
          <w:i w:val="0"/>
        </w:rPr>
        <w:t>3,0</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70,0</w:t>
      </w:r>
      <w:r>
        <w:rPr>
          <w:b w:val="0"/>
          <w:i w:val="0"/>
        </w:rPr>
        <w:br/>
      </w:r>
      <w:r>
        <w:rPr>
          <w:b w:val="0"/>
          <w:i w:val="0"/>
        </w:rPr>
        <w:br/>
      </w:r>
      <w:r>
        <w:rPr>
          <w:b w:val="0"/>
          <w:i w:val="0"/>
        </w:rPr>
        <w:t>10,5</w:t>
      </w:r>
      <w:r>
        <w:rPr>
          <w:b w:val="0"/>
          <w:i w:val="0"/>
        </w:rPr>
        <w:br/>
      </w:r>
      <w:r>
        <w:rPr>
          <w:b w:val="0"/>
          <w:i w:val="0"/>
        </w:rPr>
        <w:br/>
      </w:r>
      <w:r>
        <w:rPr>
          <w:b w:val="0"/>
          <w:i w:val="0"/>
        </w:rPr>
        <w:t>12,0</w:t>
      </w:r>
      <w:r>
        <w:rPr>
          <w:b w:val="0"/>
          <w:i w:val="0"/>
        </w:rPr>
        <w:br/>
      </w:r>
      <w:r>
        <w:rPr>
          <w:b w:val="0"/>
          <w:i w:val="0"/>
        </w:rPr>
        <w:br/>
      </w:r>
      <w:r>
        <w:rPr>
          <w:b w:val="0"/>
          <w:i w:val="0"/>
        </w:rPr>
        <w:t>11,0</w:t>
      </w:r>
      <w:r>
        <w:rPr>
          <w:b w:val="0"/>
          <w:i w:val="0"/>
        </w:rPr>
        <w:br/>
      </w:r>
      <w:r>
        <w:rPr>
          <w:b w:val="0"/>
          <w:i w:val="0"/>
        </w:rPr>
        <w:br/>
      </w:r>
      <w:r>
        <w:rPr>
          <w:b w:val="0"/>
          <w:i w:val="0"/>
        </w:rPr>
        <w:t>3,0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Mã chiều rộng danh nghĩa của vành</w:t>
            </w:r>
          </w:p>
        </w:tc>
        <w:tc>
          <w:tcPr>
            <w:tcW w:type="dxa" w:w="720"/>
          </w:tcPr>
          <w:p>
            <w:r>
              <w:rPr>
                <w:b w:val="0"/>
                <w:i w:val="0"/>
              </w:rPr>
              <w:br/>
            </w:r>
            <w:r>
              <w:rPr>
                <w:b w:val="0"/>
                <w:i w:val="0"/>
              </w:rPr>
              <w:t>A</w:t>
            </w:r>
          </w:p>
        </w:tc>
        <w:tc>
          <w:tcPr>
            <w:tcW w:type="dxa" w:w="720"/>
          </w:tcPr>
          <w:p>
            <w:r>
              <w:rPr>
                <w:b w:val="0"/>
                <w:i w:val="0"/>
              </w:rPr>
              <w:br/>
            </w:r>
            <w:r>
              <w:rPr>
                <w:b w:val="0"/>
                <w:i w:val="0"/>
              </w:rPr>
              <w:t>B</w:t>
            </w:r>
            <w:r>
              <w:rPr>
                <w:b w:val="0"/>
                <w:i w:val="0"/>
              </w:rPr>
              <w:br/>
            </w:r>
            <w:r>
              <w:rPr>
                <w:b w:val="0"/>
                <w:i w:val="0"/>
              </w:rPr>
              <w:t>Nhỏ nhất</w:t>
            </w:r>
          </w:p>
        </w:tc>
        <w:tc>
          <w:tcPr>
            <w:tcW w:type="dxa" w:w="720"/>
          </w:tcPr>
          <w:p>
            <w:r>
              <w:rPr>
                <w:b w:val="0"/>
                <w:i w:val="0"/>
              </w:rPr>
              <w:br/>
            </w:r>
            <w:r>
              <w:rPr>
                <w:b w:val="0"/>
                <w:i w:val="0"/>
              </w:rPr>
              <w:t>G</w:t>
            </w:r>
          </w:p>
        </w:tc>
        <w:tc>
          <w:tcPr>
            <w:tcW w:type="dxa" w:w="720"/>
          </w:tcPr>
          <w:p>
            <w:r>
              <w:rPr>
                <w:b w:val="0"/>
                <w:i w:val="0"/>
              </w:rPr>
              <w:br/>
            </w:r>
            <w:r>
              <w:rPr>
                <w:b w:val="0"/>
                <w:i w:val="0"/>
              </w:rPr>
              <w:t>H</w:t>
            </w:r>
          </w:p>
        </w:tc>
        <w:tc>
          <w:tcPr>
            <w:tcW w:type="dxa" w:w="720"/>
          </w:tcPr>
          <w:p>
            <w:r>
              <w:rPr>
                <w:b w:val="0"/>
                <w:i w:val="0"/>
              </w:rPr>
              <w:br/>
            </w:r>
            <w:r>
              <w:rPr>
                <w:b w:val="0"/>
                <w:i w:val="0"/>
              </w:rPr>
              <w:t>P</w:t>
            </w:r>
          </w:p>
        </w:tc>
        <w:tc>
          <w:tcPr>
            <w:tcW w:type="dxa" w:w="720"/>
          </w:tcPr>
          <w:p>
            <w:r>
              <w:rPr>
                <w:b w:val="0"/>
                <w:i w:val="0"/>
              </w:rPr>
              <w:br/>
            </w:r>
            <w:r>
              <w:rPr>
                <w:b w:val="0"/>
                <w:i w:val="0"/>
              </w:rPr>
              <w:t>J</w:t>
            </w:r>
          </w:p>
        </w:tc>
        <w:tc>
          <w:tcPr>
            <w:tcW w:type="dxa" w:w="720"/>
          </w:tcPr>
          <w:p>
            <w:r>
              <w:rPr>
                <w:b w:val="0"/>
                <w:i w:val="0"/>
              </w:rPr>
              <w:br/>
            </w:r>
            <w:r>
              <w:rPr>
                <w:b w:val="0"/>
                <w:i w:val="0"/>
              </w:rPr>
              <w:t>R1</w:t>
            </w:r>
            <w:r>
              <w:rPr>
                <w:b w:val="0"/>
                <w:i w:val="0"/>
              </w:rPr>
              <w:br/>
            </w:r>
            <w:r>
              <w:rPr>
                <w:b w:val="0"/>
                <w:i w:val="0"/>
              </w:rPr>
              <w:t>Nhỏ nhất</w:t>
            </w:r>
          </w:p>
        </w:tc>
        <w:tc>
          <w:tcPr>
            <w:tcW w:type="dxa" w:w="720"/>
          </w:tcPr>
          <w:p>
            <w:r>
              <w:rPr>
                <w:b w:val="0"/>
                <w:i w:val="0"/>
              </w:rPr>
              <w:br/>
            </w:r>
            <w:r>
              <w:rPr>
                <w:b w:val="0"/>
                <w:i w:val="0"/>
              </w:rPr>
              <w:t>R2</w:t>
            </w:r>
          </w:p>
        </w:tc>
        <w:tc>
          <w:tcPr>
            <w:tcW w:type="dxa" w:w="720"/>
          </w:tcPr>
          <w:p>
            <w:r>
              <w:rPr>
                <w:b w:val="0"/>
                <w:i w:val="0"/>
              </w:rPr>
              <w:br/>
            </w:r>
            <w:r>
              <w:rPr>
                <w:b w:val="0"/>
                <w:i w:val="0"/>
              </w:rPr>
              <w:t>R3</w:t>
            </w:r>
            <w:r>
              <w:rPr>
                <w:b w:val="0"/>
                <w:i w:val="0"/>
              </w:rPr>
              <w:br/>
            </w:r>
            <w:r>
              <w:rPr>
                <w:b w:val="0"/>
                <w:i w:val="0"/>
              </w:rPr>
              <w:t>Lớn nhất</w:t>
            </w:r>
          </w:p>
        </w:tc>
        <w:tc>
          <w:tcPr>
            <w:tcW w:type="dxa" w:w="720"/>
          </w:tcPr>
          <w:p>
            <w:r>
              <w:rPr>
                <w:b w:val="0"/>
                <w:i w:val="0"/>
              </w:rPr>
              <w:br/>
            </w:r>
            <w:r>
              <w:rPr>
                <w:b w:val="0"/>
                <w:i w:val="0"/>
              </w:rPr>
              <w:t>R4</w:t>
            </w:r>
            <w:r>
              <w:rPr>
                <w:b w:val="0"/>
                <w:i w:val="0"/>
              </w:rPr>
              <w:br/>
            </w:r>
            <w:r>
              <w:rPr>
                <w:b w:val="0"/>
                <w:i w:val="0"/>
              </w:rPr>
              <w:t>Nhỏ nhất</w:t>
            </w:r>
          </w:p>
        </w:tc>
        <w:tc>
          <w:tcPr>
            <w:tcW w:type="dxa" w:w="720"/>
          </w:tcPr>
          <w:p>
            <w:r>
              <w:rPr>
                <w:b w:val="0"/>
                <w:i w:val="0"/>
              </w:rPr>
              <w:br/>
            </w:r>
            <w:r>
              <w:rPr>
                <w:b w:val="0"/>
                <w:i w:val="0"/>
              </w:rPr>
              <w:t>R5</w:t>
            </w:r>
          </w:p>
        </w:tc>
      </w:tr>
    </w:tbl>
    <w:p>
      <w:r>
        <w:rPr>
          <w:b w:val="0"/>
          <w:i w:val="0"/>
        </w:rPr>
        <w:br/>
      </w:r>
      <w:r>
        <w:rPr>
          <w:b w:val="0"/>
          <w:i w:val="0"/>
        </w:rPr>
        <w:br/>
      </w:r>
      <w:r>
        <w:rPr>
          <w:b w:val="0"/>
          <w:i w:val="0"/>
        </w:rPr>
        <w:br/>
      </w:r>
      <w:r>
        <w:rPr>
          <w:b w:val="0"/>
          <w:i w:val="0"/>
        </w:rPr>
        <w:br/>
      </w:r>
      <w:r>
        <w:rPr>
          <w:b w:val="0"/>
          <w:i w:val="0"/>
        </w:rPr>
        <w:br/>
      </w:r>
      <w:r>
        <w:rPr>
          <w:b/>
          <w:i w:val="0"/>
        </w:rPr>
        <w:t>Mã đường kính danh nghĩa của vành</w:t>
      </w:r>
      <w:r>
        <w:rPr>
          <w:b w:val="0"/>
          <w:i w:val="0"/>
        </w:rPr>
        <w:br/>
      </w:r>
      <w:r>
        <w:rPr>
          <w:b w:val="0"/>
          <w:i w:val="0"/>
        </w:rPr>
        <w:br/>
      </w:r>
      <w:r>
        <w:rPr>
          <w:b/>
          <w:i w:val="0"/>
        </w:rPr>
        <w:t>D</w:t>
      </w:r>
      <w:r>
        <w:rPr>
          <w:b w:val="0"/>
          <w:i w:val="0"/>
        </w:rPr>
        <w:br/>
      </w:r>
      <w:r>
        <w:rPr>
          <w:b w:val="0"/>
          <w:i w:val="0"/>
        </w:rPr>
        <w:br/>
      </w:r>
      <w:r>
        <w:rPr>
          <w:b/>
          <w:i w:val="0"/>
        </w:rPr>
        <w:t>Chu vi tương ứng với đường kính D</w:t>
      </w:r>
      <w:r>
        <w:rPr>
          <w:b w:val="0"/>
          <w:i w:val="0"/>
        </w:rPr>
        <w:br/>
      </w:r>
      <w:r>
        <w:rPr>
          <w:b w:val="0"/>
          <w:i w:val="0"/>
        </w:rPr>
        <w:br/>
      </w:r>
      <w:r>
        <w:rPr>
          <w:b w:val="0"/>
          <w:i w:val="0"/>
        </w:rPr>
        <w:br/>
      </w:r>
      <w:r>
        <w:rPr>
          <w:b w:val="0"/>
          <w:i w:val="0"/>
        </w:rPr>
        <w:br/>
      </w:r>
      <w:r>
        <w:rPr>
          <w:b/>
          <w:i w:val="0"/>
        </w:rPr>
        <w:t>Kích thước</w:t>
      </w:r>
      <w:r>
        <w:rPr>
          <w:b w:val="0"/>
          <w:i w:val="0"/>
        </w:rPr>
        <w:br/>
      </w:r>
      <w:r>
        <w:rPr>
          <w:b w:val="0"/>
          <w:i w:val="0"/>
        </w:rPr>
        <w:br/>
      </w:r>
      <w:r>
        <w:rPr>
          <w:b/>
          <w:i w:val="0"/>
        </w:rPr>
        <w:t>Dung sai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357,1</w:t>
      </w:r>
      <w:r>
        <w:rPr>
          <w:b w:val="0"/>
          <w:i w:val="0"/>
        </w:rPr>
        <w:br/>
      </w:r>
      <w:r>
        <w:rPr>
          <w:b w:val="0"/>
          <w:i w:val="0"/>
        </w:rPr>
        <w:br/>
      </w:r>
      <w:r>
        <w:rPr>
          <w:b w:val="0"/>
          <w:i w:val="0"/>
        </w:rPr>
        <w:t>1121,9</w:t>
      </w:r>
      <w:r>
        <w:rPr>
          <w:b w:val="0"/>
          <w:i w:val="0"/>
        </w:rPr>
        <w:br/>
      </w:r>
      <w:r>
        <w:rPr>
          <w:b w:val="0"/>
          <w:i w:val="0"/>
        </w:rPr>
        <w:br/>
      </w:r>
      <w:r>
        <w:rPr>
          <w:b w:val="0"/>
          <w:i w:val="0"/>
        </w:rPr>
        <w:t>+2,0</w:t>
      </w:r>
      <w:r>
        <w:rPr>
          <w:b w:val="0"/>
          <w:i w:val="0"/>
        </w:rPr>
        <w:br/>
      </w:r>
      <w:r>
        <w:rPr>
          <w:b w:val="0"/>
          <w:i w:val="0"/>
        </w:rPr>
        <w:t>-0,5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382,5</w:t>
      </w:r>
      <w:r>
        <w:rPr>
          <w:b w:val="0"/>
          <w:i w:val="0"/>
        </w:rPr>
        <w:br/>
      </w:r>
      <w:r>
        <w:rPr>
          <w:b w:val="0"/>
          <w:i w:val="0"/>
        </w:rPr>
        <w:br/>
      </w:r>
      <w:r>
        <w:rPr>
          <w:b w:val="0"/>
          <w:i w:val="0"/>
        </w:rPr>
        <w:t>1201,7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405,6</w:t>
      </w:r>
      <w:r>
        <w:rPr>
          <w:b w:val="0"/>
          <w:i w:val="0"/>
        </w:rPr>
        <w:br/>
      </w:r>
      <w:r>
        <w:rPr>
          <w:b w:val="0"/>
          <w:i w:val="0"/>
        </w:rPr>
        <w:br/>
      </w:r>
      <w:r>
        <w:rPr>
          <w:b w:val="0"/>
          <w:i w:val="0"/>
        </w:rPr>
        <w:t>1274,2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433,3</w:t>
      </w:r>
      <w:r>
        <w:rPr>
          <w:b w:val="0"/>
          <w:i w:val="0"/>
        </w:rPr>
        <w:br/>
      </w:r>
      <w:r>
        <w:rPr>
          <w:b w:val="0"/>
          <w:i w:val="0"/>
        </w:rPr>
        <w:br/>
      </w:r>
      <w:r>
        <w:rPr>
          <w:b w:val="0"/>
          <w:i w:val="0"/>
        </w:rPr>
        <w:t>1361,2</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458,7</w:t>
      </w:r>
      <w:r>
        <w:rPr>
          <w:b w:val="0"/>
          <w:i w:val="0"/>
        </w:rPr>
        <w:br/>
      </w:r>
      <w:r>
        <w:rPr>
          <w:b w:val="0"/>
          <w:i w:val="0"/>
        </w:rPr>
        <w:br/>
      </w:r>
      <w:r>
        <w:rPr>
          <w:b w:val="0"/>
          <w:i w:val="0"/>
        </w:rPr>
        <w:t>1441,0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484,1</w:t>
      </w:r>
      <w:r>
        <w:rPr>
          <w:b w:val="0"/>
          <w:i w:val="0"/>
        </w:rPr>
        <w:br/>
      </w:r>
      <w:r>
        <w:rPr>
          <w:b w:val="0"/>
          <w:i w:val="0"/>
        </w:rPr>
        <w:br/>
      </w:r>
      <w:r>
        <w:rPr>
          <w:b w:val="0"/>
          <w:i w:val="0"/>
        </w:rPr>
        <w:t>1520,8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509,5</w:t>
      </w:r>
      <w:r>
        <w:rPr>
          <w:b w:val="0"/>
          <w:i w:val="0"/>
        </w:rPr>
        <w:br/>
      </w:r>
      <w:r>
        <w:rPr>
          <w:b w:val="0"/>
          <w:i w:val="0"/>
        </w:rPr>
        <w:br/>
      </w:r>
      <w:r>
        <w:rPr>
          <w:b w:val="0"/>
          <w:i w:val="0"/>
        </w:rPr>
        <w:t>1600,6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534,9</w:t>
      </w:r>
      <w:r>
        <w:rPr>
          <w:b w:val="0"/>
          <w:i w:val="0"/>
        </w:rPr>
        <w:br/>
      </w:r>
      <w:r>
        <w:rPr>
          <w:b w:val="0"/>
          <w:i w:val="0"/>
        </w:rPr>
        <w:br/>
      </w:r>
      <w:r>
        <w:rPr>
          <w:b w:val="0"/>
          <w:i w:val="0"/>
        </w:rPr>
        <w:t>1680,4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558,8</w:t>
      </w:r>
      <w:r>
        <w:rPr>
          <w:b w:val="0"/>
          <w:i w:val="0"/>
        </w:rPr>
        <w:br/>
      </w:r>
      <w:r>
        <w:rPr>
          <w:b w:val="0"/>
          <w:i w:val="0"/>
        </w:rPr>
        <w:br/>
      </w:r>
      <w:r>
        <w:rPr>
          <w:b w:val="0"/>
          <w:i w:val="0"/>
        </w:rPr>
        <w:t>1755,5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584,2</w:t>
      </w:r>
      <w:r>
        <w:rPr>
          <w:b w:val="0"/>
          <w:i w:val="0"/>
        </w:rPr>
        <w:br/>
      </w:r>
      <w:r>
        <w:rPr>
          <w:b w:val="0"/>
          <w:i w:val="0"/>
        </w:rPr>
        <w:br/>
      </w:r>
      <w:r>
        <w:rPr>
          <w:b w:val="0"/>
          <w:i w:val="0"/>
        </w:rPr>
        <w:t>1835,3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đường kính danh nghĩa của vành</w:t>
            </w:r>
          </w:p>
        </w:tc>
        <w:tc>
          <w:tcPr>
            <w:tcW w:type="dxa" w:w="2880"/>
          </w:tcPr>
          <w:p>
            <w:r>
              <w:rPr>
                <w:b w:val="0"/>
                <w:i w:val="0"/>
              </w:rPr>
              <w:br/>
            </w:r>
            <w:r>
              <w:rPr>
                <w:b/>
                <w:i w:val="0"/>
              </w:rPr>
              <w:t>D</w:t>
            </w:r>
          </w:p>
        </w:tc>
        <w:tc>
          <w:tcPr>
            <w:tcW w:type="dxa" w:w="2880"/>
          </w:tcPr>
          <w:p>
            <w:r>
              <w:rPr>
                <w:b w:val="0"/>
                <w:i w:val="0"/>
              </w:rPr>
              <w:br/>
            </w:r>
            <w:r>
              <w:rPr>
                <w:b/>
                <w:i w:val="0"/>
              </w:rPr>
              <w:t>Chu vi tương ứng với đường kính D</w:t>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Mã chiều rộng danh nghĩa của vành</w:t>
            </w:r>
          </w:p>
        </w:tc>
        <w:tc>
          <w:tcPr>
            <w:tcW w:type="dxa" w:w="617"/>
          </w:tcPr>
          <w:p>
            <w:r>
              <w:rPr>
                <w:b w:val="0"/>
                <w:i w:val="0"/>
              </w:rPr>
              <w:br/>
            </w:r>
            <w:r>
              <w:rPr>
                <w:b w:val="0"/>
                <w:i w:val="0"/>
              </w:rPr>
              <w:t>A</w:t>
            </w:r>
          </w:p>
        </w:tc>
        <w:tc>
          <w:tcPr>
            <w:tcW w:type="dxa" w:w="617"/>
          </w:tcPr>
          <w:p>
            <w:r>
              <w:rPr>
                <w:b w:val="0"/>
                <w:i w:val="0"/>
              </w:rPr>
              <w:br/>
            </w:r>
            <w:r>
              <w:rPr>
                <w:b w:val="0"/>
                <w:i w:val="0"/>
              </w:rPr>
              <w:t>B</w:t>
            </w:r>
          </w:p>
        </w:tc>
        <w:tc>
          <w:tcPr>
            <w:tcW w:type="dxa" w:w="617"/>
          </w:tcPr>
          <w:p>
            <w:r>
              <w:rPr>
                <w:b w:val="0"/>
                <w:i w:val="0"/>
              </w:rPr>
              <w:br/>
            </w:r>
            <w:r>
              <w:rPr>
                <w:b w:val="0"/>
                <w:i w:val="0"/>
              </w:rPr>
              <w:t>G</w:t>
            </w:r>
          </w:p>
        </w:tc>
        <w:tc>
          <w:tcPr>
            <w:tcW w:type="dxa" w:w="617"/>
          </w:tcPr>
          <w:p>
            <w:r>
              <w:rPr>
                <w:b w:val="0"/>
                <w:i w:val="0"/>
              </w:rPr>
              <w:br/>
            </w:r>
            <w:r>
              <w:rPr>
                <w:b w:val="0"/>
                <w:i w:val="0"/>
              </w:rPr>
              <w:t>H</w:t>
            </w:r>
          </w:p>
        </w:tc>
        <w:tc>
          <w:tcPr>
            <w:tcW w:type="dxa" w:w="617"/>
          </w:tcPr>
          <w:p>
            <w:r>
              <w:rPr>
                <w:b w:val="0"/>
                <w:i w:val="0"/>
              </w:rPr>
              <w:br/>
            </w:r>
            <w:r>
              <w:rPr>
                <w:b w:val="0"/>
                <w:i w:val="0"/>
              </w:rPr>
              <w:t>C</w:t>
            </w:r>
          </w:p>
        </w:tc>
        <w:tc>
          <w:tcPr>
            <w:tcW w:type="dxa" w:w="617"/>
          </w:tcPr>
          <w:p>
            <w:r>
              <w:rPr>
                <w:b w:val="0"/>
                <w:i w:val="0"/>
              </w:rPr>
              <w:br/>
            </w:r>
            <w:r>
              <w:rPr>
                <w:b w:val="0"/>
                <w:i w:val="0"/>
              </w:rPr>
              <w:t>E</w:t>
            </w:r>
          </w:p>
        </w:tc>
        <w:tc>
          <w:tcPr>
            <w:tcW w:type="dxa" w:w="617"/>
          </w:tcPr>
          <w:p>
            <w:r>
              <w:rPr>
                <w:b w:val="0"/>
                <w:i w:val="0"/>
              </w:rPr>
              <w:br/>
            </w:r>
            <w:r>
              <w:rPr>
                <w:b w:val="0"/>
                <w:i w:val="0"/>
              </w:rPr>
              <w:t>R1</w:t>
            </w:r>
          </w:p>
        </w:tc>
        <w:tc>
          <w:tcPr>
            <w:tcW w:type="dxa" w:w="617"/>
          </w:tcPr>
          <w:p>
            <w:r>
              <w:rPr>
                <w:b w:val="0"/>
                <w:i w:val="0"/>
              </w:rPr>
              <w:br/>
            </w:r>
            <w:r>
              <w:rPr>
                <w:b w:val="0"/>
                <w:i w:val="0"/>
              </w:rPr>
              <w:t>R2</w:t>
            </w:r>
          </w:p>
        </w:tc>
        <w:tc>
          <w:tcPr>
            <w:tcW w:type="dxa" w:w="617"/>
          </w:tcPr>
          <w:p>
            <w:r>
              <w:rPr>
                <w:b w:val="0"/>
                <w:i w:val="0"/>
              </w:rPr>
              <w:br/>
            </w:r>
            <w:r>
              <w:rPr>
                <w:b w:val="0"/>
                <w:i w:val="0"/>
              </w:rPr>
              <w:t>R3</w:t>
            </w:r>
          </w:p>
        </w:tc>
        <w:tc>
          <w:tcPr>
            <w:tcW w:type="dxa" w:w="617"/>
          </w:tcPr>
          <w:p>
            <w:r>
              <w:rPr>
                <w:b w:val="0"/>
                <w:i w:val="0"/>
              </w:rPr>
              <w:br/>
            </w:r>
            <w:r>
              <w:rPr>
                <w:b w:val="0"/>
                <w:i w:val="0"/>
              </w:rPr>
              <w:t>R4</w:t>
            </w:r>
          </w:p>
        </w:tc>
        <w:tc>
          <w:tcPr>
            <w:tcW w:type="dxa" w:w="617"/>
          </w:tcPr>
          <w:p>
            <w:r>
              <w:rPr>
                <w:b w:val="0"/>
                <w:i w:val="0"/>
              </w:rPr>
              <w:br/>
            </w:r>
            <w:r>
              <w:rPr>
                <w:b w:val="0"/>
                <w:i w:val="0"/>
              </w:rPr>
              <w:t>R5</w:t>
            </w:r>
          </w:p>
        </w:tc>
        <w:tc>
          <w:tcPr>
            <w:tcW w:type="dxa" w:w="617"/>
          </w:tcPr>
          <w:p>
            <w:r>
              <w:rPr>
                <w:b w:val="0"/>
                <w:i w:val="0"/>
              </w:rPr>
              <w:br/>
            </w:r>
            <w:r>
              <w:rPr>
                <w:b w:val="0"/>
                <w:i w:val="0"/>
              </w:rPr>
              <w:t>R6</w:t>
            </w:r>
          </w:p>
        </w:tc>
        <w:tc>
          <w:tcPr>
            <w:tcW w:type="dxa" w:w="617"/>
          </w:tcPr>
          <w:p>
            <w:r>
              <w:rPr>
                <w:b w:val="0"/>
                <w:i w:val="0"/>
              </w:rPr>
              <w:br/>
            </w:r>
            <w:r>
              <w:rPr>
                <w:b w:val="0"/>
                <w:i w:val="0"/>
              </w:rPr>
              <w:t>R7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đường kính danh nghĩa của vành</w:t>
            </w:r>
          </w:p>
        </w:tc>
        <w:tc>
          <w:tcPr>
            <w:tcW w:type="dxa" w:w="2160"/>
          </w:tcPr>
          <w:p>
            <w:r>
              <w:rPr>
                <w:b w:val="0"/>
                <w:i w:val="0"/>
              </w:rPr>
              <w:br/>
            </w:r>
            <w:r>
              <w:rPr>
                <w:b/>
                <w:i w:val="0"/>
              </w:rPr>
              <w:t>D</w:t>
            </w:r>
          </w:p>
        </w:tc>
        <w:tc>
          <w:tcPr>
            <w:tcW w:type="dxa" w:w="2160"/>
          </w:tcPr>
          <w:p>
            <w:r>
              <w:rPr>
                <w:b w:val="0"/>
                <w:i w:val="0"/>
              </w:rPr>
              <w:br/>
            </w:r>
            <w:r>
              <w:rPr>
                <w:b/>
                <w:i w:val="0"/>
              </w:rPr>
              <w:t>Chu vi tương ứng với đường kính D</w:t>
            </w:r>
          </w:p>
        </w:tc>
        <w:tc>
          <w:tcPr>
            <w:tcW w:type="dxa" w:w="2160"/>
          </w:tcPr>
          <w:p>
            <w:r>
              <w:rPr>
                <w:b w:val="0"/>
                <w:i w:val="0"/>
              </w:rPr>
              <w:br/>
            </w:r>
            <w:r>
              <w:rPr>
                <w:b/>
                <w:i w:val="0"/>
              </w:rPr>
              <w:t>Chu vi tương ứng với đường kính D</w:t>
            </w:r>
            <w:r>
              <w:rPr>
                <w:b/>
                <w:i w:val="0"/>
              </w:rPr>
              <w:t>H</w:t>
            </w:r>
          </w:p>
        </w:tc>
      </w:tr>
    </w:tbl>
    <w:p>
      <w:r>
        <w:rPr>
          <w:b w:val="0"/>
          <w:i w:val="0"/>
        </w:rPr>
        <w:br/>
      </w:r>
      <w:r>
        <w:rPr>
          <w:b w:val="0"/>
          <w:i w:val="0"/>
        </w:rPr>
        <w:br/>
      </w:r>
      <w:r>
        <w:rPr>
          <w:b w:val="0"/>
          <w:i w:val="0"/>
        </w:rPr>
        <w:br/>
      </w:r>
      <w:r>
        <w:rPr>
          <w:b w:val="0"/>
          <w:i w:val="0"/>
        </w:rPr>
        <w:br/>
      </w:r>
      <w:r>
        <w:rPr>
          <w:b w:val="0"/>
          <w:i w:val="0"/>
        </w:rPr>
        <w:br/>
      </w:r>
      <w:r>
        <w:rPr>
          <w:b w:val="0"/>
          <w:i w:val="0"/>
        </w:rPr>
        <w:t>Mã chiều rộng danh nghĩa của vành</w:t>
      </w:r>
      <w:r>
        <w:rPr>
          <w:b w:val="0"/>
          <w:i w:val="0"/>
        </w:rPr>
        <w:br/>
      </w:r>
      <w:r>
        <w:rPr>
          <w:b w:val="0"/>
          <w:i w:val="0"/>
        </w:rPr>
        <w:br/>
      </w:r>
      <w:r>
        <w:rPr>
          <w:b w:val="0"/>
          <w:i w:val="0"/>
        </w:rPr>
        <w:t>P</w:t>
      </w:r>
      <w:r>
        <w:rPr>
          <w:b w:val="0"/>
          <w:i w:val="0"/>
        </w:rPr>
        <w:br/>
      </w:r>
      <w:r>
        <w:rPr>
          <w:b w:val="0"/>
          <w:i w:val="0"/>
        </w:rPr>
        <w:br/>
      </w:r>
      <w:r>
        <w:rPr>
          <w:b w:val="0"/>
          <w:i w:val="0"/>
        </w:rPr>
        <w:t>R</w:t>
      </w:r>
      <w:r>
        <w:rPr>
          <w:b w:val="0"/>
          <w:i w:val="0"/>
        </w:rPr>
        <w:t>4</w:t>
      </w:r>
      <w:r>
        <w:rPr>
          <w:b w:val="0"/>
          <w:i w:val="0"/>
        </w:rPr>
        <w:br/>
      </w:r>
      <w:r>
        <w:rPr>
          <w:b w:val="0"/>
          <w:i w:val="0"/>
        </w:rPr>
        <w:t>nhỏ nhất</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MT 1.85</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t>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MT 2.15</w:t>
      </w:r>
      <w:r>
        <w:rPr>
          <w:b w:val="0"/>
          <w:i w:val="0"/>
        </w:rPr>
        <w:br/>
      </w:r>
      <w:r>
        <w:rPr>
          <w:b w:val="0"/>
          <w:i w:val="0"/>
        </w:rPr>
        <w:br/>
      </w:r>
      <w:r>
        <w:rPr>
          <w:b w:val="0"/>
          <w:i w:val="0"/>
        </w:rPr>
        <w:t>11,0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chiều rộng danh nghĩa của vành</w:t>
            </w:r>
          </w:p>
        </w:tc>
        <w:tc>
          <w:tcPr>
            <w:tcW w:type="dxa" w:w="2880"/>
          </w:tcPr>
          <w:p>
            <w:r>
              <w:rPr>
                <w:b w:val="0"/>
                <w:i w:val="0"/>
              </w:rPr>
              <w:br/>
            </w:r>
            <w:r>
              <w:rPr>
                <w:b w:val="0"/>
                <w:i w:val="0"/>
              </w:rPr>
              <w:t>P</w:t>
            </w:r>
          </w:p>
        </w:tc>
        <w:tc>
          <w:tcPr>
            <w:tcW w:type="dxa" w:w="2880"/>
          </w:tcPr>
          <w:p>
            <w:r>
              <w:rPr>
                <w:b w:val="0"/>
                <w:i w:val="0"/>
              </w:rPr>
              <w:br/>
            </w:r>
            <w:r>
              <w:rPr>
                <w:b w:val="0"/>
                <w:i w:val="0"/>
              </w:rPr>
              <w:t>R</w:t>
            </w:r>
            <w:r>
              <w:rPr>
                <w:b w:val="0"/>
                <w:i w:val="0"/>
              </w:rPr>
              <w:t>4</w:t>
            </w:r>
            <w:r>
              <w:rPr>
                <w:b w:val="0"/>
                <w:i w:val="0"/>
              </w:rPr>
              <w:br/>
            </w:r>
            <w:r>
              <w:rPr>
                <w:b w:val="0"/>
                <w:i w:val="0"/>
              </w:rPr>
              <w:t>nhỏ nhất</w:t>
            </w:r>
          </w:p>
        </w:tc>
      </w:tr>
    </w:tbl>
    <w:p>
      <w:r>
        <w:rPr>
          <w:b w:val="0"/>
          <w:i w:val="0"/>
        </w:rPr>
        <w:br/>
      </w:r>
      <w:r>
        <w:rPr>
          <w:b w:val="0"/>
          <w:i w:val="0"/>
        </w:rPr>
        <w:br/>
      </w:r>
      <w:r>
        <w:rPr>
          <w:b w:val="0"/>
          <w:i w:val="0"/>
        </w:rPr>
        <w:br/>
      </w:r>
      <w:r>
        <w:rPr>
          <w:b w:val="0"/>
          <w:i w:val="0"/>
        </w:rPr>
        <w:br/>
      </w:r>
      <w:r>
        <w:rPr>
          <w:b w:val="0"/>
          <w:i w:val="0"/>
        </w:rPr>
        <w:br/>
      </w:r>
      <w:r>
        <w:rPr>
          <w:b/>
          <w:i w:val="0"/>
        </w:rPr>
        <w:t>Mã chiều rộng danh nghĩa của vành</w:t>
      </w:r>
      <w:r>
        <w:rPr>
          <w:b w:val="0"/>
          <w:i w:val="0"/>
        </w:rPr>
        <w:br/>
      </w:r>
      <w:r>
        <w:rPr>
          <w:b w:val="0"/>
          <w:i w:val="0"/>
        </w:rPr>
        <w:br/>
      </w:r>
      <w:r>
        <w:rPr>
          <w:b/>
          <w:i w:val="0"/>
        </w:rPr>
        <w:t>R</w:t>
      </w:r>
      <w:r>
        <w:rPr>
          <w:b/>
          <w:i w:val="0"/>
        </w:rPr>
        <w:t>5</w:t>
      </w:r>
      <w:r>
        <w:rPr>
          <w:b w:val="0"/>
          <w:i w:val="0"/>
        </w:rPr>
        <w:br/>
      </w:r>
      <w:r>
        <w:rPr>
          <w:b/>
          <w:i w:val="0"/>
        </w:rPr>
        <w:t>nhỏ nhất</w:t>
      </w:r>
      <w:r>
        <w:rPr>
          <w:b w:val="0"/>
          <w:i w:val="0"/>
        </w:rPr>
        <w:br/>
      </w:r>
      <w:r>
        <w:rPr>
          <w:b w:val="0"/>
          <w:i w:val="0"/>
        </w:rPr>
        <w:br/>
      </w:r>
      <w:r>
        <w:rPr>
          <w:b/>
          <w:i w:val="0"/>
        </w:rPr>
        <w:t>R</w:t>
      </w:r>
      <w:r>
        <w:rPr>
          <w:b/>
          <w:i w:val="0"/>
        </w:rPr>
        <w:t>9</w:t>
      </w:r>
      <w:r>
        <w:rPr>
          <w:b w:val="0"/>
          <w:i w:val="0"/>
        </w:rPr>
        <w:br/>
      </w:r>
      <w:r>
        <w:rPr>
          <w:b/>
          <w:i w:val="0"/>
        </w:rPr>
        <w:t>nhỏ nhất</w:t>
      </w:r>
      <w:r>
        <w:rPr>
          <w:b w:val="0"/>
          <w:i w:val="0"/>
        </w:rPr>
        <w:br/>
      </w:r>
      <w:r>
        <w:rPr>
          <w:b w:val="0"/>
          <w:i w:val="0"/>
        </w:rPr>
        <w:br/>
      </w:r>
      <w:r>
        <w:rPr>
          <w:b w:val="0"/>
          <w:i w:val="0"/>
        </w:rPr>
        <w:br/>
      </w:r>
      <w:r>
        <w:rPr>
          <w:b w:val="0"/>
          <w:i w:val="0"/>
        </w:rPr>
        <w:br/>
      </w:r>
      <w:r>
        <w:rPr>
          <w:b w:val="0"/>
          <w:i w:val="0"/>
        </w:rPr>
        <w:t>MT 1.85</w:t>
      </w:r>
      <w:r>
        <w:rPr>
          <w:b w:val="0"/>
          <w:i w:val="0"/>
        </w:rPr>
        <w:br/>
      </w:r>
      <w:r>
        <w:rPr>
          <w:b w:val="0"/>
          <w:i w:val="0"/>
        </w:rPr>
        <w:br/>
      </w:r>
      <w:r>
        <w:rPr>
          <w:b w:val="0"/>
          <w:i w:val="0"/>
        </w:rPr>
        <w:t>3,0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MT 2.15</w:t>
      </w:r>
      <w:r>
        <w:rPr>
          <w:b w:val="0"/>
          <w:i w:val="0"/>
        </w:rPr>
        <w:br/>
      </w:r>
      <w:r>
        <w:rPr>
          <w:b w:val="0"/>
          <w:i w:val="0"/>
        </w:rPr>
        <w:br/>
      </w:r>
      <w:r>
        <w:rPr>
          <w:b w:val="0"/>
          <w:i w:val="0"/>
        </w:rPr>
        <w:br/>
      </w:r>
      <w:r>
        <w:rPr>
          <w:b w:val="0"/>
          <w:i w:val="0"/>
        </w:rPr>
        <w:br/>
      </w:r>
      <w:r>
        <w:rPr>
          <w:b w:val="0"/>
          <w:i w:val="0"/>
        </w:rPr>
        <w:t>MT 2.50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MT 2.75</w:t>
      </w:r>
      <w:r>
        <w:rPr>
          <w:b w:val="0"/>
          <w:i w:val="0"/>
        </w:rPr>
        <w:br/>
      </w:r>
      <w:r>
        <w:rPr>
          <w:b w:val="0"/>
          <w:i w:val="0"/>
        </w:rPr>
        <w:br/>
      </w:r>
      <w:r>
        <w:rPr>
          <w:b w:val="0"/>
          <w:i w:val="0"/>
        </w:rPr>
        <w:br/>
      </w:r>
      <w:r>
        <w:rPr>
          <w:b w:val="0"/>
          <w:i w:val="0"/>
        </w:rPr>
        <w:br/>
      </w:r>
      <w:r>
        <w:rPr>
          <w:b w:val="0"/>
          <w:i w:val="0"/>
        </w:rPr>
        <w:t>MT 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MT 3.50</w:t>
      </w:r>
      <w:r>
        <w:rPr>
          <w:b w:val="0"/>
          <w:i w:val="0"/>
        </w:rPr>
        <w:br/>
      </w:r>
      <w:r>
        <w:rPr>
          <w:b w:val="0"/>
          <w:i w:val="0"/>
        </w:rPr>
        <w:br/>
      </w:r>
      <w:r>
        <w:rPr>
          <w:b w:val="0"/>
          <w:i w:val="0"/>
        </w:rPr>
        <w:br/>
      </w:r>
      <w:r>
        <w:rPr>
          <w:b w:val="0"/>
          <w:i w:val="0"/>
        </w:rPr>
        <w:br/>
      </w:r>
      <w:r>
        <w:rPr>
          <w:b w:val="0"/>
          <w:i w:val="0"/>
        </w:rPr>
        <w:t>MT 4.00</w:t>
      </w:r>
      <w:r>
        <w:rPr>
          <w:b w:val="0"/>
          <w:i w:val="0"/>
        </w:rPr>
        <w:br/>
      </w:r>
      <w:r>
        <w:rPr>
          <w:b w:val="0"/>
          <w:i w:val="0"/>
        </w:rPr>
        <w:br/>
      </w:r>
      <w:r>
        <w:rPr>
          <w:b w:val="0"/>
          <w:i w:val="0"/>
        </w:rPr>
        <w:br/>
      </w:r>
      <w:r>
        <w:rPr>
          <w:b w:val="0"/>
          <w:i w:val="0"/>
        </w:rPr>
        <w:br/>
      </w:r>
      <w:r>
        <w:rPr>
          <w:b w:val="0"/>
          <w:i w:val="0"/>
        </w:rPr>
        <w:t>MT 4.50</w:t>
      </w:r>
      <w:r>
        <w:rPr>
          <w:b w:val="0"/>
          <w:i w:val="0"/>
        </w:rPr>
        <w:br/>
      </w:r>
      <w:r>
        <w:rPr>
          <w:b w:val="0"/>
          <w:i w:val="0"/>
        </w:rPr>
        <w:br/>
      </w:r>
      <w:r>
        <w:rPr>
          <w:b w:val="0"/>
          <w:i w:val="0"/>
        </w:rPr>
        <w:br/>
      </w:r>
      <w:r>
        <w:rPr>
          <w:b w:val="0"/>
          <w:i w:val="0"/>
        </w:rPr>
        <w:br/>
      </w:r>
      <w:r>
        <w:rPr>
          <w:b w:val="0"/>
          <w:i w:val="0"/>
        </w:rPr>
        <w:t>MT 5.00</w:t>
      </w:r>
      <w:r>
        <w:rPr>
          <w:b w:val="0"/>
          <w:i w:val="0"/>
        </w:rPr>
        <w:br/>
      </w:r>
      <w:r>
        <w:rPr>
          <w:b w:val="0"/>
          <w:i w:val="0"/>
        </w:rPr>
        <w:br/>
      </w:r>
      <w:r>
        <w:rPr>
          <w:b w:val="0"/>
          <w:i w:val="0"/>
        </w:rPr>
        <w:br/>
      </w:r>
      <w:r>
        <w:rPr>
          <w:b w:val="0"/>
          <w:i w:val="0"/>
        </w:rPr>
        <w:br/>
      </w:r>
      <w:r>
        <w:rPr>
          <w:b w:val="0"/>
          <w:i w:val="0"/>
        </w:rPr>
        <w:t>MT 5.50</w:t>
      </w:r>
      <w:r>
        <w:rPr>
          <w:b w:val="0"/>
          <w:i w:val="0"/>
        </w:rPr>
        <w:br/>
      </w:r>
      <w:r>
        <w:rPr>
          <w:b w:val="0"/>
          <w:i w:val="0"/>
        </w:rPr>
        <w:br/>
      </w:r>
      <w:r>
        <w:rPr>
          <w:b w:val="0"/>
          <w:i w:val="0"/>
        </w:rPr>
        <w:br/>
      </w:r>
      <w:r>
        <w:rPr>
          <w:b w:val="0"/>
          <w:i w:val="0"/>
        </w:rPr>
        <w:br/>
      </w:r>
      <w:r>
        <w:rPr>
          <w:b w:val="0"/>
          <w:i w:val="0"/>
        </w:rPr>
        <w:t>MT 6.00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chiều rộng danh nghĩa của vành</w:t>
            </w:r>
          </w:p>
        </w:tc>
        <w:tc>
          <w:tcPr>
            <w:tcW w:type="dxa" w:w="2880"/>
          </w:tcPr>
          <w:p>
            <w:r>
              <w:rPr>
                <w:b w:val="0"/>
                <w:i w:val="0"/>
              </w:rPr>
              <w:br/>
            </w:r>
            <w:r>
              <w:rPr>
                <w:b/>
                <w:i w:val="0"/>
              </w:rPr>
              <w:t>R</w:t>
            </w:r>
            <w:r>
              <w:rPr>
                <w:b/>
                <w:i w:val="0"/>
              </w:rPr>
              <w:t>5</w:t>
            </w:r>
            <w:r>
              <w:rPr>
                <w:b w:val="0"/>
                <w:i w:val="0"/>
              </w:rPr>
              <w:br/>
            </w:r>
            <w:r>
              <w:rPr>
                <w:b/>
                <w:i w:val="0"/>
              </w:rPr>
              <w:t>nhỏ nhất</w:t>
            </w:r>
          </w:p>
        </w:tc>
        <w:tc>
          <w:tcPr>
            <w:tcW w:type="dxa" w:w="2880"/>
          </w:tcPr>
          <w:p>
            <w:r>
              <w:rPr>
                <w:b w:val="0"/>
                <w:i w:val="0"/>
              </w:rPr>
              <w:br/>
            </w:r>
            <w:r>
              <w:rPr>
                <w:b/>
                <w:i w:val="0"/>
              </w:rPr>
              <w:t>R</w:t>
            </w:r>
            <w:r>
              <w:rPr>
                <w:b/>
                <w:i w:val="0"/>
              </w:rPr>
              <w:t>9</w:t>
            </w:r>
            <w:r>
              <w:rPr>
                <w:b w:val="0"/>
                <w:i w:val="0"/>
              </w:rPr>
              <w:br/>
            </w:r>
            <w:r>
              <w:rPr>
                <w:b/>
                <w:i w:val="0"/>
              </w:rPr>
              <w:t>nhỏ nhất</w:t>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Mã chiều rộng danh nghĩa của vành</w:t>
            </w:r>
          </w:p>
        </w:tc>
        <w:tc>
          <w:tcPr>
            <w:tcW w:type="dxa" w:w="617"/>
          </w:tcPr>
          <w:p>
            <w:r>
              <w:rPr>
                <w:b w:val="0"/>
                <w:i w:val="0"/>
              </w:rPr>
              <w:br/>
            </w:r>
            <w:r>
              <w:rPr>
                <w:b w:val="0"/>
                <w:i w:val="0"/>
              </w:rPr>
              <w:t>A</w:t>
            </w:r>
          </w:p>
        </w:tc>
        <w:tc>
          <w:tcPr>
            <w:tcW w:type="dxa" w:w="617"/>
          </w:tcPr>
          <w:p>
            <w:r>
              <w:rPr>
                <w:b w:val="0"/>
                <w:i w:val="0"/>
              </w:rPr>
              <w:br/>
            </w:r>
            <w:r>
              <w:rPr>
                <w:b w:val="0"/>
                <w:i w:val="0"/>
              </w:rPr>
              <w:t>B</w:t>
            </w:r>
          </w:p>
        </w:tc>
        <w:tc>
          <w:tcPr>
            <w:tcW w:type="dxa" w:w="617"/>
          </w:tcPr>
          <w:p>
            <w:r>
              <w:rPr>
                <w:b w:val="0"/>
                <w:i w:val="0"/>
              </w:rPr>
              <w:br/>
            </w:r>
            <w:r>
              <w:rPr>
                <w:b w:val="0"/>
                <w:i w:val="0"/>
              </w:rPr>
              <w:t>G</w:t>
            </w:r>
          </w:p>
        </w:tc>
        <w:tc>
          <w:tcPr>
            <w:tcW w:type="dxa" w:w="617"/>
          </w:tcPr>
          <w:p>
            <w:r>
              <w:rPr>
                <w:b w:val="0"/>
                <w:i w:val="0"/>
              </w:rPr>
              <w:br/>
            </w:r>
            <w:r>
              <w:rPr>
                <w:b w:val="0"/>
                <w:i w:val="0"/>
              </w:rPr>
              <w:t>H</w:t>
            </w:r>
          </w:p>
        </w:tc>
        <w:tc>
          <w:tcPr>
            <w:tcW w:type="dxa" w:w="617"/>
          </w:tcPr>
          <w:p>
            <w:r>
              <w:rPr>
                <w:b w:val="0"/>
                <w:i w:val="0"/>
              </w:rPr>
              <w:br/>
            </w:r>
            <w:r>
              <w:rPr>
                <w:b w:val="0"/>
                <w:i w:val="0"/>
              </w:rPr>
              <w:t>C</w:t>
            </w:r>
          </w:p>
        </w:tc>
        <w:tc>
          <w:tcPr>
            <w:tcW w:type="dxa" w:w="617"/>
          </w:tcPr>
          <w:p>
            <w:r>
              <w:rPr>
                <w:b w:val="0"/>
                <w:i w:val="0"/>
              </w:rPr>
              <w:br/>
            </w:r>
            <w:r>
              <w:rPr>
                <w:b w:val="0"/>
                <w:i w:val="0"/>
              </w:rPr>
              <w:t>E</w:t>
            </w:r>
          </w:p>
        </w:tc>
        <w:tc>
          <w:tcPr>
            <w:tcW w:type="dxa" w:w="617"/>
          </w:tcPr>
          <w:p>
            <w:r>
              <w:rPr>
                <w:b w:val="0"/>
                <w:i w:val="0"/>
              </w:rPr>
              <w:br/>
            </w:r>
            <w:r>
              <w:rPr>
                <w:b w:val="0"/>
                <w:i w:val="0"/>
              </w:rPr>
              <w:t>R</w:t>
            </w:r>
            <w:r>
              <w:rPr>
                <w:b w:val="0"/>
                <w:i w:val="0"/>
              </w:rPr>
              <w:t>1</w:t>
            </w:r>
            <w:r>
              <w:rPr>
                <w:b w:val="0"/>
                <w:i w:val="0"/>
              </w:rPr>
              <w:t xml:space="preserve"> Nhỏ nhất</w:t>
            </w:r>
          </w:p>
        </w:tc>
        <w:tc>
          <w:tcPr>
            <w:tcW w:type="dxa" w:w="617"/>
          </w:tcPr>
          <w:p>
            <w:r>
              <w:rPr>
                <w:b w:val="0"/>
                <w:i w:val="0"/>
              </w:rPr>
              <w:br/>
            </w:r>
            <w:r>
              <w:rPr>
                <w:b w:val="0"/>
                <w:i w:val="0"/>
              </w:rPr>
              <w:t>R</w:t>
            </w:r>
            <w:r>
              <w:rPr>
                <w:b w:val="0"/>
                <w:i w:val="0"/>
              </w:rPr>
              <w:t>2</w:t>
            </w:r>
          </w:p>
        </w:tc>
        <w:tc>
          <w:tcPr>
            <w:tcW w:type="dxa" w:w="617"/>
          </w:tcPr>
          <w:p>
            <w:r>
              <w:rPr>
                <w:b w:val="0"/>
                <w:i w:val="0"/>
              </w:rPr>
              <w:br/>
            </w:r>
            <w:r>
              <w:rPr>
                <w:b w:val="0"/>
                <w:i w:val="0"/>
              </w:rPr>
              <w:t>R</w:t>
            </w:r>
            <w:r>
              <w:rPr>
                <w:b w:val="0"/>
                <w:i w:val="0"/>
              </w:rPr>
              <w:t>3</w:t>
            </w:r>
            <w:r>
              <w:rPr>
                <w:b w:val="0"/>
                <w:i w:val="0"/>
              </w:rPr>
              <w:t xml:space="preserve"> Lớn nhất</w:t>
            </w:r>
          </w:p>
        </w:tc>
        <w:tc>
          <w:tcPr>
            <w:tcW w:type="dxa" w:w="617"/>
          </w:tcPr>
          <w:p>
            <w:r>
              <w:rPr>
                <w:b w:val="0"/>
                <w:i w:val="0"/>
              </w:rPr>
              <w:br/>
            </w:r>
            <w:r>
              <w:rPr>
                <w:b w:val="0"/>
                <w:i w:val="0"/>
              </w:rPr>
              <w:t>R</w:t>
            </w:r>
            <w:r>
              <w:rPr>
                <w:b w:val="0"/>
                <w:i w:val="0"/>
              </w:rPr>
              <w:t>4</w:t>
            </w:r>
          </w:p>
        </w:tc>
        <w:tc>
          <w:tcPr>
            <w:tcW w:type="dxa" w:w="617"/>
          </w:tcPr>
          <w:p>
            <w:r>
              <w:rPr>
                <w:b w:val="0"/>
                <w:i w:val="0"/>
              </w:rPr>
              <w:br/>
            </w:r>
            <w:r>
              <w:rPr>
                <w:b w:val="0"/>
                <w:i w:val="0"/>
              </w:rPr>
              <w:t>R</w:t>
            </w:r>
            <w:r>
              <w:rPr>
                <w:b w:val="0"/>
                <w:i w:val="0"/>
              </w:rPr>
              <w:t>5</w:t>
            </w:r>
            <w:r>
              <w:rPr>
                <w:b w:val="0"/>
                <w:i w:val="0"/>
              </w:rPr>
              <w:t xml:space="preserve"> Nhỏ nhất</w:t>
            </w:r>
          </w:p>
        </w:tc>
        <w:tc>
          <w:tcPr>
            <w:tcW w:type="dxa" w:w="617"/>
          </w:tcPr>
          <w:p>
            <w:r>
              <w:rPr>
                <w:b w:val="0"/>
                <w:i w:val="0"/>
              </w:rPr>
              <w:br/>
            </w:r>
            <w:r>
              <w:rPr>
                <w:b w:val="0"/>
                <w:i w:val="0"/>
              </w:rPr>
              <w:t>R</w:t>
            </w:r>
            <w:r>
              <w:rPr>
                <w:b w:val="0"/>
                <w:i w:val="0"/>
              </w:rPr>
              <w:t>6</w:t>
            </w:r>
            <w:r>
              <w:rPr>
                <w:b w:val="0"/>
                <w:i w:val="0"/>
              </w:rPr>
              <w:t xml:space="preserve"> Lớn nhất</w:t>
            </w:r>
          </w:p>
        </w:tc>
        <w:tc>
          <w:tcPr>
            <w:tcW w:type="dxa" w:w="617"/>
          </w:tcPr>
          <w:p>
            <w:r>
              <w:rPr>
                <w:b w:val="0"/>
                <w:i w:val="0"/>
              </w:rPr>
              <w:br/>
            </w:r>
            <w:r>
              <w:rPr>
                <w:b w:val="0"/>
                <w:i w:val="0"/>
              </w:rPr>
              <w:t>R</w:t>
            </w:r>
            <w:r>
              <w:rPr>
                <w:b w:val="0"/>
                <w:i w:val="0"/>
              </w:rPr>
              <w:t>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đường kính danh nghĩa của vành</w:t>
            </w:r>
          </w:p>
        </w:tc>
        <w:tc>
          <w:tcPr>
            <w:tcW w:type="dxa" w:w="2160"/>
          </w:tcPr>
          <w:p>
            <w:r>
              <w:rPr>
                <w:b w:val="0"/>
                <w:i w:val="0"/>
              </w:rPr>
              <w:br/>
            </w:r>
            <w:r>
              <w:rPr>
                <w:b w:val="0"/>
                <w:i w:val="0"/>
              </w:rPr>
              <w:t>D</w:t>
            </w:r>
          </w:p>
        </w:tc>
        <w:tc>
          <w:tcPr>
            <w:tcW w:type="dxa" w:w="2160"/>
          </w:tcPr>
          <w:p>
            <w:r>
              <w:rPr>
                <w:b w:val="0"/>
                <w:i w:val="0"/>
              </w:rPr>
              <w:br/>
            </w:r>
            <w:r>
              <w:rPr>
                <w:b w:val="0"/>
                <w:i w:val="0"/>
              </w:rPr>
              <w:t>Chu vi ngoài của đường kính D</w:t>
            </w:r>
          </w:p>
        </w:tc>
        <w:tc>
          <w:tcPr>
            <w:tcW w:type="dxa" w:w="2160"/>
          </w:tcPr>
          <w:p>
            <w:r>
              <w:rPr>
                <w:b w:val="0"/>
                <w:i w:val="0"/>
              </w:rPr>
              <w:br/>
            </w:r>
            <w:r>
              <w:rPr>
                <w:b w:val="0"/>
                <w:i w:val="0"/>
              </w:rPr>
              <w:t>Chu vi ngoài của đường kính D</w:t>
            </w:r>
            <w:r>
              <w:rPr>
                <w:b w:val="0"/>
                <w:i w:val="0"/>
              </w:rPr>
              <w:t>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chiều rộng danh nghĩa của vành</w:t>
            </w:r>
          </w:p>
        </w:tc>
        <w:tc>
          <w:tcPr>
            <w:tcW w:type="dxa" w:w="2880"/>
          </w:tcPr>
          <w:p>
            <w:r>
              <w:rPr>
                <w:b w:val="0"/>
                <w:i w:val="0"/>
              </w:rPr>
              <w:br/>
            </w:r>
            <w:r>
              <w:rPr>
                <w:b w:val="0"/>
                <w:i w:val="0"/>
              </w:rPr>
              <w:t>P</w:t>
            </w:r>
          </w:p>
        </w:tc>
        <w:tc>
          <w:tcPr>
            <w:tcW w:type="dxa" w:w="2880"/>
          </w:tcPr>
          <w:p>
            <w:r>
              <w:rPr>
                <w:b w:val="0"/>
                <w:i w:val="0"/>
              </w:rPr>
              <w:br/>
            </w:r>
            <w:r>
              <w:rPr>
                <w:b w:val="0"/>
                <w:i w:val="0"/>
              </w:rPr>
              <w:t>R</w:t>
            </w:r>
            <w:r>
              <w:rPr>
                <w:b w:val="0"/>
                <w:i w:val="0"/>
              </w:rPr>
              <w:t>4</w:t>
            </w:r>
            <w:r>
              <w:rPr>
                <w:b w:val="0"/>
                <w:i w:val="0"/>
              </w:rPr>
              <w:br/>
            </w:r>
            <w:r>
              <w:rPr>
                <w:b w:val="0"/>
                <w:i w:val="0"/>
              </w:rPr>
              <w:t>(Nhỏ nhất)</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Mã chiều rộng danh nghĩa của vành</w:t>
            </w:r>
          </w:p>
        </w:tc>
        <w:tc>
          <w:tcPr>
            <w:tcW w:type="dxa" w:w="665"/>
          </w:tcPr>
          <w:p>
            <w:r>
              <w:rPr>
                <w:b w:val="0"/>
                <w:i w:val="0"/>
              </w:rPr>
              <w:br/>
            </w:r>
            <w:r>
              <w:rPr>
                <w:b w:val="0"/>
                <w:i w:val="0"/>
              </w:rPr>
              <w:t>A</w:t>
            </w:r>
          </w:p>
        </w:tc>
        <w:tc>
          <w:tcPr>
            <w:tcW w:type="dxa" w:w="665"/>
          </w:tcPr>
          <w:p>
            <w:r>
              <w:rPr>
                <w:b w:val="0"/>
                <w:i w:val="0"/>
              </w:rPr>
              <w:br/>
            </w:r>
            <w:r>
              <w:rPr>
                <w:b w:val="0"/>
                <w:i w:val="0"/>
              </w:rPr>
              <w:t>B</w:t>
            </w:r>
          </w:p>
        </w:tc>
        <w:tc>
          <w:tcPr>
            <w:tcW w:type="dxa" w:w="665"/>
          </w:tcPr>
          <w:p>
            <w:r>
              <w:rPr>
                <w:b w:val="0"/>
                <w:i w:val="0"/>
              </w:rPr>
              <w:br/>
            </w:r>
            <w:r>
              <w:rPr>
                <w:b w:val="0"/>
                <w:i w:val="0"/>
              </w:rPr>
              <w:t>G</w:t>
            </w:r>
          </w:p>
        </w:tc>
        <w:tc>
          <w:tcPr>
            <w:tcW w:type="dxa" w:w="665"/>
          </w:tcPr>
          <w:p>
            <w:r>
              <w:rPr>
                <w:b w:val="0"/>
                <w:i w:val="0"/>
              </w:rPr>
              <w:br/>
            </w:r>
            <w:r>
              <w:rPr>
                <w:b w:val="0"/>
                <w:i w:val="0"/>
              </w:rPr>
              <w:t>H</w:t>
            </w:r>
          </w:p>
        </w:tc>
        <w:tc>
          <w:tcPr>
            <w:tcW w:type="dxa" w:w="665"/>
          </w:tcPr>
          <w:p>
            <w:r>
              <w:rPr>
                <w:b w:val="0"/>
                <w:i w:val="0"/>
              </w:rPr>
              <w:br/>
            </w:r>
            <w:r>
              <w:rPr>
                <w:b w:val="0"/>
                <w:i w:val="0"/>
              </w:rPr>
              <w:t>C</w:t>
            </w:r>
          </w:p>
        </w:tc>
        <w:tc>
          <w:tcPr>
            <w:tcW w:type="dxa" w:w="665"/>
          </w:tcPr>
          <w:p>
            <w:r>
              <w:rPr>
                <w:b w:val="0"/>
                <w:i w:val="0"/>
              </w:rPr>
              <w:br/>
            </w:r>
            <w:r>
              <w:rPr>
                <w:b w:val="0"/>
                <w:i w:val="0"/>
              </w:rPr>
              <w:t>P</w:t>
            </w:r>
          </w:p>
        </w:tc>
        <w:tc>
          <w:tcPr>
            <w:tcW w:type="dxa" w:w="665"/>
          </w:tcPr>
          <w:p>
            <w:r>
              <w:rPr>
                <w:b w:val="0"/>
                <w:i w:val="0"/>
              </w:rPr>
              <w:br/>
            </w:r>
            <w:r>
              <w:rPr>
                <w:b w:val="0"/>
                <w:i w:val="0"/>
              </w:rPr>
              <w:t>R</w:t>
            </w:r>
            <w:r>
              <w:rPr>
                <w:b w:val="0"/>
                <w:i w:val="0"/>
              </w:rPr>
              <w:t>1</w:t>
            </w:r>
          </w:p>
        </w:tc>
        <w:tc>
          <w:tcPr>
            <w:tcW w:type="dxa" w:w="665"/>
          </w:tcPr>
          <w:p>
            <w:r>
              <w:rPr>
                <w:b w:val="0"/>
                <w:i w:val="0"/>
              </w:rPr>
              <w:br/>
            </w:r>
            <w:r>
              <w:rPr>
                <w:b w:val="0"/>
                <w:i w:val="0"/>
              </w:rPr>
              <w:t>R</w:t>
            </w:r>
            <w:r>
              <w:rPr>
                <w:b w:val="0"/>
                <w:i w:val="0"/>
              </w:rPr>
              <w:t>2</w:t>
            </w:r>
          </w:p>
        </w:tc>
        <w:tc>
          <w:tcPr>
            <w:tcW w:type="dxa" w:w="665"/>
          </w:tcPr>
          <w:p>
            <w:r>
              <w:rPr>
                <w:b w:val="0"/>
                <w:i w:val="0"/>
              </w:rPr>
              <w:br/>
            </w:r>
            <w:r>
              <w:rPr>
                <w:b w:val="0"/>
                <w:i w:val="0"/>
              </w:rPr>
              <w:t>R</w:t>
            </w:r>
            <w:r>
              <w:rPr>
                <w:b w:val="0"/>
                <w:i w:val="0"/>
              </w:rPr>
              <w:t>3</w:t>
            </w:r>
          </w:p>
        </w:tc>
        <w:tc>
          <w:tcPr>
            <w:tcW w:type="dxa" w:w="665"/>
          </w:tcPr>
          <w:p>
            <w:r>
              <w:rPr>
                <w:b w:val="0"/>
                <w:i w:val="0"/>
              </w:rPr>
              <w:br/>
            </w:r>
            <w:r>
              <w:rPr>
                <w:b w:val="0"/>
                <w:i w:val="0"/>
              </w:rPr>
              <w:t>R</w:t>
            </w:r>
            <w:r>
              <w:rPr>
                <w:b w:val="0"/>
                <w:i w:val="0"/>
              </w:rPr>
              <w:t>4</w:t>
            </w:r>
          </w:p>
        </w:tc>
        <w:tc>
          <w:tcPr>
            <w:tcW w:type="dxa" w:w="665"/>
          </w:tcPr>
          <w:p>
            <w:r>
              <w:rPr>
                <w:b w:val="0"/>
                <w:i w:val="0"/>
              </w:rPr>
              <w:br/>
            </w:r>
            <w:r>
              <w:rPr>
                <w:b w:val="0"/>
                <w:i w:val="0"/>
              </w:rPr>
              <w:t>R</w:t>
            </w:r>
            <w:r>
              <w:rPr>
                <w:b w:val="0"/>
                <w:i w:val="0"/>
              </w:rPr>
              <w:t>5</w:t>
            </w:r>
          </w:p>
        </w:tc>
        <w:tc>
          <w:tcPr>
            <w:tcW w:type="dxa" w:w="665"/>
          </w:tcPr>
          <w:p>
            <w:r>
              <w:rPr>
                <w:b w:val="0"/>
                <w:i w:val="0"/>
              </w:rPr>
              <w:br/>
            </w:r>
            <w:r>
              <w:rPr>
                <w:b w:val="0"/>
                <w:i w:val="0"/>
              </w:rPr>
              <w:t>(</w:t>
            </w:r>
            <w:r>
              <w:rPr>
                <w:b w:val="0"/>
                <w:i w:val="0"/>
              </w:rPr>
              <w:t>0</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đường kính danh nghĩa của vành</w:t>
            </w:r>
          </w:p>
        </w:tc>
        <w:tc>
          <w:tcPr>
            <w:tcW w:type="dxa" w:w="2160"/>
          </w:tcPr>
          <w:p>
            <w:r>
              <w:rPr>
                <w:b w:val="0"/>
                <w:i w:val="0"/>
              </w:rPr>
              <w:br/>
            </w:r>
            <w:r>
              <w:rPr>
                <w:b w:val="0"/>
                <w:i w:val="0"/>
              </w:rPr>
              <w:t>D</w:t>
            </w:r>
          </w:p>
        </w:tc>
        <w:tc>
          <w:tcPr>
            <w:tcW w:type="dxa" w:w="2160"/>
          </w:tcPr>
          <w:p>
            <w:r>
              <w:rPr>
                <w:b w:val="0"/>
                <w:i w:val="0"/>
              </w:rPr>
              <w:br/>
            </w:r>
            <w:r>
              <w:rPr>
                <w:b w:val="0"/>
                <w:i w:val="0"/>
              </w:rPr>
              <w:t>Chu vi tương ứng với đường kính D</w:t>
            </w:r>
          </w:p>
        </w:tc>
        <w:tc>
          <w:tcPr>
            <w:tcW w:type="dxa" w:w="2160"/>
          </w:tcPr>
          <w:p>
            <w:r>
              <w:rPr>
                <w:b w:val="0"/>
                <w:i w:val="0"/>
              </w:rPr>
              <w:br/>
            </w:r>
            <w:r>
              <w:rPr>
                <w:b w:val="0"/>
                <w:i w:val="0"/>
              </w:rPr>
              <w:t xml:space="preserve"> </w:t>
            </w:r>
            <w:r>
              <w:rPr>
                <w:b w:val="0"/>
                <w:i w:val="0"/>
              </w:rPr>
              <w:t>Chu vi tương ứng với đường kính D</w:t>
            </w:r>
            <w:r>
              <w:rPr>
                <w:b w:val="0"/>
                <w:i w:val="0"/>
              </w:rPr>
              <w:t>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294 - 02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CHÂN PHANH MÔ TÔ, XE MÁY-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294 - 2002 được biên soạn trên cơ sở tiêu chuẩn QC/T233 - 1997 của Cộng hòa nhân dân Trung hoa</w:t>
      </w:r>
      <w:r>
        <w:rPr>
          <w:b w:val="0"/>
          <w:i w:val="0"/>
        </w:rPr>
        <w:br/>
      </w:r>
      <w:r>
        <w:rPr>
          <w:b w:val="0"/>
          <w:i w:val="0"/>
        </w:rPr>
        <w:t>Cơ quan đề nghị, biên soạn: Cục Đăng kiểm Việt Nam</w:t>
      </w:r>
      <w:r>
        <w:rPr>
          <w:b w:val="0"/>
          <w:i w:val="0"/>
        </w:rPr>
        <w:br/>
      </w:r>
      <w:r>
        <w:rPr>
          <w:b w:val="0"/>
          <w:i w:val="0"/>
        </w:rPr>
        <w:t>Cơ quan trình duyệt: Vụ Khoa học công nghệ - Bộ Giao thông vận tải</w:t>
      </w:r>
      <w:r>
        <w:rPr>
          <w:b w:val="0"/>
          <w:i w:val="0"/>
        </w:rPr>
        <w:br/>
      </w:r>
      <w:r>
        <w:rPr>
          <w:b w:val="0"/>
          <w:i w:val="0"/>
        </w:rPr>
        <w:t xml:space="preserve">Cơ quan xét duyệt và ban hành: Bộ Giao thông vận tải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CHÂN PHANH MÔ TÔ, XE MÁY - YÊU CẦU KỸ THUẬT VÀ PHƯƠNG PHÁP THỬ</w:t>
      </w:r>
      <w:r>
        <w:rPr>
          <w:b w:val="0"/>
          <w:i w:val="0"/>
        </w:rPr>
        <w:br/>
      </w:r>
      <w:r>
        <w:rPr>
          <w:b w:val="0"/>
          <w:i w:val="0"/>
        </w:rPr>
        <w:br/>
      </w:r>
      <w:r>
        <w:rPr>
          <w:b/>
          <w:i w:val="0"/>
        </w:rPr>
        <w:t>22 TCN 294 - 2002</w:t>
      </w:r>
      <w:r>
        <w:rPr>
          <w:b w:val="0"/>
          <w:i w:val="0"/>
        </w:rPr>
        <w:br/>
      </w:r>
      <w:r>
        <w:rPr>
          <w:b w:val="0"/>
          <w:i w:val="0"/>
        </w:rPr>
        <w:br/>
      </w:r>
      <w:r>
        <w:rPr>
          <w:b w:val="0"/>
          <w:i w:val="0"/>
        </w:rPr>
        <w:br/>
      </w:r>
      <w:r>
        <w:rPr>
          <w:b w:val="0"/>
          <w:i w:val="0"/>
        </w:rPr>
        <w:br/>
      </w:r>
      <w:r>
        <w:rPr>
          <w:b w:val="0"/>
          <w:i/>
        </w:rPr>
        <w:t>(Ban hành theo Quyết định số:1636/2002/QĐ-BGTVT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qui định yêu cầu và phương pháp thử áp dụng để kiểm tra chất lượng và an toàn kỹ thuật các loại chân phanh của mô tô, xe máy.</w:t>
      </w:r>
      <w:r>
        <w:rPr>
          <w:b w:val="0"/>
          <w:i w:val="0"/>
        </w:rPr>
        <w:br/>
      </w:r>
      <w:r>
        <w:rPr>
          <w:b/>
          <w:i w:val="0"/>
        </w:rPr>
        <w:t>2. Thuật ngữ</w:t>
      </w:r>
      <w:r>
        <w:rPr>
          <w:b w:val="0"/>
          <w:i w:val="0"/>
        </w:rPr>
        <w:br/>
      </w:r>
      <w:r>
        <w:rPr>
          <w:b w:val="0"/>
          <w:i w:val="0"/>
        </w:rPr>
        <w:t>Thuật ngữ dùng trong tiêu chuẩn này được hiểu như sau :</w:t>
      </w:r>
      <w:r>
        <w:rPr>
          <w:b w:val="0"/>
          <w:i w:val="0"/>
        </w:rPr>
        <w:br/>
      </w:r>
      <w:r>
        <w:rPr>
          <w:b w:val="0"/>
          <w:i w:val="0"/>
        </w:rPr>
        <w:t>Chân phanh: chi tiết mà người lái xe tác động bằng chân để phanh xe. Chân phanh bao gồm: bàn đạp, tay đòn, và cần điều khiển ( Hình 1 ) .</w:t>
      </w:r>
      <w:r>
        <w:rPr>
          <w:b w:val="0"/>
          <w:i w:val="0"/>
        </w:rPr>
        <w:br/>
      </w:r>
      <w:r>
        <w:rPr>
          <w:b w:val="0"/>
          <w:i w:val="0"/>
        </w:rPr>
        <w:br/>
      </w:r>
      <w:r>
        <w:rPr>
          <w:b/>
          <w:i w:val="0"/>
        </w:rPr>
        <w:t>Hình 1. Chân phanh</w:t>
      </w:r>
      <w:r>
        <w:rPr>
          <w:b w:val="0"/>
          <w:i w:val="0"/>
        </w:rPr>
        <w:br/>
      </w:r>
      <w:r>
        <w:rPr>
          <w:b/>
          <w:i w:val="0"/>
        </w:rPr>
        <w:t>3. Kiểm tra</w:t>
      </w:r>
      <w:r>
        <w:rPr>
          <w:b w:val="0"/>
          <w:i w:val="0"/>
        </w:rPr>
        <w:br/>
      </w:r>
      <w:r>
        <w:rPr>
          <w:b w:val="0"/>
          <w:i w:val="0"/>
        </w:rPr>
        <w:t>3.1. Yêu cầu về tài liệu kỹ thuật</w:t>
      </w:r>
      <w:r>
        <w:rPr>
          <w:b w:val="0"/>
          <w:i w:val="0"/>
        </w:rPr>
        <w:br/>
      </w:r>
      <w:r>
        <w:rPr>
          <w:b w:val="0"/>
          <w:i w:val="0"/>
        </w:rPr>
        <w:t>Phải có bản vẽ kỹ thuật của loại chân phanh đăng ký kiểm tra.</w:t>
      </w:r>
      <w:r>
        <w:rPr>
          <w:b w:val="0"/>
          <w:i w:val="0"/>
        </w:rPr>
        <w:br/>
      </w:r>
      <w:r>
        <w:rPr>
          <w:b w:val="0"/>
          <w:i w:val="0"/>
        </w:rPr>
        <w:t>3.2. Yêu cầu về mẫu thử</w:t>
      </w:r>
      <w:r>
        <w:rPr>
          <w:b w:val="0"/>
          <w:i w:val="0"/>
        </w:rPr>
        <w:br/>
      </w:r>
      <w:r>
        <w:rPr>
          <w:b w:val="0"/>
          <w:i w:val="0"/>
        </w:rPr>
        <w:t>Mẫu thử phải là loại chân phanh hoàn chỉnh có kích thước, kết cấu đúng như trong bản vẽ kỹ thuật của loại chân phanh đăng ký kiểm tra</w:t>
      </w:r>
      <w:r>
        <w:rPr>
          <w:b w:val="0"/>
          <w:i w:val="0"/>
        </w:rPr>
        <w:br/>
      </w:r>
      <w:r>
        <w:rPr>
          <w:b w:val="0"/>
          <w:i w:val="0"/>
        </w:rPr>
        <w:t>3.3 Yêu cầu về hình dáng bên ngoài</w:t>
      </w:r>
      <w:r>
        <w:rPr>
          <w:b w:val="0"/>
          <w:i w:val="0"/>
        </w:rPr>
        <w:br/>
      </w:r>
      <w:r>
        <w:rPr>
          <w:b w:val="0"/>
          <w:i w:val="0"/>
        </w:rPr>
        <w:t>Chân phanh thử nghiệm phải có hình dáng giống như trong bản vẽ kỹ thuật, không được có những khuyết tật thể hiện trên bề mặt ( ví dụ như: rạn, nứt, cong vênh...).</w:t>
      </w:r>
      <w:r>
        <w:rPr>
          <w:b w:val="0"/>
          <w:i w:val="0"/>
        </w:rPr>
        <w:br/>
      </w:r>
      <w:r>
        <w:rPr>
          <w:b w:val="0"/>
          <w:i w:val="0"/>
        </w:rPr>
        <w:t>3.4. Tính năng kỹ thuật và lắp đặt thiết bị thử nghiệm</w:t>
      </w:r>
      <w:r>
        <w:rPr>
          <w:b w:val="0"/>
          <w:i w:val="0"/>
        </w:rPr>
        <w:br/>
      </w:r>
      <w:r>
        <w:rPr>
          <w:b w:val="0"/>
          <w:i w:val="0"/>
        </w:rPr>
        <w:t>3.4.1. Tính năng kỹ thuật</w:t>
      </w:r>
      <w:r>
        <w:rPr>
          <w:b w:val="0"/>
          <w:i w:val="0"/>
        </w:rPr>
        <w:br/>
      </w:r>
      <w:r>
        <w:rPr>
          <w:b w:val="0"/>
          <w:i w:val="0"/>
        </w:rPr>
        <w:t>Thiết bị thử nghiệm phải thỏa mãn các điều kiện sau:</w:t>
      </w:r>
      <w:r>
        <w:rPr>
          <w:b w:val="0"/>
          <w:i w:val="0"/>
        </w:rPr>
        <w:br/>
      </w:r>
      <w:r>
        <w:rPr>
          <w:b w:val="0"/>
          <w:i w:val="0"/>
        </w:rPr>
        <w:t>- Lực ép định mức (F): từ 500N đến 1000N</w:t>
      </w:r>
      <w:r>
        <w:rPr>
          <w:b w:val="0"/>
          <w:i w:val="0"/>
        </w:rPr>
        <w:br/>
      </w:r>
      <w:r>
        <w:rPr>
          <w:b w:val="0"/>
          <w:i w:val="0"/>
        </w:rPr>
        <w:t>- Độ chia thang đo: không lớn hơn 5N</w:t>
      </w:r>
      <w:r>
        <w:rPr>
          <w:b w:val="0"/>
          <w:i w:val="0"/>
        </w:rPr>
        <w:br/>
      </w:r>
      <w:r>
        <w:rPr>
          <w:b w:val="0"/>
          <w:i w:val="0"/>
        </w:rPr>
        <w:t>-Tốc độ ép: 30 ± 2 mm/phút</w:t>
      </w:r>
      <w:r>
        <w:rPr>
          <w:b w:val="0"/>
          <w:i w:val="0"/>
        </w:rPr>
        <w:br/>
      </w:r>
      <w:r>
        <w:rPr>
          <w:b w:val="0"/>
          <w:i w:val="0"/>
        </w:rPr>
        <w:br/>
      </w:r>
      <w:r>
        <w:rPr>
          <w:b/>
          <w:i w:val="0"/>
        </w:rPr>
        <w:t>Hình 2. Thiết bị kiểm tra</w:t>
      </w:r>
      <w:r>
        <w:rPr>
          <w:b w:val="0"/>
          <w:i w:val="0"/>
        </w:rPr>
        <w:br/>
      </w:r>
      <w:r>
        <w:rPr>
          <w:b w:val="0"/>
          <w:i w:val="0"/>
        </w:rPr>
        <w:t>3.4.2. Lắp đặt thiết bị thử nghiệm (hình 2)</w:t>
      </w:r>
      <w:r>
        <w:rPr>
          <w:b w:val="0"/>
          <w:i w:val="0"/>
        </w:rPr>
        <w:br/>
      </w:r>
      <w:r>
        <w:rPr>
          <w:b w:val="0"/>
          <w:i w:val="0"/>
        </w:rPr>
        <w:t>- Kích thước, vật liệu trục đỡ và chốt hãm dùng khi lắp chân phanh thử nghiệm phải có độ cứng không thấp hơn độ cứng của bộ phận tương ứng của xe thử nghiệm.</w:t>
      </w:r>
      <w:r>
        <w:rPr>
          <w:b w:val="0"/>
          <w:i w:val="0"/>
        </w:rPr>
        <w:br/>
      </w:r>
      <w:r>
        <w:rPr>
          <w:b w:val="0"/>
          <w:i w:val="0"/>
        </w:rPr>
        <w:t>- Các mặt trục đỡ của thiết bị thử nghiệm phải được bôi trơn đầy đủ.</w:t>
      </w:r>
      <w:r>
        <w:rPr>
          <w:b w:val="0"/>
          <w:i w:val="0"/>
        </w:rPr>
        <w:br/>
      </w:r>
      <w:r>
        <w:rPr>
          <w:b w:val="0"/>
          <w:i w:val="0"/>
        </w:rPr>
        <w:t>3.5. Dụng cụ đo chuyển vị</w:t>
      </w:r>
      <w:r>
        <w:rPr>
          <w:b w:val="0"/>
          <w:i w:val="0"/>
        </w:rPr>
        <w:br/>
      </w:r>
      <w:r>
        <w:rPr>
          <w:b w:val="0"/>
          <w:i w:val="0"/>
        </w:rPr>
        <w:t>Dụng cụ đo chuyển vị của mẫu thử có độ chia thang đo không lớn hơn 0,05 mm</w:t>
      </w:r>
      <w:r>
        <w:rPr>
          <w:b w:val="0"/>
          <w:i w:val="0"/>
        </w:rPr>
        <w:br/>
      </w:r>
      <w:r>
        <w:rPr>
          <w:b w:val="0"/>
          <w:i w:val="0"/>
        </w:rPr>
        <w:t>3.6. Yêu cầu kỹ thuật.</w:t>
      </w:r>
      <w:r>
        <w:rPr>
          <w:b w:val="0"/>
          <w:i w:val="0"/>
        </w:rPr>
        <w:br/>
      </w:r>
      <w:r>
        <w:rPr>
          <w:b w:val="0"/>
          <w:i w:val="0"/>
        </w:rPr>
        <w:t>Sau khi tiến hành thử nghiệm theo yêu cầu qui định ở trong mục 3.7, độ chuyển vị phải thoả mãn yêu cầu qui định trong bảng 1 tương ứng với các giá trị lực ép.</w:t>
      </w:r>
      <w:r>
        <w:rPr>
          <w:b w:val="0"/>
          <w:i w:val="0"/>
        </w:rPr>
        <w:br/>
      </w:r>
      <w:r>
        <w:rPr>
          <w:b/>
          <w:i w:val="0"/>
        </w:rPr>
        <w:t>Bảng 1: Chuyển vị cho phép</w:t>
      </w:r>
      <w:r>
        <w:rPr>
          <w:b w:val="0"/>
          <w:i w:val="0"/>
        </w:rPr>
        <w:br/>
      </w:r>
      <w:r>
        <w:rPr>
          <w:b w:val="0"/>
          <w:i w:val="0"/>
        </w:rPr>
        <w:br/>
      </w:r>
      <w:r>
        <w:rPr>
          <w:b w:val="0"/>
          <w:i w:val="0"/>
        </w:rPr>
        <w:br/>
      </w:r>
      <w:r>
        <w:rPr>
          <w:b w:val="0"/>
          <w:i w:val="0"/>
        </w:rPr>
        <w:br/>
      </w:r>
      <w:r>
        <w:rPr>
          <w:b w:val="0"/>
          <w:i w:val="0"/>
        </w:rPr>
        <w:br/>
      </w:r>
      <w:r>
        <w:rPr>
          <w:b w:val="0"/>
          <w:i w:val="0"/>
        </w:rPr>
        <w:br/>
      </w:r>
      <w:r>
        <w:rPr>
          <w:b w:val="0"/>
          <w:i w:val="0"/>
        </w:rPr>
        <w:t>Lực ép F (N)</w:t>
      </w:r>
      <w:r>
        <w:rPr>
          <w:b w:val="0"/>
          <w:i w:val="0"/>
        </w:rPr>
        <w:br/>
      </w:r>
      <w:r>
        <w:rPr>
          <w:b w:val="0"/>
          <w:i w:val="0"/>
        </w:rPr>
        <w:br/>
      </w:r>
      <w:r>
        <w:rPr>
          <w:b w:val="0"/>
          <w:i w:val="0"/>
        </w:rPr>
        <w:t>Yêu cầu</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D</w:t>
      </w:r>
      <w:r>
        <w:rPr>
          <w:b w:val="0"/>
          <w:i w:val="0"/>
        </w:rPr>
        <w:t>x</w:t>
      </w:r>
      <w:r>
        <w:rPr>
          <w:b w:val="0"/>
          <w:i w:val="0"/>
        </w:rPr>
        <w:t>1</w:t>
      </w:r>
      <w:r>
        <w:rPr>
          <w:b w:val="0"/>
          <w:i w:val="0"/>
        </w:rPr>
        <w:t xml:space="preserve"> = 0</w:t>
      </w:r>
      <w:r>
        <w:rPr>
          <w:b w:val="0"/>
          <w:i w:val="0"/>
        </w:rPr>
        <w:br/>
      </w:r>
      <w:r>
        <w:rPr>
          <w:b w:val="0"/>
          <w:i w:val="0"/>
        </w:rPr>
        <w:t>D</w:t>
      </w:r>
      <w:r>
        <w:rPr>
          <w:b w:val="0"/>
          <w:i w:val="0"/>
        </w:rPr>
        <w:t>y</w:t>
      </w:r>
      <w:r>
        <w:rPr>
          <w:b w:val="0"/>
          <w:i w:val="0"/>
        </w:rPr>
        <w:t>1</w:t>
      </w:r>
      <w:r>
        <w:rPr>
          <w:b w:val="0"/>
          <w:i w:val="0"/>
        </w:rPr>
        <w:t xml:space="preserve"> = 0</w:t>
      </w:r>
      <w:r>
        <w:rPr>
          <w:b w:val="0"/>
          <w:i w:val="0"/>
        </w:rPr>
        <w:br/>
      </w:r>
      <w:r>
        <w:rPr>
          <w:b w:val="0"/>
          <w:i w:val="0"/>
        </w:rPr>
        <w:br/>
      </w:r>
      <w:r>
        <w:rPr>
          <w:b w:val="0"/>
          <w:i w:val="0"/>
        </w:rPr>
        <w:br/>
      </w:r>
      <w:r>
        <w:rPr>
          <w:b w:val="0"/>
          <w:i w:val="0"/>
        </w:rPr>
        <w:br/>
      </w:r>
      <w:r>
        <w:rPr>
          <w:b w:val="0"/>
          <w:i w:val="0"/>
        </w:rPr>
        <w:t>490</w:t>
      </w:r>
      <w:r>
        <w:rPr>
          <w:b w:val="0"/>
          <w:i w:val="0"/>
        </w:rPr>
        <w:br/>
      </w:r>
      <w:r>
        <w:rPr>
          <w:b w:val="0"/>
          <w:i w:val="0"/>
        </w:rPr>
        <w:br/>
      </w:r>
      <w:r>
        <w:rPr>
          <w:b w:val="0"/>
          <w:i w:val="0"/>
        </w:rPr>
        <w:t>D</w:t>
      </w:r>
      <w:r>
        <w:rPr>
          <w:b w:val="0"/>
          <w:i w:val="0"/>
        </w:rPr>
        <w:t>x</w:t>
      </w:r>
      <w:r>
        <w:rPr>
          <w:b w:val="0"/>
          <w:i w:val="0"/>
        </w:rPr>
        <w:t>2</w:t>
      </w:r>
      <w:r>
        <w:rPr>
          <w:b w:val="0"/>
          <w:i w:val="0"/>
        </w:rPr>
        <w:t xml:space="preserve"> ≤ 5 mm</w:t>
      </w:r>
      <w:r>
        <w:rPr>
          <w:b w:val="0"/>
          <w:i w:val="0"/>
        </w:rPr>
        <w:br/>
      </w:r>
      <w:r>
        <w:rPr>
          <w:b w:val="0"/>
          <w:i w:val="0"/>
        </w:rPr>
        <w:t>D</w:t>
      </w:r>
      <w:r>
        <w:rPr>
          <w:b w:val="0"/>
          <w:i w:val="0"/>
        </w:rPr>
        <w:t>y</w:t>
      </w:r>
      <w:r>
        <w:rPr>
          <w:b w:val="0"/>
          <w:i w:val="0"/>
        </w:rPr>
        <w:t>2</w:t>
      </w:r>
      <w:r>
        <w:rPr>
          <w:b w:val="0"/>
          <w:i w:val="0"/>
        </w:rPr>
        <w:t xml:space="preserve"> ≤ 5 mm</w:t>
      </w:r>
      <w:r>
        <w:rPr>
          <w:b w:val="0"/>
          <w:i w:val="0"/>
        </w:rPr>
        <w:br/>
      </w:r>
      <w:r>
        <w:rPr>
          <w:b w:val="0"/>
          <w:i w:val="0"/>
        </w:rPr>
        <w:br/>
      </w:r>
      <w:r>
        <w:rPr>
          <w:b w:val="0"/>
          <w:i w:val="0"/>
        </w:rPr>
        <w:br/>
      </w:r>
      <w:r>
        <w:rPr>
          <w:b w:val="0"/>
          <w:i w:val="0"/>
        </w:rPr>
        <w:br/>
      </w:r>
      <w:r>
        <w:rPr>
          <w:b w:val="0"/>
          <w:i w:val="0"/>
        </w:rPr>
        <w:br/>
      </w:r>
      <w:r>
        <w:rPr>
          <w:b w:val="0"/>
          <w:i w:val="0"/>
        </w:rPr>
        <w:t>3.7. Tiến hành kiểm tra</w:t>
      </w:r>
      <w:r>
        <w:rPr>
          <w:b w:val="0"/>
          <w:i w:val="0"/>
        </w:rPr>
        <w:br/>
      </w:r>
      <w:r>
        <w:rPr>
          <w:b w:val="0"/>
          <w:i w:val="0"/>
        </w:rPr>
        <w:t>3.7.1. Lắp đặt mẫu thử nghiệm lên thiết bị thử</w:t>
      </w:r>
      <w:r>
        <w:rPr>
          <w:b w:val="0"/>
          <w:i w:val="0"/>
        </w:rPr>
        <w:br/>
      </w:r>
      <w:r>
        <w:rPr>
          <w:b w:val="0"/>
          <w:i w:val="0"/>
        </w:rPr>
        <w:t>Lắp mẫu thử lên thiết bị thử nghiệm (xem hình 2), điều chỉnh để cho mặt bàn đạp của chân phanh ở vị trí thăng bằng, đặt tâm mũi ép vào đúng tâm của mặt bàn đạp chân phanh.</w:t>
      </w:r>
      <w:r>
        <w:rPr>
          <w:b w:val="0"/>
          <w:i w:val="0"/>
        </w:rPr>
        <w:br/>
      </w:r>
      <w:r>
        <w:rPr>
          <w:b w:val="0"/>
          <w:i w:val="0"/>
        </w:rPr>
        <w:t>Xác định toạ độ của tâm của mặt bàn đạp theo phương thẳng đứng X và phương nằm ngang Y.</w:t>
      </w:r>
      <w:r>
        <w:rPr>
          <w:b w:val="0"/>
          <w:i w:val="0"/>
        </w:rPr>
        <w:br/>
      </w:r>
      <w:r>
        <w:rPr>
          <w:b w:val="0"/>
          <w:i w:val="0"/>
        </w:rPr>
        <w:t>3.7.2. Cho thiết bị thử nghiệm tăng dần đều lực ép theo phương thẳng đứng X khi đạt đến giá trị lực ép là 323N thì ngừng ép.</w:t>
      </w:r>
      <w:r>
        <w:rPr>
          <w:b w:val="0"/>
          <w:i w:val="0"/>
        </w:rPr>
        <w:br/>
      </w:r>
      <w:r>
        <w:rPr>
          <w:b w:val="0"/>
          <w:i w:val="0"/>
        </w:rPr>
        <w:t xml:space="preserve">Đo lượng chuyển vị </w:t>
      </w:r>
      <w:r>
        <w:rPr>
          <w:b w:val="0"/>
          <w:i w:val="0"/>
        </w:rPr>
        <w:t>D</w:t>
      </w:r>
      <w:r>
        <w:rPr>
          <w:b w:val="0"/>
          <w:i w:val="0"/>
        </w:rPr>
        <w:t>x</w:t>
      </w:r>
      <w:r>
        <w:rPr>
          <w:b w:val="0"/>
          <w:i w:val="0"/>
        </w:rPr>
        <w:t>1</w:t>
      </w:r>
      <w:r>
        <w:rPr>
          <w:b w:val="0"/>
          <w:i w:val="0"/>
        </w:rPr>
        <w:t xml:space="preserve">, </w:t>
      </w:r>
      <w:r>
        <w:rPr>
          <w:b w:val="0"/>
          <w:i w:val="0"/>
        </w:rPr>
        <w:t>D</w:t>
      </w:r>
      <w:r>
        <w:rPr>
          <w:b w:val="0"/>
          <w:i w:val="0"/>
        </w:rPr>
        <w:t>y</w:t>
      </w:r>
      <w:r>
        <w:rPr>
          <w:b w:val="0"/>
          <w:i w:val="0"/>
        </w:rPr>
        <w:t>1</w:t>
      </w:r>
      <w:r>
        <w:rPr>
          <w:b w:val="0"/>
          <w:i w:val="0"/>
        </w:rPr>
        <w:t xml:space="preserve"> của tâm của mặt bàn đạp theo phương thẳng đứng X và phương nằm ngang Y.</w:t>
      </w:r>
      <w:r>
        <w:rPr>
          <w:b w:val="0"/>
          <w:i w:val="0"/>
        </w:rPr>
        <w:br/>
      </w:r>
      <w:r>
        <w:rPr>
          <w:b w:val="0"/>
          <w:i w:val="0"/>
        </w:rPr>
        <w:t>3.7.3. Tăng lực ép tới 490N thì ngừng ép.</w:t>
      </w:r>
      <w:r>
        <w:rPr>
          <w:b w:val="0"/>
          <w:i w:val="0"/>
        </w:rPr>
        <w:br/>
      </w:r>
      <w:r>
        <w:rPr>
          <w:b w:val="0"/>
          <w:i w:val="0"/>
        </w:rPr>
        <w:t xml:space="preserve">Đo lượng chuyển vị </w:t>
      </w:r>
      <w:r>
        <w:rPr>
          <w:b w:val="0"/>
          <w:i w:val="0"/>
        </w:rPr>
        <w:t>D</w:t>
      </w:r>
      <w:r>
        <w:rPr>
          <w:b w:val="0"/>
          <w:i w:val="0"/>
        </w:rPr>
        <w:t>x</w:t>
      </w:r>
      <w:r>
        <w:rPr>
          <w:b w:val="0"/>
          <w:i w:val="0"/>
        </w:rPr>
        <w:t>2</w:t>
      </w:r>
      <w:r>
        <w:rPr>
          <w:b w:val="0"/>
          <w:i w:val="0"/>
        </w:rPr>
        <w:t xml:space="preserve"> và </w:t>
      </w:r>
      <w:r>
        <w:rPr>
          <w:b w:val="0"/>
          <w:i w:val="0"/>
        </w:rPr>
        <w:t>D</w:t>
      </w:r>
      <w:r>
        <w:rPr>
          <w:b w:val="0"/>
          <w:i w:val="0"/>
        </w:rPr>
        <w:t>y</w:t>
      </w:r>
      <w:r>
        <w:rPr>
          <w:b w:val="0"/>
          <w:i w:val="0"/>
        </w:rPr>
        <w:t>2</w:t>
      </w:r>
      <w:r>
        <w:rPr>
          <w:b w:val="0"/>
          <w:i w:val="0"/>
        </w:rPr>
        <w:t xml:space="preserve"> của tâm của mặt bàn đạp theo phương thẳng đứng X và phương nằm ngang Y.</w:t>
      </w:r>
      <w:r>
        <w:rPr>
          <w:b w:val="0"/>
          <w:i w:val="0"/>
        </w:rPr>
        <w:br/>
      </w:r>
      <w:r>
        <w:rPr>
          <w:b w:val="0"/>
          <w:i w:val="0"/>
        </w:rPr>
        <w:t>3.7.4. Trong quá trình kiểm tra quan sát xem mẫu thử có phát sinh những hư hỏng bất thường không ( Ví dụ: nứt, rạn, gẫy....).</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295 - 02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TAY PHANH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CHÂN PHANH MÔ TÔ, XE MÁY - YÊU CẦU KỸ THUẬT VÀ PHƯƠNG PHÁP THỬ</w:t>
            </w:r>
          </w:p>
        </w:tc>
        <w:tc>
          <w:tcPr>
            <w:tcW w:type="dxa" w:w="2880"/>
          </w:tcPr>
          <w:p>
            <w:r>
              <w:rPr>
                <w:b w:val="0"/>
                <w:i w:val="0"/>
              </w:rPr>
              <w:br/>
            </w:r>
            <w:r>
              <w:rPr>
                <w:b/>
                <w:i w:val="0"/>
              </w:rPr>
              <w:t>22 TCN 294 - 2002</w:t>
            </w:r>
          </w:p>
        </w:tc>
      </w:tr>
    </w:tbl>
    <w:p>
      <w:r>
        <w:rPr>
          <w:b w:val="0"/>
          <w:i w:val="0"/>
        </w:rPr>
        <w:br/>
      </w:r>
      <w:r>
        <w:rPr>
          <w:b w:val="0"/>
          <w:i w:val="0"/>
        </w:rPr>
        <w:br/>
      </w:r>
      <w:r>
        <w:rPr>
          <w:b w:val="0"/>
          <w:i w:val="0"/>
        </w:rPr>
        <w:br/>
      </w:r>
      <w:r>
        <w:rPr>
          <w:b w:val="0"/>
          <w:i w:val="0"/>
        </w:rPr>
        <w:br/>
      </w:r>
      <w:r>
        <w:rPr>
          <w:b w:val="0"/>
          <w:i w:val="0"/>
        </w:rPr>
        <w:br/>
      </w:r>
      <w:r>
        <w:rPr>
          <w:b w:val="0"/>
          <w:i w:val="0"/>
        </w:rPr>
        <w:t>Lực ép F (N)</w:t>
      </w:r>
      <w:r>
        <w:rPr>
          <w:b w:val="0"/>
          <w:i w:val="0"/>
        </w:rPr>
        <w:br/>
      </w:r>
      <w:r>
        <w:rPr>
          <w:b w:val="0"/>
          <w:i w:val="0"/>
        </w:rPr>
        <w:br/>
      </w:r>
      <w:r>
        <w:rPr>
          <w:b w:val="0"/>
          <w:i w:val="0"/>
        </w:rPr>
        <w:t>Yêu cầu</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D</w:t>
      </w:r>
      <w:r>
        <w:rPr>
          <w:b w:val="0"/>
          <w:i w:val="0"/>
        </w:rPr>
        <w:t>x</w:t>
      </w:r>
      <w:r>
        <w:rPr>
          <w:b w:val="0"/>
          <w:i w:val="0"/>
        </w:rPr>
        <w:t>1</w:t>
      </w:r>
      <w:r>
        <w:rPr>
          <w:b w:val="0"/>
          <w:i w:val="0"/>
        </w:rPr>
        <w:t xml:space="preserve"> = 0</w:t>
      </w:r>
      <w:r>
        <w:rPr>
          <w:b w:val="0"/>
          <w:i w:val="0"/>
        </w:rPr>
        <w:br/>
      </w:r>
      <w:r>
        <w:rPr>
          <w:b w:val="0"/>
          <w:i w:val="0"/>
        </w:rPr>
        <w:t>D</w:t>
      </w:r>
      <w:r>
        <w:rPr>
          <w:b w:val="0"/>
          <w:i w:val="0"/>
        </w:rPr>
        <w:t>y</w:t>
      </w:r>
      <w:r>
        <w:rPr>
          <w:b w:val="0"/>
          <w:i w:val="0"/>
        </w:rPr>
        <w:t>1</w:t>
      </w:r>
      <w:r>
        <w:rPr>
          <w:b w:val="0"/>
          <w:i w:val="0"/>
        </w:rPr>
        <w:t xml:space="preserve"> = 0</w:t>
      </w:r>
      <w:r>
        <w:rPr>
          <w:b w:val="0"/>
          <w:i w:val="0"/>
        </w:rPr>
        <w:br/>
      </w:r>
      <w:r>
        <w:rPr>
          <w:b w:val="0"/>
          <w:i w:val="0"/>
        </w:rPr>
        <w:br/>
      </w:r>
      <w:r>
        <w:rPr>
          <w:b w:val="0"/>
          <w:i w:val="0"/>
        </w:rPr>
        <w:br/>
      </w:r>
      <w:r>
        <w:rPr>
          <w:b w:val="0"/>
          <w:i w:val="0"/>
        </w:rPr>
        <w:br/>
      </w:r>
      <w:r>
        <w:rPr>
          <w:b w:val="0"/>
          <w:i w:val="0"/>
        </w:rPr>
        <w:t>490</w:t>
      </w:r>
      <w:r>
        <w:rPr>
          <w:b w:val="0"/>
          <w:i w:val="0"/>
        </w:rPr>
        <w:br/>
      </w:r>
      <w:r>
        <w:rPr>
          <w:b w:val="0"/>
          <w:i w:val="0"/>
        </w:rPr>
        <w:br/>
      </w:r>
      <w:r>
        <w:rPr>
          <w:b w:val="0"/>
          <w:i w:val="0"/>
        </w:rPr>
        <w:t>D</w:t>
      </w:r>
      <w:r>
        <w:rPr>
          <w:b w:val="0"/>
          <w:i w:val="0"/>
        </w:rPr>
        <w:t>x</w:t>
      </w:r>
      <w:r>
        <w:rPr>
          <w:b w:val="0"/>
          <w:i w:val="0"/>
        </w:rPr>
        <w:t>2</w:t>
      </w:r>
      <w:r>
        <w:rPr>
          <w:b w:val="0"/>
          <w:i w:val="0"/>
        </w:rPr>
        <w:t xml:space="preserve"> ≤ 5 mm</w:t>
      </w:r>
      <w:r>
        <w:rPr>
          <w:b w:val="0"/>
          <w:i w:val="0"/>
        </w:rPr>
        <w:br/>
      </w:r>
      <w:r>
        <w:rPr>
          <w:b w:val="0"/>
          <w:i w:val="0"/>
        </w:rPr>
        <w:t>D</w:t>
      </w:r>
      <w:r>
        <w:rPr>
          <w:b w:val="0"/>
          <w:i w:val="0"/>
        </w:rPr>
        <w:t>y</w:t>
      </w:r>
      <w:r>
        <w:rPr>
          <w:b w:val="0"/>
          <w:i w:val="0"/>
        </w:rPr>
        <w:t>2</w:t>
      </w:r>
      <w:r>
        <w:rPr>
          <w:b w:val="0"/>
          <w:i w:val="0"/>
        </w:rPr>
        <w:t xml:space="preserve"> ≤ 5 mm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Lực ép F (N)</w:t>
            </w:r>
          </w:p>
        </w:tc>
        <w:tc>
          <w:tcPr>
            <w:tcW w:type="dxa" w:w="4320"/>
          </w:tcPr>
          <w:p>
            <w:r>
              <w:rPr>
                <w:b w:val="0"/>
                <w:i w:val="0"/>
              </w:rPr>
              <w:br/>
            </w:r>
            <w:r>
              <w:rPr>
                <w:b w:val="0"/>
                <w:i w:val="0"/>
              </w:rPr>
              <w:t>Yêu cầu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295 - 02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TAY PHANH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295 - 02 biên soạn trên cơ sở tiêu chuẩn QC/T232 - 1997 của Cộng hòa nhân dân Trung hoa</w:t>
      </w:r>
      <w:r>
        <w:rPr>
          <w:b w:val="0"/>
          <w:i w:val="0"/>
        </w:rPr>
        <w:br/>
      </w:r>
      <w:r>
        <w:rPr>
          <w:b w:val="0"/>
          <w:i w:val="0"/>
        </w:rPr>
        <w:t>Cơ quan đề nghị, biên soạn: Cục Đăng kiểm Việt Nam</w:t>
      </w:r>
      <w:r>
        <w:rPr>
          <w:b w:val="0"/>
          <w:i w:val="0"/>
        </w:rPr>
        <w:br/>
      </w:r>
      <w:r>
        <w:rPr>
          <w:b w:val="0"/>
          <w:i w:val="0"/>
        </w:rPr>
        <w:t>Cơ quan trình duyệt: Vụ Khoa học công nghệ - Bộ Giao thông vận tải</w:t>
      </w:r>
      <w:r>
        <w:rPr>
          <w:b w:val="0"/>
          <w:i w:val="0"/>
        </w:rPr>
        <w:br/>
      </w:r>
      <w:r>
        <w:rPr>
          <w:b w:val="0"/>
          <w:i w:val="0"/>
        </w:rPr>
        <w:t>Cơ quan xét duyệt và ban hành: Bộ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TAY PHANH MÔ TÔ, XE MÁY - YÊU CẦU KỸ THUẬT VÀ PHƯƠNG PHÁP THỬ</w:t>
      </w:r>
      <w:r>
        <w:rPr>
          <w:b w:val="0"/>
          <w:i w:val="0"/>
        </w:rPr>
        <w:br/>
      </w:r>
      <w:r>
        <w:rPr>
          <w:b w:val="0"/>
          <w:i w:val="0"/>
        </w:rPr>
        <w:br/>
      </w:r>
      <w:r>
        <w:rPr>
          <w:b w:val="0"/>
          <w:i w:val="0"/>
        </w:rPr>
        <w:t>22 TCN 295 - 2002</w:t>
      </w:r>
      <w:r>
        <w:rPr>
          <w:b w:val="0"/>
          <w:i w:val="0"/>
        </w:rPr>
        <w:br/>
      </w:r>
      <w:r>
        <w:rPr>
          <w:b w:val="0"/>
          <w:i w:val="0"/>
        </w:rPr>
        <w:br/>
      </w:r>
      <w:r>
        <w:rPr>
          <w:b w:val="0"/>
          <w:i w:val="0"/>
        </w:rPr>
        <w:br/>
      </w:r>
      <w:r>
        <w:rPr>
          <w:b w:val="0"/>
          <w:i w:val="0"/>
        </w:rPr>
        <w:br/>
      </w:r>
      <w:r>
        <w:rPr>
          <w:b w:val="0"/>
          <w:i/>
        </w:rPr>
        <w:t>(Ban hành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qui định yêu cầu và phương pháp thử áp dụng để kiểm tra chất lượng và an toàn kỹ thuật các loại tay phanh mô tô xe máy.</w:t>
      </w:r>
      <w:r>
        <w:rPr>
          <w:b w:val="0"/>
          <w:i w:val="0"/>
        </w:rPr>
        <w:br/>
      </w:r>
      <w:r>
        <w:rPr>
          <w:b/>
          <w:i w:val="0"/>
        </w:rPr>
        <w:t>2. Thuật ngữ</w:t>
      </w:r>
      <w:r>
        <w:rPr>
          <w:b w:val="0"/>
          <w:i w:val="0"/>
        </w:rPr>
        <w:br/>
      </w:r>
      <w:r>
        <w:rPr>
          <w:b w:val="0"/>
          <w:i w:val="0"/>
        </w:rPr>
        <w:t>Thuật ngữ dùng trong tiêu chuẩn này được hiểu như sau :</w:t>
      </w:r>
      <w:r>
        <w:rPr>
          <w:b w:val="0"/>
          <w:i w:val="0"/>
        </w:rPr>
        <w:br/>
      </w:r>
      <w:r>
        <w:rPr>
          <w:b w:val="0"/>
          <w:i w:val="0"/>
        </w:rPr>
        <w:t>Tay phanh: chi tiết mà người lái xe tác động bằng tay để phanh xe.</w:t>
      </w:r>
      <w:r>
        <w:rPr>
          <w:b w:val="0"/>
          <w:i w:val="0"/>
        </w:rPr>
        <w:br/>
      </w:r>
      <w:r>
        <w:rPr>
          <w:b w:val="0"/>
          <w:i w:val="0"/>
        </w:rPr>
        <w:br/>
      </w:r>
      <w:r>
        <w:rPr>
          <w:b/>
          <w:i w:val="0"/>
        </w:rPr>
        <w:t>Hình 1. Tay phanh</w:t>
      </w:r>
      <w:r>
        <w:rPr>
          <w:b w:val="0"/>
          <w:i w:val="0"/>
        </w:rPr>
        <w:br/>
      </w:r>
      <w:r>
        <w:rPr>
          <w:b/>
          <w:i w:val="0"/>
        </w:rPr>
        <w:t>3. Kiểm tra</w:t>
      </w:r>
      <w:r>
        <w:rPr>
          <w:b w:val="0"/>
          <w:i w:val="0"/>
        </w:rPr>
        <w:br/>
      </w:r>
      <w:r>
        <w:rPr>
          <w:b w:val="0"/>
          <w:i w:val="0"/>
        </w:rPr>
        <w:t>3.1. Yêu cầu về tài liệu kỹ thuật</w:t>
      </w:r>
      <w:r>
        <w:rPr>
          <w:b w:val="0"/>
          <w:i w:val="0"/>
        </w:rPr>
        <w:br/>
      </w:r>
      <w:r>
        <w:rPr>
          <w:b w:val="0"/>
          <w:i w:val="0"/>
        </w:rPr>
        <w:t>Phải có bản vẽ kỹ thuật của loại tay phanh đăng ký kiểm tra</w:t>
      </w:r>
      <w:r>
        <w:rPr>
          <w:b w:val="0"/>
          <w:i w:val="0"/>
        </w:rPr>
        <w:br/>
      </w:r>
      <w:r>
        <w:rPr>
          <w:b w:val="0"/>
          <w:i w:val="0"/>
        </w:rPr>
        <w:t>3.2. Yêu cầu về mẫu thử</w:t>
      </w:r>
      <w:r>
        <w:rPr>
          <w:b w:val="0"/>
          <w:i w:val="0"/>
        </w:rPr>
        <w:br/>
      </w:r>
      <w:r>
        <w:rPr>
          <w:b w:val="0"/>
          <w:i w:val="0"/>
        </w:rPr>
        <w:t>Mẫu thử phải là loại tay phanh hoàn chỉnh có kích thước, kết cấu đúng như trong bản vẽ kỹ thuật của loại tay phanh đăng ký kiểm tra.</w:t>
      </w:r>
      <w:r>
        <w:rPr>
          <w:b w:val="0"/>
          <w:i w:val="0"/>
        </w:rPr>
        <w:br/>
      </w:r>
      <w:r>
        <w:rPr>
          <w:b w:val="0"/>
          <w:i w:val="0"/>
        </w:rPr>
        <w:t>3.3 Yêu cầu về hình dáng bên ngoài</w:t>
      </w:r>
      <w:r>
        <w:rPr>
          <w:b w:val="0"/>
          <w:i w:val="0"/>
        </w:rPr>
        <w:br/>
      </w:r>
      <w:r>
        <w:rPr>
          <w:b w:val="0"/>
          <w:i w:val="0"/>
        </w:rPr>
        <w:t>Tay phanh phải có hình dạng giống như trong bản vẽ kỹ thuật, không được có những khuyết tật thể hiện trên bề mặt ( ví dụ như :rạn, nứt , cong, vênh...).</w:t>
      </w:r>
      <w:r>
        <w:rPr>
          <w:b w:val="0"/>
          <w:i w:val="0"/>
        </w:rPr>
        <w:br/>
      </w:r>
      <w:r>
        <w:rPr>
          <w:b w:val="0"/>
          <w:i w:val="0"/>
        </w:rPr>
        <w:t>3.4. Tính năng kỹ thuật và lắp đặt thiết bị thử nghiệm</w:t>
      </w:r>
      <w:r>
        <w:rPr>
          <w:b w:val="0"/>
          <w:i w:val="0"/>
        </w:rPr>
        <w:br/>
      </w:r>
      <w:r>
        <w:rPr>
          <w:b w:val="0"/>
          <w:i w:val="0"/>
        </w:rPr>
        <w:t>3.4.1 Tính năng kỹ thuật</w:t>
      </w:r>
      <w:r>
        <w:rPr>
          <w:b w:val="0"/>
          <w:i w:val="0"/>
        </w:rPr>
        <w:br/>
      </w:r>
      <w:r>
        <w:rPr>
          <w:b w:val="0"/>
          <w:i w:val="0"/>
        </w:rPr>
        <w:t>Thiết bị thử nghiệm phải thỏa mãn các điều kiện sau:</w:t>
      </w:r>
      <w:r>
        <w:rPr>
          <w:b w:val="0"/>
          <w:i w:val="0"/>
        </w:rPr>
        <w:br/>
      </w:r>
      <w:r>
        <w:rPr>
          <w:b w:val="0"/>
          <w:i w:val="0"/>
        </w:rPr>
        <w:t>- Lực ép định mức: từ 500 N đến 1000N</w:t>
      </w:r>
      <w:r>
        <w:rPr>
          <w:b w:val="0"/>
          <w:i w:val="0"/>
        </w:rPr>
        <w:br/>
      </w:r>
      <w:r>
        <w:rPr>
          <w:b w:val="0"/>
          <w:i w:val="0"/>
        </w:rPr>
        <w:t>- Độ chia thang đo : không lớn hơn 5N</w:t>
      </w:r>
      <w:r>
        <w:rPr>
          <w:b w:val="0"/>
          <w:i w:val="0"/>
        </w:rPr>
        <w:br/>
      </w:r>
      <w:r>
        <w:rPr>
          <w:b w:val="0"/>
          <w:i w:val="0"/>
        </w:rPr>
        <w:t>- Tốc độ ép: 30 mm ± 2 mm/phút</w:t>
      </w:r>
      <w:r>
        <w:rPr>
          <w:b w:val="0"/>
          <w:i w:val="0"/>
        </w:rPr>
        <w:br/>
      </w:r>
      <w:r>
        <w:rPr>
          <w:b w:val="0"/>
          <w:i w:val="0"/>
        </w:rPr>
        <w:t>3.4.2. Lắp đặt thiết bị thử nghiệm (hình 2)</w:t>
      </w:r>
      <w:r>
        <w:rPr>
          <w:b w:val="0"/>
          <w:i w:val="0"/>
        </w:rPr>
        <w:br/>
      </w:r>
      <w:r>
        <w:rPr>
          <w:b w:val="0"/>
          <w:i w:val="0"/>
        </w:rPr>
        <w:t>- Kích thước, vật liệu trục đỡ và chốt hãm dùng khi lắp tay phanh thử nghiệm phải có độ cứng không thấp hơn độ cứng của bộ phận tương ứng của xe thử nghiệm mà trên đó lắp loại tay phanh được thử nghiệm.</w:t>
      </w:r>
      <w:r>
        <w:rPr>
          <w:b w:val="0"/>
          <w:i w:val="0"/>
        </w:rPr>
        <w:br/>
      </w:r>
      <w:r>
        <w:rPr>
          <w:b w:val="0"/>
          <w:i w:val="0"/>
        </w:rPr>
        <w:t>- Các mặt trục đỡ của thiết bị thử nghiệm phải được bôi trơn đầy đủ.</w:t>
      </w:r>
      <w:r>
        <w:rPr>
          <w:b w:val="0"/>
          <w:i w:val="0"/>
        </w:rPr>
        <w:br/>
      </w:r>
      <w:r>
        <w:rPr>
          <w:b w:val="0"/>
          <w:i w:val="0"/>
        </w:rPr>
        <w:t>- Hình dạng và kích thước đầu ép của thiết bị tại vị trí tiếp xúc với mẫu thử có bán kính cong R= 10mm</w:t>
      </w:r>
      <w:r>
        <w:rPr>
          <w:b w:val="0"/>
          <w:i w:val="0"/>
        </w:rPr>
        <w:br/>
      </w:r>
      <w:r>
        <w:rPr>
          <w:b w:val="0"/>
          <w:i w:val="0"/>
        </w:rPr>
        <w:br/>
      </w:r>
      <w:r>
        <w:rPr>
          <w:b/>
          <w:i w:val="0"/>
        </w:rPr>
        <w:t>Hình 2. Thiết bị thử nghiệm</w:t>
      </w:r>
      <w:r>
        <w:rPr>
          <w:b w:val="0"/>
          <w:i w:val="0"/>
        </w:rPr>
        <w:br/>
      </w:r>
      <w:r>
        <w:rPr>
          <w:b w:val="0"/>
          <w:i w:val="0"/>
        </w:rPr>
        <w:t>3.5. Dụng cụ đo chuyển vị</w:t>
      </w:r>
      <w:r>
        <w:rPr>
          <w:b w:val="0"/>
          <w:i w:val="0"/>
        </w:rPr>
        <w:br/>
      </w:r>
      <w:r>
        <w:rPr>
          <w:b w:val="0"/>
          <w:i w:val="0"/>
        </w:rPr>
        <w:t>Dụng cụ đo chuyển vị của mẫu thử có độ chia thang đo không lớn hơn 0,05 mm</w:t>
      </w:r>
      <w:r>
        <w:rPr>
          <w:b w:val="0"/>
          <w:i w:val="0"/>
        </w:rPr>
        <w:br/>
      </w:r>
      <w:r>
        <w:rPr>
          <w:b w:val="0"/>
          <w:i w:val="0"/>
        </w:rPr>
        <w:t>3.6. Yêu cầu kỹ thuật</w:t>
      </w:r>
      <w:r>
        <w:rPr>
          <w:b w:val="0"/>
          <w:i w:val="0"/>
        </w:rPr>
        <w:br/>
      </w:r>
      <w:r>
        <w:rPr>
          <w:b w:val="0"/>
          <w:i w:val="0"/>
        </w:rPr>
        <w:t>Khi tiến hành thử nghiệm theo mục 3.7, độ chuyển vị phải thoả mãn yêu cầu qui định trong bảng 1 tương ứng với các giá trị lực ép.</w:t>
      </w:r>
      <w:r>
        <w:rPr>
          <w:b w:val="0"/>
          <w:i w:val="0"/>
        </w:rPr>
        <w:br/>
      </w:r>
      <w:r>
        <w:rPr>
          <w:b/>
          <w:i w:val="0"/>
        </w:rPr>
        <w:t>Bảng 1. Chuyển vị cho phép</w:t>
      </w:r>
      <w:r>
        <w:rPr>
          <w:b w:val="0"/>
          <w:i w:val="0"/>
        </w:rPr>
        <w:br/>
      </w:r>
      <w:r>
        <w:rPr>
          <w:b w:val="0"/>
          <w:i w:val="0"/>
        </w:rPr>
        <w:br/>
      </w:r>
      <w:r>
        <w:rPr>
          <w:b w:val="0"/>
          <w:i w:val="0"/>
        </w:rPr>
        <w:br/>
      </w:r>
      <w:r>
        <w:rPr>
          <w:b w:val="0"/>
          <w:i w:val="0"/>
        </w:rPr>
        <w:br/>
      </w:r>
      <w:r>
        <w:rPr>
          <w:b w:val="0"/>
          <w:i w:val="0"/>
        </w:rPr>
        <w:br/>
      </w:r>
      <w:r>
        <w:rPr>
          <w:b w:val="0"/>
          <w:i w:val="0"/>
        </w:rPr>
        <w:br/>
      </w:r>
      <w:r>
        <w:rPr>
          <w:b w:val="0"/>
          <w:i w:val="0"/>
        </w:rPr>
        <w:t>Lực ép F (N)</w:t>
      </w:r>
      <w:r>
        <w:rPr>
          <w:b w:val="0"/>
          <w:i w:val="0"/>
        </w:rPr>
        <w:br/>
      </w:r>
      <w:r>
        <w:rPr>
          <w:b w:val="0"/>
          <w:i w:val="0"/>
        </w:rPr>
        <w:br/>
      </w:r>
      <w:r>
        <w:rPr>
          <w:b w:val="0"/>
          <w:i w:val="0"/>
        </w:rPr>
        <w:t>Chuyển vị cho phép</w:t>
      </w:r>
      <w:r>
        <w:rPr>
          <w:b w:val="0"/>
          <w:i w:val="0"/>
        </w:rPr>
        <w:br/>
      </w:r>
      <w:r>
        <w:rPr>
          <w:b w:val="0"/>
          <w:i w:val="0"/>
        </w:rPr>
        <w:t>(mm)</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∆x</w:t>
      </w:r>
      <w:r>
        <w:rPr>
          <w:b w:val="0"/>
          <w:i w:val="0"/>
        </w:rPr>
        <w:t>1</w:t>
      </w:r>
      <w:r>
        <w:rPr>
          <w:b w:val="0"/>
          <w:i w:val="0"/>
        </w:rPr>
        <w:t xml:space="preserve"> = 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∆x</w:t>
      </w:r>
      <w:r>
        <w:rPr>
          <w:b w:val="0"/>
          <w:i w:val="0"/>
        </w:rPr>
        <w:t>2</w:t>
      </w:r>
      <w:r>
        <w:rPr>
          <w:b w:val="0"/>
          <w:i w:val="0"/>
        </w:rPr>
        <w:t xml:space="preserve"> ≤ 5</w:t>
      </w:r>
      <w:r>
        <w:rPr>
          <w:b w:val="0"/>
          <w:i w:val="0"/>
        </w:rPr>
        <w:br/>
      </w:r>
      <w:r>
        <w:rPr>
          <w:b w:val="0"/>
          <w:i w:val="0"/>
        </w:rPr>
        <w:br/>
      </w:r>
      <w:r>
        <w:rPr>
          <w:b w:val="0"/>
          <w:i w:val="0"/>
        </w:rPr>
        <w:br/>
      </w:r>
      <w:r>
        <w:rPr>
          <w:b w:val="0"/>
          <w:i w:val="0"/>
        </w:rPr>
        <w:br/>
      </w:r>
      <w:r>
        <w:rPr>
          <w:b w:val="0"/>
          <w:i w:val="0"/>
        </w:rPr>
        <w:br/>
      </w:r>
      <w:r>
        <w:rPr>
          <w:b w:val="0"/>
          <w:i w:val="0"/>
        </w:rPr>
        <w:t>3.7. Tiến hành thử nghiệm</w:t>
      </w:r>
      <w:r>
        <w:rPr>
          <w:b w:val="0"/>
          <w:i w:val="0"/>
        </w:rPr>
        <w:br/>
      </w:r>
      <w:r>
        <w:rPr>
          <w:b w:val="0"/>
          <w:i w:val="0"/>
        </w:rPr>
        <w:t>3.7.1. Lắp đặt mẫu thử lên thiết bị thử nghiệm</w:t>
      </w:r>
      <w:r>
        <w:rPr>
          <w:b w:val="0"/>
          <w:i w:val="0"/>
        </w:rPr>
        <w:br/>
      </w:r>
      <w:r>
        <w:rPr>
          <w:b w:val="0"/>
          <w:i w:val="0"/>
        </w:rPr>
        <w:t>Lắp mẫu thử lên thiết bị thử nghiệm ( xem hình 1 ). Đặt khoảng cách giữa điểm tiếp xúc (điểm A) của đầu ép lên mẫu thử (điểm đặt lực) và điểm trong cùng của núm cầu của tay phanh thử là 30mm. Điều chỉnh tay phanh ở vị trí thăng bằng.</w:t>
      </w:r>
      <w:r>
        <w:rPr>
          <w:b w:val="0"/>
          <w:i w:val="0"/>
        </w:rPr>
        <w:br/>
      </w:r>
      <w:r>
        <w:rPr>
          <w:b w:val="0"/>
          <w:i w:val="0"/>
        </w:rPr>
        <w:t>Xác định tọa độ ban đầu của điểm A theo phương thẳng đứng X.</w:t>
      </w:r>
      <w:r>
        <w:rPr>
          <w:b w:val="0"/>
          <w:i w:val="0"/>
        </w:rPr>
        <w:br/>
      </w:r>
      <w:r>
        <w:rPr>
          <w:b w:val="0"/>
          <w:i w:val="0"/>
        </w:rPr>
        <w:t>3.7.2. Cho thiết bị thử nghiệm tăng dần đều lực ép với tốc độ di chuyển của đầu ép 30 mm/phút theo phương thẳng đứng ( phương X ), khi đạt đến giá trị lực ép là 255N thì ngừng ép.</w:t>
      </w:r>
      <w:r>
        <w:rPr>
          <w:b w:val="0"/>
          <w:i w:val="0"/>
        </w:rPr>
        <w:br/>
      </w:r>
      <w:r>
        <w:rPr>
          <w:b w:val="0"/>
          <w:i w:val="0"/>
        </w:rPr>
        <w:t>Đo lượng chuyển vị ∆x</w:t>
      </w:r>
      <w:r>
        <w:rPr>
          <w:b w:val="0"/>
          <w:i w:val="0"/>
        </w:rPr>
        <w:t>1</w:t>
      </w:r>
      <w:r>
        <w:rPr>
          <w:b w:val="0"/>
          <w:i w:val="0"/>
        </w:rPr>
        <w:t xml:space="preserve"> của điểm A theo phương thẳng đứng X.</w:t>
      </w:r>
      <w:r>
        <w:rPr>
          <w:b w:val="0"/>
          <w:i w:val="0"/>
        </w:rPr>
        <w:br/>
      </w:r>
      <w:r>
        <w:rPr>
          <w:b w:val="0"/>
          <w:i w:val="0"/>
        </w:rPr>
        <w:t>3.7.3. Tăng lực ép tới 343N thì ngừng ép</w:t>
      </w:r>
      <w:r>
        <w:rPr>
          <w:b w:val="0"/>
          <w:i w:val="0"/>
        </w:rPr>
        <w:br/>
      </w:r>
      <w:r>
        <w:rPr>
          <w:b w:val="0"/>
          <w:i w:val="0"/>
        </w:rPr>
        <w:t>Đo lượng chuyển vị ∆x</w:t>
      </w:r>
      <w:r>
        <w:rPr>
          <w:b w:val="0"/>
          <w:i w:val="0"/>
        </w:rPr>
        <w:t>2</w:t>
      </w:r>
      <w:r>
        <w:rPr>
          <w:b w:val="0"/>
          <w:i w:val="0"/>
        </w:rPr>
        <w:t xml:space="preserve"> của điểm A theo phương thẳng đứng X..</w:t>
      </w:r>
      <w:r>
        <w:rPr>
          <w:b w:val="0"/>
          <w:i w:val="0"/>
        </w:rPr>
        <w:br/>
      </w:r>
      <w:r>
        <w:rPr>
          <w:b w:val="0"/>
          <w:i w:val="0"/>
        </w:rPr>
        <w:t>3.7.4. Trong quá trình đo quan sát xem mẫu thử có phát sinh những hư hỏng khác thường không (Ví dụ : rạn nứt , gẫy...).</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296 - 02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DÂY PHANH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TAY PHANH MÔ TÔ, XE MÁY - YÊU CẦU KỸ THUẬT VÀ PHƯƠNG PHÁP THỬ</w:t>
            </w:r>
          </w:p>
        </w:tc>
        <w:tc>
          <w:tcPr>
            <w:tcW w:type="dxa" w:w="2880"/>
          </w:tcPr>
          <w:p>
            <w:r>
              <w:rPr>
                <w:b w:val="0"/>
                <w:i w:val="0"/>
              </w:rPr>
              <w:br/>
            </w:r>
            <w:r>
              <w:rPr>
                <w:b w:val="0"/>
                <w:i w:val="0"/>
              </w:rPr>
              <w:t>22 TCN 295 - 2002</w:t>
            </w:r>
          </w:p>
        </w:tc>
      </w:tr>
    </w:tbl>
    <w:p>
      <w:r>
        <w:rPr>
          <w:b w:val="0"/>
          <w:i w:val="0"/>
        </w:rPr>
        <w:br/>
      </w:r>
      <w:r>
        <w:rPr>
          <w:b w:val="0"/>
          <w:i w:val="0"/>
        </w:rPr>
        <w:br/>
      </w:r>
      <w:r>
        <w:rPr>
          <w:b w:val="0"/>
          <w:i w:val="0"/>
        </w:rPr>
        <w:br/>
      </w:r>
      <w:r>
        <w:rPr>
          <w:b w:val="0"/>
          <w:i w:val="0"/>
        </w:rPr>
        <w:br/>
      </w:r>
      <w:r>
        <w:rPr>
          <w:b w:val="0"/>
          <w:i w:val="0"/>
        </w:rPr>
        <w:br/>
      </w:r>
      <w:r>
        <w:rPr>
          <w:b w:val="0"/>
          <w:i w:val="0"/>
        </w:rPr>
        <w:t>Lực ép F (N)</w:t>
      </w:r>
      <w:r>
        <w:rPr>
          <w:b w:val="0"/>
          <w:i w:val="0"/>
        </w:rPr>
        <w:br/>
      </w:r>
      <w:r>
        <w:rPr>
          <w:b w:val="0"/>
          <w:i w:val="0"/>
        </w:rPr>
        <w:br/>
      </w:r>
      <w:r>
        <w:rPr>
          <w:b w:val="0"/>
          <w:i w:val="0"/>
        </w:rPr>
        <w:t>Chuyển vị cho phép</w:t>
      </w:r>
      <w:r>
        <w:rPr>
          <w:b w:val="0"/>
          <w:i w:val="0"/>
        </w:rPr>
        <w:br/>
      </w:r>
      <w:r>
        <w:rPr>
          <w:b w:val="0"/>
          <w:i w:val="0"/>
        </w:rPr>
        <w:t>(mm)</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∆x</w:t>
      </w:r>
      <w:r>
        <w:rPr>
          <w:b w:val="0"/>
          <w:i w:val="0"/>
        </w:rPr>
        <w:t>1</w:t>
      </w:r>
      <w:r>
        <w:rPr>
          <w:b w:val="0"/>
          <w:i w:val="0"/>
        </w:rPr>
        <w:t xml:space="preserve"> = 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∆x</w:t>
      </w:r>
      <w:r>
        <w:rPr>
          <w:b w:val="0"/>
          <w:i w:val="0"/>
        </w:rPr>
        <w:t>2</w:t>
      </w:r>
      <w:r>
        <w:rPr>
          <w:b w:val="0"/>
          <w:i w:val="0"/>
        </w:rPr>
        <w:t xml:space="preserve"> ≤ 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Lực ép F (N)</w:t>
            </w:r>
          </w:p>
        </w:tc>
        <w:tc>
          <w:tcPr>
            <w:tcW w:type="dxa" w:w="4320"/>
          </w:tcPr>
          <w:p>
            <w:r>
              <w:rPr>
                <w:b w:val="0"/>
                <w:i w:val="0"/>
              </w:rPr>
              <w:br/>
            </w:r>
            <w:r>
              <w:rPr>
                <w:b w:val="0"/>
                <w:i w:val="0"/>
              </w:rPr>
              <w:t>Chuyển vị cho phép</w:t>
            </w:r>
            <w:r>
              <w:rPr>
                <w:b w:val="0"/>
                <w:i w:val="0"/>
              </w:rPr>
              <w:br/>
            </w:r>
            <w:r>
              <w:rPr>
                <w:b w:val="0"/>
                <w:i w:val="0"/>
              </w:rPr>
              <w:t>(mm)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296 - 02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DÂY PHANH MÔ TÔ, XE MÁY - YÊU CẦU KỸ THUẬT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296-2002 được biên soạn trên các cơ sở tiêu chuẩn QC/T 228. 10 - 1997, QC/T 228 - 1, QC/T 228 - 3, QC/T 228 - 4 của Cộng hòa nhân dân Trung hoa.</w:t>
      </w:r>
      <w:r>
        <w:rPr>
          <w:b w:val="0"/>
          <w:i w:val="0"/>
        </w:rPr>
        <w:br/>
      </w:r>
      <w:r>
        <w:rPr>
          <w:b w:val="0"/>
          <w:i w:val="0"/>
        </w:rPr>
        <w:t xml:space="preserve">Cơ quan đề nghị, biên soạn: Cục Đăng kiểm Việt Nam. </w:t>
      </w:r>
      <w:r>
        <w:rPr>
          <w:b w:val="0"/>
          <w:i w:val="0"/>
        </w:rPr>
        <w:br/>
      </w:r>
      <w:r>
        <w:rPr>
          <w:b w:val="0"/>
          <w:i w:val="0"/>
        </w:rPr>
        <w:t>Cơ quan trình duyệt: Vụ Khoa học công nghệ - Bộ Giao thông vận tải. Cơ quan xét duyệt và ban hành: Bộ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DÂY PHANH MÔ TÔ, XE MÁY - YÊU CẦU KỸ THUẬT VÀ PHƯƠNG PHÁP THỬ</w:t>
      </w:r>
      <w:r>
        <w:rPr>
          <w:b w:val="0"/>
          <w:i w:val="0"/>
        </w:rPr>
        <w:br/>
      </w:r>
      <w:r>
        <w:rPr>
          <w:b w:val="0"/>
          <w:i w:val="0"/>
        </w:rPr>
        <w:br/>
      </w:r>
      <w:r>
        <w:rPr>
          <w:b/>
          <w:i w:val="0"/>
        </w:rPr>
        <w:t>22 TCN 296 - 2002</w:t>
      </w:r>
      <w:r>
        <w:rPr>
          <w:b w:val="0"/>
          <w:i w:val="0"/>
        </w:rPr>
        <w:br/>
      </w:r>
      <w:r>
        <w:rPr>
          <w:b w:val="0"/>
          <w:i w:val="0"/>
        </w:rPr>
        <w:br/>
      </w:r>
      <w:r>
        <w:rPr>
          <w:b w:val="0"/>
          <w:i w:val="0"/>
        </w:rPr>
        <w:br/>
      </w:r>
      <w:r>
        <w:rPr>
          <w:b w:val="0"/>
          <w:i w:val="0"/>
        </w:rPr>
        <w:br/>
      </w:r>
      <w:r>
        <w:rPr>
          <w:b w:val="0"/>
          <w:i/>
        </w:rPr>
        <w:t>(Ban hành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quy định yêu cầu và phương pháp thử áp dụng để kiểm tra chất lượng và an toàn kỹ thuật dây phanh trước, dây phanh sau, dây li hợp (côn), dây ga của môtô, xe máy (sau đây gọi chung là dây phanh).</w:t>
      </w:r>
      <w:r>
        <w:rPr>
          <w:b w:val="0"/>
          <w:i w:val="0"/>
        </w:rPr>
        <w:br/>
      </w:r>
      <w:r>
        <w:rPr>
          <w:b/>
          <w:i w:val="0"/>
        </w:rPr>
        <w:t>2. Các chi tiết chủ yếu của dây phanh</w:t>
      </w:r>
      <w:r>
        <w:rPr>
          <w:b w:val="0"/>
          <w:i w:val="0"/>
        </w:rPr>
        <w:br/>
      </w:r>
      <w:r>
        <w:rPr>
          <w:b w:val="0"/>
          <w:i w:val="0"/>
        </w:rPr>
        <w:t>Xem hình 2.1, 2.2 và 2.3</w:t>
      </w:r>
      <w:r>
        <w:rPr>
          <w:b w:val="0"/>
          <w:i w:val="0"/>
        </w:rPr>
        <w:br/>
      </w:r>
      <w:r>
        <w:rPr>
          <w:b w:val="0"/>
          <w:i w:val="0"/>
        </w:rPr>
        <w:br/>
      </w:r>
      <w:r>
        <w:rPr>
          <w:b/>
          <w:i w:val="0"/>
        </w:rPr>
        <w:t>Hình 2.1</w:t>
      </w:r>
      <w:r>
        <w:rPr>
          <w:b w:val="0"/>
          <w:i w:val="0"/>
        </w:rPr>
        <w:br/>
      </w:r>
      <w:r>
        <w:rPr>
          <w:b w:val="0"/>
          <w:i w:val="0"/>
        </w:rPr>
        <w:br/>
      </w:r>
      <w:r>
        <w:rPr>
          <w:b/>
          <w:i w:val="0"/>
        </w:rPr>
        <w:t>Hình 2.2</w:t>
      </w:r>
      <w:r>
        <w:rPr>
          <w:b w:val="0"/>
          <w:i w:val="0"/>
        </w:rPr>
        <w:br/>
      </w:r>
      <w:r>
        <w:rPr>
          <w:b w:val="0"/>
          <w:i w:val="0"/>
        </w:rPr>
        <w:br/>
      </w:r>
      <w:r>
        <w:rPr>
          <w:b/>
          <w:i w:val="0"/>
        </w:rPr>
        <w:t>Hình 2.3</w:t>
      </w:r>
      <w:r>
        <w:rPr>
          <w:b w:val="0"/>
          <w:i w:val="0"/>
        </w:rPr>
        <w:br/>
      </w:r>
      <w:r>
        <w:rPr>
          <w:b w:val="0"/>
          <w:i w:val="0"/>
        </w:rPr>
        <w:t>Dây phanh bao gồm các chi tiết chủ yếu sau đây:</w:t>
      </w:r>
      <w:r>
        <w:rPr>
          <w:b w:val="0"/>
          <w:i w:val="0"/>
        </w:rPr>
        <w:br/>
      </w:r>
      <w:r>
        <w:rPr>
          <w:b w:val="0"/>
          <w:i w:val="0"/>
        </w:rPr>
        <w:t>1- Ruột dây phanh</w:t>
      </w:r>
      <w:r>
        <w:rPr>
          <w:b w:val="0"/>
          <w:i w:val="0"/>
        </w:rPr>
        <w:t xml:space="preserve">           </w:t>
      </w:r>
      <w:r>
        <w:rPr>
          <w:b w:val="0"/>
          <w:i w:val="0"/>
        </w:rPr>
        <w:t>6- Đai ốc điều chỉnh</w:t>
      </w:r>
      <w:r>
        <w:rPr>
          <w:b w:val="0"/>
          <w:i w:val="0"/>
        </w:rPr>
        <w:br/>
      </w:r>
      <w:r>
        <w:rPr>
          <w:b w:val="0"/>
          <w:i w:val="0"/>
        </w:rPr>
        <w:t>2- Đầu chắp</w:t>
      </w:r>
      <w:r>
        <w:rPr>
          <w:b w:val="0"/>
          <w:i w:val="0"/>
        </w:rPr>
        <w:t xml:space="preserve">                     </w:t>
      </w:r>
      <w:r>
        <w:rPr>
          <w:b w:val="0"/>
          <w:i w:val="0"/>
        </w:rPr>
        <w:t>7- Chụp bảo vệ</w:t>
      </w:r>
      <w:r>
        <w:rPr>
          <w:b w:val="0"/>
          <w:i w:val="0"/>
        </w:rPr>
        <w:br/>
      </w:r>
      <w:r>
        <w:rPr>
          <w:b w:val="0"/>
          <w:i w:val="0"/>
        </w:rPr>
        <w:t>3- Vỏ dây phanh</w:t>
      </w:r>
      <w:r>
        <w:rPr>
          <w:b w:val="0"/>
          <w:i w:val="0"/>
        </w:rPr>
        <w:t xml:space="preserve">              </w:t>
      </w:r>
      <w:r>
        <w:rPr>
          <w:b w:val="0"/>
          <w:i w:val="0"/>
        </w:rPr>
        <w:t>8- Trụ chốt</w:t>
      </w:r>
      <w:r>
        <w:rPr>
          <w:b w:val="0"/>
          <w:i w:val="0"/>
        </w:rPr>
        <w:br/>
      </w:r>
      <w:r>
        <w:rPr>
          <w:b w:val="0"/>
          <w:i w:val="0"/>
        </w:rPr>
        <w:t>4- Chụp đầu vỏ dây phanh</w:t>
      </w:r>
      <w:r>
        <w:rPr>
          <w:b w:val="0"/>
          <w:i w:val="0"/>
        </w:rPr>
        <w:t xml:space="preserve">         </w:t>
      </w:r>
      <w:r>
        <w:rPr>
          <w:b w:val="0"/>
          <w:i w:val="0"/>
        </w:rPr>
        <w:t>9- Chụp chống bụi</w:t>
      </w:r>
      <w:r>
        <w:rPr>
          <w:b w:val="0"/>
          <w:i w:val="0"/>
        </w:rPr>
        <w:br/>
      </w:r>
      <w:r>
        <w:rPr>
          <w:b w:val="0"/>
          <w:i w:val="0"/>
        </w:rPr>
        <w:t>5- Đai ốc hãm</w:t>
      </w:r>
      <w:r>
        <w:rPr>
          <w:b w:val="0"/>
          <w:i w:val="0"/>
        </w:rPr>
        <w:br/>
      </w:r>
      <w:r>
        <w:rPr>
          <w:b/>
          <w:i w:val="0"/>
        </w:rPr>
        <w:t>3. Kiểm tra dây phanh</w:t>
      </w:r>
      <w:r>
        <w:rPr>
          <w:b w:val="0"/>
          <w:i w:val="0"/>
        </w:rPr>
        <w:br/>
      </w:r>
      <w:r>
        <w:rPr>
          <w:b w:val="0"/>
          <w:i w:val="0"/>
        </w:rPr>
        <w:t>3.1. Yêu cầu kỹ thuật</w:t>
      </w:r>
      <w:r>
        <w:rPr>
          <w:b w:val="0"/>
          <w:i w:val="0"/>
        </w:rPr>
        <w:br/>
      </w:r>
      <w:r>
        <w:rPr>
          <w:b w:val="0"/>
          <w:i w:val="0"/>
        </w:rPr>
        <w:t>3.1.1. Dây phanh phải được sản xuất theo thiết kế đăng ký đã được cơ quan có thẩm quyền phê duyệt</w:t>
      </w:r>
      <w:r>
        <w:rPr>
          <w:b w:val="0"/>
          <w:i w:val="0"/>
        </w:rPr>
        <w:br/>
      </w:r>
      <w:r>
        <w:rPr>
          <w:b w:val="0"/>
          <w:i w:val="0"/>
        </w:rPr>
        <w:t>3.1.2. Mặt dây phanh phải nhẵn và bóng, không có các khuyết tật như: xây xước, vết rạn, han gỉ, bề mặt lờm xờm. Mầu sắc của các chi tiết mạ điện hoặc chi tiết phi kim loại phải đồng đều.</w:t>
      </w:r>
      <w:r>
        <w:rPr>
          <w:b w:val="0"/>
          <w:i w:val="0"/>
        </w:rPr>
        <w:br/>
      </w:r>
      <w:r>
        <w:rPr>
          <w:b w:val="0"/>
          <w:i w:val="0"/>
        </w:rPr>
        <w:t>3.1.3. Dung sai chiều dài của loại dây phanh không có chụp chống bụi (hình 3.1) và dây phanh có chụp chống bụi (hình 3.2) được qui định trong bảng 3.1.</w:t>
      </w:r>
      <w:r>
        <w:rPr>
          <w:b w:val="0"/>
          <w:i w:val="0"/>
        </w:rPr>
        <w:br/>
      </w:r>
      <w:r>
        <w:rPr>
          <w:b w:val="0"/>
          <w:i w:val="0"/>
        </w:rPr>
        <w:br/>
      </w:r>
      <w:r>
        <w:rPr>
          <w:b/>
          <w:i w:val="0"/>
        </w:rPr>
        <w:t>Hình 3.1. Dây phanh không có chụp chống bụi</w:t>
      </w:r>
      <w:r>
        <w:rPr>
          <w:b w:val="0"/>
          <w:i w:val="0"/>
        </w:rPr>
        <w:br/>
      </w:r>
      <w:r>
        <w:rPr>
          <w:b w:val="0"/>
          <w:i w:val="0"/>
        </w:rPr>
        <w:br/>
      </w:r>
      <w:r>
        <w:rPr>
          <w:b/>
          <w:i w:val="0"/>
        </w:rPr>
        <w:t>Hình 3.2. Dây phanh có chụp chống bụi</w:t>
      </w:r>
      <w:r>
        <w:rPr>
          <w:b w:val="0"/>
          <w:i w:val="0"/>
        </w:rPr>
        <w:br/>
      </w:r>
      <w:r>
        <w:rPr>
          <w:b/>
          <w:i w:val="0"/>
        </w:rPr>
        <w:t>Bảng 3.1. Dung sai chiều dài dây phanh</w:t>
      </w:r>
      <w:r>
        <w:rPr>
          <w:b w:val="0"/>
          <w:i w:val="0"/>
        </w:rPr>
        <w:br/>
      </w:r>
      <w:r>
        <w:rPr>
          <w:b w:val="0"/>
          <w:i w:val="0"/>
        </w:rPr>
        <w:t>Đơn vị đo: mm</w:t>
      </w:r>
      <w:r>
        <w:rPr>
          <w:b w:val="0"/>
          <w:i w:val="0"/>
        </w:rPr>
        <w:br/>
      </w:r>
      <w:r>
        <w:rPr>
          <w:b w:val="0"/>
          <w:i w:val="0"/>
        </w:rPr>
        <w:br/>
      </w:r>
      <w:r>
        <w:rPr>
          <w:b w:val="0"/>
          <w:i w:val="0"/>
        </w:rPr>
        <w:br/>
      </w:r>
      <w:r>
        <w:rPr>
          <w:b w:val="0"/>
          <w:i w:val="0"/>
        </w:rPr>
        <w:br/>
      </w:r>
      <w:r>
        <w:rPr>
          <w:b w:val="0"/>
          <w:i w:val="0"/>
        </w:rPr>
        <w:br/>
      </w:r>
      <w:r>
        <w:rPr>
          <w:b w:val="0"/>
          <w:i w:val="0"/>
        </w:rPr>
        <w:t>L, L</w:t>
      </w:r>
      <w:r>
        <w:rPr>
          <w:b w:val="0"/>
          <w:i w:val="0"/>
        </w:rPr>
        <w:t>1</w:t>
      </w:r>
      <w:r>
        <w:rPr>
          <w:b w:val="0"/>
          <w:i w:val="0"/>
        </w:rPr>
        <w:br/>
      </w:r>
      <w:r>
        <w:rPr>
          <w:b w:val="0"/>
          <w:i w:val="0"/>
        </w:rPr>
        <w:br/>
      </w:r>
      <w:r>
        <w:rPr>
          <w:b w:val="0"/>
          <w:i w:val="0"/>
        </w:rPr>
        <w:t>a + b</w:t>
      </w:r>
      <w:r>
        <w:rPr>
          <w:b w:val="0"/>
          <w:i w:val="0"/>
        </w:rPr>
        <w:br/>
      </w:r>
      <w:r>
        <w:rPr>
          <w:b w:val="0"/>
          <w:i w:val="0"/>
        </w:rPr>
        <w:br/>
      </w:r>
      <w:r>
        <w:rPr>
          <w:b w:val="0"/>
          <w:i w:val="0"/>
        </w:rPr>
        <w:br/>
      </w:r>
      <w:r>
        <w:rPr>
          <w:b w:val="0"/>
          <w:i w:val="0"/>
        </w:rPr>
        <w:br/>
      </w:r>
      <w:r>
        <w:rPr>
          <w:b w:val="0"/>
          <w:i w:val="0"/>
        </w:rPr>
        <w:t>Kích thước danh nghĩa</w:t>
      </w:r>
      <w:r>
        <w:rPr>
          <w:b w:val="0"/>
          <w:i w:val="0"/>
        </w:rPr>
        <w:br/>
      </w:r>
      <w:r>
        <w:rPr>
          <w:b w:val="0"/>
          <w:i w:val="0"/>
        </w:rPr>
        <w:br/>
      </w:r>
      <w:r>
        <w:rPr>
          <w:b w:val="0"/>
          <w:i w:val="0"/>
        </w:rPr>
        <w:t>Dung sai</w:t>
      </w:r>
      <w:r>
        <w:rPr>
          <w:b w:val="0"/>
          <w:i w:val="0"/>
        </w:rPr>
        <w:br/>
      </w:r>
      <w:r>
        <w:rPr>
          <w:b w:val="0"/>
          <w:i w:val="0"/>
        </w:rPr>
        <w:br/>
      </w:r>
      <w:r>
        <w:rPr>
          <w:b w:val="0"/>
          <w:i w:val="0"/>
        </w:rPr>
        <w:t>Kích thước danh nghĩa</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&gt; 100 đến 200</w:t>
      </w:r>
      <w:r>
        <w:rPr>
          <w:b w:val="0"/>
          <w:i w:val="0"/>
        </w:rPr>
        <w:br/>
      </w:r>
      <w:r>
        <w:rPr>
          <w:b w:val="0"/>
          <w:i w:val="0"/>
        </w:rPr>
        <w:br/>
      </w:r>
      <w:r>
        <w:rPr>
          <w:b w:val="0"/>
          <w:i w:val="0"/>
        </w:rPr>
        <w:t>&gt; 200</w:t>
      </w:r>
      <w:r>
        <w:rPr>
          <w:b w:val="0"/>
          <w:i w:val="0"/>
        </w:rPr>
        <w:br/>
      </w:r>
      <w:r>
        <w:rPr>
          <w:b w:val="0"/>
          <w:i w:val="0"/>
        </w:rPr>
        <w:br/>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 500</w:t>
      </w:r>
      <w:r>
        <w:rPr>
          <w:b w:val="0"/>
          <w:i w:val="0"/>
        </w:rPr>
        <w:br/>
      </w:r>
      <w:r>
        <w:rPr>
          <w:b w:val="0"/>
          <w:i w:val="0"/>
        </w:rPr>
        <w:br/>
      </w:r>
      <w:r>
        <w:rPr>
          <w:b w:val="0"/>
          <w:i w:val="0"/>
        </w:rPr>
        <w:t>± 2</w:t>
      </w:r>
      <w:r>
        <w:rPr>
          <w:b w:val="0"/>
          <w:i w:val="0"/>
        </w:rPr>
        <w:br/>
      </w:r>
      <w:r>
        <w:rPr>
          <w:b w:val="0"/>
          <w:i w:val="0"/>
        </w:rPr>
        <w:br/>
      </w:r>
      <w:r>
        <w:rPr>
          <w:b w:val="0"/>
          <w:i w:val="0"/>
        </w:rPr>
        <w:t>± 1,5</w:t>
      </w:r>
      <w:r>
        <w:rPr>
          <w:b w:val="0"/>
          <w:i w:val="0"/>
        </w:rPr>
        <w:br/>
      </w:r>
      <w:r>
        <w:rPr>
          <w:b w:val="0"/>
          <w:i w:val="0"/>
        </w:rPr>
        <w:br/>
      </w:r>
      <w:r>
        <w:rPr>
          <w:b w:val="0"/>
          <w:i w:val="0"/>
        </w:rPr>
        <w:t>± 2</w:t>
      </w:r>
      <w:r>
        <w:rPr>
          <w:b w:val="0"/>
          <w:i w:val="0"/>
        </w:rPr>
        <w:br/>
      </w:r>
      <w:r>
        <w:rPr>
          <w:b w:val="0"/>
          <w:i w:val="0"/>
        </w:rPr>
        <w:br/>
      </w:r>
      <w:r>
        <w:rPr>
          <w:b w:val="0"/>
          <w:i w:val="0"/>
        </w:rPr>
        <w:t>± 2</w:t>
      </w:r>
      <w:r>
        <w:rPr>
          <w:b w:val="0"/>
          <w:i w:val="0"/>
        </w:rPr>
        <w:br/>
      </w:r>
      <w:r>
        <w:rPr>
          <w:b w:val="0"/>
          <w:i w:val="0"/>
        </w:rPr>
        <w:br/>
      </w:r>
      <w:r>
        <w:rPr>
          <w:b w:val="0"/>
          <w:i w:val="0"/>
        </w:rPr>
        <w:br/>
      </w:r>
      <w:r>
        <w:rPr>
          <w:b w:val="0"/>
          <w:i w:val="0"/>
        </w:rPr>
        <w:br/>
      </w:r>
      <w:r>
        <w:rPr>
          <w:b w:val="0"/>
          <w:i w:val="0"/>
        </w:rPr>
        <w:t>&gt; 500 đến 1000</w:t>
      </w:r>
      <w:r>
        <w:rPr>
          <w:b w:val="0"/>
          <w:i w:val="0"/>
        </w:rPr>
        <w:br/>
      </w:r>
      <w:r>
        <w:rPr>
          <w:b w:val="0"/>
          <w:i w:val="0"/>
        </w:rPr>
        <w:br/>
      </w:r>
      <w:r>
        <w:rPr>
          <w:b w:val="0"/>
          <w:i w:val="0"/>
        </w:rPr>
        <w:t>± 3</w:t>
      </w:r>
      <w:r>
        <w:rPr>
          <w:b w:val="0"/>
          <w:i w:val="0"/>
        </w:rPr>
        <w:br/>
      </w:r>
      <w:r>
        <w:rPr>
          <w:b w:val="0"/>
          <w:i w:val="0"/>
        </w:rPr>
        <w:br/>
      </w:r>
      <w:r>
        <w:rPr>
          <w:b w:val="0"/>
          <w:i w:val="0"/>
        </w:rPr>
        <w:t>± 2,5</w:t>
      </w:r>
      <w:r>
        <w:rPr>
          <w:b w:val="0"/>
          <w:i w:val="0"/>
        </w:rPr>
        <w:br/>
      </w:r>
      <w:r>
        <w:rPr>
          <w:b w:val="0"/>
          <w:i w:val="0"/>
        </w:rPr>
        <w:br/>
      </w:r>
      <w:r>
        <w:rPr>
          <w:b w:val="0"/>
          <w:i w:val="0"/>
        </w:rPr>
        <w:br/>
      </w:r>
      <w:r>
        <w:rPr>
          <w:b w:val="0"/>
          <w:i w:val="0"/>
        </w:rPr>
        <w:br/>
      </w:r>
      <w:r>
        <w:rPr>
          <w:b w:val="0"/>
          <w:i w:val="0"/>
        </w:rPr>
        <w:t>&gt; 1000 đến 2000</w:t>
      </w:r>
      <w:r>
        <w:rPr>
          <w:b w:val="0"/>
          <w:i w:val="0"/>
        </w:rPr>
        <w:br/>
      </w:r>
      <w:r>
        <w:rPr>
          <w:b w:val="0"/>
          <w:i w:val="0"/>
        </w:rPr>
        <w:br/>
      </w:r>
      <w:r>
        <w:rPr>
          <w:b w:val="0"/>
          <w:i w:val="0"/>
        </w:rPr>
        <w:t>± 4</w:t>
      </w:r>
      <w:r>
        <w:rPr>
          <w:b w:val="0"/>
          <w:i w:val="0"/>
        </w:rPr>
        <w:br/>
      </w:r>
      <w:r>
        <w:rPr>
          <w:b w:val="0"/>
          <w:i w:val="0"/>
        </w:rPr>
        <w:br/>
      </w:r>
      <w:r>
        <w:rPr>
          <w:b w:val="0"/>
          <w:i w:val="0"/>
        </w:rPr>
        <w:t>± 2,0</w:t>
      </w:r>
      <w:r>
        <w:rPr>
          <w:b w:val="0"/>
          <w:i w:val="0"/>
        </w:rPr>
        <w:br/>
      </w:r>
      <w:r>
        <w:rPr>
          <w:b w:val="0"/>
          <w:i w:val="0"/>
        </w:rPr>
        <w:br/>
      </w:r>
      <w:r>
        <w:rPr>
          <w:b w:val="0"/>
          <w:i w:val="0"/>
        </w:rPr>
        <w:t>± 2,5</w:t>
      </w:r>
      <w:r>
        <w:rPr>
          <w:b w:val="0"/>
          <w:i w:val="0"/>
        </w:rPr>
        <w:br/>
      </w:r>
      <w:r>
        <w:rPr>
          <w:b w:val="0"/>
          <w:i w:val="0"/>
        </w:rPr>
        <w:br/>
      </w:r>
      <w:r>
        <w:rPr>
          <w:b w:val="0"/>
          <w:i w:val="0"/>
        </w:rPr>
        <w:t>± 3</w:t>
      </w:r>
      <w:r>
        <w:rPr>
          <w:b w:val="0"/>
          <w:i w:val="0"/>
        </w:rPr>
        <w:br/>
      </w:r>
      <w:r>
        <w:rPr>
          <w:b w:val="0"/>
          <w:i w:val="0"/>
        </w:rPr>
        <w:br/>
      </w:r>
      <w:r>
        <w:rPr>
          <w:b w:val="0"/>
          <w:i w:val="0"/>
        </w:rPr>
        <w:br/>
      </w:r>
      <w:r>
        <w:rPr>
          <w:b w:val="0"/>
          <w:i w:val="0"/>
        </w:rPr>
        <w:br/>
      </w:r>
      <w:r>
        <w:rPr>
          <w:b w:val="0"/>
          <w:i w:val="0"/>
        </w:rPr>
        <w:t>3.1.4. Đầu chắp dây phanh phải chắc, lực kéo tuột phải phù hợp với các yêu cầu được quy định tại mục 5.</w:t>
      </w:r>
      <w:r>
        <w:rPr>
          <w:b w:val="0"/>
          <w:i w:val="0"/>
        </w:rPr>
        <w:br/>
      </w:r>
      <w:r>
        <w:rPr>
          <w:b w:val="0"/>
          <w:i w:val="0"/>
        </w:rPr>
        <w:t>3.1.5. Sau khi chắp đầu dây phải phẳng nhẵn, không có sợi thép bị đứt hoặc bong ra. Phần lồi của đầu mối hàn không được lớn hơn 1/4 đường kính mặt đầu phía ngoài của đầu chắp, chiều dài đoạn bọc chì không được lớn hơn 15 mm, vết ép đầu chắp phải đúng qui định và đều đặn.</w:t>
      </w:r>
      <w:r>
        <w:rPr>
          <w:b w:val="0"/>
          <w:i w:val="0"/>
        </w:rPr>
        <w:br/>
      </w:r>
      <w:r>
        <w:rPr>
          <w:b w:val="0"/>
          <w:i w:val="0"/>
        </w:rPr>
        <w:t>3.1.6. Bề mặt ngoài của ruột dây phanh phải được bôi trơn khi luồn vào vỏ dây phanh bằng mỡ bôi trơn.</w:t>
      </w:r>
      <w:r>
        <w:rPr>
          <w:b w:val="0"/>
          <w:i w:val="0"/>
        </w:rPr>
        <w:br/>
      </w:r>
      <w:r>
        <w:rPr>
          <w:b w:val="0"/>
          <w:i w:val="0"/>
        </w:rPr>
        <w:t>3.1.7. Sau khi luồn vào vỏ, ruột dây phanh phải tự do di động được trong vỏ dây phanh, lực cản không được lớn hơn 3N.</w:t>
      </w:r>
      <w:r>
        <w:rPr>
          <w:b w:val="0"/>
          <w:i w:val="0"/>
        </w:rPr>
        <w:br/>
      </w:r>
      <w:r>
        <w:rPr>
          <w:b w:val="0"/>
          <w:i w:val="0"/>
        </w:rPr>
        <w:t>3.1.8. Phương pháp lắp chụp đầu vỏ dây phanh kiểu A với vỏ dây phanh là ép lăn tròn</w:t>
      </w:r>
      <w:r>
        <w:rPr>
          <w:b w:val="0"/>
          <w:i w:val="0"/>
        </w:rPr>
        <w:br/>
      </w:r>
      <w:r>
        <w:rPr>
          <w:b w:val="0"/>
          <w:i w:val="0"/>
        </w:rPr>
        <w:t>(hình 3.3), còn đối với các kiểu khác là ép dồn hình lục lăng (hình 3.4). Lực kéo tuột giữa chụp đầu vỏ dây phanh và vỏ dây phanh sau khi lắp theo yêu cầu được quy định ở bảng 3.2</w:t>
      </w:r>
      <w:r>
        <w:rPr>
          <w:b w:val="0"/>
          <w:i w:val="0"/>
        </w:rPr>
        <w:br/>
      </w:r>
      <w:r>
        <w:rPr>
          <w:b w:val="0"/>
          <w:i w:val="0"/>
        </w:rPr>
        <w:br/>
      </w:r>
      <w:r>
        <w:rPr>
          <w:b/>
          <w:i w:val="0"/>
        </w:rPr>
        <w:t>Hình 3.3. Chụp đầu vỏ dây phanh kiểu A</w:t>
      </w:r>
      <w:r>
        <w:rPr>
          <w:b/>
          <w:i w:val="0"/>
        </w:rPr>
        <w:t xml:space="preserve">  </w:t>
      </w:r>
      <w:r>
        <w:rPr>
          <w:b/>
          <w:i w:val="0"/>
        </w:rPr>
        <w:t>Hình 3.4. Chụp đầu vỏ dây phanh kiểu B</w:t>
      </w:r>
      <w:r>
        <w:rPr>
          <w:b w:val="0"/>
          <w:i w:val="0"/>
        </w:rPr>
        <w:br/>
      </w:r>
      <w:r>
        <w:rPr>
          <w:b/>
          <w:i w:val="0"/>
        </w:rPr>
        <w:t>Bảng 3.2. Giới hạn lực kéo tuột chụp đầu vỏ dây phanh</w:t>
      </w:r>
      <w:r>
        <w:rPr>
          <w:b w:val="0"/>
          <w:i w:val="0"/>
        </w:rPr>
        <w:br/>
      </w:r>
      <w:r>
        <w:rPr>
          <w:b w:val="0"/>
          <w:i w:val="0"/>
        </w:rPr>
        <w:br/>
      </w:r>
      <w:r>
        <w:rPr>
          <w:b w:val="0"/>
          <w:i w:val="0"/>
        </w:rPr>
        <w:br/>
      </w:r>
      <w:r>
        <w:rPr>
          <w:b w:val="0"/>
          <w:i w:val="0"/>
        </w:rPr>
        <w:br/>
      </w:r>
      <w:r>
        <w:rPr>
          <w:b w:val="0"/>
          <w:i w:val="0"/>
        </w:rPr>
        <w:br/>
      </w:r>
      <w:r>
        <w:rPr>
          <w:b w:val="0"/>
          <w:i w:val="0"/>
        </w:rPr>
        <w:t>Đường kính vỏ dây phanh (mm)</w:t>
      </w:r>
      <w:r>
        <w:rPr>
          <w:b w:val="0"/>
          <w:i w:val="0"/>
        </w:rPr>
        <w:br/>
      </w:r>
      <w:r>
        <w:rPr>
          <w:b w:val="0"/>
          <w:i w:val="0"/>
        </w:rPr>
        <w:br/>
      </w:r>
      <w:r>
        <w:rPr>
          <w:b w:val="0"/>
          <w:i w:val="0"/>
        </w:rPr>
        <w:t>Ép lăn tròn</w:t>
      </w:r>
      <w:r>
        <w:rPr>
          <w:b w:val="0"/>
          <w:i w:val="0"/>
        </w:rPr>
        <w:br/>
      </w:r>
      <w:r>
        <w:rPr>
          <w:b w:val="0"/>
          <w:i w:val="0"/>
        </w:rPr>
        <w:br/>
      </w:r>
      <w:r>
        <w:rPr>
          <w:b w:val="0"/>
          <w:i w:val="0"/>
        </w:rPr>
        <w:t>Ép dồn hình lục lăng</w:t>
      </w:r>
      <w:r>
        <w:rPr>
          <w:b w:val="0"/>
          <w:i w:val="0"/>
        </w:rPr>
        <w:br/>
      </w:r>
      <w:r>
        <w:rPr>
          <w:b w:val="0"/>
          <w:i w:val="0"/>
        </w:rPr>
        <w:br/>
      </w:r>
      <w:r>
        <w:rPr>
          <w:b w:val="0"/>
          <w:i w:val="0"/>
        </w:rPr>
        <w:br/>
      </w:r>
      <w:r>
        <w:rPr>
          <w:b w:val="0"/>
          <w:i w:val="0"/>
        </w:rPr>
        <w:br/>
      </w:r>
      <w:r>
        <w:rPr>
          <w:b w:val="0"/>
          <w:i w:val="0"/>
        </w:rPr>
        <w:t>Lực kéo tuột không nhỏ hơn (N)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50</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60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70</w:t>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80</w:t>
      </w:r>
      <w:r>
        <w:rPr>
          <w:b w:val="0"/>
          <w:i w:val="0"/>
        </w:rPr>
        <w:br/>
      </w:r>
      <w:r>
        <w:rPr>
          <w:b w:val="0"/>
          <w:i w:val="0"/>
        </w:rPr>
        <w:br/>
      </w:r>
      <w:r>
        <w:rPr>
          <w:b w:val="0"/>
          <w:i w:val="0"/>
        </w:rPr>
        <w:t>140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w:t>
      </w:r>
      <w:r>
        <w:rPr>
          <w:b w:val="0"/>
          <w:i w:val="0"/>
        </w:rPr>
        <w:br/>
      </w:r>
      <w:r>
        <w:rPr>
          <w:b w:val="0"/>
          <w:i w:val="0"/>
        </w:rPr>
        <w:br/>
      </w:r>
      <w:r>
        <w:rPr>
          <w:b w:val="0"/>
          <w:i w:val="0"/>
        </w:rPr>
        <w:t>180</w:t>
      </w:r>
      <w:r>
        <w:rPr>
          <w:b w:val="0"/>
          <w:i w:val="0"/>
        </w:rPr>
        <w:br/>
      </w:r>
      <w:r>
        <w:rPr>
          <w:b w:val="0"/>
          <w:i w:val="0"/>
        </w:rPr>
        <w:br/>
      </w:r>
      <w:r>
        <w:rPr>
          <w:b w:val="0"/>
          <w:i w:val="0"/>
        </w:rPr>
        <w:br/>
      </w:r>
      <w:r>
        <w:rPr>
          <w:b w:val="0"/>
          <w:i w:val="0"/>
        </w:rPr>
        <w:br/>
      </w:r>
      <w:r>
        <w:rPr>
          <w:b w:val="0"/>
          <w:i w:val="0"/>
        </w:rPr>
        <w:t>3.1.9. Sau khi lắp chụp đầu vỏ dây phanh kiểu A, kiểu B vào vỏ dây phanh, đường kính ngoài của chụp đầu vỏ dây phanh không được lớn hơn kích thước giới hạn lớn nhất.</w:t>
      </w:r>
      <w:r>
        <w:rPr>
          <w:b w:val="0"/>
          <w:i w:val="0"/>
        </w:rPr>
        <w:br/>
      </w:r>
      <w:r>
        <w:rPr>
          <w:b w:val="0"/>
          <w:i w:val="0"/>
        </w:rPr>
        <w:t xml:space="preserve">3.1.11. Mối ghép ren phải xoay dễ dàng. </w:t>
      </w:r>
      <w:r>
        <w:rPr>
          <w:b w:val="0"/>
          <w:i w:val="0"/>
        </w:rPr>
        <w:br/>
      </w:r>
      <w:r>
        <w:rPr>
          <w:b w:val="0"/>
          <w:i w:val="0"/>
        </w:rPr>
        <w:t>3.1.12. Chụp bảo vệ phải lắp chặt với vỏ dây phanh ở vị trí quy định, không được phép có di động theo hướng trục.</w:t>
      </w:r>
      <w:r>
        <w:rPr>
          <w:b w:val="0"/>
          <w:i w:val="0"/>
        </w:rPr>
        <w:br/>
      </w:r>
      <w:r>
        <w:rPr>
          <w:b w:val="0"/>
          <w:i w:val="0"/>
        </w:rPr>
        <w:t>3.1.13. Hiệu suất điều khiển của dây phanh (</w:t>
      </w:r>
      <w:r>
        <w:rPr>
          <w:b w:val="0"/>
          <w:i w:val="0"/>
        </w:rPr>
        <w:t>h</w:t>
      </w:r>
      <w:r>
        <w:rPr>
          <w:b w:val="0"/>
          <w:i w:val="0"/>
        </w:rPr>
        <w:t>) bao gồm hiệu suất phụ tải (</w:t>
      </w:r>
      <w:r>
        <w:rPr>
          <w:b w:val="0"/>
          <w:i w:val="0"/>
        </w:rPr>
        <w:t>h</w:t>
      </w:r>
      <w:r>
        <w:rPr>
          <w:b w:val="0"/>
          <w:i w:val="0"/>
        </w:rPr>
        <w:t>W</w:t>
      </w:r>
      <w:r>
        <w:rPr>
          <w:b w:val="0"/>
          <w:i w:val="0"/>
        </w:rPr>
        <w:t>) và hiệu suất hành trình (</w:t>
      </w:r>
      <w:r>
        <w:rPr>
          <w:b w:val="0"/>
          <w:i w:val="0"/>
        </w:rPr>
        <w:t>h</w:t>
      </w:r>
      <w:r>
        <w:rPr>
          <w:b w:val="0"/>
          <w:i w:val="0"/>
        </w:rPr>
        <w:t>s</w:t>
      </w:r>
      <w:r>
        <w:rPr>
          <w:b w:val="0"/>
          <w:i w:val="0"/>
        </w:rPr>
        <w:t xml:space="preserve">). Khi kiểm tra dây phanh dùng vỏ dây phanh kiểu A (hình 4.1), ruột dây phanh mạ kẽm theo phương pháp nêu tại mục 7, hiệu suất điều khiển không được thấp hơn 72, hiệu suất phụ tải không được thấp hơn 60, hiệu suất hành trình không được thấp hơn 80. Lượng biến dạng dư </w:t>
      </w:r>
      <w:r>
        <w:rPr>
          <w:b w:val="0"/>
          <w:i w:val="0"/>
        </w:rPr>
        <w:t>d</w:t>
      </w:r>
      <w:r>
        <w:rPr>
          <w:b w:val="0"/>
          <w:i w:val="0"/>
        </w:rPr>
        <w:t>0</w:t>
      </w:r>
      <w:r>
        <w:rPr>
          <w:b w:val="0"/>
          <w:i w:val="0"/>
        </w:rPr>
        <w:t xml:space="preserve"> không lớn hơn 1mm.</w:t>
      </w:r>
      <w:r>
        <w:rPr>
          <w:b w:val="0"/>
          <w:i w:val="0"/>
        </w:rPr>
        <w:br/>
      </w:r>
      <w:r>
        <w:rPr>
          <w:b w:val="0"/>
          <w:i w:val="0"/>
        </w:rPr>
        <w:t xml:space="preserve">Ghi chú: hiệu suất điều khiển: </w:t>
      </w:r>
      <w:r>
        <w:rPr>
          <w:b w:val="0"/>
          <w:i w:val="0"/>
        </w:rPr>
        <w:t>h</w:t>
      </w:r>
      <w:r>
        <w:rPr>
          <w:b w:val="0"/>
          <w:i w:val="0"/>
        </w:rPr>
        <w:t xml:space="preserve"> =1/2(</w:t>
      </w:r>
      <w:r>
        <w:rPr>
          <w:b w:val="0"/>
          <w:i w:val="0"/>
        </w:rPr>
        <w:t>h</w:t>
      </w:r>
      <w:r>
        <w:rPr>
          <w:b w:val="0"/>
          <w:i w:val="0"/>
        </w:rPr>
        <w:t>w</w:t>
      </w:r>
      <w:r>
        <w:rPr>
          <w:b w:val="0"/>
          <w:i w:val="0"/>
        </w:rPr>
        <w:t xml:space="preserve"> + </w:t>
      </w:r>
      <w:r>
        <w:rPr>
          <w:b w:val="0"/>
          <w:i w:val="0"/>
        </w:rPr>
        <w:t>h</w:t>
      </w:r>
      <w:r>
        <w:rPr>
          <w:b w:val="0"/>
          <w:i w:val="0"/>
        </w:rPr>
        <w:t>s</w:t>
      </w:r>
      <w:r>
        <w:rPr>
          <w:b w:val="0"/>
          <w:i w:val="0"/>
        </w:rPr>
        <w:t xml:space="preserve">) </w:t>
      </w:r>
      <w:r>
        <w:rPr>
          <w:b w:val="0"/>
          <w:i w:val="0"/>
        </w:rPr>
        <w:br/>
      </w:r>
      <w:r>
        <w:rPr>
          <w:b w:val="0"/>
          <w:i w:val="0"/>
        </w:rPr>
        <w:t>3.1.14. Dây phanh sau khi thử độ bền theo quy định ở bảng 3.3 và mục 6 không được hư hỏng, giá trị hiệu suất h sau nhiều lần thao tác không được thấp hơn 95% giá trị quy định ở mục 3.1.13.</w:t>
      </w:r>
      <w:r>
        <w:rPr>
          <w:b w:val="0"/>
          <w:i w:val="0"/>
        </w:rPr>
        <w:br/>
      </w:r>
      <w:r>
        <w:rPr>
          <w:b/>
          <w:i w:val="0"/>
        </w:rPr>
        <w:t>Bảng 3.3</w:t>
      </w:r>
      <w:r>
        <w:rPr>
          <w:b w:val="0"/>
          <w:i w:val="0"/>
        </w:rPr>
        <w:br/>
      </w:r>
      <w:r>
        <w:rPr>
          <w:b w:val="0"/>
          <w:i w:val="0"/>
        </w:rPr>
        <w:br/>
      </w:r>
      <w:r>
        <w:rPr>
          <w:b w:val="0"/>
          <w:i w:val="0"/>
        </w:rPr>
        <w:br/>
      </w:r>
      <w:r>
        <w:rPr>
          <w:b w:val="0"/>
          <w:i w:val="0"/>
        </w:rPr>
        <w:br/>
      </w:r>
      <w:r>
        <w:rPr>
          <w:b w:val="0"/>
          <w:i w:val="0"/>
        </w:rPr>
        <w:br/>
      </w:r>
      <w:r>
        <w:rPr>
          <w:b w:val="0"/>
          <w:i w:val="0"/>
        </w:rPr>
        <w:br/>
      </w:r>
      <w:r>
        <w:rPr>
          <w:b w:val="0"/>
          <w:i w:val="0"/>
        </w:rPr>
        <w:t>Tên dây phanh</w:t>
      </w:r>
      <w:r>
        <w:rPr>
          <w:b w:val="0"/>
          <w:i w:val="0"/>
        </w:rPr>
        <w:br/>
      </w:r>
      <w:r>
        <w:rPr>
          <w:b w:val="0"/>
          <w:i w:val="0"/>
        </w:rPr>
        <w:br/>
      </w:r>
      <w:r>
        <w:rPr>
          <w:b w:val="0"/>
          <w:i w:val="0"/>
        </w:rPr>
        <w:t>Số lần lặp lại (lần)</w:t>
      </w:r>
      <w:r>
        <w:rPr>
          <w:b w:val="0"/>
          <w:i w:val="0"/>
        </w:rPr>
        <w:br/>
      </w:r>
      <w:r>
        <w:rPr>
          <w:b w:val="0"/>
          <w:i w:val="0"/>
        </w:rPr>
        <w:br/>
      </w:r>
      <w:r>
        <w:rPr>
          <w:b w:val="0"/>
          <w:i w:val="0"/>
        </w:rPr>
        <w:br/>
      </w:r>
      <w:r>
        <w:rPr>
          <w:b w:val="0"/>
          <w:i w:val="0"/>
        </w:rPr>
        <w:br/>
      </w:r>
      <w:r>
        <w:rPr>
          <w:b w:val="0"/>
          <w:i w:val="0"/>
        </w:rPr>
        <w:t>Dây phanh sau</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Dây phanh trước</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Dây li hợp</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Dây ga</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br/>
      </w:r>
      <w:r>
        <w:rPr>
          <w:b w:val="0"/>
          <w:i w:val="0"/>
        </w:rPr>
        <w:t>3.2. Mẫu thử: 6 mẫu thử</w:t>
      </w:r>
      <w:r>
        <w:rPr>
          <w:b w:val="0"/>
          <w:i w:val="0"/>
        </w:rPr>
        <w:br/>
      </w:r>
      <w:r>
        <w:rPr>
          <w:b w:val="0"/>
          <w:i w:val="0"/>
        </w:rPr>
        <w:t>3.3. Phương pháp kiểm tra</w:t>
      </w:r>
      <w:r>
        <w:rPr>
          <w:b w:val="0"/>
          <w:i w:val="0"/>
        </w:rPr>
        <w:br/>
      </w:r>
      <w:r>
        <w:rPr>
          <w:b w:val="0"/>
          <w:i w:val="0"/>
        </w:rPr>
        <w:t>3.3.1. Kiểm tra các hạng mục sau:</w:t>
      </w:r>
      <w:r>
        <w:rPr>
          <w:b w:val="0"/>
          <w:i w:val="0"/>
        </w:rPr>
        <w:br/>
      </w:r>
      <w:r>
        <w:rPr>
          <w:b w:val="0"/>
          <w:i w:val="0"/>
        </w:rPr>
        <w:t>- Dung sai chiều dài dây phanh</w:t>
      </w:r>
      <w:r>
        <w:rPr>
          <w:b w:val="0"/>
          <w:i w:val="0"/>
        </w:rPr>
        <w:br/>
      </w:r>
      <w:r>
        <w:rPr>
          <w:b w:val="0"/>
          <w:i w:val="0"/>
        </w:rPr>
        <w:t>- Yêu cầu việc lắp đầu chắp vào ruột dây phanh</w:t>
      </w:r>
      <w:r>
        <w:rPr>
          <w:b w:val="0"/>
          <w:i w:val="0"/>
        </w:rPr>
        <w:br/>
      </w:r>
      <w:r>
        <w:rPr>
          <w:b w:val="0"/>
          <w:i w:val="0"/>
        </w:rPr>
        <w:t>- Yêu cầu việc lắp chụp đầu vỏ dây phanh với vỏ dây phanh</w:t>
      </w:r>
      <w:r>
        <w:rPr>
          <w:b w:val="0"/>
          <w:i w:val="0"/>
        </w:rPr>
        <w:br/>
      </w:r>
      <w:r>
        <w:rPr>
          <w:b w:val="0"/>
          <w:i w:val="0"/>
        </w:rPr>
        <w:t>- Yêu cầu các mối ghép ren</w:t>
      </w:r>
      <w:r>
        <w:rPr>
          <w:b w:val="0"/>
          <w:i w:val="0"/>
        </w:rPr>
        <w:br/>
      </w:r>
      <w:r>
        <w:rPr>
          <w:b w:val="0"/>
          <w:i w:val="0"/>
        </w:rPr>
        <w:t>- Chiều dài đầu chắp và vật liệu chì bọc giữ</w:t>
      </w:r>
      <w:r>
        <w:rPr>
          <w:b w:val="0"/>
          <w:i w:val="0"/>
        </w:rPr>
        <w:br/>
      </w:r>
      <w:r>
        <w:rPr>
          <w:b w:val="0"/>
          <w:i w:val="0"/>
        </w:rPr>
        <w:t>- Khuyết tật trên mặt dây phanh</w:t>
      </w:r>
      <w:r>
        <w:rPr>
          <w:b w:val="0"/>
          <w:i w:val="0"/>
        </w:rPr>
        <w:br/>
      </w:r>
      <w:r>
        <w:rPr>
          <w:b w:val="0"/>
          <w:i w:val="0"/>
        </w:rPr>
        <w:t>- Yêu cầu mặt ruột dây phanh</w:t>
      </w:r>
      <w:r>
        <w:rPr>
          <w:b w:val="0"/>
          <w:i w:val="0"/>
        </w:rPr>
        <w:br/>
      </w:r>
      <w:r>
        <w:rPr>
          <w:b w:val="0"/>
          <w:i w:val="0"/>
        </w:rPr>
        <w:t>- Yêu cầu việc lắp chụp bảo vệ vào vỏ dây phanh</w:t>
      </w:r>
      <w:r>
        <w:rPr>
          <w:b w:val="0"/>
          <w:i w:val="0"/>
        </w:rPr>
        <w:br/>
      </w:r>
      <w:r>
        <w:rPr>
          <w:b w:val="0"/>
          <w:i w:val="0"/>
        </w:rPr>
        <w:t>3.3.2. Sau khi kiểm tra đạt tiêu chuẩn theo yêu cầu tương ứng với các hạng mục trên, được qui định trong mục 3.1, lấy ra 3 mẫu trong đó để tiến hành thử lực kéo tuột và lực cản di động trượt.</w:t>
      </w:r>
      <w:r>
        <w:rPr>
          <w:b w:val="0"/>
          <w:i w:val="0"/>
        </w:rPr>
        <w:br/>
      </w:r>
      <w:r>
        <w:rPr>
          <w:b w:val="0"/>
          <w:i w:val="0"/>
        </w:rPr>
        <w:t>3.3.3. Tiến hành thử 3 mẫu còn lại theo trình tự dưới đây:</w:t>
      </w:r>
      <w:r>
        <w:rPr>
          <w:b w:val="0"/>
          <w:i w:val="0"/>
        </w:rPr>
        <w:br/>
      </w:r>
      <w:r>
        <w:rPr>
          <w:b w:val="0"/>
          <w:i w:val="0"/>
        </w:rPr>
        <w:t>a) Thử hiệu suất điều khiển (hiệu suất phụ tải và hiệu suất hành trình) theo phương pháp quy định tại mục 7;</w:t>
      </w:r>
      <w:r>
        <w:rPr>
          <w:b w:val="0"/>
          <w:i w:val="0"/>
        </w:rPr>
        <w:br/>
      </w:r>
      <w:r>
        <w:rPr>
          <w:b w:val="0"/>
          <w:i w:val="0"/>
        </w:rPr>
        <w:t>b) Thử độ bền theo phương pháp quy định tại mục 6.</w:t>
      </w:r>
      <w:r>
        <w:rPr>
          <w:b w:val="0"/>
          <w:i w:val="0"/>
        </w:rPr>
        <w:br/>
      </w:r>
      <w:r>
        <w:rPr>
          <w:b w:val="0"/>
          <w:i w:val="0"/>
        </w:rPr>
        <w:t>3.4. Yêu cầu kiểm tra</w:t>
      </w:r>
      <w:r>
        <w:rPr>
          <w:b w:val="0"/>
          <w:i w:val="0"/>
        </w:rPr>
        <w:br/>
      </w:r>
      <w:r>
        <w:rPr>
          <w:b w:val="0"/>
          <w:i w:val="0"/>
        </w:rPr>
        <w:t>Các mẫu thử được kiểm tra theo các hạng mục được quy định trong mục 3.3.2 và 3.3.3 phải đạt tiêu chuẩn quy định trong 3.1.</w:t>
      </w:r>
      <w:r>
        <w:rPr>
          <w:b w:val="0"/>
          <w:i w:val="0"/>
        </w:rPr>
        <w:br/>
      </w:r>
      <w:r>
        <w:rPr>
          <w:b/>
          <w:i w:val="0"/>
        </w:rPr>
        <w:t>4. Kiểm tra vỏ dây phanh</w:t>
      </w:r>
      <w:r>
        <w:rPr>
          <w:b w:val="0"/>
          <w:i w:val="0"/>
        </w:rPr>
        <w:br/>
      </w:r>
      <w:r>
        <w:rPr>
          <w:b w:val="0"/>
          <w:i w:val="0"/>
        </w:rPr>
        <w:t>4.1. Phân loại vỏ dây phanh</w:t>
      </w:r>
      <w:r>
        <w:rPr>
          <w:b w:val="0"/>
          <w:i w:val="0"/>
        </w:rPr>
        <w:br/>
      </w:r>
      <w:r>
        <w:rPr>
          <w:b w:val="0"/>
          <w:i w:val="0"/>
        </w:rPr>
        <w:t>4.1.1. Kiểu dáng quy cách kiểu A xem hình 4.1, bảng 4.1.</w:t>
      </w:r>
      <w:r>
        <w:rPr>
          <w:b w:val="0"/>
          <w:i w:val="0"/>
        </w:rPr>
        <w:br/>
      </w:r>
      <w:r>
        <w:rPr>
          <w:b w:val="0"/>
          <w:i w:val="0"/>
        </w:rPr>
        <w:t>4.1.2. Kiểu dáng quy cách kiểu B xem hình 4.2, bảng 4.1.</w:t>
      </w:r>
      <w:r>
        <w:rPr>
          <w:b w:val="0"/>
          <w:i w:val="0"/>
        </w:rPr>
        <w:br/>
      </w:r>
      <w:r>
        <w:rPr>
          <w:b w:val="0"/>
          <w:i w:val="0"/>
        </w:rPr>
        <w:br/>
      </w:r>
      <w:r>
        <w:rPr>
          <w:b/>
          <w:i w:val="0"/>
        </w:rPr>
        <w:t>Hình 4.1.Vỏ dây phanh kiểu A</w:t>
      </w:r>
      <w:r>
        <w:rPr>
          <w:b w:val="0"/>
          <w:i w:val="0"/>
        </w:rPr>
        <w:br/>
      </w:r>
      <w:r>
        <w:rPr>
          <w:b/>
          <w:i w:val="0"/>
        </w:rPr>
        <w:t>Bảng 4.1.Các kích thước giới hạn của vỏ dây phanh</w:t>
      </w:r>
      <w:r>
        <w:rPr>
          <w:b w:val="0"/>
          <w:i w:val="0"/>
        </w:rPr>
        <w:br/>
      </w:r>
      <w:r>
        <w:rPr>
          <w:b w:val="0"/>
          <w:i w:val="0"/>
        </w:rPr>
        <w:t>Đơn vị đo: mm</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Đường kính danh nghĩa dây phanh</w:t>
      </w:r>
      <w:r>
        <w:rPr>
          <w:b w:val="0"/>
          <w:i w:val="0"/>
        </w:rPr>
        <w:br/>
      </w:r>
      <w:r>
        <w:rPr>
          <w:b w:val="0"/>
          <w:i w:val="0"/>
        </w:rPr>
        <w:br/>
      </w:r>
      <w:r>
        <w:rPr>
          <w:b w:val="0"/>
          <w:i w:val="0"/>
        </w:rPr>
        <w:t>Đường kính danh nghĩa dây phanh chất dẻo</w:t>
      </w:r>
      <w:r>
        <w:rPr>
          <w:b w:val="0"/>
          <w:i w:val="0"/>
        </w:rPr>
        <w:br/>
      </w:r>
      <w:r>
        <w:rPr>
          <w:b w:val="0"/>
          <w:i w:val="0"/>
        </w:rPr>
        <w:br/>
      </w:r>
      <w:r>
        <w:rPr>
          <w:b w:val="0"/>
          <w:i w:val="0"/>
        </w:rPr>
        <w:t>D</w:t>
      </w:r>
      <w:r>
        <w:rPr>
          <w:b w:val="0"/>
          <w:i w:val="0"/>
        </w:rPr>
        <w:br/>
      </w:r>
      <w:r>
        <w:rPr>
          <w:b w:val="0"/>
          <w:i w:val="0"/>
        </w:rPr>
        <w:br/>
      </w:r>
      <w:r>
        <w:rPr>
          <w:b w:val="0"/>
          <w:i w:val="0"/>
        </w:rPr>
        <w:t>d</w:t>
      </w:r>
      <w:r>
        <w:rPr>
          <w:b w:val="0"/>
          <w:i w:val="0"/>
        </w:rPr>
        <w:br/>
      </w:r>
      <w:r>
        <w:rPr>
          <w:b w:val="0"/>
          <w:i w:val="0"/>
        </w:rPr>
        <w:br/>
      </w:r>
      <w:r>
        <w:rPr>
          <w:b w:val="0"/>
          <w:i w:val="0"/>
        </w:rPr>
        <w:t>Kiểu A</w:t>
      </w:r>
      <w:r>
        <w:rPr>
          <w:b w:val="0"/>
          <w:i w:val="0"/>
        </w:rPr>
        <w:br/>
      </w:r>
      <w:r>
        <w:rPr>
          <w:b w:val="0"/>
          <w:i w:val="0"/>
        </w:rPr>
        <w:br/>
      </w:r>
      <w:r>
        <w:rPr>
          <w:b w:val="0"/>
          <w:i w:val="0"/>
        </w:rPr>
        <w:t>Kiểu 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D</w:t>
      </w:r>
      <w:r>
        <w:rPr>
          <w:b w:val="0"/>
          <w:i w:val="0"/>
        </w:rPr>
        <w:t>1</w:t>
      </w:r>
      <w:r>
        <w:rPr>
          <w:b w:val="0"/>
          <w:i w:val="0"/>
        </w:rPr>
        <w:br/>
      </w:r>
      <w:r>
        <w:rPr>
          <w:b w:val="0"/>
          <w:i w:val="0"/>
        </w:rPr>
        <w:br/>
      </w:r>
      <w:r>
        <w:rPr>
          <w:b w:val="0"/>
          <w:i w:val="0"/>
        </w:rPr>
        <w:t>f</w:t>
      </w:r>
      <w:r>
        <w:rPr>
          <w:b w:val="0"/>
          <w:i w:val="0"/>
        </w:rPr>
        <w:t>(1)</w:t>
      </w:r>
      <w:r>
        <w:rPr>
          <w:b w:val="0"/>
          <w:i w:val="0"/>
        </w:rPr>
        <w:br/>
      </w:r>
      <w:r>
        <w:rPr>
          <w:b w:val="0"/>
          <w:i w:val="0"/>
        </w:rPr>
        <w:br/>
      </w:r>
      <w:r>
        <w:rPr>
          <w:b w:val="0"/>
          <w:i w:val="0"/>
        </w:rPr>
        <w:t>d</w:t>
      </w:r>
      <w:r>
        <w:rPr>
          <w:b w:val="0"/>
          <w:i w:val="0"/>
        </w:rPr>
        <w:br/>
      </w:r>
      <w:r>
        <w:rPr>
          <w:b w:val="0"/>
          <w:i w:val="0"/>
        </w:rPr>
        <w:br/>
      </w:r>
      <w:r>
        <w:rPr>
          <w:b w:val="0"/>
          <w:i w:val="0"/>
        </w:rPr>
        <w:t>d</w:t>
      </w:r>
      <w:r>
        <w:rPr>
          <w:b w:val="0"/>
          <w:i w:val="0"/>
        </w:rPr>
        <w:t>1</w:t>
      </w:r>
      <w:r>
        <w:rPr>
          <w:b w:val="0"/>
          <w:i w:val="0"/>
        </w:rPr>
        <w:br/>
      </w:r>
      <w:r>
        <w:rPr>
          <w:b w:val="0"/>
          <w:i w:val="0"/>
        </w:rPr>
        <w:br/>
      </w:r>
      <w:r>
        <w:rPr>
          <w:b w:val="0"/>
          <w:i w:val="0"/>
        </w:rPr>
        <w:t>f</w:t>
      </w:r>
      <w:r>
        <w:rPr>
          <w:b w:val="0"/>
          <w:i w:val="0"/>
        </w:rPr>
        <w:t>(2)</w:t>
      </w:r>
      <w:r>
        <w:rPr>
          <w:b w:val="0"/>
          <w:i w:val="0"/>
        </w:rPr>
        <w:br/>
      </w:r>
      <w:r>
        <w:rPr>
          <w:b w:val="0"/>
          <w:i w:val="0"/>
        </w:rPr>
        <w:br/>
      </w:r>
      <w:r>
        <w:rPr>
          <w:b w:val="0"/>
          <w:i w:val="0"/>
        </w:rPr>
        <w:t>d</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t>- 0,18</w:t>
      </w:r>
      <w:r>
        <w:rPr>
          <w:b w:val="0"/>
          <w:i w:val="0"/>
        </w:rPr>
        <w:br/>
      </w:r>
      <w:r>
        <w:rPr>
          <w:b w:val="0"/>
          <w:i w:val="0"/>
        </w:rPr>
        <w:br/>
      </w:r>
      <w:r>
        <w:rPr>
          <w:b w:val="0"/>
          <w:i w:val="0"/>
        </w:rPr>
        <w:t>2,4</w:t>
      </w:r>
      <w:r>
        <w:rPr>
          <w:b w:val="0"/>
          <w:i w:val="0"/>
        </w:rPr>
        <w:br/>
      </w:r>
      <w:r>
        <w:rPr>
          <w:b w:val="0"/>
          <w:i w:val="0"/>
        </w:rPr>
        <w:br/>
      </w:r>
      <w:r>
        <w:rPr>
          <w:b w:val="0"/>
          <w:i w:val="0"/>
        </w:rPr>
        <w:t>±</w:t>
      </w:r>
      <w:r>
        <w:rPr>
          <w:b w:val="0"/>
          <w:i w:val="0"/>
        </w:rPr>
        <w:br/>
      </w:r>
      <w:r>
        <w:rPr>
          <w:b w:val="0"/>
          <w:i w:val="0"/>
        </w:rPr>
        <w:t>0,2</w:t>
      </w:r>
      <w:r>
        <w:rPr>
          <w:b w:val="0"/>
          <w:i w:val="0"/>
        </w:rPr>
        <w:br/>
      </w:r>
      <w:r>
        <w:rPr>
          <w:b w:val="0"/>
          <w:i w:val="0"/>
        </w:rPr>
        <w:br/>
      </w:r>
      <w:r>
        <w:rPr>
          <w:b w:val="0"/>
          <w:i w:val="0"/>
        </w:rPr>
        <w:t>3,6</w:t>
      </w:r>
      <w:r>
        <w:rPr>
          <w:b w:val="0"/>
          <w:i w:val="0"/>
        </w:rPr>
        <w:br/>
      </w:r>
      <w:r>
        <w:rPr>
          <w:b w:val="0"/>
          <w:i w:val="0"/>
        </w:rPr>
        <w:br/>
      </w:r>
      <w:r>
        <w:rPr>
          <w:b w:val="0"/>
          <w:i w:val="0"/>
        </w:rPr>
        <w:t>1,0</w:t>
      </w:r>
      <w:r>
        <w:rPr>
          <w:b w:val="0"/>
          <w:i w:val="0"/>
        </w:rPr>
        <w:br/>
      </w:r>
      <w:r>
        <w:rPr>
          <w:b w:val="0"/>
          <w:i w:val="0"/>
        </w:rPr>
        <w:br/>
      </w:r>
      <w:r>
        <w:rPr>
          <w:b w:val="0"/>
          <w:i w:val="0"/>
        </w:rPr>
        <w:t>0,4</w:t>
      </w:r>
      <w:r>
        <w:rPr>
          <w:b w:val="0"/>
          <w:i w:val="0"/>
        </w:rPr>
        <w:br/>
      </w:r>
      <w:r>
        <w:rPr>
          <w:b w:val="0"/>
          <w:i w:val="0"/>
        </w:rPr>
        <w:br/>
      </w:r>
      <w:r>
        <w:rPr>
          <w:b w:val="0"/>
          <w:i w:val="0"/>
        </w:rPr>
        <w:t>3,6</w:t>
      </w:r>
      <w:r>
        <w:rPr>
          <w:b w:val="0"/>
          <w:i w:val="0"/>
        </w:rPr>
        <w:br/>
      </w:r>
      <w:r>
        <w:rPr>
          <w:b w:val="0"/>
          <w:i w:val="0"/>
        </w:rPr>
        <w:br/>
      </w:r>
      <w:r>
        <w:rPr>
          <w:b w:val="0"/>
          <w:i w:val="0"/>
        </w:rPr>
        <w:t>0,6</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1,8</w:t>
      </w:r>
      <w:r>
        <w:rPr>
          <w:b w:val="0"/>
          <w:i w:val="0"/>
        </w:rPr>
        <w:br/>
      </w:r>
      <w:r>
        <w:rPr>
          <w:b w:val="0"/>
          <w:i w:val="0"/>
        </w:rPr>
        <w:br/>
      </w:r>
      <w:r>
        <w:rPr>
          <w:b w:val="0"/>
          <w:i w:val="0"/>
        </w:rPr>
        <w:t>6</w:t>
      </w:r>
      <w:r>
        <w:rPr>
          <w:b w:val="0"/>
          <w:i w:val="0"/>
        </w:rPr>
        <w:br/>
      </w:r>
      <w:r>
        <w:rPr>
          <w:b w:val="0"/>
          <w:i w:val="0"/>
        </w:rPr>
        <w:br/>
      </w:r>
      <w:r>
        <w:rPr>
          <w:b w:val="0"/>
          <w:i w:val="0"/>
        </w:rPr>
        <w:t>2,9</w:t>
      </w:r>
      <w:r>
        <w:rPr>
          <w:b w:val="0"/>
          <w:i w:val="0"/>
        </w:rPr>
        <w:br/>
      </w:r>
      <w:r>
        <w:rPr>
          <w:b w:val="0"/>
          <w:i w:val="0"/>
        </w:rPr>
        <w:br/>
      </w:r>
      <w:r>
        <w:rPr>
          <w:b w:val="0"/>
          <w:i w:val="0"/>
        </w:rPr>
        <w:t>4,7</w:t>
      </w:r>
      <w:r>
        <w:rPr>
          <w:b w:val="0"/>
          <w:i w:val="0"/>
        </w:rPr>
        <w:br/>
      </w:r>
      <w:r>
        <w:rPr>
          <w:b w:val="0"/>
          <w:i w:val="0"/>
        </w:rPr>
        <w:br/>
      </w:r>
      <w:r>
        <w:rPr>
          <w:b w:val="0"/>
          <w:i w:val="0"/>
        </w:rPr>
        <w:t>1,6</w:t>
      </w:r>
      <w:r>
        <w:rPr>
          <w:b w:val="0"/>
          <w:i w:val="0"/>
        </w:rPr>
        <w:br/>
      </w:r>
      <w:r>
        <w:rPr>
          <w:b w:val="0"/>
          <w:i w:val="0"/>
        </w:rPr>
        <w:t>1,8</w:t>
      </w:r>
      <w:r>
        <w:rPr>
          <w:b w:val="0"/>
          <w:i w:val="0"/>
        </w:rPr>
        <w:br/>
      </w:r>
      <w:r>
        <w:rPr>
          <w:b w:val="0"/>
          <w:i w:val="0"/>
        </w:rPr>
        <w:br/>
      </w:r>
      <w:r>
        <w:rPr>
          <w:b w:val="0"/>
          <w:i w:val="0"/>
        </w:rPr>
        <w:t>4,5</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7</w:t>
      </w:r>
      <w:r>
        <w:rPr>
          <w:b w:val="0"/>
          <w:i w:val="0"/>
        </w:rPr>
        <w:br/>
      </w:r>
      <w:r>
        <w:rPr>
          <w:b w:val="0"/>
          <w:i w:val="0"/>
        </w:rPr>
        <w:br/>
      </w:r>
      <w:r>
        <w:rPr>
          <w:b w:val="0"/>
          <w:i w:val="0"/>
        </w:rPr>
        <w:t>0</w:t>
      </w:r>
      <w:r>
        <w:rPr>
          <w:b w:val="0"/>
          <w:i w:val="0"/>
        </w:rPr>
        <w:br/>
      </w:r>
      <w:r>
        <w:rPr>
          <w:b w:val="0"/>
          <w:i w:val="0"/>
        </w:rPr>
        <w:t>- 0,22</w:t>
      </w:r>
      <w:r>
        <w:rPr>
          <w:b w:val="0"/>
          <w:i w:val="0"/>
        </w:rPr>
        <w:br/>
      </w:r>
      <w:r>
        <w:rPr>
          <w:b w:val="0"/>
          <w:i w:val="0"/>
        </w:rPr>
        <w:br/>
      </w:r>
      <w:r>
        <w:rPr>
          <w:b w:val="0"/>
          <w:i w:val="0"/>
        </w:rPr>
        <w:t>3,8</w:t>
      </w:r>
      <w:r>
        <w:rPr>
          <w:b w:val="0"/>
          <w:i w:val="0"/>
        </w:rPr>
        <w:br/>
      </w:r>
      <w:r>
        <w:rPr>
          <w:b w:val="0"/>
          <w:i w:val="0"/>
        </w:rPr>
        <w:br/>
      </w:r>
      <w:r>
        <w:rPr>
          <w:b w:val="0"/>
          <w:i w:val="0"/>
        </w:rPr>
        <w:t>5,6</w:t>
      </w:r>
      <w:r>
        <w:rPr>
          <w:b w:val="0"/>
          <w:i w:val="0"/>
        </w:rPr>
        <w:br/>
      </w:r>
      <w:r>
        <w:rPr>
          <w:b w:val="0"/>
          <w:i w:val="0"/>
        </w:rPr>
        <w:br/>
      </w:r>
      <w:r>
        <w:rPr>
          <w:b w:val="0"/>
          <w:i w:val="0"/>
        </w:rPr>
        <w:t>5,8</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3,1</w:t>
      </w:r>
      <w:r>
        <w:rPr>
          <w:b w:val="0"/>
          <w:i w:val="0"/>
        </w:rPr>
        <w:br/>
      </w:r>
      <w:r>
        <w:rPr>
          <w:b w:val="0"/>
          <w:i w:val="0"/>
        </w:rPr>
        <w:br/>
      </w:r>
      <w:r>
        <w:rPr>
          <w:b w:val="0"/>
          <w:i w:val="0"/>
        </w:rPr>
        <w:t>8</w:t>
      </w:r>
      <w:r>
        <w:rPr>
          <w:b w:val="0"/>
          <w:i w:val="0"/>
        </w:rPr>
        <w:br/>
      </w:r>
      <w:r>
        <w:rPr>
          <w:b w:val="0"/>
          <w:i w:val="0"/>
        </w:rPr>
        <w:br/>
      </w:r>
      <w:r>
        <w:rPr>
          <w:b w:val="0"/>
          <w:i w:val="0"/>
        </w:rPr>
        <w:t>4,3</w:t>
      </w:r>
      <w:r>
        <w:rPr>
          <w:b w:val="0"/>
          <w:i w:val="0"/>
        </w:rPr>
        <w:br/>
      </w:r>
      <w:r>
        <w:rPr>
          <w:b w:val="0"/>
          <w:i w:val="0"/>
        </w:rPr>
        <w:br/>
      </w:r>
      <w:r>
        <w:rPr>
          <w:b w:val="0"/>
          <w:i w:val="0"/>
        </w:rPr>
        <w:t>6,1</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4,8</w:t>
      </w:r>
      <w:r>
        <w:rPr>
          <w:b w:val="0"/>
          <w:i w:val="0"/>
        </w:rPr>
        <w:br/>
      </w:r>
      <w:r>
        <w:rPr>
          <w:b w:val="0"/>
          <w:i w:val="0"/>
        </w:rPr>
        <w:br/>
      </w:r>
      <w:r>
        <w:rPr>
          <w:b w:val="0"/>
          <w:i w:val="0"/>
        </w:rPr>
        <w:t>72</w:t>
      </w:r>
      <w:r>
        <w:rPr>
          <w:b w:val="0"/>
          <w:i w:val="0"/>
        </w:rPr>
        <w:br/>
      </w:r>
      <w:r>
        <w:rPr>
          <w:b w:val="0"/>
          <w:i w:val="0"/>
        </w:rPr>
        <w:br/>
      </w:r>
      <w:r>
        <w:rPr>
          <w:b w:val="0"/>
          <w:i w:val="0"/>
        </w:rPr>
        <w:t>1,8</w:t>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3,8</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8,1</w:t>
      </w:r>
      <w:r>
        <w:rPr>
          <w:b w:val="0"/>
          <w:i w:val="0"/>
        </w:rPr>
        <w:br/>
      </w:r>
      <w:r>
        <w:rPr>
          <w:b w:val="0"/>
          <w:i w:val="0"/>
        </w:rPr>
        <w:br/>
      </w:r>
      <w:r>
        <w:rPr>
          <w:b w:val="0"/>
          <w:i w:val="0"/>
        </w:rPr>
        <w:t>2,2</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4,3</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t>- 0,27</w:t>
      </w:r>
      <w:r>
        <w:rPr>
          <w:b w:val="0"/>
          <w:i w:val="0"/>
        </w:rPr>
        <w:br/>
      </w:r>
      <w:r>
        <w:rPr>
          <w:b w:val="0"/>
          <w:i w:val="0"/>
        </w:rPr>
        <w:br/>
      </w:r>
      <w:r>
        <w:rPr>
          <w:b w:val="0"/>
          <w:i w:val="0"/>
        </w:rPr>
        <w:t>5,4</w:t>
      </w:r>
      <w:r>
        <w:rPr>
          <w:b w:val="0"/>
          <w:i w:val="0"/>
        </w:rPr>
        <w:br/>
      </w:r>
      <w:r>
        <w:rPr>
          <w:b w:val="0"/>
          <w:i w:val="0"/>
        </w:rPr>
        <w:br/>
      </w:r>
      <w:r>
        <w:rPr>
          <w:b w:val="0"/>
          <w:i w:val="0"/>
        </w:rPr>
        <w:t>8,5</w:t>
      </w:r>
      <w:r>
        <w:rPr>
          <w:b w:val="0"/>
          <w:i w:val="0"/>
        </w:rPr>
        <w:br/>
      </w:r>
      <w:r>
        <w:rPr>
          <w:b w:val="0"/>
          <w:i w:val="0"/>
        </w:rPr>
        <w:br/>
      </w:r>
      <w:r>
        <w:rPr>
          <w:b w:val="0"/>
          <w:i w:val="0"/>
        </w:rPr>
        <w:t>2,6</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5,9</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6,2</w:t>
      </w:r>
      <w:r>
        <w:rPr>
          <w:b w:val="0"/>
          <w:i w:val="0"/>
        </w:rPr>
        <w:br/>
      </w:r>
      <w:r>
        <w:rPr>
          <w:b w:val="0"/>
          <w:i w:val="0"/>
        </w:rPr>
        <w:br/>
      </w:r>
      <w:r>
        <w:rPr>
          <w:b w:val="0"/>
          <w:i w:val="0"/>
        </w:rPr>
        <w:t>9,8</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Ghi chú: (1) </w:t>
      </w:r>
      <w:r>
        <w:rPr>
          <w:b w:val="0"/>
          <w:i w:val="0"/>
        </w:rPr>
        <w:t>f</w:t>
      </w:r>
      <w:r>
        <w:rPr>
          <w:b w:val="0"/>
          <w:i w:val="0"/>
        </w:rPr>
        <w:t>: Đường kính sợi thép tròn trước khi gia công thành sợi thép dẹt (để tham khảo).</w:t>
      </w:r>
      <w:r>
        <w:rPr>
          <w:b w:val="0"/>
          <w:i w:val="0"/>
        </w:rPr>
        <w:br/>
      </w:r>
      <w:r>
        <w:rPr>
          <w:b w:val="0"/>
          <w:i w:val="0"/>
        </w:rPr>
        <w:t xml:space="preserve">(2) </w:t>
      </w:r>
      <w:r>
        <w:rPr>
          <w:b w:val="0"/>
          <w:i w:val="0"/>
        </w:rPr>
        <w:t>d</w:t>
      </w:r>
      <w:r>
        <w:rPr>
          <w:b w:val="0"/>
          <w:i w:val="0"/>
        </w:rPr>
        <w:t>: Chiều dầy nhỏ nhất cho phép khi chiều dầy lớp bao phủ không đồng đều.</w:t>
      </w:r>
      <w:r>
        <w:rPr>
          <w:b w:val="0"/>
          <w:i w:val="0"/>
        </w:rPr>
        <w:br/>
      </w:r>
      <w:r>
        <w:rPr>
          <w:b w:val="0"/>
          <w:i w:val="0"/>
        </w:rPr>
        <w:t>4.2. Yêu cầu kỹ thuật</w:t>
      </w:r>
      <w:r>
        <w:rPr>
          <w:b w:val="0"/>
          <w:i w:val="0"/>
        </w:rPr>
        <w:br/>
      </w:r>
      <w:r>
        <w:rPr>
          <w:b w:val="0"/>
          <w:i w:val="0"/>
        </w:rPr>
        <w:t>4.2.1. Chiều quấn sợi thép thường là vòng sang phải.</w:t>
      </w:r>
      <w:r>
        <w:rPr>
          <w:b w:val="0"/>
          <w:i w:val="0"/>
        </w:rPr>
        <w:br/>
      </w:r>
      <w:r>
        <w:rPr>
          <w:b w:val="0"/>
          <w:i w:val="0"/>
        </w:rPr>
        <w:t>4.2.2. Sợi thép phải được quấn chặt, khít, phẳng, bề mặt ngoài nhẵn. Không cho phép bề mặt có rìa lờm xờm, vết rạn, han gỉ.</w:t>
      </w:r>
      <w:r>
        <w:rPr>
          <w:b w:val="0"/>
          <w:i w:val="0"/>
        </w:rPr>
        <w:br/>
      </w:r>
      <w:r>
        <w:rPr>
          <w:b w:val="0"/>
          <w:i w:val="0"/>
        </w:rPr>
        <w:t>4.2.3. Lớp bao phủ và sợi thép phải dán chắc vào nhau, không được tụt vỏ ngoài hoặc bị trượt với nhau.</w:t>
      </w:r>
      <w:r>
        <w:rPr>
          <w:b w:val="0"/>
          <w:i w:val="0"/>
        </w:rPr>
        <w:br/>
      </w:r>
      <w:r>
        <w:rPr>
          <w:b w:val="0"/>
          <w:i w:val="0"/>
        </w:rPr>
        <w:t>4.2.4. Độ dầy lớp bao phủ phải đồng đều. Khi không đồng đều thì độ dầy nhỏ nhất phải phù hợp với yêu cầu quy định ở bảng 4.1.</w:t>
      </w:r>
      <w:r>
        <w:rPr>
          <w:b w:val="0"/>
          <w:i w:val="0"/>
        </w:rPr>
        <w:br/>
      </w:r>
      <w:r>
        <w:rPr>
          <w:b w:val="0"/>
          <w:i w:val="0"/>
        </w:rPr>
        <w:t>4.2.5. Mặt ngoài vỏ dây phanh phải sạch sẽ, màu sắc đồng đều, không cho phép để lộ sợi thép hoặc có vết rách.</w:t>
      </w:r>
      <w:r>
        <w:rPr>
          <w:b w:val="0"/>
          <w:i w:val="0"/>
        </w:rPr>
        <w:br/>
      </w:r>
      <w:r>
        <w:rPr>
          <w:b w:val="0"/>
          <w:i w:val="0"/>
        </w:rPr>
        <w:t>4.2.6. Mặt ngoài lớp bao phủ không được có khuyết tật đường kính lớn hơn 2mm (như tạp chất, bọt khí, vết lõm) hoặc trong khoảng chiều dài 1m có nhiều nhất 5 khuyết tật đường kính nhỏ hơn 2mm.</w:t>
      </w:r>
      <w:r>
        <w:rPr>
          <w:b w:val="0"/>
          <w:i w:val="0"/>
        </w:rPr>
        <w:br/>
      </w:r>
      <w:r>
        <w:rPr>
          <w:b w:val="0"/>
          <w:i w:val="0"/>
        </w:rPr>
        <w:t>4.2.7. Lấy một đoạn vỏ dây phanh đúng như bản vẽ mẫu sản phẩm, cắt theo chiều dài quy định thì hai đầu phải bằng phẳng và không có góc nhọn.</w:t>
      </w:r>
      <w:r>
        <w:rPr>
          <w:b w:val="0"/>
          <w:i w:val="0"/>
        </w:rPr>
        <w:br/>
      </w:r>
      <w:r>
        <w:rPr>
          <w:b w:val="0"/>
          <w:i w:val="0"/>
        </w:rPr>
        <w:t>4.2.8. Vỏ dây phanh khi để tự do phải bằng thẳng, cho phép hơi lượn sóng nhưng không cho phép uốn cong hoặc vặn vẹo thay đổi đột ngột.</w:t>
      </w:r>
      <w:r>
        <w:rPr>
          <w:b w:val="0"/>
          <w:i w:val="0"/>
        </w:rPr>
        <w:br/>
      </w:r>
      <w:r>
        <w:rPr>
          <w:b w:val="0"/>
          <w:i w:val="0"/>
        </w:rPr>
        <w:t>4.2.9. Vỏ dây phanh phải đảm bảo độ cứng. Khi kiểm tra độ cứng, độ võng xuống phải phù hợp yêu cầu quy định ở bảng 4.2.</w:t>
      </w:r>
      <w:r>
        <w:rPr>
          <w:b w:val="0"/>
          <w:i w:val="0"/>
        </w:rPr>
        <w:br/>
      </w:r>
      <w:r>
        <w:rPr>
          <w:b w:val="0"/>
          <w:i w:val="0"/>
        </w:rPr>
        <w:t>4.3. Mẫu thử</w:t>
      </w:r>
      <w:r>
        <w:rPr>
          <w:b w:val="0"/>
          <w:i w:val="0"/>
        </w:rPr>
        <w:br/>
      </w:r>
      <w:r>
        <w:rPr>
          <w:b w:val="0"/>
          <w:i w:val="0"/>
        </w:rPr>
        <w:t>Ba mẫu vỏ dây phanh có chiều dài theo quy định trong bảng 4.2.</w:t>
      </w:r>
      <w:r>
        <w:rPr>
          <w:b w:val="0"/>
          <w:i w:val="0"/>
        </w:rPr>
        <w:br/>
      </w:r>
      <w:r>
        <w:rPr>
          <w:b w:val="0"/>
          <w:i w:val="0"/>
        </w:rPr>
        <w:t>4.4. Phương pháp kiểm tra</w:t>
      </w:r>
      <w:r>
        <w:rPr>
          <w:b w:val="0"/>
          <w:i w:val="0"/>
        </w:rPr>
        <w:br/>
      </w:r>
      <w:r>
        <w:rPr>
          <w:b w:val="0"/>
          <w:i w:val="0"/>
        </w:rPr>
        <w:t>4.4.1. Kiểm tra bề ngoài mẫu bằng mắt thường và dùng tay cảm nhận.</w:t>
      </w:r>
      <w:r>
        <w:rPr>
          <w:b w:val="0"/>
          <w:i w:val="0"/>
        </w:rPr>
        <w:br/>
      </w:r>
      <w:r>
        <w:rPr>
          <w:b w:val="0"/>
          <w:i w:val="0"/>
        </w:rPr>
        <w:t>4.4.2. Kiểm tra kích thước mẫu bằng thước cặp có độ chia thang đo tới 0,02mm đối với các kích thước cho trong bảng 4.1 và bằng thước cứng và thẳng có độ chia thang đo tới 0,5mm để kiểm tra kích thước theo bảng 4.2.</w:t>
      </w:r>
      <w:r>
        <w:rPr>
          <w:b w:val="0"/>
          <w:i w:val="0"/>
        </w:rPr>
        <w:br/>
      </w:r>
      <w:r>
        <w:rPr>
          <w:b w:val="0"/>
          <w:i w:val="0"/>
        </w:rPr>
        <w:t>4.4.3. Kiểm tra độ cứng. Đặt ngang bằng mẫu kiểm tra trên bệ gá theo hình 4.3, một đầu để tự do. Dùng thước cứng và thẳng có độ chia thang đo tới 0,5mm đo độ võng. Tiếp theo xoay mẫu kiểm tra quanh trục của nó 180</w:t>
      </w:r>
      <w:r>
        <w:rPr>
          <w:b w:val="0"/>
          <w:i w:val="0"/>
        </w:rPr>
        <w:t>0</w:t>
      </w:r>
      <w:r>
        <w:rPr>
          <w:b w:val="0"/>
          <w:i w:val="0"/>
        </w:rPr>
        <w:t>, tiến hành đo lần thứ 2, lấy giá trị lớn nhất làm kết quả đo.</w:t>
      </w:r>
      <w:r>
        <w:rPr>
          <w:b w:val="0"/>
          <w:i w:val="0"/>
        </w:rPr>
        <w:br/>
      </w:r>
      <w:r>
        <w:rPr>
          <w:b w:val="0"/>
          <w:i w:val="0"/>
        </w:rPr>
        <w:br/>
      </w:r>
      <w:r>
        <w:rPr>
          <w:b/>
          <w:i w:val="0"/>
        </w:rPr>
        <w:t>Hình 4.2.Vỏ dây phanh kiểu B</w:t>
      </w:r>
      <w:r>
        <w:rPr>
          <w:b w:val="0"/>
          <w:i w:val="0"/>
        </w:rPr>
        <w:br/>
      </w:r>
      <w:r>
        <w:rPr>
          <w:b/>
          <w:i w:val="0"/>
        </w:rPr>
        <w:t>Bảng 4.2.</w:t>
      </w:r>
      <w:r>
        <w:rPr>
          <w:b w:val="0"/>
          <w:i w:val="0"/>
        </w:rPr>
        <w:br/>
      </w:r>
      <w:r>
        <w:rPr>
          <w:b w:val="0"/>
          <w:i w:val="0"/>
        </w:rPr>
        <w:t>Đơn vị đo: mm</w:t>
      </w:r>
      <w:r>
        <w:rPr>
          <w:b w:val="0"/>
          <w:i w:val="0"/>
        </w:rPr>
        <w:br/>
      </w:r>
      <w:r>
        <w:rPr>
          <w:b w:val="0"/>
          <w:i w:val="0"/>
        </w:rPr>
        <w:br/>
      </w:r>
      <w:r>
        <w:rPr>
          <w:b w:val="0"/>
          <w:i w:val="0"/>
        </w:rPr>
        <w:br/>
      </w:r>
      <w:r>
        <w:rPr>
          <w:b w:val="0"/>
          <w:i w:val="0"/>
        </w:rPr>
        <w:br/>
      </w:r>
      <w:r>
        <w:rPr>
          <w:b w:val="0"/>
          <w:i w:val="0"/>
        </w:rPr>
        <w:br/>
      </w:r>
      <w:r>
        <w:rPr>
          <w:b w:val="0"/>
          <w:i w:val="0"/>
        </w:rPr>
        <w:t>Đường kính tiêu chuẩn (D)</w:t>
      </w:r>
      <w:r>
        <w:rPr>
          <w:b w:val="0"/>
          <w:i w:val="0"/>
        </w:rPr>
        <w:br/>
      </w:r>
      <w:r>
        <w:rPr>
          <w:b w:val="0"/>
          <w:i w:val="0"/>
        </w:rPr>
        <w:br/>
      </w:r>
      <w:r>
        <w:rPr>
          <w:b w:val="0"/>
          <w:i w:val="0"/>
        </w:rPr>
        <w:t>Chiều dài mẫu kiểm tra</w:t>
      </w:r>
      <w:r>
        <w:rPr>
          <w:b w:val="0"/>
          <w:i w:val="0"/>
        </w:rPr>
        <w:br/>
      </w:r>
      <w:r>
        <w:rPr>
          <w:b w:val="0"/>
          <w:i w:val="0"/>
        </w:rPr>
        <w:br/>
      </w:r>
      <w:r>
        <w:rPr>
          <w:b w:val="0"/>
          <w:i w:val="0"/>
        </w:rPr>
        <w:t>Chiều dài tự do L</w:t>
      </w:r>
      <w:r>
        <w:rPr>
          <w:b w:val="0"/>
          <w:i w:val="0"/>
        </w:rPr>
        <w:br/>
      </w:r>
      <w:r>
        <w:rPr>
          <w:b w:val="0"/>
          <w:i w:val="0"/>
        </w:rPr>
        <w:br/>
      </w:r>
      <w:r>
        <w:rPr>
          <w:b w:val="0"/>
          <w:i w:val="0"/>
        </w:rPr>
        <w:t>Độ võng xuống 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540</w:t>
      </w:r>
      <w:r>
        <w:rPr>
          <w:b w:val="0"/>
          <w:i w:val="0"/>
        </w:rPr>
        <w:br/>
      </w:r>
      <w:r>
        <w:rPr>
          <w:b w:val="0"/>
          <w:i w:val="0"/>
        </w:rPr>
        <w:br/>
      </w:r>
      <w:r>
        <w:rPr>
          <w:b w:val="0"/>
          <w:i w:val="0"/>
        </w:rPr>
        <w:t>450</w:t>
      </w:r>
      <w:r>
        <w:rPr>
          <w:b w:val="0"/>
          <w:i w:val="0"/>
        </w:rPr>
        <w:br/>
      </w:r>
      <w:r>
        <w:rPr>
          <w:b w:val="0"/>
          <w:i w:val="0"/>
        </w:rPr>
        <w:br/>
      </w:r>
      <w:r>
        <w:rPr>
          <w:b w:val="0"/>
          <w:i w:val="0"/>
        </w:rPr>
        <w:t>≤ 250</w:t>
      </w:r>
      <w:r>
        <w:rPr>
          <w:b w:val="0"/>
          <w:i w:val="0"/>
        </w:rPr>
        <w:br/>
      </w:r>
      <w:r>
        <w:rPr>
          <w:b w:val="0"/>
          <w:i w:val="0"/>
        </w:rPr>
        <w:br/>
      </w:r>
      <w:r>
        <w:rPr>
          <w:b w:val="0"/>
          <w:i w:val="0"/>
        </w:rPr>
        <w:br/>
      </w:r>
      <w:r>
        <w:rPr>
          <w:b w:val="0"/>
          <w:i w:val="0"/>
        </w:rPr>
        <w:br/>
      </w:r>
      <w:r>
        <w:rPr>
          <w:b w:val="0"/>
          <w:i w:val="0"/>
        </w:rPr>
        <w:t>Lớn hơn 5 đến 13</w:t>
      </w:r>
      <w:r>
        <w:rPr>
          <w:b w:val="0"/>
          <w:i w:val="0"/>
        </w:rPr>
        <w:br/>
      </w:r>
      <w:r>
        <w:rPr>
          <w:b w:val="0"/>
          <w:i w:val="0"/>
        </w:rPr>
        <w:br/>
      </w:r>
      <w:r>
        <w:rPr>
          <w:b w:val="0"/>
          <w:i w:val="0"/>
        </w:rPr>
        <w:t>≥ 720</w:t>
      </w:r>
      <w:r>
        <w:rPr>
          <w:b w:val="0"/>
          <w:i w:val="0"/>
        </w:rPr>
        <w:br/>
      </w:r>
      <w:r>
        <w:rPr>
          <w:b w:val="0"/>
          <w:i w:val="0"/>
        </w:rPr>
        <w:br/>
      </w:r>
      <w:r>
        <w:rPr>
          <w:b w:val="0"/>
          <w:i w:val="0"/>
        </w:rPr>
        <w:t>600</w:t>
      </w:r>
      <w:r>
        <w:rPr>
          <w:b w:val="0"/>
          <w:i w:val="0"/>
        </w:rPr>
        <w:br/>
      </w:r>
      <w:r>
        <w:rPr>
          <w:b w:val="0"/>
          <w:i w:val="0"/>
        </w:rPr>
        <w:br/>
      </w:r>
      <w:r>
        <w:rPr>
          <w:b w:val="0"/>
          <w:i w:val="0"/>
        </w:rPr>
        <w:t>≤ 380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4.4.4. Đo độ dầy nhỏ nhất của lớp bao phủ:</w:t>
      </w:r>
      <w:r>
        <w:rPr>
          <w:b w:val="0"/>
          <w:i w:val="0"/>
        </w:rPr>
        <w:br/>
      </w:r>
      <w:r>
        <w:rPr>
          <w:b w:val="0"/>
          <w:i w:val="0"/>
        </w:rPr>
        <w:t>Trên vỏ dây phanh ở những chỗ bất kỳ cách nhau 1,5m, cắt một vòng lớp bao phủ rộng 10mm, bóc lớp vỏ ra để đo bề dầy.</w:t>
      </w:r>
      <w:r>
        <w:rPr>
          <w:b w:val="0"/>
          <w:i w:val="0"/>
        </w:rPr>
        <w:br/>
      </w:r>
      <w:r>
        <w:rPr>
          <w:b w:val="0"/>
          <w:i w:val="0"/>
        </w:rPr>
        <w:t>4.5. Yêu cầu kiểm tra</w:t>
      </w:r>
      <w:r>
        <w:rPr>
          <w:b w:val="0"/>
          <w:i w:val="0"/>
        </w:rPr>
        <w:br/>
      </w:r>
      <w:r>
        <w:rPr>
          <w:b w:val="0"/>
          <w:i w:val="0"/>
        </w:rPr>
        <w:t>Mẫu thử được kiểm tra phải thoả mãn yêu cầu nêu tại mục 4.2</w:t>
      </w:r>
      <w:r>
        <w:rPr>
          <w:b w:val="0"/>
          <w:i w:val="0"/>
        </w:rPr>
        <w:br/>
      </w:r>
      <w:r>
        <w:rPr>
          <w:b/>
          <w:i w:val="0"/>
        </w:rPr>
        <w:t>5. Kiểm tra lực kéo tuột đầu chắp</w:t>
      </w:r>
      <w:r>
        <w:rPr>
          <w:b w:val="0"/>
          <w:i w:val="0"/>
        </w:rPr>
        <w:br/>
      </w:r>
      <w:r>
        <w:rPr>
          <w:b w:val="0"/>
          <w:i w:val="0"/>
        </w:rPr>
        <w:t>5.1. Yêu cầu</w:t>
      </w:r>
      <w:r>
        <w:rPr>
          <w:b w:val="0"/>
          <w:i w:val="0"/>
        </w:rPr>
        <w:br/>
      </w:r>
      <w:r>
        <w:rPr>
          <w:b w:val="0"/>
          <w:i w:val="0"/>
        </w:rPr>
        <w:t>Lực kéo tuột không được nhỏ hơn giới hạn lực kéo tuột cho phép được cho tại các bảng 5.1, 5.2, 5.3, 5.4, 5.5 theo các kiểu A,B,C,D,E (hình 5.1, 5.2, 5.3, 5.4, 5.5).</w:t>
      </w:r>
      <w:r>
        <w:rPr>
          <w:b w:val="0"/>
          <w:i w:val="0"/>
        </w:rPr>
        <w:br/>
      </w:r>
      <w:r>
        <w:rPr>
          <w:b w:val="0"/>
          <w:i w:val="0"/>
        </w:rPr>
        <w:t>5.2 Mẫu thử</w:t>
      </w:r>
      <w:r>
        <w:rPr>
          <w:b w:val="0"/>
          <w:i w:val="0"/>
        </w:rPr>
        <w:br/>
      </w:r>
      <w:r>
        <w:rPr>
          <w:b w:val="0"/>
          <w:i w:val="0"/>
        </w:rPr>
        <w:t>Ba mẫu dây phanh.</w:t>
      </w:r>
      <w:r>
        <w:rPr>
          <w:b w:val="0"/>
          <w:i w:val="0"/>
        </w:rPr>
        <w:br/>
      </w:r>
      <w:r>
        <w:rPr>
          <w:b w:val="0"/>
          <w:i w:val="0"/>
        </w:rPr>
        <w:t>5.3. Phương pháp kiểm tra</w:t>
      </w:r>
      <w:r>
        <w:rPr>
          <w:b w:val="0"/>
          <w:i w:val="0"/>
        </w:rPr>
        <w:br/>
      </w:r>
      <w:r>
        <w:rPr>
          <w:b w:val="0"/>
          <w:i w:val="0"/>
        </w:rPr>
        <w:t>Lấy từng mẫu dây phanh có chiều dài không nhỏ hơn 250mm, thử trên máy kiểm tra lực kéo hoặc thiết bị đo lực, kéo dây phanh theo hướng trục với tốc độ không lớn hơn 50 mm/phút cho đến khi dây tuột khỏi đầu chắp, ghi lại lực kéo tuột lúc đó. Có thể cố định hai đầu dây phanh bằng bất kỳ cách nào nhưng không cho phép có lực cố định tác dụng theo hướng kính đối với các bộ phận của dây phanh được kiểm tra.</w:t>
      </w:r>
      <w:r>
        <w:rPr>
          <w:b w:val="0"/>
          <w:i w:val="0"/>
        </w:rPr>
        <w:br/>
      </w:r>
      <w:r>
        <w:rPr>
          <w:b/>
          <w:i w:val="0"/>
        </w:rPr>
        <w:t>Kiểu A</w:t>
      </w:r>
      <w:r>
        <w:rPr>
          <w:b w:val="0"/>
          <w:i w:val="0"/>
        </w:rPr>
        <w:br/>
      </w:r>
      <w:r>
        <w:rPr>
          <w:b w:val="0"/>
          <w:i w:val="0"/>
        </w:rPr>
        <w:br/>
      </w:r>
      <w:r>
        <w:rPr>
          <w:b/>
          <w:i w:val="0"/>
        </w:rPr>
        <w:t>Hình 5.1.Đầu chắp dây phanh kiểu A</w:t>
      </w:r>
      <w:r>
        <w:rPr>
          <w:b w:val="0"/>
          <w:i w:val="0"/>
        </w:rPr>
        <w:br/>
      </w:r>
      <w:r>
        <w:rPr>
          <w:b/>
          <w:i w:val="0"/>
        </w:rPr>
        <w:t>Bảng 5.1. Lực kéo tuột cho phép nhỏ nhất</w:t>
      </w:r>
      <w:r>
        <w:rPr>
          <w:b w:val="0"/>
          <w:i w:val="0"/>
        </w:rPr>
        <w:br/>
      </w:r>
      <w:r>
        <w:rPr>
          <w:b w:val="0"/>
          <w:i w:val="0"/>
        </w:rPr>
        <w:t>Đơn vị đo kích thước: mm</w:t>
      </w:r>
      <w:r>
        <w:rPr>
          <w:b w:val="0"/>
          <w:i w:val="0"/>
        </w:rPr>
        <w:br/>
      </w:r>
      <w:r>
        <w:rPr>
          <w:b w:val="0"/>
          <w:i w:val="0"/>
        </w:rPr>
        <w:br/>
      </w:r>
      <w:r>
        <w:rPr>
          <w:b w:val="0"/>
          <w:i w:val="0"/>
        </w:rPr>
        <w:br/>
      </w:r>
      <w:r>
        <w:rPr>
          <w:b w:val="0"/>
          <w:i w:val="0"/>
        </w:rPr>
        <w:br/>
      </w:r>
      <w:r>
        <w:rPr>
          <w:b w:val="0"/>
          <w:i w:val="0"/>
        </w:rPr>
        <w:br/>
      </w:r>
      <w:r>
        <w:rPr>
          <w:b w:val="0"/>
          <w:i w:val="0"/>
        </w:rPr>
        <w:t>Đường kính danh nghĩa của dây phanh</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d</w:t>
      </w:r>
      <w:r>
        <w:rPr>
          <w:b w:val="0"/>
          <w:i w:val="0"/>
        </w:rPr>
        <w:br/>
      </w:r>
      <w:r>
        <w:rPr>
          <w:b w:val="0"/>
          <w:i w:val="0"/>
        </w:rPr>
        <w:br/>
      </w:r>
      <w:r>
        <w:rPr>
          <w:b w:val="0"/>
          <w:i w:val="0"/>
        </w:rPr>
        <w:t>d</w:t>
      </w:r>
      <w:r>
        <w:rPr>
          <w:b w:val="0"/>
          <w:i w:val="0"/>
        </w:rPr>
        <w:t>1</w:t>
      </w:r>
      <w:r>
        <w:rPr>
          <w:b w:val="0"/>
          <w:i w:val="0"/>
        </w:rPr>
        <w:br/>
      </w:r>
      <w:r>
        <w:rPr>
          <w:b w:val="0"/>
          <w:i w:val="0"/>
        </w:rPr>
        <w:br/>
      </w:r>
      <w:r>
        <w:rPr>
          <w:b w:val="0"/>
          <w:i w:val="0"/>
        </w:rPr>
        <w:t>l</w:t>
      </w:r>
      <w:r>
        <w:rPr>
          <w:b w:val="0"/>
          <w:i w:val="0"/>
        </w:rPr>
        <w:br/>
      </w:r>
      <w:r>
        <w:rPr>
          <w:b w:val="0"/>
          <w:i w:val="0"/>
        </w:rPr>
        <w:br/>
      </w:r>
      <w:r>
        <w:rPr>
          <w:b w:val="0"/>
          <w:i w:val="0"/>
        </w:rPr>
        <w:t>Lực kéo tuột cho phép nhỏ nhất (N)</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(Tham khảo)</w:t>
      </w:r>
      <w:r>
        <w:rPr>
          <w:b w:val="0"/>
          <w:i w:val="0"/>
        </w:rPr>
        <w:br/>
      </w:r>
      <w:r>
        <w:rPr>
          <w:b w:val="0"/>
          <w:i w:val="0"/>
        </w:rPr>
        <w:br/>
      </w:r>
      <w:r>
        <w:rPr>
          <w:b w:val="0"/>
          <w:i w:val="0"/>
        </w:rPr>
        <w:t>Hàn chắp</w:t>
      </w:r>
      <w:r>
        <w:rPr>
          <w:b w:val="0"/>
          <w:i w:val="0"/>
        </w:rPr>
        <w:br/>
      </w:r>
      <w:r>
        <w:rPr>
          <w:b w:val="0"/>
          <w:i w:val="0"/>
        </w:rPr>
        <w:br/>
      </w:r>
      <w:r>
        <w:rPr>
          <w:b w:val="0"/>
          <w:i w:val="0"/>
        </w:rPr>
        <w:t>Ép chắp</w:t>
      </w:r>
      <w:r>
        <w:rPr>
          <w:b w:val="0"/>
          <w:i w:val="0"/>
        </w:rPr>
        <w:br/>
      </w:r>
      <w:r>
        <w:rPr>
          <w:b w:val="0"/>
          <w:i w:val="0"/>
        </w:rPr>
        <w:br/>
      </w:r>
      <w:r>
        <w:rPr>
          <w:b w:val="0"/>
          <w:i w:val="0"/>
        </w:rPr>
        <w:t>Ép đúc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3,5</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5</w:t>
      </w:r>
      <w:r>
        <w:rPr>
          <w:b w:val="0"/>
          <w:i w:val="0"/>
        </w:rPr>
        <w:br/>
      </w:r>
      <w:r>
        <w:rPr>
          <w:b w:val="0"/>
          <w:i w:val="0"/>
        </w:rPr>
        <w:br/>
      </w:r>
      <w:r>
        <w:rPr>
          <w:b w:val="0"/>
          <w:i w:val="0"/>
        </w:rPr>
        <w:t>±0,24</w:t>
      </w:r>
      <w:r>
        <w:rPr>
          <w:b w:val="0"/>
          <w:i w:val="0"/>
        </w:rPr>
        <w:br/>
      </w:r>
      <w:r>
        <w:rPr>
          <w:b w:val="0"/>
          <w:i w:val="0"/>
        </w:rPr>
        <w:br/>
      </w:r>
      <w:r>
        <w:rPr>
          <w:b w:val="0"/>
          <w:i w:val="0"/>
        </w:rPr>
        <w:t>1,4</w:t>
      </w:r>
      <w:r>
        <w:rPr>
          <w:b w:val="0"/>
          <w:i w:val="0"/>
        </w:rPr>
        <w:br/>
      </w:r>
      <w:r>
        <w:rPr>
          <w:b w:val="0"/>
          <w:i w:val="0"/>
        </w:rPr>
        <w:br/>
      </w:r>
      <w:r>
        <w:rPr>
          <w:b w:val="0"/>
          <w:i w:val="0"/>
        </w:rPr>
        <w:t>+0,06</w:t>
      </w:r>
      <w:r>
        <w:rPr>
          <w:b w:val="0"/>
          <w:i w:val="0"/>
        </w:rPr>
        <w:br/>
      </w:r>
      <w:r>
        <w:rPr>
          <w:b w:val="0"/>
          <w:i w:val="0"/>
        </w:rPr>
        <w:t>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390</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4,6</w:t>
      </w:r>
      <w:r>
        <w:rPr>
          <w:b w:val="0"/>
          <w:i w:val="0"/>
        </w:rPr>
        <w:br/>
      </w:r>
      <w:r>
        <w:rPr>
          <w:b w:val="0"/>
          <w:i w:val="0"/>
        </w:rPr>
        <w:br/>
      </w:r>
      <w:r>
        <w:rPr>
          <w:b w:val="0"/>
          <w:i w:val="0"/>
        </w:rPr>
        <w:t>2,2</w:t>
      </w:r>
      <w:r>
        <w:rPr>
          <w:b w:val="0"/>
          <w:i w:val="0"/>
        </w:rPr>
        <w:br/>
      </w:r>
      <w:r>
        <w:rPr>
          <w:b w:val="0"/>
          <w:i w:val="0"/>
        </w:rPr>
        <w:br/>
      </w:r>
      <w:r>
        <w:rPr>
          <w:b w:val="0"/>
          <w:i w:val="0"/>
        </w:rPr>
        <w:t>2</w:t>
      </w:r>
      <w:r>
        <w:rPr>
          <w:b w:val="0"/>
          <w:i w:val="0"/>
        </w:rPr>
        <w:br/>
      </w:r>
      <w:r>
        <w:rPr>
          <w:b w:val="0"/>
          <w:i w:val="0"/>
        </w:rPr>
        <w:br/>
      </w:r>
      <w:r>
        <w:rPr>
          <w:b w:val="0"/>
          <w:i w:val="0"/>
        </w:rPr>
        <w:t>780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1,8</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780</w:t>
      </w:r>
      <w:r>
        <w:rPr>
          <w:b w:val="0"/>
          <w:i w:val="0"/>
        </w:rPr>
        <w:br/>
      </w:r>
      <w:r>
        <w:rPr>
          <w:b w:val="0"/>
          <w:i w:val="0"/>
        </w:rPr>
        <w:br/>
      </w:r>
      <w:r>
        <w:rPr>
          <w:b w:val="0"/>
          <w:i w:val="0"/>
        </w:rPr>
        <w:t>1180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4</w:t>
      </w:r>
      <w:r>
        <w:rPr>
          <w:b w:val="0"/>
          <w:i w:val="0"/>
        </w:rPr>
        <w:br/>
      </w:r>
      <w:r>
        <w:rPr>
          <w:b w:val="0"/>
          <w:i w:val="0"/>
        </w:rPr>
        <w:br/>
      </w:r>
      <w:r>
        <w:rPr>
          <w:b w:val="0"/>
          <w:i w:val="0"/>
        </w:rPr>
        <w:t>2,6</w:t>
      </w:r>
      <w:r>
        <w:rPr>
          <w:b w:val="0"/>
          <w:i w:val="0"/>
        </w:rPr>
        <w:br/>
      </w:r>
      <w:r>
        <w:rPr>
          <w:b w:val="0"/>
          <w:i w:val="0"/>
        </w:rPr>
        <w:br/>
      </w:r>
      <w:r>
        <w:rPr>
          <w:b w:val="0"/>
          <w:i w:val="0"/>
        </w:rPr>
        <w:t>2</w:t>
      </w:r>
      <w:r>
        <w:rPr>
          <w:b w:val="0"/>
          <w:i w:val="0"/>
        </w:rPr>
        <w:br/>
      </w:r>
      <w:r>
        <w:rPr>
          <w:b w:val="0"/>
          <w:i w:val="0"/>
        </w:rPr>
        <w:br/>
      </w:r>
      <w:r>
        <w:rPr>
          <w:b w:val="0"/>
          <w:i w:val="0"/>
        </w:rPr>
        <w:t>880</w:t>
      </w:r>
      <w:r>
        <w:rPr>
          <w:b w:val="0"/>
          <w:i w:val="0"/>
        </w:rPr>
        <w:br/>
      </w:r>
      <w:r>
        <w:rPr>
          <w:b w:val="0"/>
          <w:i w:val="0"/>
        </w:rPr>
        <w:br/>
      </w:r>
      <w:r>
        <w:rPr>
          <w:b w:val="0"/>
          <w:i w:val="0"/>
        </w:rPr>
        <w:t>1270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980</w:t>
      </w:r>
      <w:r>
        <w:rPr>
          <w:b w:val="0"/>
          <w:i w:val="0"/>
        </w:rPr>
        <w:br/>
      </w:r>
      <w:r>
        <w:rPr>
          <w:b w:val="0"/>
          <w:i w:val="0"/>
        </w:rPr>
        <w:br/>
      </w:r>
      <w:r>
        <w:rPr>
          <w:b w:val="0"/>
          <w:i w:val="0"/>
        </w:rPr>
        <w:t>1470</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±0,29</w:t>
      </w:r>
      <w:r>
        <w:rPr>
          <w:b w:val="0"/>
          <w:i w:val="0"/>
        </w:rPr>
        <w:br/>
      </w:r>
      <w:r>
        <w:rPr>
          <w:b w:val="0"/>
          <w:i w:val="0"/>
        </w:rPr>
        <w:br/>
      </w:r>
      <w:r>
        <w:rPr>
          <w:b w:val="0"/>
          <w:i w:val="0"/>
        </w:rPr>
        <w:t>2,5</w:t>
      </w:r>
      <w:r>
        <w:rPr>
          <w:b w:val="0"/>
          <w:i w:val="0"/>
        </w:rPr>
        <w:br/>
      </w:r>
      <w:r>
        <w:rPr>
          <w:b w:val="0"/>
          <w:i w:val="0"/>
        </w:rPr>
        <w:br/>
      </w:r>
      <w:r>
        <w:rPr>
          <w:b w:val="0"/>
          <w:i w:val="0"/>
        </w:rPr>
        <w:t>1180</w:t>
      </w:r>
      <w:r>
        <w:rPr>
          <w:b w:val="0"/>
          <w:i w:val="0"/>
        </w:rPr>
        <w:br/>
      </w:r>
      <w:r>
        <w:rPr>
          <w:b w:val="0"/>
          <w:i w:val="0"/>
        </w:rPr>
        <w:br/>
      </w:r>
      <w:r>
        <w:rPr>
          <w:b w:val="0"/>
          <w:i w:val="0"/>
        </w:rPr>
        <w:t>1770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w:t>
      </w:r>
      <w:r>
        <w:rPr>
          <w:b w:val="0"/>
          <w:i w:val="0"/>
        </w:rPr>
        <w:br/>
      </w:r>
      <w:r>
        <w:rPr>
          <w:b w:val="0"/>
          <w:i w:val="0"/>
        </w:rPr>
        <w:t>-0,15</w:t>
      </w:r>
      <w:r>
        <w:rPr>
          <w:b w:val="0"/>
          <w:i w:val="0"/>
        </w:rPr>
        <w:br/>
      </w:r>
      <w:r>
        <w:rPr>
          <w:b w:val="0"/>
          <w:i w:val="0"/>
        </w:rPr>
        <w:br/>
      </w:r>
      <w:r>
        <w:rPr>
          <w:b w:val="0"/>
          <w:i w:val="0"/>
        </w:rPr>
        <w:t>10</w:t>
      </w:r>
      <w:r>
        <w:rPr>
          <w:b w:val="0"/>
          <w:i w:val="0"/>
        </w:rPr>
        <w:br/>
      </w:r>
      <w:r>
        <w:rPr>
          <w:b w:val="0"/>
          <w:i w:val="0"/>
        </w:rPr>
        <w:br/>
      </w:r>
      <w:r>
        <w:rPr>
          <w:b w:val="0"/>
          <w:i w:val="0"/>
        </w:rPr>
        <w:t>1470</w:t>
      </w:r>
      <w:r>
        <w:rPr>
          <w:b w:val="0"/>
          <w:i w:val="0"/>
        </w:rPr>
        <w:br/>
      </w:r>
      <w:r>
        <w:rPr>
          <w:b w:val="0"/>
          <w:i w:val="0"/>
        </w:rPr>
        <w:br/>
      </w:r>
      <w:r>
        <w:rPr>
          <w:b w:val="0"/>
          <w:i w:val="0"/>
        </w:rPr>
        <w:t>2160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6</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8,10</w:t>
      </w:r>
      <w:r>
        <w:rPr>
          <w:b w:val="0"/>
          <w:i w:val="0"/>
        </w:rPr>
        <w:br/>
      </w:r>
      <w:r>
        <w:rPr>
          <w:b w:val="0"/>
          <w:i w:val="0"/>
        </w:rPr>
        <w:t>8,10</w:t>
      </w:r>
      <w:r>
        <w:rPr>
          <w:b w:val="0"/>
          <w:i w:val="0"/>
        </w:rPr>
        <w:br/>
      </w:r>
      <w:r>
        <w:rPr>
          <w:b w:val="0"/>
          <w:i w:val="0"/>
        </w:rPr>
        <w:br/>
      </w:r>
      <w:r>
        <w:rPr>
          <w:b w:val="0"/>
          <w:i w:val="0"/>
        </w:rPr>
        <w:t>2,2</w:t>
      </w:r>
      <w:r>
        <w:rPr>
          <w:b w:val="0"/>
          <w:i w:val="0"/>
        </w:rPr>
        <w:br/>
      </w:r>
      <w:r>
        <w:rPr>
          <w:b w:val="0"/>
          <w:i w:val="0"/>
        </w:rPr>
        <w:br/>
      </w:r>
      <w:r>
        <w:rPr>
          <w:b w:val="0"/>
          <w:i w:val="0"/>
        </w:rPr>
        <w:t>3,2</w:t>
      </w:r>
      <w:r>
        <w:rPr>
          <w:b w:val="0"/>
          <w:i w:val="0"/>
        </w:rPr>
        <w:br/>
      </w:r>
      <w:r>
        <w:rPr>
          <w:b w:val="0"/>
          <w:i w:val="0"/>
        </w:rPr>
        <w:br/>
      </w:r>
      <w:r>
        <w:rPr>
          <w:b w:val="0"/>
          <w:i w:val="0"/>
        </w:rPr>
        <w:t>1770</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0</w:t>
      </w:r>
      <w:r>
        <w:rPr>
          <w:b w:val="0"/>
          <w:i w:val="0"/>
        </w:rPr>
        <w:br/>
      </w:r>
      <w:r>
        <w:rPr>
          <w:b w:val="0"/>
          <w:i w:val="0"/>
        </w:rPr>
        <w:t>-0,15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t>1960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10</w:t>
      </w:r>
      <w:r>
        <w:rPr>
          <w:b w:val="0"/>
          <w:i w:val="0"/>
        </w:rPr>
        <w:br/>
      </w:r>
      <w:r>
        <w:rPr>
          <w:b w:val="0"/>
          <w:i w:val="0"/>
        </w:rPr>
        <w:br/>
      </w:r>
      <w:r>
        <w:rPr>
          <w:b w:val="0"/>
          <w:i w:val="0"/>
        </w:rPr>
        <w:t>2,8</w:t>
      </w:r>
      <w:r>
        <w:rPr>
          <w:b w:val="0"/>
          <w:i w:val="0"/>
        </w:rPr>
        <w:br/>
      </w:r>
      <w:r>
        <w:rPr>
          <w:b w:val="0"/>
          <w:i w:val="0"/>
        </w:rPr>
        <w:br/>
      </w:r>
      <w:r>
        <w:rPr>
          <w:b w:val="0"/>
          <w:i w:val="0"/>
        </w:rPr>
        <w:t>3,8</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w:t>
      </w:r>
      <w:r>
        <w:rPr>
          <w:b w:val="0"/>
          <w:i w:val="0"/>
        </w:rPr>
        <w:br/>
      </w:r>
      <w:r>
        <w:rPr>
          <w:b w:val="0"/>
          <w:i w:val="0"/>
        </w:rPr>
        <w:t>-0,15</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t>2160</w:t>
      </w:r>
      <w:r>
        <w:rPr>
          <w:b w:val="0"/>
          <w:i w:val="0"/>
        </w:rPr>
        <w:br/>
      </w:r>
      <w:r>
        <w:rPr>
          <w:b w:val="0"/>
          <w:i w:val="0"/>
        </w:rPr>
        <w:br/>
      </w:r>
      <w:r>
        <w:rPr>
          <w:b w:val="0"/>
          <w:i w:val="0"/>
        </w:rPr>
        <w:t>3140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3,3</w:t>
      </w:r>
      <w:r>
        <w:rPr>
          <w:b w:val="0"/>
          <w:i w:val="0"/>
        </w:rPr>
        <w:br/>
      </w:r>
      <w:r>
        <w:rPr>
          <w:b w:val="0"/>
          <w:i w:val="0"/>
        </w:rPr>
        <w:br/>
      </w:r>
      <w:r>
        <w:rPr>
          <w:b w:val="0"/>
          <w:i w:val="0"/>
        </w:rPr>
        <w:t>+0,075</w:t>
      </w:r>
      <w:r>
        <w:rPr>
          <w:b w:val="0"/>
          <w:i w:val="0"/>
        </w:rPr>
        <w:br/>
      </w:r>
      <w:r>
        <w:rPr>
          <w:b w:val="0"/>
          <w:i w:val="0"/>
        </w:rPr>
        <w:t>0</w:t>
      </w:r>
      <w:r>
        <w:rPr>
          <w:b w:val="0"/>
          <w:i w:val="0"/>
        </w:rPr>
        <w:br/>
      </w:r>
      <w:r>
        <w:rPr>
          <w:b w:val="0"/>
          <w:i w:val="0"/>
        </w:rPr>
        <w:br/>
      </w:r>
      <w:r>
        <w:rPr>
          <w:b w:val="0"/>
          <w:i w:val="0"/>
        </w:rPr>
        <w:t>4,4</w:t>
      </w:r>
      <w:r>
        <w:rPr>
          <w:b w:val="0"/>
          <w:i w:val="0"/>
        </w:rPr>
        <w:br/>
      </w:r>
      <w:r>
        <w:rPr>
          <w:b w:val="0"/>
          <w:i w:val="0"/>
        </w:rPr>
        <w:br/>
      </w:r>
      <w:r>
        <w:rPr>
          <w:b w:val="0"/>
          <w:i w:val="0"/>
        </w:rPr>
        <w:t>2750</w:t>
      </w:r>
      <w:r>
        <w:rPr>
          <w:b w:val="0"/>
          <w:i w:val="0"/>
        </w:rPr>
        <w:br/>
      </w:r>
      <w:r>
        <w:rPr>
          <w:b w:val="0"/>
          <w:i w:val="0"/>
        </w:rPr>
        <w:br/>
      </w:r>
      <w:r>
        <w:rPr>
          <w:b w:val="0"/>
          <w:i w:val="0"/>
        </w:rPr>
        <w:t>3920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±0,35</w:t>
      </w:r>
      <w:r>
        <w:rPr>
          <w:b w:val="0"/>
          <w:i w:val="0"/>
        </w:rPr>
        <w:br/>
      </w:r>
      <w:r>
        <w:rPr>
          <w:b w:val="0"/>
          <w:i w:val="0"/>
        </w:rPr>
        <w:br/>
      </w:r>
      <w:r>
        <w:rPr>
          <w:b w:val="0"/>
          <w:i w:val="0"/>
        </w:rPr>
        <w:t>2940</w:t>
      </w:r>
      <w:r>
        <w:rPr>
          <w:b w:val="0"/>
          <w:i w:val="0"/>
        </w:rPr>
        <w:br/>
      </w:r>
      <w:r>
        <w:rPr>
          <w:b w:val="0"/>
          <w:i w:val="0"/>
        </w:rPr>
        <w:br/>
      </w:r>
      <w:r>
        <w:rPr>
          <w:b w:val="0"/>
          <w:i w:val="0"/>
        </w:rPr>
        <w:t>4410</w:t>
      </w:r>
      <w:r>
        <w:rPr>
          <w:b w:val="0"/>
          <w:i w:val="0"/>
        </w:rPr>
        <w:br/>
      </w:r>
      <w:r>
        <w:rPr>
          <w:b w:val="0"/>
          <w:i w:val="0"/>
        </w:rPr>
        <w:br/>
      </w:r>
      <w:r>
        <w:rPr>
          <w:b w:val="0"/>
          <w:i w:val="0"/>
        </w:rPr>
        <w:br/>
      </w:r>
      <w:r>
        <w:rPr>
          <w:b w:val="0"/>
          <w:i w:val="0"/>
        </w:rPr>
        <w:br/>
      </w:r>
      <w:r>
        <w:rPr>
          <w:b/>
          <w:i w:val="0"/>
        </w:rPr>
        <w:t>Kiểu B</w:t>
      </w:r>
      <w:r>
        <w:rPr>
          <w:b w:val="0"/>
          <w:i w:val="0"/>
        </w:rPr>
        <w:br/>
      </w:r>
      <w:r>
        <w:rPr>
          <w:b w:val="0"/>
          <w:i w:val="0"/>
        </w:rPr>
        <w:br/>
      </w:r>
      <w:r>
        <w:rPr>
          <w:b/>
          <w:i w:val="0"/>
        </w:rPr>
        <w:t>Hình 5.2. Đầu chắp dây phanh kiểu B</w:t>
      </w:r>
      <w:r>
        <w:rPr>
          <w:b w:val="0"/>
          <w:i w:val="0"/>
        </w:rPr>
        <w:br/>
      </w:r>
      <w:r>
        <w:rPr>
          <w:b/>
          <w:i w:val="0"/>
        </w:rPr>
        <w:t>Bảng 5.2. Lực kéo tuột cho phép nhỏ nhất</w:t>
      </w:r>
      <w:r>
        <w:rPr>
          <w:b w:val="0"/>
          <w:i w:val="0"/>
        </w:rPr>
        <w:br/>
      </w:r>
      <w:r>
        <w:rPr>
          <w:b w:val="0"/>
          <w:i w:val="0"/>
        </w:rPr>
        <w:t>Đơn vị đo kích thước: mm</w:t>
      </w:r>
      <w:r>
        <w:rPr>
          <w:b w:val="0"/>
          <w:i w:val="0"/>
        </w:rPr>
        <w:br/>
      </w:r>
      <w:r>
        <w:rPr>
          <w:b w:val="0"/>
          <w:i w:val="0"/>
        </w:rPr>
        <w:br/>
      </w:r>
      <w:r>
        <w:rPr>
          <w:b w:val="0"/>
          <w:i w:val="0"/>
        </w:rPr>
        <w:br/>
      </w:r>
      <w:r>
        <w:rPr>
          <w:b w:val="0"/>
          <w:i w:val="0"/>
        </w:rPr>
        <w:br/>
      </w:r>
      <w:r>
        <w:rPr>
          <w:b w:val="0"/>
          <w:i w:val="0"/>
        </w:rPr>
        <w:br/>
      </w:r>
      <w:r>
        <w:rPr>
          <w:b w:val="0"/>
          <w:i w:val="0"/>
        </w:rPr>
        <w:t>Đường kính danh nghĩa của dây phanh</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D</w:t>
      </w:r>
      <w:r>
        <w:rPr>
          <w:b w:val="0"/>
          <w:i w:val="0"/>
        </w:rPr>
        <w:t>1</w:t>
      </w:r>
      <w:r>
        <w:rPr>
          <w:b w:val="0"/>
          <w:i w:val="0"/>
        </w:rPr>
        <w:br/>
      </w:r>
      <w:r>
        <w:rPr>
          <w:b w:val="0"/>
          <w:i w:val="0"/>
        </w:rPr>
        <w:br/>
      </w:r>
      <w:r>
        <w:rPr>
          <w:b w:val="0"/>
          <w:i w:val="0"/>
        </w:rPr>
        <w:t>L</w:t>
      </w:r>
      <w:r>
        <w:rPr>
          <w:b w:val="0"/>
          <w:i w:val="0"/>
        </w:rPr>
        <w:t>1</w:t>
      </w:r>
      <w:r>
        <w:rPr>
          <w:b w:val="0"/>
          <w:i w:val="0"/>
        </w:rPr>
        <w:br/>
      </w:r>
      <w:r>
        <w:rPr>
          <w:b w:val="0"/>
          <w:i w:val="0"/>
        </w:rPr>
        <w:br/>
      </w:r>
      <w:r>
        <w:rPr>
          <w:b w:val="0"/>
          <w:i w:val="0"/>
        </w:rPr>
        <w:t>D</w:t>
      </w:r>
      <w:r>
        <w:rPr>
          <w:b w:val="0"/>
          <w:i w:val="0"/>
        </w:rPr>
        <w:br/>
      </w:r>
      <w:r>
        <w:rPr>
          <w:b w:val="0"/>
          <w:i w:val="0"/>
        </w:rPr>
        <w:br/>
      </w:r>
      <w:r>
        <w:rPr>
          <w:b w:val="0"/>
          <w:i w:val="0"/>
        </w:rPr>
        <w:t>D</w:t>
      </w:r>
      <w:r>
        <w:rPr>
          <w:b w:val="0"/>
          <w:i w:val="0"/>
        </w:rPr>
        <w:t>1</w:t>
      </w:r>
      <w:r>
        <w:rPr>
          <w:b w:val="0"/>
          <w:i w:val="0"/>
        </w:rPr>
        <w:br/>
      </w:r>
      <w:r>
        <w:rPr>
          <w:b w:val="0"/>
          <w:i w:val="0"/>
        </w:rPr>
        <w:br/>
      </w:r>
      <w:r>
        <w:rPr>
          <w:b w:val="0"/>
          <w:i w:val="0"/>
        </w:rPr>
        <w:t>l</w:t>
      </w:r>
      <w:r>
        <w:rPr>
          <w:b w:val="0"/>
          <w:i w:val="0"/>
        </w:rPr>
        <w:br/>
      </w:r>
      <w:r>
        <w:rPr>
          <w:b w:val="0"/>
          <w:i w:val="0"/>
        </w:rPr>
        <w:br/>
      </w:r>
      <w:r>
        <w:rPr>
          <w:b w:val="0"/>
          <w:i w:val="0"/>
        </w:rPr>
        <w:t>Lực kéo tuột cho phép nhỏ nhất</w:t>
      </w:r>
      <w:r>
        <w:rPr>
          <w:b w:val="0"/>
          <w:i w:val="0"/>
        </w:rPr>
        <w:br/>
      </w:r>
      <w:r>
        <w:rPr>
          <w:b w:val="0"/>
          <w:i w:val="0"/>
        </w:rPr>
        <w:t>(N)</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 xml:space="preserve"> </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(Tham khảo)</w:t>
      </w:r>
      <w:r>
        <w:rPr>
          <w:b w:val="0"/>
          <w:i w:val="0"/>
        </w:rPr>
        <w:br/>
      </w:r>
      <w:r>
        <w:rPr>
          <w:b w:val="0"/>
          <w:i w:val="0"/>
        </w:rPr>
        <w:br/>
      </w:r>
      <w:r>
        <w:rPr>
          <w:b w:val="0"/>
          <w:i w:val="0"/>
        </w:rPr>
        <w:t>Hàn chắp</w:t>
      </w:r>
      <w:r>
        <w:rPr>
          <w:b w:val="0"/>
          <w:i w:val="0"/>
        </w:rPr>
        <w:br/>
      </w:r>
      <w:r>
        <w:rPr>
          <w:b w:val="0"/>
          <w:i w:val="0"/>
        </w:rPr>
        <w:br/>
      </w:r>
      <w:r>
        <w:rPr>
          <w:b w:val="0"/>
          <w:i w:val="0"/>
        </w:rPr>
        <w:t>Ép chắp</w:t>
      </w:r>
      <w:r>
        <w:rPr>
          <w:b w:val="0"/>
          <w:i w:val="0"/>
        </w:rPr>
        <w:br/>
      </w:r>
      <w:r>
        <w:rPr>
          <w:b w:val="0"/>
          <w:i w:val="0"/>
        </w:rPr>
        <w:br/>
      </w:r>
      <w:r>
        <w:rPr>
          <w:b w:val="0"/>
          <w:i w:val="0"/>
        </w:rPr>
        <w:t>Ép đúc</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10</w:t>
      </w:r>
      <w:r>
        <w:rPr>
          <w:b w:val="0"/>
          <w:i w:val="0"/>
        </w:rPr>
        <w:br/>
      </w:r>
      <w:r>
        <w:rPr>
          <w:b w:val="0"/>
          <w:i w:val="0"/>
        </w:rPr>
        <w:br/>
      </w:r>
      <w:r>
        <w:rPr>
          <w:b w:val="0"/>
          <w:i w:val="0"/>
        </w:rPr>
        <w:t>±0,35</w:t>
      </w:r>
      <w:r>
        <w:rPr>
          <w:b w:val="0"/>
          <w:i w:val="0"/>
        </w:rPr>
        <w:br/>
      </w:r>
      <w:r>
        <w:rPr>
          <w:b w:val="0"/>
          <w:i w:val="0"/>
        </w:rPr>
        <w:br/>
      </w:r>
      <w:r>
        <w:rPr>
          <w:b w:val="0"/>
          <w:i w:val="0"/>
        </w:rPr>
        <w:t>4</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3,5</w:t>
      </w:r>
      <w:r>
        <w:rPr>
          <w:b w:val="0"/>
          <w:i w:val="0"/>
        </w:rPr>
        <w:br/>
      </w:r>
      <w:r>
        <w:rPr>
          <w:b w:val="0"/>
          <w:i w:val="0"/>
        </w:rPr>
        <w:br/>
      </w:r>
      <w:r>
        <w:rPr>
          <w:b w:val="0"/>
          <w:i w:val="0"/>
        </w:rPr>
        <w:t>2,2</w:t>
      </w:r>
      <w:r>
        <w:rPr>
          <w:b w:val="0"/>
          <w:i w:val="0"/>
        </w:rPr>
        <w:br/>
      </w:r>
      <w:r>
        <w:rPr>
          <w:b w:val="0"/>
          <w:i w:val="0"/>
        </w:rPr>
        <w:br/>
      </w:r>
      <w:r>
        <w:rPr>
          <w:b w:val="0"/>
          <w:i w:val="0"/>
        </w:rPr>
        <w:t>+0,06</w:t>
      </w:r>
      <w:r>
        <w:rPr>
          <w:b w:val="0"/>
          <w:i w:val="0"/>
        </w:rPr>
        <w:br/>
      </w:r>
      <w:r>
        <w:rPr>
          <w:b w:val="0"/>
          <w:i w:val="0"/>
        </w:rPr>
        <w:t>0</w:t>
      </w:r>
      <w:r>
        <w:rPr>
          <w:b w:val="0"/>
          <w:i w:val="0"/>
        </w:rPr>
        <w:br/>
      </w:r>
      <w:r>
        <w:rPr>
          <w:b w:val="0"/>
          <w:i w:val="0"/>
        </w:rPr>
        <w:br/>
      </w:r>
      <w:r>
        <w:rPr>
          <w:b w:val="0"/>
          <w:i w:val="0"/>
        </w:rPr>
        <w:t>3,3</w:t>
      </w:r>
      <w:r>
        <w:rPr>
          <w:b w:val="0"/>
          <w:i w:val="0"/>
        </w:rPr>
        <w:br/>
      </w:r>
      <w:r>
        <w:rPr>
          <w:b w:val="0"/>
          <w:i w:val="0"/>
        </w:rPr>
        <w:br/>
      </w:r>
      <w:r>
        <w:rPr>
          <w:b w:val="0"/>
          <w:i w:val="0"/>
        </w:rPr>
        <w:t>2</w:t>
      </w:r>
      <w:r>
        <w:rPr>
          <w:b w:val="0"/>
          <w:i w:val="0"/>
        </w:rPr>
        <w:br/>
      </w:r>
      <w:r>
        <w:rPr>
          <w:b w:val="0"/>
          <w:i w:val="0"/>
        </w:rPr>
        <w:br/>
      </w:r>
      <w:r>
        <w:rPr>
          <w:b w:val="0"/>
          <w:i w:val="0"/>
        </w:rPr>
        <w:t>1600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12</w:t>
      </w:r>
      <w:r>
        <w:rPr>
          <w:b w:val="0"/>
          <w:i w:val="0"/>
        </w:rPr>
        <w:br/>
      </w:r>
      <w:r>
        <w:rPr>
          <w:b w:val="0"/>
          <w:i w:val="0"/>
        </w:rPr>
        <w:br/>
      </w:r>
      <w:r>
        <w:rPr>
          <w:b w:val="0"/>
          <w:i w:val="0"/>
        </w:rPr>
        <w:t>2,5</w:t>
      </w:r>
      <w:r>
        <w:rPr>
          <w:b w:val="0"/>
          <w:i w:val="0"/>
        </w:rPr>
        <w:br/>
      </w:r>
      <w:r>
        <w:rPr>
          <w:b w:val="0"/>
          <w:i w:val="0"/>
        </w:rPr>
        <w:br/>
      </w:r>
      <w:r>
        <w:rPr>
          <w:b w:val="0"/>
          <w:i w:val="0"/>
        </w:rPr>
        <w:t>1960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10</w:t>
      </w:r>
      <w:r>
        <w:rPr>
          <w:b w:val="0"/>
          <w:i w:val="0"/>
        </w:rPr>
        <w:br/>
      </w:r>
      <w:r>
        <w:rPr>
          <w:b w:val="0"/>
          <w:i w:val="0"/>
        </w:rPr>
        <w:br/>
      </w:r>
      <w:r>
        <w:rPr>
          <w:b w:val="0"/>
          <w:i w:val="0"/>
        </w:rPr>
        <w:t>4</w:t>
      </w:r>
      <w:r>
        <w:rPr>
          <w:b w:val="0"/>
          <w:i w:val="0"/>
        </w:rPr>
        <w:br/>
      </w:r>
      <w:r>
        <w:rPr>
          <w:b w:val="0"/>
          <w:i w:val="0"/>
        </w:rPr>
        <w:br/>
      </w:r>
      <w:r>
        <w:rPr>
          <w:b w:val="0"/>
          <w:i w:val="0"/>
        </w:rPr>
        <w:t>2,8</w:t>
      </w:r>
      <w:r>
        <w:rPr>
          <w:b w:val="0"/>
          <w:i w:val="0"/>
        </w:rPr>
        <w:br/>
      </w:r>
      <w:r>
        <w:rPr>
          <w:b w:val="0"/>
          <w:i w:val="0"/>
        </w:rPr>
        <w:br/>
      </w:r>
      <w:r>
        <w:rPr>
          <w:b w:val="0"/>
          <w:i w:val="0"/>
        </w:rPr>
        <w:t>4</w:t>
      </w:r>
      <w:r>
        <w:rPr>
          <w:b w:val="0"/>
          <w:i w:val="0"/>
        </w:rPr>
        <w:br/>
      </w:r>
      <w:r>
        <w:rPr>
          <w:b w:val="0"/>
          <w:i w:val="0"/>
        </w:rPr>
        <w:br/>
      </w:r>
      <w:r>
        <w:rPr>
          <w:b w:val="0"/>
          <w:i w:val="0"/>
        </w:rPr>
        <w:t>2160</w:t>
      </w:r>
      <w:r>
        <w:rPr>
          <w:b w:val="0"/>
          <w:i w:val="0"/>
        </w:rPr>
        <w:br/>
      </w:r>
      <w:r>
        <w:rPr>
          <w:b w:val="0"/>
          <w:i w:val="0"/>
        </w:rPr>
        <w:br/>
      </w:r>
      <w:r>
        <w:rPr>
          <w:b w:val="0"/>
          <w:i w:val="0"/>
        </w:rPr>
        <w:t>3140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9</w:t>
      </w:r>
      <w:r>
        <w:rPr>
          <w:b w:val="0"/>
          <w:i w:val="0"/>
        </w:rPr>
        <w:br/>
      </w:r>
      <w:r>
        <w:rPr>
          <w:b w:val="0"/>
          <w:i w:val="0"/>
        </w:rPr>
        <w:br/>
      </w:r>
      <w:r>
        <w:rPr>
          <w:b w:val="0"/>
          <w:i w:val="0"/>
        </w:rPr>
        <w:t>0</w:t>
      </w:r>
      <w:r>
        <w:rPr>
          <w:b w:val="0"/>
          <w:i w:val="0"/>
        </w:rPr>
        <w:br/>
      </w:r>
      <w:r>
        <w:rPr>
          <w:b w:val="0"/>
          <w:i w:val="0"/>
        </w:rPr>
        <w:t>-0,15</w:t>
      </w:r>
      <w:r>
        <w:rPr>
          <w:b w:val="0"/>
          <w:i w:val="0"/>
        </w:rPr>
        <w:br/>
      </w:r>
      <w:r>
        <w:rPr>
          <w:b w:val="0"/>
          <w:i w:val="0"/>
        </w:rPr>
        <w:br/>
      </w:r>
      <w:r>
        <w:rPr>
          <w:b w:val="0"/>
          <w:i w:val="0"/>
        </w:rPr>
        <w:t>15</w:t>
      </w:r>
      <w:r>
        <w:rPr>
          <w:b w:val="0"/>
          <w:i w:val="0"/>
        </w:rPr>
        <w:br/>
      </w:r>
      <w:r>
        <w:rPr>
          <w:b w:val="0"/>
          <w:i w:val="0"/>
        </w:rPr>
        <w:br/>
      </w:r>
      <w:r>
        <w:rPr>
          <w:b w:val="0"/>
          <w:i w:val="0"/>
        </w:rPr>
        <w:t>5</w:t>
      </w:r>
      <w:r>
        <w:rPr>
          <w:b w:val="0"/>
          <w:i w:val="0"/>
        </w:rPr>
        <w:br/>
      </w:r>
      <w:r>
        <w:rPr>
          <w:b w:val="0"/>
          <w:i w:val="0"/>
        </w:rPr>
        <w:br/>
      </w:r>
      <w:r>
        <w:rPr>
          <w:b w:val="0"/>
          <w:i w:val="0"/>
        </w:rPr>
        <w:t>7</w:t>
      </w:r>
      <w:r>
        <w:rPr>
          <w:b w:val="0"/>
          <w:i w:val="0"/>
        </w:rPr>
        <w:br/>
      </w:r>
      <w:r>
        <w:rPr>
          <w:b w:val="0"/>
          <w:i w:val="0"/>
        </w:rPr>
        <w:br/>
      </w:r>
      <w:r>
        <w:rPr>
          <w:b w:val="0"/>
          <w:i w:val="0"/>
        </w:rPr>
        <w:t>3,3</w:t>
      </w:r>
      <w:r>
        <w:rPr>
          <w:b w:val="0"/>
          <w:i w:val="0"/>
        </w:rPr>
        <w:br/>
      </w:r>
      <w:r>
        <w:rPr>
          <w:b w:val="0"/>
          <w:i w:val="0"/>
        </w:rPr>
        <w:br/>
      </w:r>
      <w:r>
        <w:rPr>
          <w:b w:val="0"/>
          <w:i w:val="0"/>
        </w:rPr>
        <w:t>+0,075</w:t>
      </w:r>
      <w:r>
        <w:rPr>
          <w:b w:val="0"/>
          <w:i w:val="0"/>
        </w:rPr>
        <w:br/>
      </w:r>
      <w:r>
        <w:rPr>
          <w:b w:val="0"/>
          <w:i w:val="0"/>
        </w:rPr>
        <w:t>0</w:t>
      </w:r>
      <w:r>
        <w:rPr>
          <w:b w:val="0"/>
          <w:i w:val="0"/>
        </w:rPr>
        <w:br/>
      </w:r>
      <w:r>
        <w:rPr>
          <w:b w:val="0"/>
          <w:i w:val="0"/>
        </w:rPr>
        <w:br/>
      </w:r>
      <w:r>
        <w:rPr>
          <w:b w:val="0"/>
          <w:i w:val="0"/>
        </w:rPr>
        <w:t>4,5</w:t>
      </w:r>
      <w:r>
        <w:rPr>
          <w:b w:val="0"/>
          <w:i w:val="0"/>
        </w:rPr>
        <w:br/>
      </w:r>
      <w:r>
        <w:rPr>
          <w:b w:val="0"/>
          <w:i w:val="0"/>
        </w:rPr>
        <w:br/>
      </w:r>
      <w:r>
        <w:rPr>
          <w:b w:val="0"/>
          <w:i w:val="0"/>
        </w:rPr>
        <w:t>4</w:t>
      </w:r>
      <w:r>
        <w:rPr>
          <w:b w:val="0"/>
          <w:i w:val="0"/>
        </w:rPr>
        <w:br/>
      </w:r>
      <w:r>
        <w:rPr>
          <w:b w:val="0"/>
          <w:i w:val="0"/>
        </w:rPr>
        <w:br/>
      </w:r>
      <w:r>
        <w:rPr>
          <w:b w:val="0"/>
          <w:i w:val="0"/>
        </w:rPr>
        <w:t>2940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Kiểu C</w:t>
      </w:r>
      <w:r>
        <w:rPr>
          <w:b w:val="0"/>
          <w:i w:val="0"/>
        </w:rPr>
        <w:br/>
      </w:r>
      <w:r>
        <w:rPr>
          <w:b w:val="0"/>
          <w:i w:val="0"/>
        </w:rPr>
        <w:br/>
      </w:r>
      <w:r>
        <w:rPr>
          <w:b/>
          <w:i w:val="0"/>
        </w:rPr>
        <w:t>Hình 5.3.Đầu chắp dây phanh kiểu C</w:t>
      </w:r>
      <w:r>
        <w:rPr>
          <w:b w:val="0"/>
          <w:i w:val="0"/>
        </w:rPr>
        <w:br/>
      </w:r>
      <w:r>
        <w:rPr>
          <w:b/>
          <w:i w:val="0"/>
        </w:rPr>
        <w:t>Bảng 5.3. Giới hạn lực kéo tuột cho phép nhỏ nhất</w:t>
      </w:r>
      <w:r>
        <w:rPr>
          <w:b w:val="0"/>
          <w:i w:val="0"/>
        </w:rPr>
        <w:br/>
      </w:r>
      <w:r>
        <w:rPr>
          <w:b w:val="0"/>
          <w:i w:val="0"/>
        </w:rPr>
        <w:t>Đơn vị đo kích thước: mm</w:t>
      </w:r>
      <w:r>
        <w:rPr>
          <w:b w:val="0"/>
          <w:i w:val="0"/>
        </w:rPr>
        <w:br/>
      </w:r>
      <w:r>
        <w:rPr>
          <w:b w:val="0"/>
          <w:i w:val="0"/>
        </w:rPr>
        <w:br/>
      </w:r>
      <w:r>
        <w:rPr>
          <w:b w:val="0"/>
          <w:i w:val="0"/>
        </w:rPr>
        <w:br/>
      </w:r>
      <w:r>
        <w:rPr>
          <w:b w:val="0"/>
          <w:i w:val="0"/>
        </w:rPr>
        <w:br/>
      </w:r>
      <w:r>
        <w:rPr>
          <w:b w:val="0"/>
          <w:i w:val="0"/>
        </w:rPr>
        <w:br/>
      </w:r>
      <w:r>
        <w:rPr>
          <w:b w:val="0"/>
          <w:i w:val="0"/>
        </w:rPr>
        <w:t>Đường kính danh nghĩa dây phanh</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Lực kéo tuột cho phép nhỏ nhất (N)</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t>-0,12</w:t>
      </w:r>
      <w:r>
        <w:rPr>
          <w:b w:val="0"/>
          <w:i w:val="0"/>
        </w:rPr>
        <w:br/>
      </w:r>
      <w:r>
        <w:rPr>
          <w:b w:val="0"/>
          <w:i w:val="0"/>
        </w:rPr>
        <w:br/>
      </w:r>
      <w:r>
        <w:rPr>
          <w:b w:val="0"/>
          <w:i w:val="0"/>
        </w:rPr>
        <w:t>3</w:t>
      </w:r>
      <w:r>
        <w:rPr>
          <w:b w:val="0"/>
          <w:i w:val="0"/>
        </w:rPr>
        <w:br/>
      </w:r>
      <w:r>
        <w:rPr>
          <w:b w:val="0"/>
          <w:i w:val="0"/>
        </w:rPr>
        <w:br/>
      </w:r>
      <w:r>
        <w:rPr>
          <w:b w:val="0"/>
          <w:i w:val="0"/>
        </w:rPr>
        <w:t>±0,24</w:t>
      </w:r>
      <w:r>
        <w:rPr>
          <w:b w:val="0"/>
          <w:i w:val="0"/>
        </w:rPr>
        <w:br/>
      </w:r>
      <w:r>
        <w:rPr>
          <w:b w:val="0"/>
          <w:i w:val="0"/>
        </w:rPr>
        <w:br/>
      </w:r>
      <w:r>
        <w:rPr>
          <w:b w:val="0"/>
          <w:i w:val="0"/>
        </w:rPr>
        <w:t>1,4</w:t>
      </w:r>
      <w:r>
        <w:rPr>
          <w:b w:val="0"/>
          <w:i w:val="0"/>
        </w:rPr>
        <w:br/>
      </w:r>
      <w:r>
        <w:rPr>
          <w:b w:val="0"/>
          <w:i w:val="0"/>
        </w:rPr>
        <w:br/>
      </w:r>
      <w:r>
        <w:rPr>
          <w:b w:val="0"/>
          <w:i w:val="0"/>
        </w:rPr>
        <w:t>+0,06</w:t>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580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780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580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1,4</w:t>
      </w:r>
      <w:r>
        <w:rPr>
          <w:b w:val="0"/>
          <w:i w:val="0"/>
        </w:rPr>
        <w:br/>
      </w:r>
      <w:r>
        <w:rPr>
          <w:b w:val="0"/>
          <w:i w:val="0"/>
        </w:rPr>
        <w:br/>
      </w:r>
      <w:r>
        <w:rPr>
          <w:b w:val="0"/>
          <w:i w:val="0"/>
        </w:rPr>
        <w:t>390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580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8</w:t>
      </w:r>
      <w:r>
        <w:rPr>
          <w:b w:val="0"/>
          <w:i w:val="0"/>
        </w:rPr>
        <w:br/>
      </w:r>
      <w:r>
        <w:rPr>
          <w:b w:val="0"/>
          <w:i w:val="0"/>
        </w:rPr>
        <w:br/>
      </w:r>
      <w:r>
        <w:rPr>
          <w:b w:val="0"/>
          <w:i w:val="0"/>
        </w:rPr>
        <w:t>±0,29</w:t>
      </w:r>
      <w:r>
        <w:rPr>
          <w:b w:val="0"/>
          <w:i w:val="0"/>
        </w:rPr>
        <w:br/>
      </w:r>
      <w:r>
        <w:rPr>
          <w:b w:val="0"/>
          <w:i w:val="0"/>
        </w:rPr>
        <w:br/>
      </w:r>
      <w:r>
        <w:rPr>
          <w:b w:val="0"/>
          <w:i w:val="0"/>
        </w:rPr>
        <w:t>2,2</w:t>
      </w:r>
      <w:r>
        <w:rPr>
          <w:b w:val="0"/>
          <w:i w:val="0"/>
        </w:rPr>
        <w:br/>
      </w:r>
      <w:r>
        <w:rPr>
          <w:b w:val="0"/>
          <w:i w:val="0"/>
        </w:rPr>
        <w:br/>
      </w:r>
      <w:r>
        <w:rPr>
          <w:b w:val="0"/>
          <w:i w:val="0"/>
        </w:rPr>
        <w:t>2</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Kiểu D</w:t>
      </w:r>
      <w:r>
        <w:rPr>
          <w:b w:val="0"/>
          <w:i w:val="0"/>
        </w:rPr>
        <w:br/>
      </w:r>
      <w:r>
        <w:rPr>
          <w:b w:val="0"/>
          <w:i w:val="0"/>
        </w:rPr>
        <w:br/>
      </w:r>
      <w:r>
        <w:rPr>
          <w:b/>
          <w:i w:val="0"/>
        </w:rPr>
        <w:t>Hình 5.4. Đầu chắp dây phanh kiểu D</w:t>
      </w:r>
      <w:r>
        <w:rPr>
          <w:b w:val="0"/>
          <w:i w:val="0"/>
        </w:rPr>
        <w:br/>
      </w:r>
      <w:r>
        <w:rPr>
          <w:b/>
          <w:i w:val="0"/>
        </w:rPr>
        <w:t>Bảng 5.4. Lực kéo tuột cho phép nhỏ nhất</w:t>
      </w:r>
      <w:r>
        <w:rPr>
          <w:b w:val="0"/>
          <w:i w:val="0"/>
        </w:rPr>
        <w:br/>
      </w:r>
      <w:r>
        <w:rPr>
          <w:b w:val="0"/>
          <w:i w:val="0"/>
        </w:rPr>
        <w:t>Đơn vị đo kích thước: mm</w:t>
      </w:r>
      <w:r>
        <w:rPr>
          <w:b w:val="0"/>
          <w:i w:val="0"/>
        </w:rPr>
        <w:br/>
      </w:r>
      <w:r>
        <w:rPr>
          <w:b w:val="0"/>
          <w:i w:val="0"/>
        </w:rPr>
        <w:br/>
      </w:r>
      <w:r>
        <w:rPr>
          <w:b w:val="0"/>
          <w:i w:val="0"/>
        </w:rPr>
        <w:br/>
      </w:r>
      <w:r>
        <w:rPr>
          <w:b w:val="0"/>
          <w:i w:val="0"/>
        </w:rPr>
        <w:br/>
      </w:r>
      <w:r>
        <w:rPr>
          <w:b w:val="0"/>
          <w:i w:val="0"/>
        </w:rPr>
        <w:br/>
      </w:r>
      <w:r>
        <w:rPr>
          <w:b w:val="0"/>
          <w:i w:val="0"/>
        </w:rPr>
        <w:t>Đường kính danh nghĩa của dây phanh</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L</w:t>
      </w:r>
      <w:r>
        <w:rPr>
          <w:b w:val="0"/>
          <w:i w:val="0"/>
        </w:rPr>
        <w:t>1</w:t>
      </w:r>
      <w:r>
        <w:rPr>
          <w:b w:val="0"/>
          <w:i w:val="0"/>
        </w:rPr>
        <w:br/>
      </w:r>
      <w:r>
        <w:rPr>
          <w:b w:val="0"/>
          <w:i w:val="0"/>
        </w:rPr>
        <w:br/>
      </w:r>
      <w:r>
        <w:rPr>
          <w:b w:val="0"/>
          <w:i w:val="0"/>
        </w:rPr>
        <w:t>d</w:t>
      </w:r>
      <w:r>
        <w:rPr>
          <w:b w:val="0"/>
          <w:i w:val="0"/>
        </w:rPr>
        <w:br/>
      </w:r>
      <w:r>
        <w:rPr>
          <w:b w:val="0"/>
          <w:i w:val="0"/>
        </w:rPr>
        <w:br/>
      </w:r>
      <w:r>
        <w:rPr>
          <w:b w:val="0"/>
          <w:i w:val="0"/>
        </w:rPr>
        <w:t>D</w:t>
      </w:r>
      <w:r>
        <w:rPr>
          <w:b w:val="0"/>
          <w:i w:val="0"/>
        </w:rPr>
        <w:t>0</w:t>
      </w:r>
      <w:r>
        <w:rPr>
          <w:b w:val="0"/>
          <w:i w:val="0"/>
        </w:rPr>
        <w:br/>
      </w:r>
      <w:r>
        <w:rPr>
          <w:b w:val="0"/>
          <w:i w:val="0"/>
        </w:rPr>
        <w:br/>
      </w:r>
      <w:r>
        <w:rPr>
          <w:b w:val="0"/>
          <w:i w:val="0"/>
        </w:rPr>
        <w:t>a không lớn hơn</w:t>
      </w:r>
      <w:r>
        <w:rPr>
          <w:b w:val="0"/>
          <w:i w:val="0"/>
        </w:rPr>
        <w:br/>
      </w:r>
      <w:r>
        <w:rPr>
          <w:b w:val="0"/>
          <w:i w:val="0"/>
        </w:rPr>
        <w:br/>
      </w:r>
      <w:r>
        <w:rPr>
          <w:b w:val="0"/>
          <w:i w:val="0"/>
        </w:rPr>
        <w:t>L</w:t>
      </w:r>
      <w:r>
        <w:rPr>
          <w:b w:val="0"/>
          <w:i w:val="0"/>
        </w:rPr>
        <w:br/>
      </w:r>
      <w:r>
        <w:rPr>
          <w:b w:val="0"/>
          <w:i w:val="0"/>
        </w:rPr>
        <w:br/>
      </w:r>
      <w:r>
        <w:rPr>
          <w:b w:val="0"/>
          <w:i w:val="0"/>
        </w:rPr>
        <w:t>Lực kéo tuột cho phép nhỏ nhất (N)</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(Tham khảo)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M5</w:t>
      </w:r>
      <w:r>
        <w:rPr>
          <w:b w:val="0"/>
          <w:i w:val="0"/>
        </w:rPr>
        <w:br/>
      </w:r>
      <w:r>
        <w:rPr>
          <w:b w:val="0"/>
          <w:i w:val="0"/>
        </w:rPr>
        <w:br/>
      </w:r>
      <w:r>
        <w:rPr>
          <w:b w:val="0"/>
          <w:i w:val="0"/>
        </w:rPr>
        <w:t>70</w:t>
      </w:r>
      <w:r>
        <w:rPr>
          <w:b w:val="0"/>
          <w:i w:val="0"/>
        </w:rPr>
        <w:br/>
      </w:r>
      <w:r>
        <w:rPr>
          <w:b w:val="0"/>
          <w:i w:val="0"/>
        </w:rPr>
        <w:br/>
      </w:r>
      <w:r>
        <w:rPr>
          <w:b w:val="0"/>
          <w:i w:val="0"/>
        </w:rPr>
        <w:t>±2</w:t>
      </w:r>
      <w:r>
        <w:rPr>
          <w:b w:val="0"/>
          <w:i w:val="0"/>
        </w:rPr>
        <w:br/>
      </w:r>
      <w:r>
        <w:rPr>
          <w:b w:val="0"/>
          <w:i w:val="0"/>
        </w:rPr>
        <w:br/>
      </w:r>
      <w:r>
        <w:rPr>
          <w:b w:val="0"/>
          <w:i w:val="0"/>
        </w:rPr>
        <w:t>50</w:t>
      </w:r>
      <w:r>
        <w:rPr>
          <w:b w:val="0"/>
          <w:i w:val="0"/>
        </w:rPr>
        <w:br/>
      </w:r>
      <w:r>
        <w:rPr>
          <w:b w:val="0"/>
          <w:i w:val="0"/>
        </w:rPr>
        <w:br/>
      </w:r>
      <w:r>
        <w:rPr>
          <w:b w:val="0"/>
          <w:i w:val="0"/>
        </w:rPr>
        <w:t>+4</w:t>
      </w:r>
      <w:r>
        <w:rPr>
          <w:b w:val="0"/>
          <w:i w:val="0"/>
        </w:rPr>
        <w:br/>
      </w:r>
      <w:r>
        <w:rPr>
          <w:b w:val="0"/>
          <w:i w:val="0"/>
        </w:rPr>
        <w:t>0</w:t>
      </w:r>
      <w:r>
        <w:rPr>
          <w:b w:val="0"/>
          <w:i w:val="0"/>
        </w:rPr>
        <w:br/>
      </w:r>
      <w:r>
        <w:rPr>
          <w:b w:val="0"/>
          <w:i w:val="0"/>
        </w:rPr>
        <w:br/>
      </w:r>
      <w:r>
        <w:rPr>
          <w:b w:val="0"/>
          <w:i w:val="0"/>
        </w:rPr>
        <w:t>2,2</w:t>
      </w:r>
      <w:r>
        <w:rPr>
          <w:b w:val="0"/>
          <w:i w:val="0"/>
        </w:rPr>
        <w:br/>
      </w:r>
      <w:r>
        <w:rPr>
          <w:b w:val="0"/>
          <w:i w:val="0"/>
        </w:rPr>
        <w:br/>
      </w:r>
      <w:r>
        <w:rPr>
          <w:b w:val="0"/>
          <w:i w:val="0"/>
        </w:rPr>
        <w:t>+0,06</w:t>
      </w:r>
      <w:r>
        <w:rPr>
          <w:b w:val="0"/>
          <w:i w:val="0"/>
        </w:rPr>
        <w:br/>
      </w:r>
      <w:r>
        <w:rPr>
          <w:b w:val="0"/>
          <w:i w:val="0"/>
        </w:rPr>
        <w:t>0</w:t>
      </w:r>
      <w:r>
        <w:rPr>
          <w:b w:val="0"/>
          <w:i w:val="0"/>
        </w:rPr>
        <w:br/>
      </w:r>
      <w:r>
        <w:rPr>
          <w:b w:val="0"/>
          <w:i w:val="0"/>
        </w:rPr>
        <w:br/>
      </w:r>
      <w:r>
        <w:rPr>
          <w:b w:val="0"/>
          <w:i w:val="0"/>
        </w:rPr>
        <w:t>4,4</w:t>
      </w:r>
      <w:r>
        <w:rPr>
          <w:b w:val="0"/>
          <w:i w:val="0"/>
        </w:rPr>
        <w:br/>
      </w:r>
      <w:r>
        <w:rPr>
          <w:b w:val="0"/>
          <w:i w:val="0"/>
        </w:rPr>
        <w:br/>
      </w:r>
      <w:r>
        <w:rPr>
          <w:b w:val="0"/>
          <w:i w:val="0"/>
        </w:rPr>
        <w:t>5,2</w:t>
      </w:r>
      <w:r>
        <w:rPr>
          <w:b w:val="0"/>
          <w:i w:val="0"/>
        </w:rPr>
        <w:br/>
      </w:r>
      <w:r>
        <w:rPr>
          <w:b w:val="0"/>
          <w:i w:val="0"/>
        </w:rPr>
        <w:br/>
      </w:r>
      <w:r>
        <w:rPr>
          <w:b w:val="0"/>
          <w:i w:val="0"/>
        </w:rPr>
        <w:t>16</w:t>
      </w:r>
      <w:r>
        <w:rPr>
          <w:b w:val="0"/>
          <w:i w:val="0"/>
        </w:rPr>
        <w:br/>
      </w:r>
      <w:r>
        <w:rPr>
          <w:b w:val="0"/>
          <w:i w:val="0"/>
        </w:rPr>
        <w:br/>
      </w:r>
      <w:r>
        <w:rPr>
          <w:b w:val="0"/>
          <w:i w:val="0"/>
        </w:rPr>
        <w:t>1960</w:t>
      </w:r>
      <w:r>
        <w:rPr>
          <w:b w:val="0"/>
          <w:i w:val="0"/>
        </w:rPr>
        <w:br/>
      </w:r>
      <w:r>
        <w:rPr>
          <w:b w:val="0"/>
          <w:i w:val="0"/>
        </w:rPr>
        <w:br/>
      </w:r>
      <w:r>
        <w:rPr>
          <w:b w:val="0"/>
          <w:i w:val="0"/>
        </w:rPr>
        <w:br/>
      </w:r>
      <w:r>
        <w:rPr>
          <w:b w:val="0"/>
          <w:i w:val="0"/>
        </w:rPr>
        <w:br/>
      </w:r>
      <w:r>
        <w:rPr>
          <w:b w:val="0"/>
          <w:i w:val="0"/>
        </w:rPr>
        <w:t>M6</w:t>
      </w:r>
      <w:r>
        <w:rPr>
          <w:b w:val="0"/>
          <w:i w:val="0"/>
        </w:rPr>
        <w:br/>
      </w:r>
      <w:r>
        <w:rPr>
          <w:b w:val="0"/>
          <w:i w:val="0"/>
        </w:rPr>
        <w:br/>
      </w:r>
      <w:r>
        <w:rPr>
          <w:b w:val="0"/>
          <w:i w:val="0"/>
        </w:rPr>
        <w:t>5,2</w:t>
      </w:r>
      <w:r>
        <w:rPr>
          <w:b w:val="0"/>
          <w:i w:val="0"/>
        </w:rPr>
        <w:br/>
      </w:r>
      <w:r>
        <w:rPr>
          <w:b w:val="0"/>
          <w:i w:val="0"/>
        </w:rPr>
        <w:br/>
      </w:r>
      <w:r>
        <w:rPr>
          <w:b w:val="0"/>
          <w:i w:val="0"/>
        </w:rPr>
        <w:t>6,2</w:t>
      </w:r>
      <w:r>
        <w:rPr>
          <w:b w:val="0"/>
          <w:i w:val="0"/>
        </w:rPr>
        <w:br/>
      </w:r>
      <w:r>
        <w:rPr>
          <w:b w:val="0"/>
          <w:i w:val="0"/>
        </w:rPr>
        <w:br/>
      </w:r>
      <w:r>
        <w:rPr>
          <w:b w:val="0"/>
          <w:i w:val="0"/>
        </w:rPr>
        <w:t>2450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80</w:t>
      </w:r>
      <w:r>
        <w:rPr>
          <w:b w:val="0"/>
          <w:i w:val="0"/>
        </w:rPr>
        <w:br/>
      </w:r>
      <w:r>
        <w:rPr>
          <w:b w:val="0"/>
          <w:i w:val="0"/>
        </w:rPr>
        <w:br/>
      </w:r>
      <w:r>
        <w:rPr>
          <w:b w:val="0"/>
          <w:i w:val="0"/>
        </w:rPr>
        <w:t>53</w:t>
      </w:r>
      <w:r>
        <w:rPr>
          <w:b w:val="0"/>
          <w:i w:val="0"/>
        </w:rPr>
        <w:br/>
      </w:r>
      <w:r>
        <w:rPr>
          <w:b w:val="0"/>
          <w:i w:val="0"/>
        </w:rPr>
        <w:br/>
      </w:r>
      <w:r>
        <w:rPr>
          <w:b w:val="0"/>
          <w:i w:val="0"/>
        </w:rPr>
        <w:t>2,8</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22</w:t>
      </w:r>
      <w:r>
        <w:rPr>
          <w:b w:val="0"/>
          <w:i w:val="0"/>
        </w:rPr>
        <w:br/>
      </w:r>
      <w:r>
        <w:rPr>
          <w:b w:val="0"/>
          <w:i w:val="0"/>
        </w:rPr>
        <w:br/>
      </w:r>
      <w:r>
        <w:rPr>
          <w:b w:val="0"/>
          <w:i w:val="0"/>
        </w:rPr>
        <w:t>3430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90</w:t>
      </w:r>
      <w:r>
        <w:rPr>
          <w:b w:val="0"/>
          <w:i w:val="0"/>
        </w:rPr>
        <w:br/>
      </w:r>
      <w:r>
        <w:rPr>
          <w:b w:val="0"/>
          <w:i w:val="0"/>
        </w:rPr>
        <w:br/>
      </w:r>
      <w:r>
        <w:rPr>
          <w:b w:val="0"/>
          <w:i w:val="0"/>
        </w:rPr>
        <w:t>63</w:t>
      </w:r>
      <w:r>
        <w:rPr>
          <w:b w:val="0"/>
          <w:i w:val="0"/>
        </w:rPr>
        <w:br/>
      </w:r>
      <w:r>
        <w:rPr>
          <w:b w:val="0"/>
          <w:i w:val="0"/>
        </w:rPr>
        <w:br/>
      </w:r>
      <w:r>
        <w:rPr>
          <w:b w:val="0"/>
          <w:i w:val="0"/>
        </w:rPr>
        <w:t>3,3</w:t>
      </w:r>
      <w:r>
        <w:rPr>
          <w:b w:val="0"/>
          <w:i w:val="0"/>
        </w:rPr>
        <w:br/>
      </w:r>
      <w:r>
        <w:rPr>
          <w:b w:val="0"/>
          <w:i w:val="0"/>
        </w:rPr>
        <w:br/>
      </w:r>
      <w:r>
        <w:rPr>
          <w:b w:val="0"/>
          <w:i w:val="0"/>
        </w:rPr>
        <w:t>+0,075</w:t>
      </w:r>
      <w:r>
        <w:rPr>
          <w:b w:val="0"/>
          <w:i w:val="0"/>
        </w:rPr>
        <w:br/>
      </w:r>
      <w:r>
        <w:rPr>
          <w:b w:val="0"/>
          <w:i w:val="0"/>
        </w:rPr>
        <w:t>0</w:t>
      </w:r>
      <w:r>
        <w:rPr>
          <w:b w:val="0"/>
          <w:i w:val="0"/>
        </w:rPr>
        <w:br/>
      </w:r>
      <w:r>
        <w:rPr>
          <w:b w:val="0"/>
          <w:i w:val="0"/>
        </w:rPr>
        <w:br/>
      </w:r>
      <w:r>
        <w:rPr>
          <w:b w:val="0"/>
          <w:i w:val="0"/>
        </w:rPr>
        <w:t>3920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100</w:t>
      </w:r>
      <w:r>
        <w:rPr>
          <w:b w:val="0"/>
          <w:i w:val="0"/>
        </w:rPr>
        <w:br/>
      </w:r>
      <w:r>
        <w:rPr>
          <w:b w:val="0"/>
          <w:i w:val="0"/>
        </w:rPr>
        <w:br/>
      </w:r>
      <w:r>
        <w:rPr>
          <w:b w:val="0"/>
          <w:i w:val="0"/>
        </w:rPr>
        <w:t>73</w:t>
      </w:r>
      <w:r>
        <w:rPr>
          <w:b w:val="0"/>
          <w:i w:val="0"/>
        </w:rPr>
        <w:br/>
      </w:r>
      <w:r>
        <w:rPr>
          <w:b w:val="0"/>
          <w:i w:val="0"/>
        </w:rPr>
        <w:br/>
      </w:r>
      <w:r>
        <w:rPr>
          <w:b w:val="0"/>
          <w:i w:val="0"/>
        </w:rPr>
        <w:t>3,8</w:t>
      </w:r>
      <w:r>
        <w:rPr>
          <w:b w:val="0"/>
          <w:i w:val="0"/>
        </w:rPr>
        <w:br/>
      </w:r>
      <w:r>
        <w:rPr>
          <w:b w:val="0"/>
          <w:i w:val="0"/>
        </w:rPr>
        <w:br/>
      </w:r>
      <w:r>
        <w:rPr>
          <w:b w:val="0"/>
          <w:i w:val="0"/>
        </w:rPr>
        <w:t>7</w:t>
      </w:r>
      <w:r>
        <w:rPr>
          <w:b w:val="0"/>
          <w:i w:val="0"/>
        </w:rPr>
        <w:br/>
      </w:r>
      <w:r>
        <w:rPr>
          <w:b w:val="0"/>
          <w:i w:val="0"/>
        </w:rPr>
        <w:br/>
      </w:r>
      <w:r>
        <w:rPr>
          <w:b w:val="0"/>
          <w:i w:val="0"/>
        </w:rPr>
        <w:t>8,5</w:t>
      </w:r>
      <w:r>
        <w:rPr>
          <w:b w:val="0"/>
          <w:i w:val="0"/>
        </w:rPr>
        <w:br/>
      </w:r>
      <w:r>
        <w:rPr>
          <w:b w:val="0"/>
          <w:i w:val="0"/>
        </w:rPr>
        <w:br/>
      </w:r>
      <w:r>
        <w:rPr>
          <w:b w:val="0"/>
          <w:i w:val="0"/>
        </w:rPr>
        <w:t>4900</w:t>
      </w:r>
      <w:r>
        <w:rPr>
          <w:b w:val="0"/>
          <w:i w:val="0"/>
        </w:rPr>
        <w:br/>
      </w:r>
      <w:r>
        <w:rPr>
          <w:b w:val="0"/>
          <w:i w:val="0"/>
        </w:rPr>
        <w:br/>
      </w:r>
      <w:r>
        <w:rPr>
          <w:b w:val="0"/>
          <w:i w:val="0"/>
        </w:rPr>
        <w:br/>
      </w:r>
      <w:r>
        <w:rPr>
          <w:b w:val="0"/>
          <w:i w:val="0"/>
        </w:rPr>
        <w:br/>
      </w:r>
      <w:r>
        <w:rPr>
          <w:b/>
          <w:i w:val="0"/>
        </w:rPr>
        <w:t>Kiểu E</w:t>
      </w:r>
      <w:r>
        <w:rPr>
          <w:b w:val="0"/>
          <w:i w:val="0"/>
        </w:rPr>
        <w:br/>
      </w:r>
      <w:r>
        <w:rPr>
          <w:b w:val="0"/>
          <w:i w:val="0"/>
        </w:rPr>
        <w:br/>
      </w:r>
      <w:r>
        <w:rPr>
          <w:b/>
          <w:i w:val="0"/>
        </w:rPr>
        <w:t>Hình 5.5. Đầu chắp dây phanh kiểu E</w:t>
      </w:r>
      <w:r>
        <w:rPr>
          <w:b w:val="0"/>
          <w:i w:val="0"/>
        </w:rPr>
        <w:br/>
      </w:r>
      <w:r>
        <w:rPr>
          <w:b/>
          <w:i w:val="0"/>
        </w:rPr>
        <w:t>Bảng 5.5. Giới hạn lực kéo tuột nhỏ nhất</w:t>
      </w:r>
      <w:r>
        <w:rPr>
          <w:b w:val="0"/>
          <w:i w:val="0"/>
        </w:rPr>
        <w:br/>
      </w:r>
      <w:r>
        <w:rPr>
          <w:b w:val="0"/>
          <w:i w:val="0"/>
        </w:rPr>
        <w:t>Đơn vị đo kích thước: mm</w:t>
      </w:r>
      <w:r>
        <w:rPr>
          <w:b w:val="0"/>
          <w:i w:val="0"/>
        </w:rPr>
        <w:br/>
      </w:r>
      <w:r>
        <w:rPr>
          <w:b w:val="0"/>
          <w:i w:val="0"/>
        </w:rPr>
        <w:br/>
      </w:r>
      <w:r>
        <w:rPr>
          <w:b w:val="0"/>
          <w:i w:val="0"/>
        </w:rPr>
        <w:br/>
      </w:r>
      <w:r>
        <w:rPr>
          <w:b w:val="0"/>
          <w:i w:val="0"/>
        </w:rPr>
        <w:br/>
      </w:r>
      <w:r>
        <w:rPr>
          <w:b w:val="0"/>
          <w:i w:val="0"/>
        </w:rPr>
        <w:br/>
      </w:r>
      <w:r>
        <w:rPr>
          <w:b w:val="0"/>
          <w:i w:val="0"/>
        </w:rPr>
        <w:t>Đường kính danh nghĩa của dây phanh</w:t>
      </w:r>
      <w:r>
        <w:rPr>
          <w:b w:val="0"/>
          <w:i w:val="0"/>
        </w:rPr>
        <w:br/>
      </w:r>
      <w:r>
        <w:rPr>
          <w:b w:val="0"/>
          <w:i w:val="0"/>
        </w:rPr>
        <w:br/>
      </w:r>
      <w:r>
        <w:rPr>
          <w:b w:val="0"/>
          <w:i w:val="0"/>
        </w:rPr>
        <w:t>D</w:t>
      </w:r>
      <w:r>
        <w:rPr>
          <w:b w:val="0"/>
          <w:i w:val="0"/>
        </w:rPr>
        <w:br/>
      </w:r>
      <w:r>
        <w:rPr>
          <w:b w:val="0"/>
          <w:i w:val="0"/>
        </w:rPr>
        <w:br/>
      </w:r>
      <w:r>
        <w:rPr>
          <w:b w:val="0"/>
          <w:i w:val="0"/>
        </w:rPr>
        <w:t>L</w:t>
      </w:r>
      <w:r>
        <w:rPr>
          <w:b w:val="0"/>
          <w:i w:val="0"/>
        </w:rPr>
        <w:br/>
      </w:r>
      <w:r>
        <w:rPr>
          <w:b w:val="0"/>
          <w:i w:val="0"/>
        </w:rPr>
        <w:br/>
      </w:r>
      <w:r>
        <w:rPr>
          <w:b w:val="0"/>
          <w:i w:val="0"/>
        </w:rPr>
        <w:t>L</w:t>
      </w:r>
      <w:r>
        <w:rPr>
          <w:b w:val="0"/>
          <w:i w:val="0"/>
        </w:rPr>
        <w:t>1</w:t>
      </w:r>
      <w:r>
        <w:rPr>
          <w:b w:val="0"/>
          <w:i w:val="0"/>
        </w:rPr>
        <w:br/>
      </w:r>
      <w:r>
        <w:rPr>
          <w:b w:val="0"/>
          <w:i w:val="0"/>
        </w:rPr>
        <w:br/>
      </w:r>
      <w:r>
        <w:rPr>
          <w:b w:val="0"/>
          <w:i w:val="0"/>
        </w:rPr>
        <w:t>d</w:t>
      </w:r>
      <w:r>
        <w:rPr>
          <w:b w:val="0"/>
          <w:i w:val="0"/>
        </w:rPr>
        <w:br/>
      </w:r>
      <w:r>
        <w:rPr>
          <w:b w:val="0"/>
          <w:i w:val="0"/>
        </w:rPr>
        <w:br/>
      </w:r>
      <w:r>
        <w:rPr>
          <w:b w:val="0"/>
          <w:i w:val="0"/>
        </w:rPr>
        <w:t>D</w:t>
      </w:r>
      <w:r>
        <w:rPr>
          <w:b w:val="0"/>
          <w:i w:val="0"/>
        </w:rPr>
        <w:t>0</w:t>
      </w:r>
      <w:r>
        <w:rPr>
          <w:b w:val="0"/>
          <w:i w:val="0"/>
        </w:rPr>
        <w:br/>
      </w:r>
      <w:r>
        <w:rPr>
          <w:b w:val="0"/>
          <w:i w:val="0"/>
        </w:rPr>
        <w:br/>
      </w:r>
      <w:r>
        <w:rPr>
          <w:b w:val="0"/>
          <w:i w:val="0"/>
        </w:rPr>
        <w:t xml:space="preserve">a </w:t>
      </w:r>
      <w:r>
        <w:rPr>
          <w:b w:val="0"/>
          <w:i w:val="0"/>
        </w:rPr>
        <w:br/>
      </w:r>
      <w:r>
        <w:rPr>
          <w:b w:val="0"/>
          <w:i w:val="0"/>
        </w:rPr>
        <w:t>Không lớn hơn</w:t>
      </w:r>
      <w:r>
        <w:rPr>
          <w:b w:val="0"/>
          <w:i w:val="0"/>
        </w:rPr>
        <w:br/>
      </w:r>
      <w:r>
        <w:rPr>
          <w:b w:val="0"/>
          <w:i w:val="0"/>
        </w:rPr>
        <w:br/>
      </w:r>
      <w:r>
        <w:rPr>
          <w:b w:val="0"/>
          <w:i w:val="0"/>
        </w:rPr>
        <w:t>l</w:t>
      </w:r>
      <w:r>
        <w:rPr>
          <w:b w:val="0"/>
          <w:i w:val="0"/>
        </w:rPr>
        <w:br/>
      </w:r>
      <w:r>
        <w:rPr>
          <w:b w:val="0"/>
          <w:i w:val="0"/>
        </w:rPr>
        <w:br/>
      </w:r>
      <w:r>
        <w:rPr>
          <w:b w:val="0"/>
          <w:i w:val="0"/>
        </w:rPr>
        <w:t>Lực kéo tuột cho phép nhỏ nhất (N)</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Kích thước</w:t>
      </w:r>
      <w:r>
        <w:rPr>
          <w:b w:val="0"/>
          <w:i w:val="0"/>
        </w:rPr>
        <w:br/>
      </w:r>
      <w:r>
        <w:rPr>
          <w:b w:val="0"/>
          <w:i w:val="0"/>
        </w:rPr>
        <w:br/>
      </w:r>
      <w:r>
        <w:rPr>
          <w:b w:val="0"/>
          <w:i w:val="0"/>
        </w:rPr>
        <w:t>Dung sai</w:t>
      </w:r>
      <w:r>
        <w:rPr>
          <w:b w:val="0"/>
          <w:i w:val="0"/>
        </w:rPr>
        <w:br/>
      </w:r>
      <w:r>
        <w:rPr>
          <w:b w:val="0"/>
          <w:i w:val="0"/>
        </w:rPr>
        <w:br/>
      </w:r>
      <w:r>
        <w:rPr>
          <w:b w:val="0"/>
          <w:i w:val="0"/>
        </w:rPr>
        <w:t>(Tham khảo)</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M6</w:t>
      </w:r>
      <w:r>
        <w:rPr>
          <w:b w:val="0"/>
          <w:i w:val="0"/>
        </w:rPr>
        <w:br/>
      </w:r>
      <w:r>
        <w:rPr>
          <w:b w:val="0"/>
          <w:i w:val="0"/>
        </w:rPr>
        <w:br/>
      </w:r>
      <w:r>
        <w:rPr>
          <w:b w:val="0"/>
          <w:i w:val="0"/>
        </w:rPr>
        <w:t>60</w:t>
      </w:r>
      <w:r>
        <w:rPr>
          <w:b w:val="0"/>
          <w:i w:val="0"/>
        </w:rPr>
        <w:br/>
      </w:r>
      <w:r>
        <w:rPr>
          <w:b w:val="0"/>
          <w:i w:val="0"/>
        </w:rPr>
        <w:br/>
      </w:r>
      <w:r>
        <w:rPr>
          <w:b w:val="0"/>
          <w:i w:val="0"/>
        </w:rPr>
        <w:t>±2</w:t>
      </w:r>
      <w:r>
        <w:rPr>
          <w:b w:val="0"/>
          <w:i w:val="0"/>
        </w:rPr>
        <w:br/>
      </w:r>
      <w:r>
        <w:rPr>
          <w:b w:val="0"/>
          <w:i w:val="0"/>
        </w:rPr>
        <w:br/>
      </w:r>
      <w:r>
        <w:rPr>
          <w:b w:val="0"/>
          <w:i w:val="0"/>
        </w:rPr>
        <w:t>36</w:t>
      </w:r>
      <w:r>
        <w:rPr>
          <w:b w:val="0"/>
          <w:i w:val="0"/>
        </w:rPr>
        <w:br/>
      </w:r>
      <w:r>
        <w:rPr>
          <w:b w:val="0"/>
          <w:i w:val="0"/>
        </w:rPr>
        <w:br/>
      </w:r>
      <w:r>
        <w:rPr>
          <w:b w:val="0"/>
          <w:i w:val="0"/>
        </w:rPr>
        <w:t>+4</w:t>
      </w:r>
      <w:r>
        <w:rPr>
          <w:b w:val="0"/>
          <w:i w:val="0"/>
        </w:rPr>
        <w:br/>
      </w:r>
      <w:r>
        <w:rPr>
          <w:b w:val="0"/>
          <w:i w:val="0"/>
        </w:rPr>
        <w:t>0</w:t>
      </w:r>
      <w:r>
        <w:rPr>
          <w:b w:val="0"/>
          <w:i w:val="0"/>
        </w:rPr>
        <w:br/>
      </w:r>
      <w:r>
        <w:rPr>
          <w:b w:val="0"/>
          <w:i w:val="0"/>
        </w:rPr>
        <w:br/>
      </w:r>
      <w:r>
        <w:rPr>
          <w:b w:val="0"/>
          <w:i w:val="0"/>
        </w:rPr>
        <w:t>2,2</w:t>
      </w:r>
      <w:r>
        <w:rPr>
          <w:b w:val="0"/>
          <w:i w:val="0"/>
        </w:rPr>
        <w:br/>
      </w:r>
      <w:r>
        <w:rPr>
          <w:b w:val="0"/>
          <w:i w:val="0"/>
        </w:rPr>
        <w:br/>
      </w:r>
      <w:r>
        <w:rPr>
          <w:b w:val="0"/>
          <w:i w:val="0"/>
        </w:rPr>
        <w:t>+0,06</w:t>
      </w:r>
      <w:r>
        <w:rPr>
          <w:b w:val="0"/>
          <w:i w:val="0"/>
        </w:rPr>
        <w:br/>
      </w:r>
      <w:r>
        <w:rPr>
          <w:b w:val="0"/>
          <w:i w:val="0"/>
        </w:rPr>
        <w:t>0</w:t>
      </w:r>
      <w:r>
        <w:rPr>
          <w:b w:val="0"/>
          <w:i w:val="0"/>
        </w:rPr>
        <w:br/>
      </w:r>
      <w:r>
        <w:rPr>
          <w:b w:val="0"/>
          <w:i w:val="0"/>
        </w:rPr>
        <w:br/>
      </w:r>
      <w:r>
        <w:rPr>
          <w:b w:val="0"/>
          <w:i w:val="0"/>
        </w:rPr>
        <w:t>6,5</w:t>
      </w:r>
      <w:r>
        <w:rPr>
          <w:b w:val="0"/>
          <w:i w:val="0"/>
        </w:rPr>
        <w:br/>
      </w:r>
      <w:r>
        <w:rPr>
          <w:b w:val="0"/>
          <w:i w:val="0"/>
        </w:rPr>
        <w:br/>
      </w:r>
      <w:r>
        <w:rPr>
          <w:b w:val="0"/>
          <w:i w:val="0"/>
        </w:rPr>
        <w:t>7</w:t>
      </w:r>
      <w:r>
        <w:rPr>
          <w:b w:val="0"/>
          <w:i w:val="0"/>
        </w:rPr>
        <w:br/>
      </w:r>
      <w:r>
        <w:rPr>
          <w:b w:val="0"/>
          <w:i w:val="0"/>
        </w:rPr>
        <w:br/>
      </w:r>
      <w:r>
        <w:rPr>
          <w:b w:val="0"/>
          <w:i w:val="0"/>
        </w:rPr>
        <w:t>18</w:t>
      </w:r>
      <w:r>
        <w:rPr>
          <w:b w:val="0"/>
          <w:i w:val="0"/>
        </w:rPr>
        <w:br/>
      </w:r>
      <w:r>
        <w:rPr>
          <w:b w:val="0"/>
          <w:i w:val="0"/>
        </w:rPr>
        <w:br/>
      </w:r>
      <w:r>
        <w:rPr>
          <w:b w:val="0"/>
          <w:i w:val="0"/>
        </w:rPr>
        <w:t>2160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85</w:t>
      </w:r>
      <w:r>
        <w:rPr>
          <w:b w:val="0"/>
          <w:i w:val="0"/>
        </w:rPr>
        <w:br/>
      </w:r>
      <w:r>
        <w:rPr>
          <w:b w:val="0"/>
          <w:i w:val="0"/>
        </w:rPr>
        <w:br/>
      </w:r>
      <w:r>
        <w:rPr>
          <w:b w:val="0"/>
          <w:i w:val="0"/>
        </w:rPr>
        <w:t>48</w:t>
      </w:r>
      <w:r>
        <w:rPr>
          <w:b w:val="0"/>
          <w:i w:val="0"/>
        </w:rPr>
        <w:br/>
      </w:r>
      <w:r>
        <w:rPr>
          <w:b w:val="0"/>
          <w:i w:val="0"/>
        </w:rPr>
        <w:br/>
      </w:r>
      <w:r>
        <w:rPr>
          <w:b w:val="0"/>
          <w:i w:val="0"/>
        </w:rPr>
        <w:t>2,8</w:t>
      </w:r>
      <w:r>
        <w:rPr>
          <w:b w:val="0"/>
          <w:i w:val="0"/>
        </w:rPr>
        <w:br/>
      </w:r>
      <w:r>
        <w:rPr>
          <w:b w:val="0"/>
          <w:i w:val="0"/>
        </w:rPr>
        <w:br/>
      </w:r>
      <w:r>
        <w:rPr>
          <w:b w:val="0"/>
          <w:i w:val="0"/>
        </w:rPr>
        <w:t>24</w:t>
      </w:r>
      <w:r>
        <w:rPr>
          <w:b w:val="0"/>
          <w:i w:val="0"/>
        </w:rPr>
        <w:br/>
      </w:r>
      <w:r>
        <w:rPr>
          <w:b w:val="0"/>
          <w:i w:val="0"/>
        </w:rPr>
        <w:br/>
      </w:r>
      <w:r>
        <w:rPr>
          <w:b w:val="0"/>
          <w:i w:val="0"/>
        </w:rPr>
        <w:t>2750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3,3</w:t>
      </w:r>
      <w:r>
        <w:rPr>
          <w:b w:val="0"/>
          <w:i w:val="0"/>
        </w:rPr>
        <w:br/>
      </w:r>
      <w:r>
        <w:rPr>
          <w:b w:val="0"/>
          <w:i w:val="0"/>
        </w:rPr>
        <w:br/>
      </w:r>
      <w:r>
        <w:rPr>
          <w:b w:val="0"/>
          <w:i w:val="0"/>
        </w:rPr>
        <w:t>+0,075</w:t>
      </w:r>
      <w:r>
        <w:rPr>
          <w:b w:val="0"/>
          <w:i w:val="0"/>
        </w:rPr>
        <w:br/>
      </w:r>
      <w:r>
        <w:rPr>
          <w:b w:val="0"/>
          <w:i w:val="0"/>
        </w:rPr>
        <w:t>0</w:t>
      </w:r>
      <w:r>
        <w:rPr>
          <w:b w:val="0"/>
          <w:i w:val="0"/>
        </w:rPr>
        <w:br/>
      </w:r>
      <w:r>
        <w:rPr>
          <w:b w:val="0"/>
          <w:i w:val="0"/>
        </w:rPr>
        <w:br/>
      </w:r>
      <w:r>
        <w:rPr>
          <w:b w:val="0"/>
          <w:i w:val="0"/>
        </w:rPr>
        <w:t>3920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100</w:t>
      </w:r>
      <w:r>
        <w:rPr>
          <w:b w:val="0"/>
          <w:i w:val="0"/>
        </w:rPr>
        <w:br/>
      </w:r>
      <w:r>
        <w:rPr>
          <w:b w:val="0"/>
          <w:i w:val="0"/>
        </w:rPr>
        <w:br/>
      </w:r>
      <w:r>
        <w:rPr>
          <w:b w:val="0"/>
          <w:i w:val="0"/>
        </w:rPr>
        <w:t>55</w:t>
      </w:r>
      <w:r>
        <w:rPr>
          <w:b w:val="0"/>
          <w:i w:val="0"/>
        </w:rPr>
        <w:br/>
      </w:r>
      <w:r>
        <w:rPr>
          <w:b w:val="0"/>
          <w:i w:val="0"/>
        </w:rPr>
        <w:br/>
      </w:r>
      <w:r>
        <w:rPr>
          <w:b w:val="0"/>
          <w:i w:val="0"/>
        </w:rPr>
        <w:t>3,8</w:t>
      </w:r>
      <w:r>
        <w:rPr>
          <w:b w:val="0"/>
          <w:i w:val="0"/>
        </w:rPr>
        <w:br/>
      </w:r>
      <w:r>
        <w:rPr>
          <w:b w:val="0"/>
          <w:i w:val="0"/>
        </w:rPr>
        <w:br/>
      </w:r>
      <w:r>
        <w:rPr>
          <w:b w:val="0"/>
          <w:i w:val="0"/>
        </w:rPr>
        <w:t>8,5</w:t>
      </w:r>
      <w:r>
        <w:rPr>
          <w:b w:val="0"/>
          <w:i w:val="0"/>
        </w:rPr>
        <w:br/>
      </w:r>
      <w:r>
        <w:rPr>
          <w:b w:val="0"/>
          <w:i w:val="0"/>
        </w:rPr>
        <w:br/>
      </w:r>
      <w:r>
        <w:rPr>
          <w:b w:val="0"/>
          <w:i w:val="0"/>
        </w:rPr>
        <w:t>26</w:t>
      </w:r>
      <w:r>
        <w:rPr>
          <w:b w:val="0"/>
          <w:i w:val="0"/>
        </w:rPr>
        <w:br/>
      </w:r>
      <w:r>
        <w:rPr>
          <w:b w:val="0"/>
          <w:i w:val="0"/>
        </w:rPr>
        <w:br/>
      </w:r>
      <w:r>
        <w:rPr>
          <w:b w:val="0"/>
          <w:i w:val="0"/>
        </w:rPr>
        <w:t>4360</w:t>
      </w:r>
      <w:r>
        <w:rPr>
          <w:b w:val="0"/>
          <w:i w:val="0"/>
        </w:rPr>
        <w:br/>
      </w:r>
      <w:r>
        <w:rPr>
          <w:b w:val="0"/>
          <w:i w:val="0"/>
        </w:rPr>
        <w:br/>
      </w:r>
      <w:r>
        <w:rPr>
          <w:b w:val="0"/>
          <w:i w:val="0"/>
        </w:rPr>
        <w:br/>
      </w:r>
      <w:r>
        <w:rPr>
          <w:b w:val="0"/>
          <w:i w:val="0"/>
        </w:rPr>
        <w:br/>
      </w:r>
      <w:r>
        <w:rPr>
          <w:b w:val="0"/>
          <w:i w:val="0"/>
        </w:rPr>
        <w:t>5.4 Yêu cầu kiểm tra</w:t>
      </w:r>
      <w:r>
        <w:rPr>
          <w:b w:val="0"/>
          <w:i w:val="0"/>
        </w:rPr>
        <w:br/>
      </w:r>
      <w:r>
        <w:rPr>
          <w:b w:val="0"/>
          <w:i w:val="0"/>
        </w:rPr>
        <w:t>Mẫu thử được kiểm tra phải thoả mãn yêu cầu nêu tại 3.1.4.</w:t>
      </w:r>
      <w:r>
        <w:rPr>
          <w:b w:val="0"/>
          <w:i w:val="0"/>
        </w:rPr>
        <w:br/>
      </w:r>
      <w:r>
        <w:rPr>
          <w:b/>
          <w:i w:val="0"/>
        </w:rPr>
        <w:t>6. Phương pháp kiểm tra độ bền</w:t>
      </w:r>
      <w:r>
        <w:rPr>
          <w:b w:val="0"/>
          <w:i w:val="0"/>
        </w:rPr>
        <w:br/>
      </w:r>
      <w:r>
        <w:rPr>
          <w:b w:val="0"/>
          <w:i w:val="0"/>
        </w:rPr>
        <w:t>6.1. Khi tiến hành kiểm tra độ bền, phương pháp cố định dây phanh theo yêu cầu quy định tại mục 7.1.2, độ cứng lò so đầu cố định, phụ tải lớn nhất đầu cố định và hành trình làm việc đầu cố định được quy định ở bảng 7.2.</w:t>
      </w:r>
      <w:r>
        <w:rPr>
          <w:b w:val="0"/>
          <w:i w:val="0"/>
        </w:rPr>
        <w:br/>
      </w:r>
      <w:r>
        <w:rPr>
          <w:b w:val="0"/>
          <w:i w:val="0"/>
        </w:rPr>
        <w:t>6.2. Khi tiến hành thử nghiệm dây phanh trước và dây phanh sau dùng tần suất (30 ± 2) lần/phút, đối với các loại dây còn lại dùng tần suất (60 ± 2) lần/phút tạo phụ tải đầu cố định dọc theo đường thẳng và thay đổi đều từ 10% phụ tải lớn nhất đến phụ tải lớn nhất. Số lần lặp lại khi thử phải theo bảng 3.3.</w:t>
      </w:r>
      <w:r>
        <w:rPr>
          <w:b w:val="0"/>
          <w:i w:val="0"/>
        </w:rPr>
        <w:br/>
      </w:r>
      <w:r>
        <w:rPr>
          <w:b w:val="0"/>
          <w:i w:val="0"/>
        </w:rPr>
        <w:t>6.3. Khi kiểm tra có thể đo trị số hành trình và phụ tải ở hai đầu. Tuy nhiên mỗi ca ít nhất kiểm tra 1 lần phụ tải và hành trình đầu cố định, đồng thời thông qua sự biến đổi hành trình đầu kéo dãn để nhận biết và điều chỉnh. Đối với đầu cố định lúc phụ tải đạt quy định, khi hành trình vượt quá 20% trị số quy định thì phải thay lò so, có thể ngừng máy kiểm tra để hiệu chỉnh, thay thế, nhưng mẫu thử phải có thời gian thử nghiệm liên tục không ít hơn 6 giờ.</w:t>
      </w:r>
      <w:r>
        <w:rPr>
          <w:b w:val="0"/>
          <w:i w:val="0"/>
        </w:rPr>
        <w:br/>
      </w:r>
      <w:r>
        <w:rPr>
          <w:b w:val="0"/>
          <w:i w:val="0"/>
        </w:rPr>
        <w:t>6.4. Sau khi thử nghiệm độ bền, tiến hành kiểm tra hiệu suất điều khiển theo phương pháp quy định ở mục 7 và đánh giá theo yêu cầu nêu tại mục 3.1.13.</w:t>
      </w:r>
      <w:r>
        <w:rPr>
          <w:b w:val="0"/>
          <w:i w:val="0"/>
        </w:rPr>
        <w:br/>
      </w:r>
      <w:r>
        <w:rPr>
          <w:b/>
          <w:i w:val="0"/>
        </w:rPr>
        <w:t>7. Phương pháp kiểm tra hiệu suất phụ tải và hiệu suất hành trình</w:t>
      </w:r>
      <w:r>
        <w:rPr>
          <w:b w:val="0"/>
          <w:i w:val="0"/>
        </w:rPr>
        <w:br/>
      </w:r>
      <w:r>
        <w:rPr>
          <w:b w:val="0"/>
          <w:i w:val="0"/>
        </w:rPr>
        <w:t>7.1. Chuẩn bị trước khi kiểm tra</w:t>
      </w:r>
      <w:r>
        <w:rPr>
          <w:b w:val="0"/>
          <w:i w:val="0"/>
        </w:rPr>
        <w:br/>
      </w:r>
      <w:r>
        <w:rPr>
          <w:b w:val="0"/>
          <w:i w:val="0"/>
        </w:rPr>
        <w:t>7.1.1. Chuẩn bị mẫu thử</w:t>
      </w:r>
      <w:r>
        <w:rPr>
          <w:b w:val="0"/>
          <w:i w:val="0"/>
        </w:rPr>
        <w:br/>
      </w:r>
      <w:r>
        <w:rPr>
          <w:b w:val="0"/>
          <w:i w:val="0"/>
        </w:rPr>
        <w:t>Tháo bỏ các bộ phận không liên quan đến thử nghiệm mà gây trở ngại cho việc thử nghiệm trên dây phanh như chụp chống bụi, trụ chốt, đai ốc điều chỉnh. Khi các nguyên nhân như kích thước dây phanh không thoả mãn yêu cầu lắp ráp kiểm tra có thể chế tạo linh kiện kiểm tra tiêu chuẩn vỏ dây phanh dài một mét, kích thước di động tương đối giữa ruột dây phanh và vỏ dây phanh (a+b) là 100mm. Hai đầu linh kiện kiểm tra có thể là đầu chắp và chụp đầu vỏ dây phanh cũ, cũng có thể lắp cụm đầu chắp và chụp đầu vỏ dây phanh phù hợp.</w:t>
      </w:r>
      <w:r>
        <w:rPr>
          <w:b w:val="0"/>
          <w:i w:val="0"/>
        </w:rPr>
        <w:br/>
      </w:r>
      <w:r>
        <w:rPr>
          <w:b w:val="0"/>
          <w:i w:val="0"/>
        </w:rPr>
        <w:t>7.1.2. Lắp cố định mẫu thử</w:t>
      </w:r>
      <w:r>
        <w:rPr>
          <w:b w:val="0"/>
          <w:i w:val="0"/>
        </w:rPr>
        <w:br/>
      </w:r>
      <w:r>
        <w:rPr>
          <w:b w:val="0"/>
          <w:i w:val="0"/>
        </w:rPr>
        <w:t xml:space="preserve">Cố định mẫu thử trên thiết bị thử theo phương pháp như ở hình 7.1. Dây phanh sau cũng có thể cố định theo phương pháp nêu ở hình 7.2. Chụp đầu ở hai đầu vỏ dây phanh phải cố định chắc, phần giữa vỏ dây phanh chỉ cố định theo hướng kính để có thể tự do di động trượt theo hướng trục. Khi thử nghiệm dây ga, có lắp vỏ dây phanh cong thì phương pháp cố định đầu vỏ dây phanh phải dựa theo hình 7.1.Trong trường hợp bán kính cong của vỏ dây phanh không nhỏ hơn bán kính quy định, có thể điều chỉnh nhưng tổng </w:t>
      </w:r>
      <w:r>
        <w:rPr>
          <w:b w:val="0"/>
          <w:i w:val="0"/>
        </w:rPr>
        <w:t>d</w:t>
      </w:r>
      <w:r>
        <w:rPr>
          <w:b w:val="0"/>
          <w:i w:val="0"/>
        </w:rPr>
        <w:t>0</w:t>
      </w:r>
      <w:r>
        <w:rPr>
          <w:b w:val="0"/>
          <w:i w:val="0"/>
        </w:rPr>
        <w:t xml:space="preserve"> chứa các góc cong của vỏ dây phanh cong phải bằng180</w:t>
      </w:r>
      <w:r>
        <w:rPr>
          <w:b w:val="0"/>
          <w:i w:val="0"/>
        </w:rPr>
        <w:t>0</w:t>
      </w:r>
      <w:r>
        <w:rPr>
          <w:b w:val="0"/>
          <w:i w:val="0"/>
        </w:rPr>
        <w:t xml:space="preserve"> (Bảng 7.1)</w:t>
      </w:r>
      <w:r>
        <w:rPr>
          <w:b w:val="0"/>
          <w:i w:val="0"/>
        </w:rPr>
        <w:br/>
      </w:r>
      <w:r>
        <w:rPr>
          <w:b w:val="0"/>
          <w:i w:val="0"/>
        </w:rPr>
        <w:br/>
      </w:r>
      <w:r>
        <w:rPr>
          <w:b/>
          <w:i w:val="0"/>
        </w:rPr>
        <w:t>Bảng 7.1. Các thông số trên hình 7.1</w:t>
      </w:r>
      <w:r>
        <w:rPr>
          <w:b w:val="0"/>
          <w:i w:val="0"/>
        </w:rPr>
        <w:br/>
      </w:r>
      <w:r>
        <w:rPr>
          <w:b w:val="0"/>
          <w:i w:val="0"/>
        </w:rPr>
        <w:br/>
      </w:r>
      <w:r>
        <w:rPr>
          <w:b w:val="0"/>
          <w:i w:val="0"/>
        </w:rPr>
        <w:br/>
      </w:r>
      <w:r>
        <w:rPr>
          <w:b w:val="0"/>
          <w:i w:val="0"/>
        </w:rPr>
        <w:br/>
      </w:r>
      <w:r>
        <w:rPr>
          <w:b w:val="0"/>
          <w:i w:val="0"/>
        </w:rPr>
        <w:br/>
      </w:r>
      <w:r>
        <w:rPr>
          <w:b w:val="0"/>
          <w:i w:val="0"/>
        </w:rPr>
        <w:t>Tên dây phanh</w:t>
      </w:r>
      <w:r>
        <w:rPr>
          <w:b w:val="0"/>
          <w:i w:val="0"/>
        </w:rPr>
        <w:br/>
      </w:r>
      <w:r>
        <w:rPr>
          <w:b w:val="0"/>
          <w:i w:val="0"/>
        </w:rPr>
        <w:br/>
      </w:r>
      <w:r>
        <w:rPr>
          <w:b w:val="0"/>
          <w:i w:val="0"/>
        </w:rPr>
        <w:t>R</w:t>
      </w:r>
      <w:r>
        <w:rPr>
          <w:b w:val="0"/>
          <w:i w:val="0"/>
        </w:rPr>
        <w:t>1</w:t>
      </w:r>
      <w:r>
        <w:rPr>
          <w:b w:val="0"/>
          <w:i w:val="0"/>
        </w:rPr>
        <w:t>(mm)</w:t>
      </w:r>
      <w:r>
        <w:rPr>
          <w:b w:val="0"/>
          <w:i w:val="0"/>
        </w:rPr>
        <w:br/>
      </w:r>
      <w:r>
        <w:rPr>
          <w:b w:val="0"/>
          <w:i w:val="0"/>
        </w:rPr>
        <w:br/>
      </w:r>
      <w:r>
        <w:rPr>
          <w:b w:val="0"/>
          <w:i w:val="0"/>
        </w:rPr>
        <w:t>R</w:t>
      </w:r>
      <w:r>
        <w:rPr>
          <w:b w:val="0"/>
          <w:i w:val="0"/>
        </w:rPr>
        <w:t>2</w:t>
      </w:r>
      <w:r>
        <w:rPr>
          <w:b w:val="0"/>
          <w:i w:val="0"/>
        </w:rPr>
        <w:t>(mm)</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H(mm)</w:t>
      </w:r>
      <w:r>
        <w:rPr>
          <w:b w:val="0"/>
          <w:i w:val="0"/>
        </w:rPr>
        <w:br/>
      </w:r>
      <w:r>
        <w:rPr>
          <w:b w:val="0"/>
          <w:i w:val="0"/>
        </w:rPr>
        <w:br/>
      </w:r>
      <w:r>
        <w:rPr>
          <w:b w:val="0"/>
          <w:i w:val="0"/>
        </w:rPr>
        <w:br/>
      </w:r>
      <w:r>
        <w:rPr>
          <w:b w:val="0"/>
          <w:i w:val="0"/>
        </w:rPr>
        <w:br/>
      </w:r>
      <w:r>
        <w:rPr>
          <w:b w:val="0"/>
          <w:i w:val="0"/>
        </w:rPr>
        <w:t>Dây phanh sau</w:t>
      </w:r>
      <w:r>
        <w:rPr>
          <w:b w:val="0"/>
          <w:i w:val="0"/>
        </w:rPr>
        <w:br/>
      </w:r>
      <w:r>
        <w:rPr>
          <w:b w:val="0"/>
          <w:i w:val="0"/>
        </w:rPr>
        <w:br/>
      </w:r>
      <w:r>
        <w:rPr>
          <w:b w:val="0"/>
          <w:i w:val="0"/>
        </w:rPr>
        <w:t>80</w:t>
      </w:r>
      <w:r>
        <w:rPr>
          <w:b w:val="0"/>
          <w:i w:val="0"/>
        </w:rPr>
        <w:br/>
      </w:r>
      <w:r>
        <w:rPr>
          <w:b w:val="0"/>
          <w:i w:val="0"/>
        </w:rPr>
        <w:br/>
      </w:r>
      <w:r>
        <w:rPr>
          <w:b w:val="0"/>
          <w:i w:val="0"/>
        </w:rPr>
        <w:t>120</w:t>
      </w:r>
      <w:r>
        <w:rPr>
          <w:b w:val="0"/>
          <w:i w:val="0"/>
        </w:rPr>
        <w:br/>
      </w:r>
      <w:r>
        <w:rPr>
          <w:b w:val="0"/>
          <w:i w:val="0"/>
        </w:rPr>
        <w:br/>
      </w:r>
      <w:r>
        <w:rPr>
          <w:b w:val="0"/>
          <w:i w:val="0"/>
        </w:rPr>
        <w:t>450</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t xml:space="preserve">150 </w:t>
      </w:r>
      <w:r>
        <w:rPr>
          <w:b w:val="0"/>
          <w:i w:val="0"/>
        </w:rPr>
        <w:t>¸</w:t>
      </w:r>
      <w:r>
        <w:rPr>
          <w:b w:val="0"/>
          <w:i w:val="0"/>
        </w:rPr>
        <w:t xml:space="preserve"> 250</w:t>
      </w:r>
      <w:r>
        <w:rPr>
          <w:b w:val="0"/>
          <w:i w:val="0"/>
        </w:rPr>
        <w:br/>
      </w:r>
      <w:r>
        <w:rPr>
          <w:b w:val="0"/>
          <w:i w:val="0"/>
        </w:rPr>
        <w:br/>
      </w:r>
      <w:r>
        <w:rPr>
          <w:b w:val="0"/>
          <w:i w:val="0"/>
        </w:rPr>
        <w:br/>
      </w:r>
      <w:r>
        <w:rPr>
          <w:b w:val="0"/>
          <w:i w:val="0"/>
        </w:rPr>
        <w:br/>
      </w:r>
      <w:r>
        <w:rPr>
          <w:b w:val="0"/>
          <w:i w:val="0"/>
        </w:rPr>
        <w:t>Dây phanh trước</w:t>
      </w:r>
      <w:r>
        <w:rPr>
          <w:b w:val="0"/>
          <w:i w:val="0"/>
        </w:rPr>
        <w:br/>
      </w:r>
      <w:r>
        <w:rPr>
          <w:b w:val="0"/>
          <w:i w:val="0"/>
        </w:rPr>
        <w:br/>
      </w:r>
      <w:r>
        <w:rPr>
          <w:b w:val="0"/>
          <w:i w:val="0"/>
        </w:rPr>
        <w:t>80</w:t>
      </w:r>
      <w:r>
        <w:rPr>
          <w:b w:val="0"/>
          <w:i w:val="0"/>
        </w:rPr>
        <w:br/>
      </w:r>
      <w:r>
        <w:rPr>
          <w:b w:val="0"/>
          <w:i w:val="0"/>
        </w:rPr>
        <w:br/>
      </w:r>
      <w:r>
        <w:rPr>
          <w:b w:val="0"/>
          <w:i w:val="0"/>
        </w:rPr>
        <w:t>120</w:t>
      </w:r>
      <w:r>
        <w:rPr>
          <w:b w:val="0"/>
          <w:i w:val="0"/>
        </w:rPr>
        <w:br/>
      </w:r>
      <w:r>
        <w:rPr>
          <w:b w:val="0"/>
          <w:i w:val="0"/>
        </w:rPr>
        <w:br/>
      </w:r>
      <w:r>
        <w:rPr>
          <w:b w:val="0"/>
          <w:i w:val="0"/>
        </w:rPr>
        <w:t>900</w:t>
      </w:r>
      <w:r>
        <w:rPr>
          <w:b w:val="0"/>
          <w:i w:val="0"/>
        </w:rPr>
        <w:br/>
      </w:r>
      <w:r>
        <w:rPr>
          <w:b w:val="0"/>
          <w:i w:val="0"/>
        </w:rPr>
        <w:br/>
      </w:r>
      <w:r>
        <w:rPr>
          <w:b w:val="0"/>
          <w:i w:val="0"/>
        </w:rPr>
        <w:t>1800</w:t>
      </w:r>
      <w:r>
        <w:rPr>
          <w:b w:val="0"/>
          <w:i w:val="0"/>
        </w:rPr>
        <w:br/>
      </w:r>
      <w:r>
        <w:rPr>
          <w:b w:val="0"/>
          <w:i w:val="0"/>
        </w:rPr>
        <w:br/>
      </w:r>
      <w:r>
        <w:rPr>
          <w:b w:val="0"/>
          <w:i w:val="0"/>
        </w:rPr>
        <w:t xml:space="preserve">150 </w:t>
      </w:r>
      <w:r>
        <w:rPr>
          <w:b w:val="0"/>
          <w:i w:val="0"/>
        </w:rPr>
        <w:t>¸</w:t>
      </w:r>
      <w:r>
        <w:rPr>
          <w:b w:val="0"/>
          <w:i w:val="0"/>
        </w:rPr>
        <w:t xml:space="preserve"> 250</w:t>
      </w:r>
      <w:r>
        <w:rPr>
          <w:b w:val="0"/>
          <w:i w:val="0"/>
        </w:rPr>
        <w:br/>
      </w:r>
      <w:r>
        <w:rPr>
          <w:b w:val="0"/>
          <w:i w:val="0"/>
        </w:rPr>
        <w:br/>
      </w:r>
      <w:r>
        <w:rPr>
          <w:b w:val="0"/>
          <w:i w:val="0"/>
        </w:rPr>
        <w:br/>
      </w:r>
      <w:r>
        <w:rPr>
          <w:b w:val="0"/>
          <w:i w:val="0"/>
        </w:rPr>
        <w:br/>
      </w:r>
      <w:r>
        <w:rPr>
          <w:b w:val="0"/>
          <w:i w:val="0"/>
        </w:rPr>
        <w:t>Dây ly hợp</w:t>
      </w:r>
      <w:r>
        <w:rPr>
          <w:b w:val="0"/>
          <w:i w:val="0"/>
        </w:rPr>
        <w:br/>
      </w:r>
      <w:r>
        <w:rPr>
          <w:b w:val="0"/>
          <w:i w:val="0"/>
        </w:rPr>
        <w:br/>
      </w:r>
      <w:r>
        <w:rPr>
          <w:b w:val="0"/>
          <w:i w:val="0"/>
        </w:rPr>
        <w:t>100</w:t>
      </w:r>
      <w:r>
        <w:rPr>
          <w:b w:val="0"/>
          <w:i w:val="0"/>
        </w:rPr>
        <w:br/>
      </w:r>
      <w:r>
        <w:rPr>
          <w:b w:val="0"/>
          <w:i w:val="0"/>
        </w:rPr>
        <w:br/>
      </w:r>
      <w:r>
        <w:rPr>
          <w:b w:val="0"/>
          <w:i w:val="0"/>
        </w:rPr>
        <w:t>70</w:t>
      </w:r>
      <w:r>
        <w:rPr>
          <w:b w:val="0"/>
          <w:i w:val="0"/>
        </w:rPr>
        <w:br/>
      </w:r>
      <w:r>
        <w:rPr>
          <w:b w:val="0"/>
          <w:i w:val="0"/>
        </w:rPr>
        <w:br/>
      </w:r>
      <w:r>
        <w:rPr>
          <w:b w:val="0"/>
          <w:i w:val="0"/>
        </w:rPr>
        <w:t>900</w:t>
      </w:r>
      <w:r>
        <w:rPr>
          <w:b w:val="0"/>
          <w:i w:val="0"/>
        </w:rPr>
        <w:br/>
      </w:r>
      <w:r>
        <w:rPr>
          <w:b w:val="0"/>
          <w:i w:val="0"/>
        </w:rPr>
        <w:br/>
      </w:r>
      <w:r>
        <w:rPr>
          <w:b w:val="0"/>
          <w:i w:val="0"/>
        </w:rPr>
        <w:t>1800</w:t>
      </w:r>
      <w:r>
        <w:rPr>
          <w:b w:val="0"/>
          <w:i w:val="0"/>
        </w:rPr>
        <w:br/>
      </w:r>
      <w:r>
        <w:rPr>
          <w:b w:val="0"/>
          <w:i w:val="0"/>
        </w:rPr>
        <w:br/>
      </w:r>
      <w:r>
        <w:rPr>
          <w:b w:val="0"/>
          <w:i w:val="0"/>
        </w:rPr>
        <w:t xml:space="preserve">150 </w:t>
      </w:r>
      <w:r>
        <w:rPr>
          <w:b w:val="0"/>
          <w:i w:val="0"/>
        </w:rPr>
        <w:t>¸</w:t>
      </w:r>
      <w:r>
        <w:rPr>
          <w:b w:val="0"/>
          <w:i w:val="0"/>
        </w:rPr>
        <w:t xml:space="preserve"> 250</w:t>
      </w:r>
      <w:r>
        <w:rPr>
          <w:b w:val="0"/>
          <w:i w:val="0"/>
        </w:rPr>
        <w:br/>
      </w:r>
      <w:r>
        <w:rPr>
          <w:b w:val="0"/>
          <w:i w:val="0"/>
        </w:rPr>
        <w:br/>
      </w:r>
      <w:r>
        <w:rPr>
          <w:b w:val="0"/>
          <w:i w:val="0"/>
        </w:rPr>
        <w:br/>
      </w:r>
      <w:r>
        <w:rPr>
          <w:b w:val="0"/>
          <w:i w:val="0"/>
        </w:rPr>
        <w:br/>
      </w:r>
      <w:r>
        <w:rPr>
          <w:b w:val="0"/>
          <w:i w:val="0"/>
        </w:rPr>
        <w:t>Dây ga</w:t>
      </w:r>
      <w:r>
        <w:rPr>
          <w:b w:val="0"/>
          <w:i w:val="0"/>
        </w:rPr>
        <w:br/>
      </w:r>
      <w:r>
        <w:rPr>
          <w:b w:val="0"/>
          <w:i w:val="0"/>
        </w:rPr>
        <w:br/>
      </w:r>
      <w:r>
        <w:rPr>
          <w:b w:val="0"/>
          <w:i w:val="0"/>
        </w:rPr>
        <w:t>80</w:t>
      </w:r>
      <w:r>
        <w:rPr>
          <w:b w:val="0"/>
          <w:i w:val="0"/>
        </w:rPr>
        <w:br/>
      </w:r>
      <w:r>
        <w:rPr>
          <w:b w:val="0"/>
          <w:i w:val="0"/>
        </w:rPr>
        <w:br/>
      </w:r>
      <w:r>
        <w:rPr>
          <w:b w:val="0"/>
          <w:i w:val="0"/>
        </w:rPr>
        <w:t>50</w:t>
      </w:r>
      <w:r>
        <w:rPr>
          <w:b w:val="0"/>
          <w:i w:val="0"/>
        </w:rPr>
        <w:br/>
      </w:r>
      <w:r>
        <w:rPr>
          <w:b w:val="0"/>
          <w:i w:val="0"/>
        </w:rPr>
        <w:br/>
      </w:r>
      <w:r>
        <w:rPr>
          <w:b w:val="0"/>
          <w:i w:val="0"/>
        </w:rPr>
        <w:t>900</w:t>
      </w:r>
      <w:r>
        <w:rPr>
          <w:b w:val="0"/>
          <w:i w:val="0"/>
        </w:rPr>
        <w:br/>
      </w:r>
      <w:r>
        <w:rPr>
          <w:b w:val="0"/>
          <w:i w:val="0"/>
        </w:rPr>
        <w:br/>
      </w:r>
      <w:r>
        <w:rPr>
          <w:b w:val="0"/>
          <w:i w:val="0"/>
        </w:rPr>
        <w:t>1800</w:t>
      </w:r>
      <w:r>
        <w:rPr>
          <w:b w:val="0"/>
          <w:i w:val="0"/>
        </w:rPr>
        <w:br/>
      </w:r>
      <w:r>
        <w:rPr>
          <w:b w:val="0"/>
          <w:i w:val="0"/>
        </w:rPr>
        <w:br/>
      </w:r>
      <w:r>
        <w:rPr>
          <w:b w:val="0"/>
          <w:i w:val="0"/>
        </w:rPr>
        <w:t xml:space="preserve">100 </w:t>
      </w:r>
      <w:r>
        <w:rPr>
          <w:b w:val="0"/>
          <w:i w:val="0"/>
        </w:rPr>
        <w:t>¸</w:t>
      </w:r>
      <w:r>
        <w:rPr>
          <w:b w:val="0"/>
          <w:i w:val="0"/>
        </w:rPr>
        <w:t xml:space="preserve"> 200</w:t>
      </w:r>
      <w:r>
        <w:rPr>
          <w:b w:val="0"/>
          <w:i w:val="0"/>
        </w:rPr>
        <w:br/>
      </w:r>
      <w:r>
        <w:rPr>
          <w:b w:val="0"/>
          <w:i w:val="0"/>
        </w:rPr>
        <w:br/>
      </w:r>
      <w:r>
        <w:rPr>
          <w:b w:val="0"/>
          <w:i w:val="0"/>
        </w:rPr>
        <w:br/>
      </w:r>
      <w:r>
        <w:rPr>
          <w:b w:val="0"/>
          <w:i w:val="0"/>
        </w:rPr>
        <w:br/>
      </w:r>
      <w:r>
        <w:rPr>
          <w:b w:val="0"/>
          <w:i w:val="0"/>
        </w:rPr>
        <w:t>7.2. Chọn thông số kiểm tra và cách đo</w:t>
      </w:r>
      <w:r>
        <w:rPr>
          <w:b w:val="0"/>
          <w:i w:val="0"/>
        </w:rPr>
        <w:br/>
      </w:r>
      <w:r>
        <w:rPr>
          <w:b w:val="0"/>
          <w:i w:val="0"/>
        </w:rPr>
        <w:t xml:space="preserve">Khi kiểm tra độ cứng K của lò xo đầu cố định, phụ tải lớn nhất W và hành trình làm việc </w:t>
      </w:r>
      <w:r>
        <w:rPr>
          <w:b w:val="0"/>
          <w:i w:val="0"/>
        </w:rPr>
        <w:t>d</w:t>
      </w:r>
      <w:r>
        <w:rPr>
          <w:b w:val="0"/>
          <w:i w:val="0"/>
        </w:rPr>
        <w:t xml:space="preserve"> theo quy định ở bảng 7.2, kéo đầu di động với tốc độ không lớn hơn 100mm/giây, kéo dãn hướng trục. Tại điểm bắt đầu phát sinh phụ tải ở đầu cố định ghi số không để đo hành trình và phụ tải, tới khi đầu cố định đạt trị số phụ tải lớn nhất quy định ở bảng 7.2 thì đo phụ tải W đầu cố định, phụ tải F đầu kéo dãn, hành trình </w:t>
      </w:r>
      <w:r>
        <w:rPr>
          <w:b w:val="0"/>
          <w:i w:val="0"/>
        </w:rPr>
        <w:t>d</w:t>
      </w:r>
      <w:r>
        <w:rPr>
          <w:b w:val="0"/>
          <w:i w:val="0"/>
        </w:rPr>
        <w:t>1</w:t>
      </w:r>
      <w:r>
        <w:rPr>
          <w:b w:val="0"/>
          <w:i w:val="0"/>
        </w:rPr>
        <w:t xml:space="preserve"> ở đầu cố định, hành trình </w:t>
      </w:r>
      <w:r>
        <w:rPr>
          <w:b w:val="0"/>
          <w:i w:val="0"/>
        </w:rPr>
        <w:t>d</w:t>
      </w:r>
      <w:r>
        <w:rPr>
          <w:b w:val="0"/>
          <w:i w:val="0"/>
        </w:rPr>
        <w:t>2</w:t>
      </w:r>
      <w:r>
        <w:rPr>
          <w:b w:val="0"/>
          <w:i w:val="0"/>
        </w:rPr>
        <w:t xml:space="preserve"> ở đầu kéo dãn và lượng biến dạng dư </w:t>
      </w:r>
      <w:r>
        <w:rPr>
          <w:b w:val="0"/>
          <w:i w:val="0"/>
        </w:rPr>
        <w:t>d</w:t>
      </w:r>
      <w:r>
        <w:rPr>
          <w:b w:val="0"/>
          <w:i w:val="0"/>
        </w:rPr>
        <w:t xml:space="preserve">0 </w:t>
      </w:r>
      <w:r>
        <w:rPr>
          <w:b w:val="0"/>
          <w:i w:val="0"/>
        </w:rPr>
        <w:t>đo được khi phục hồi tới trạng thái số không.</w:t>
      </w:r>
      <w:r>
        <w:rPr>
          <w:b w:val="0"/>
          <w:i w:val="0"/>
        </w:rPr>
        <w:br/>
      </w:r>
      <w:r>
        <w:rPr>
          <w:b w:val="0"/>
          <w:i w:val="0"/>
        </w:rPr>
        <w:t xml:space="preserve">7.3. Độ chính xác và sai số </w:t>
      </w:r>
      <w:r>
        <w:rPr>
          <w:b w:val="0"/>
          <w:i w:val="0"/>
        </w:rPr>
        <w:br/>
      </w:r>
      <w:r>
        <w:rPr>
          <w:b w:val="0"/>
          <w:i w:val="0"/>
        </w:rPr>
        <w:t>Trong quá trình kiểm tra, phụ tải lớn nhất đầu cố định không sai khác quá "2% trị số W quy định ở bảng 7.2, sai số giá trị đo tương đối của phụ tải và hành trình trên bất cứ điểm đo nào trong hành trình quy định không lớn hơn"2%, sai số lặp lại của ba lần đo liên tục không lớn hơn 2%.</w:t>
      </w:r>
      <w:r>
        <w:rPr>
          <w:b w:val="0"/>
          <w:i w:val="0"/>
        </w:rPr>
        <w:br/>
      </w:r>
      <w:r>
        <w:rPr>
          <w:b w:val="0"/>
          <w:i w:val="0"/>
        </w:rPr>
        <w:t>7.4. Lò xo dùng cho kiểm tra.</w:t>
      </w:r>
      <w:r>
        <w:rPr>
          <w:b w:val="0"/>
          <w:i w:val="0"/>
        </w:rPr>
        <w:br/>
      </w:r>
      <w:r>
        <w:rPr>
          <w:b w:val="0"/>
          <w:i w:val="0"/>
        </w:rPr>
        <w:t>Lò xo đầu cố định có độ cứng cho trong bảng 7.2.</w:t>
      </w:r>
      <w:r>
        <w:rPr>
          <w:b w:val="0"/>
          <w:i w:val="0"/>
        </w:rPr>
        <w:br/>
      </w:r>
      <w:r>
        <w:rPr>
          <w:b/>
          <w:i w:val="0"/>
        </w:rPr>
        <w:t>Bảng 7.2. Độ cứng, phụ tải, hành trình làm việc đầu cố định của lò xo</w:t>
      </w:r>
      <w:r>
        <w:rPr>
          <w:b w:val="0"/>
          <w:i w:val="0"/>
        </w:rPr>
        <w:br/>
      </w:r>
      <w:r>
        <w:rPr>
          <w:b w:val="0"/>
          <w:i w:val="0"/>
        </w:rPr>
        <w:br/>
      </w:r>
      <w:r>
        <w:rPr>
          <w:b w:val="0"/>
          <w:i w:val="0"/>
        </w:rPr>
        <w:br/>
      </w:r>
      <w:r>
        <w:rPr>
          <w:b w:val="0"/>
          <w:i w:val="0"/>
        </w:rPr>
        <w:br/>
      </w:r>
      <w:r>
        <w:rPr>
          <w:b w:val="0"/>
          <w:i w:val="0"/>
        </w:rPr>
        <w:br/>
      </w:r>
      <w:r>
        <w:rPr>
          <w:b w:val="0"/>
          <w:i w:val="0"/>
        </w:rPr>
        <w:t>Loại dây phanh</w:t>
      </w:r>
      <w:r>
        <w:rPr>
          <w:b w:val="0"/>
          <w:i w:val="0"/>
        </w:rPr>
        <w:br/>
      </w:r>
      <w:r>
        <w:rPr>
          <w:b w:val="0"/>
          <w:i w:val="0"/>
        </w:rPr>
        <w:br/>
      </w:r>
      <w:r>
        <w:rPr>
          <w:b w:val="0"/>
          <w:i w:val="0"/>
        </w:rPr>
        <w:t>Độ cứng lò xo</w:t>
      </w:r>
      <w:r>
        <w:rPr>
          <w:b w:val="0"/>
          <w:i w:val="0"/>
        </w:rPr>
        <w:br/>
      </w:r>
      <w:r>
        <w:rPr>
          <w:b w:val="0"/>
          <w:i w:val="0"/>
        </w:rPr>
        <w:t>K (N/mm)</w:t>
      </w:r>
      <w:r>
        <w:rPr>
          <w:b w:val="0"/>
          <w:i w:val="0"/>
        </w:rPr>
        <w:br/>
      </w:r>
      <w:r>
        <w:rPr>
          <w:b w:val="0"/>
          <w:i w:val="0"/>
        </w:rPr>
        <w:br/>
      </w:r>
      <w:r>
        <w:rPr>
          <w:b w:val="0"/>
          <w:i w:val="0"/>
        </w:rPr>
        <w:t>Phụ tải</w:t>
      </w:r>
      <w:r>
        <w:rPr>
          <w:b w:val="0"/>
          <w:i w:val="0"/>
        </w:rPr>
        <w:br/>
      </w:r>
      <w:r>
        <w:rPr>
          <w:b w:val="0"/>
          <w:i w:val="0"/>
        </w:rPr>
        <w:t>W (N)</w:t>
      </w:r>
      <w:r>
        <w:rPr>
          <w:b w:val="0"/>
          <w:i w:val="0"/>
        </w:rPr>
        <w:br/>
      </w:r>
      <w:r>
        <w:rPr>
          <w:b w:val="0"/>
          <w:i w:val="0"/>
        </w:rPr>
        <w:br/>
      </w:r>
      <w:r>
        <w:rPr>
          <w:b w:val="0"/>
          <w:i w:val="0"/>
        </w:rPr>
        <w:t>Hành trình làm việc</w:t>
      </w:r>
      <w:r>
        <w:rPr>
          <w:b w:val="0"/>
          <w:i w:val="0"/>
        </w:rPr>
        <w:br/>
      </w:r>
      <w:r>
        <w:rPr>
          <w:b w:val="0"/>
          <w:i w:val="0"/>
        </w:rPr>
        <w:t>d</w:t>
      </w:r>
      <w:r>
        <w:rPr>
          <w:b w:val="0"/>
          <w:i w:val="0"/>
        </w:rPr>
        <w:t xml:space="preserve"> (mm)</w:t>
      </w:r>
      <w:r>
        <w:rPr>
          <w:b w:val="0"/>
          <w:i w:val="0"/>
        </w:rPr>
        <w:br/>
      </w:r>
      <w:r>
        <w:rPr>
          <w:b w:val="0"/>
          <w:i w:val="0"/>
        </w:rPr>
        <w:br/>
      </w:r>
      <w:r>
        <w:rPr>
          <w:b w:val="0"/>
          <w:i w:val="0"/>
        </w:rPr>
        <w:br/>
      </w:r>
      <w:r>
        <w:rPr>
          <w:b w:val="0"/>
          <w:i w:val="0"/>
        </w:rPr>
        <w:br/>
      </w:r>
      <w:r>
        <w:rPr>
          <w:b w:val="0"/>
          <w:i w:val="0"/>
        </w:rPr>
        <w:t>Dây phanh sau</w:t>
      </w:r>
      <w:r>
        <w:rPr>
          <w:b w:val="0"/>
          <w:i w:val="0"/>
        </w:rPr>
        <w:br/>
      </w:r>
      <w:r>
        <w:rPr>
          <w:b w:val="0"/>
          <w:i w:val="0"/>
        </w:rPr>
        <w:br/>
      </w:r>
      <w:r>
        <w:rPr>
          <w:b w:val="0"/>
          <w:i w:val="0"/>
        </w:rPr>
        <w:t>80</w:t>
      </w:r>
      <w:r>
        <w:rPr>
          <w:b w:val="0"/>
          <w:i w:val="0"/>
        </w:rPr>
        <w:br/>
      </w:r>
      <w:r>
        <w:rPr>
          <w:b w:val="0"/>
          <w:i w:val="0"/>
        </w:rPr>
        <w:br/>
      </w:r>
      <w:r>
        <w:rPr>
          <w:b w:val="0"/>
          <w:i w:val="0"/>
        </w:rPr>
        <w:t>800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Dây phanh trước</w:t>
      </w:r>
      <w:r>
        <w:rPr>
          <w:b w:val="0"/>
          <w:i w:val="0"/>
        </w:rPr>
        <w:br/>
      </w:r>
      <w:r>
        <w:rPr>
          <w:b w:val="0"/>
          <w:i w:val="0"/>
        </w:rPr>
        <w:br/>
      </w:r>
      <w:r>
        <w:rPr>
          <w:b w:val="0"/>
          <w:i w:val="0"/>
        </w:rPr>
        <w:t>36,7</w:t>
      </w:r>
      <w:r>
        <w:rPr>
          <w:b w:val="0"/>
          <w:i w:val="0"/>
        </w:rPr>
        <w:br/>
      </w:r>
      <w:r>
        <w:rPr>
          <w:b w:val="0"/>
          <w:i w:val="0"/>
        </w:rPr>
        <w:br/>
      </w:r>
      <w:r>
        <w:rPr>
          <w:b w:val="0"/>
          <w:i w:val="0"/>
        </w:rPr>
        <w:t>550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Dây li hợp (côn)</w:t>
      </w:r>
      <w:r>
        <w:rPr>
          <w:b w:val="0"/>
          <w:i w:val="0"/>
        </w:rPr>
        <w:br/>
      </w:r>
      <w:r>
        <w:rPr>
          <w:b w:val="0"/>
          <w:i w:val="0"/>
        </w:rPr>
        <w:br/>
      </w:r>
      <w:r>
        <w:rPr>
          <w:b w:val="0"/>
          <w:i w:val="0"/>
        </w:rPr>
        <w:t>15</w:t>
      </w:r>
      <w:r>
        <w:rPr>
          <w:b w:val="0"/>
          <w:i w:val="0"/>
        </w:rPr>
        <w:br/>
      </w:r>
      <w:r>
        <w:rPr>
          <w:b w:val="0"/>
          <w:i w:val="0"/>
        </w:rPr>
        <w:br/>
      </w:r>
      <w:r>
        <w:rPr>
          <w:b w:val="0"/>
          <w:i w:val="0"/>
        </w:rPr>
        <w:t>300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Dây ga</w:t>
      </w:r>
      <w:r>
        <w:rPr>
          <w:b w:val="0"/>
          <w:i w:val="0"/>
        </w:rPr>
        <w:br/>
      </w:r>
      <w:r>
        <w:rPr>
          <w:b w:val="0"/>
          <w:i w:val="0"/>
        </w:rPr>
        <w:br/>
      </w:r>
      <w:r>
        <w:rPr>
          <w:b w:val="0"/>
          <w:i w:val="0"/>
        </w:rPr>
        <w:t>4</w:t>
      </w:r>
      <w:r>
        <w:rPr>
          <w:b w:val="0"/>
          <w:i w:val="0"/>
        </w:rPr>
        <w:br/>
      </w:r>
      <w:r>
        <w:rPr>
          <w:b w:val="0"/>
          <w:i w:val="0"/>
        </w:rPr>
        <w:br/>
      </w:r>
      <w:r>
        <w:rPr>
          <w:b w:val="0"/>
          <w:i w:val="0"/>
        </w:rPr>
        <w:t>100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i w:val="0"/>
        </w:rPr>
        <w:t>Hình 7.2</w:t>
      </w:r>
      <w:r>
        <w:rPr>
          <w:b w:val="0"/>
          <w:i w:val="0"/>
        </w:rPr>
        <w:br/>
      </w:r>
      <w:r>
        <w:rPr>
          <w:b w:val="0"/>
          <w:i w:val="0"/>
        </w:rPr>
        <w:t>7.5. Phương pháp tính</w:t>
      </w:r>
      <w:r>
        <w:rPr>
          <w:b w:val="0"/>
          <w:i w:val="0"/>
        </w:rPr>
        <w:br/>
      </w:r>
      <w:r>
        <w:rPr>
          <w:b w:val="0"/>
          <w:i w:val="0"/>
        </w:rPr>
        <w:t>7.5.1. Tính hiệu suất phụ tải</w:t>
      </w:r>
      <w:r>
        <w:rPr>
          <w:b w:val="0"/>
          <w:i w:val="0"/>
        </w:rPr>
        <w:br/>
      </w:r>
      <w:r>
        <w:rPr>
          <w:b w:val="0"/>
          <w:i w:val="0"/>
        </w:rPr>
        <w:t>Hiệu suất phụ tải được tính theo hình 7.3 và công thức (1) sau đây:</w:t>
      </w:r>
      <w:r>
        <w:rPr>
          <w:b w:val="0"/>
          <w:i w:val="0"/>
        </w:rPr>
        <w:br/>
      </w:r>
      <w:r>
        <w:rPr>
          <w:b w:val="0"/>
          <w:i w:val="0"/>
        </w:rPr>
        <w:t xml:space="preserve"> </w:t>
      </w:r>
      <w:r>
        <w:rPr>
          <w:b w:val="0"/>
          <w:i w:val="0"/>
        </w:rPr>
        <w:t>(1)</w:t>
      </w:r>
      <w:r>
        <w:rPr>
          <w:b w:val="0"/>
          <w:i w:val="0"/>
        </w:rPr>
        <w:br/>
      </w:r>
      <w:r>
        <w:rPr>
          <w:b w:val="0"/>
          <w:i w:val="0"/>
        </w:rPr>
        <w:t>a. Trường hợp phụ tải đầu cố định là trị số quy định W tức là khi W</w:t>
      </w:r>
      <w:r>
        <w:rPr>
          <w:b w:val="0"/>
          <w:i w:val="0"/>
        </w:rPr>
        <w:t>i</w:t>
      </w:r>
      <w:r>
        <w:rPr>
          <w:b w:val="0"/>
          <w:i w:val="0"/>
        </w:rPr>
        <w:t xml:space="preserve"> =W; n=1; F</w:t>
      </w:r>
      <w:r>
        <w:rPr>
          <w:b w:val="0"/>
          <w:i w:val="0"/>
        </w:rPr>
        <w:t>0</w:t>
      </w:r>
      <w:r>
        <w:rPr>
          <w:b w:val="0"/>
          <w:i w:val="0"/>
        </w:rPr>
        <w:t xml:space="preserve"> = 0</w:t>
      </w:r>
      <w:r>
        <w:rPr>
          <w:b w:val="0"/>
          <w:i w:val="0"/>
        </w:rPr>
        <w:br/>
      </w:r>
      <w:r>
        <w:rPr>
          <w:b w:val="0"/>
          <w:i w:val="0"/>
        </w:rPr>
        <w:t>h</w:t>
      </w:r>
      <w:r>
        <w:rPr>
          <w:b w:val="0"/>
          <w:i w:val="0"/>
        </w:rPr>
        <w:t>W</w:t>
      </w:r>
      <w:r>
        <w:rPr>
          <w:b w:val="0"/>
          <w:i w:val="0"/>
        </w:rPr>
        <w:t xml:space="preserve"> =W/F x 100</w:t>
      </w:r>
      <w:r>
        <w:rPr>
          <w:b w:val="0"/>
          <w:i w:val="0"/>
        </w:rPr>
        <w:t xml:space="preserve">     </w:t>
      </w:r>
      <w:r>
        <w:rPr>
          <w:b w:val="0"/>
          <w:i w:val="0"/>
        </w:rPr>
        <w:t>(2)</w:t>
      </w:r>
      <w:r>
        <w:rPr>
          <w:b w:val="0"/>
          <w:i w:val="0"/>
        </w:rPr>
        <w:br/>
      </w:r>
      <w:r>
        <w:rPr>
          <w:b w:val="0"/>
          <w:i w:val="0"/>
        </w:rPr>
        <w:t>b. Trường hợp phụ tải đầu cố định bắt đầu từ điểm không tức là khi W</w:t>
      </w:r>
      <w:r>
        <w:rPr>
          <w:b w:val="0"/>
          <w:i w:val="0"/>
        </w:rPr>
        <w:t>i</w:t>
      </w:r>
      <w:r>
        <w:rPr>
          <w:b w:val="0"/>
          <w:i w:val="0"/>
        </w:rPr>
        <w:t xml:space="preserve"> =(0 </w:t>
      </w:r>
      <w:r>
        <w:rPr>
          <w:b w:val="0"/>
          <w:i w:val="0"/>
        </w:rPr>
        <w:t>¸</w:t>
      </w:r>
      <w:r>
        <w:rPr>
          <w:b w:val="0"/>
          <w:i w:val="0"/>
        </w:rPr>
        <w:t xml:space="preserve"> 1) W</w:t>
      </w:r>
      <w:r>
        <w:rPr>
          <w:b w:val="0"/>
          <w:i w:val="0"/>
        </w:rPr>
        <w:br/>
      </w:r>
      <w:r>
        <w:rPr>
          <w:b w:val="0"/>
          <w:i w:val="0"/>
        </w:rPr>
        <w:t>h</w:t>
      </w:r>
      <w:r>
        <w:rPr>
          <w:b w:val="0"/>
          <w:i w:val="0"/>
        </w:rPr>
        <w:t>W</w:t>
      </w:r>
      <w:r>
        <w:rPr>
          <w:b w:val="0"/>
          <w:i w:val="0"/>
        </w:rPr>
        <w:t>=(Diện tích OCD / Diện tích OABD) x 100</w:t>
      </w:r>
      <w:r>
        <w:rPr>
          <w:b w:val="0"/>
          <w:i w:val="0"/>
        </w:rPr>
        <w:t xml:space="preserve">        </w:t>
      </w:r>
      <w:r>
        <w:rPr>
          <w:b w:val="0"/>
          <w:i w:val="0"/>
        </w:rPr>
        <w:t>(3)</w:t>
      </w:r>
      <w:r>
        <w:rPr>
          <w:b w:val="0"/>
          <w:i w:val="0"/>
        </w:rPr>
        <w:br/>
      </w:r>
      <w:r>
        <w:rPr>
          <w:b w:val="0"/>
          <w:i w:val="0"/>
        </w:rPr>
        <w:t>c. Trường hợp khi phụ tải đầu cố định W</w:t>
      </w:r>
      <w:r>
        <w:rPr>
          <w:b w:val="0"/>
          <w:i w:val="0"/>
        </w:rPr>
        <w:t xml:space="preserve">i </w:t>
      </w:r>
      <w:r>
        <w:rPr>
          <w:b w:val="0"/>
          <w:i w:val="0"/>
        </w:rPr>
        <w:t xml:space="preserve">= (0,1 </w:t>
      </w:r>
      <w:r>
        <w:rPr>
          <w:b w:val="0"/>
          <w:i w:val="0"/>
        </w:rPr>
        <w:t>¸</w:t>
      </w:r>
      <w:r>
        <w:rPr>
          <w:b w:val="0"/>
          <w:i w:val="0"/>
        </w:rPr>
        <w:t xml:space="preserve"> 1) W hoặc W</w:t>
      </w:r>
      <w:r>
        <w:rPr>
          <w:b w:val="0"/>
          <w:i w:val="0"/>
        </w:rPr>
        <w:t>i</w:t>
      </w:r>
      <w:r>
        <w:rPr>
          <w:b w:val="0"/>
          <w:i w:val="0"/>
        </w:rPr>
        <w:t xml:space="preserve"> =(0,2 </w:t>
      </w:r>
      <w:r>
        <w:rPr>
          <w:b w:val="0"/>
          <w:i w:val="0"/>
        </w:rPr>
        <w:t>¸</w:t>
      </w:r>
      <w:r>
        <w:rPr>
          <w:b w:val="0"/>
          <w:i w:val="0"/>
        </w:rPr>
        <w:t xml:space="preserve"> 1) W</w:t>
      </w:r>
      <w:r>
        <w:rPr>
          <w:b w:val="0"/>
          <w:i w:val="0"/>
        </w:rPr>
        <w:br/>
      </w:r>
      <w:r>
        <w:rPr>
          <w:b w:val="0"/>
          <w:i w:val="0"/>
        </w:rPr>
        <w:t>h</w:t>
      </w:r>
      <w:r>
        <w:rPr>
          <w:b w:val="0"/>
          <w:i w:val="0"/>
        </w:rPr>
        <w:t>W</w:t>
      </w:r>
      <w:r>
        <w:rPr>
          <w:b w:val="0"/>
          <w:i w:val="0"/>
        </w:rPr>
        <w:t>=(Diện tích GPCD / Diện tích GEBD) x 100</w:t>
      </w:r>
      <w:r>
        <w:rPr>
          <w:b w:val="0"/>
          <w:i w:val="0"/>
        </w:rPr>
        <w:t xml:space="preserve">      </w:t>
      </w:r>
      <w:r>
        <w:rPr>
          <w:b w:val="0"/>
          <w:i w:val="0"/>
        </w:rPr>
        <w:t xml:space="preserve">(4) </w:t>
      </w:r>
      <w:r>
        <w:rPr>
          <w:b w:val="0"/>
          <w:i w:val="0"/>
        </w:rPr>
        <w:br/>
      </w:r>
      <w:r>
        <w:rPr>
          <w:b w:val="0"/>
          <w:i w:val="0"/>
        </w:rPr>
        <w:t>Trong các công thức trên:</w:t>
      </w:r>
      <w:r>
        <w:rPr>
          <w:b w:val="0"/>
          <w:i w:val="0"/>
        </w:rPr>
        <w:br/>
      </w:r>
      <w:r>
        <w:rPr>
          <w:b w:val="0"/>
          <w:i w:val="0"/>
        </w:rPr>
        <w:t xml:space="preserve">- </w:t>
      </w:r>
      <w:r>
        <w:rPr>
          <w:b w:val="0"/>
          <w:i w:val="0"/>
        </w:rPr>
        <w:t>h</w:t>
      </w:r>
      <w:r>
        <w:rPr>
          <w:b w:val="0"/>
          <w:i w:val="0"/>
        </w:rPr>
        <w:t>W</w:t>
      </w:r>
      <w:r>
        <w:rPr>
          <w:b w:val="0"/>
          <w:i w:val="0"/>
        </w:rPr>
        <w:t>: hiệu suất phụ tải.</w:t>
      </w:r>
      <w:r>
        <w:rPr>
          <w:b w:val="0"/>
          <w:i w:val="0"/>
        </w:rPr>
        <w:br/>
      </w:r>
      <w:r>
        <w:rPr>
          <w:b w:val="0"/>
          <w:i w:val="0"/>
        </w:rPr>
        <w:t>- Wi: phụ tải đầu cố định (N)</w:t>
      </w:r>
      <w:r>
        <w:rPr>
          <w:b w:val="0"/>
          <w:i w:val="0"/>
        </w:rPr>
        <w:br/>
      </w:r>
      <w:r>
        <w:rPr>
          <w:b w:val="0"/>
          <w:i w:val="0"/>
        </w:rPr>
        <w:t>- F</w:t>
      </w:r>
      <w:r>
        <w:rPr>
          <w:b w:val="0"/>
          <w:i w:val="0"/>
        </w:rPr>
        <w:t>i</w:t>
      </w:r>
      <w:r>
        <w:rPr>
          <w:b w:val="0"/>
          <w:i w:val="0"/>
        </w:rPr>
        <w:t>: phụ tải đầu kéo dãn (N).</w:t>
      </w:r>
      <w:r>
        <w:rPr>
          <w:b w:val="0"/>
          <w:i w:val="0"/>
        </w:rPr>
        <w:br/>
      </w:r>
      <w:r>
        <w:rPr>
          <w:b w:val="0"/>
          <w:i w:val="0"/>
        </w:rPr>
        <w:t>- W: phụ tải lớn nhất đầu cố định (N).</w:t>
      </w:r>
      <w:r>
        <w:rPr>
          <w:b w:val="0"/>
          <w:i w:val="0"/>
        </w:rPr>
        <w:br/>
      </w:r>
      <w:r>
        <w:rPr>
          <w:b w:val="0"/>
          <w:i w:val="0"/>
        </w:rPr>
        <w:t>- F: phụ tải đầu kéo dãn khi phụ tải đầu cố định lớn nhất (N).</w:t>
      </w:r>
      <w:r>
        <w:rPr>
          <w:b w:val="0"/>
          <w:i w:val="0"/>
        </w:rPr>
        <w:br/>
      </w:r>
      <w:r>
        <w:rPr>
          <w:b w:val="0"/>
          <w:i w:val="0"/>
        </w:rPr>
        <w:t>- n: số lần lấy trị số phụ tải đầu cố định và đầu kéo dãn khi kiểm tra</w:t>
      </w:r>
      <w:r>
        <w:rPr>
          <w:b w:val="0"/>
          <w:i w:val="0"/>
        </w:rPr>
        <w:br/>
      </w:r>
      <w:r>
        <w:rPr>
          <w:b w:val="0"/>
          <w:i w:val="0"/>
        </w:rPr>
        <w:t>- F</w:t>
      </w:r>
      <w:r>
        <w:rPr>
          <w:b w:val="0"/>
          <w:i w:val="0"/>
        </w:rPr>
        <w:t>0</w:t>
      </w:r>
      <w:r>
        <w:rPr>
          <w:b w:val="0"/>
          <w:i w:val="0"/>
        </w:rPr>
        <w:t>: phụ tải ban đầu ở đầu kéo dãn khi phụ tải đầu cố định bắt đầu phát sinh</w:t>
      </w:r>
      <w:r>
        <w:rPr>
          <w:b w:val="0"/>
          <w:i w:val="0"/>
        </w:rPr>
        <w:br/>
      </w:r>
      <w:r>
        <w:rPr>
          <w:b w:val="0"/>
          <w:i w:val="0"/>
        </w:rPr>
        <w:br/>
      </w:r>
      <w:r>
        <w:rPr>
          <w:b/>
          <w:i w:val="0"/>
        </w:rPr>
        <w:t>Hình 7.3</w:t>
      </w:r>
      <w:r>
        <w:rPr>
          <w:b w:val="0"/>
          <w:i w:val="0"/>
        </w:rPr>
        <w:br/>
      </w:r>
      <w:r>
        <w:rPr>
          <w:b w:val="0"/>
          <w:i w:val="0"/>
        </w:rPr>
        <w:t>Ghi chú:</w:t>
      </w:r>
      <w:r>
        <w:rPr>
          <w:b w:val="0"/>
          <w:i w:val="0"/>
        </w:rPr>
        <w:br/>
      </w:r>
      <w:r>
        <w:rPr>
          <w:b w:val="0"/>
          <w:i w:val="0"/>
        </w:rPr>
        <w:t>- Tại điểm G trong hình 7.3, W</w:t>
      </w:r>
      <w:r>
        <w:rPr>
          <w:b w:val="0"/>
          <w:i w:val="0"/>
        </w:rPr>
        <w:t>i</w:t>
      </w:r>
      <w:r>
        <w:rPr>
          <w:b w:val="0"/>
          <w:i w:val="0"/>
        </w:rPr>
        <w:t xml:space="preserve"> = (0,1)W hoặc W</w:t>
      </w:r>
      <w:r>
        <w:rPr>
          <w:b w:val="0"/>
          <w:i w:val="0"/>
        </w:rPr>
        <w:t>i</w:t>
      </w:r>
      <w:r>
        <w:rPr>
          <w:b w:val="0"/>
          <w:i w:val="0"/>
        </w:rPr>
        <w:t xml:space="preserve"> = (0,2)W.</w:t>
      </w:r>
      <w:r>
        <w:rPr>
          <w:b w:val="0"/>
          <w:i w:val="0"/>
        </w:rPr>
        <w:br/>
      </w:r>
      <w:r>
        <w:rPr>
          <w:b w:val="0"/>
          <w:i w:val="0"/>
        </w:rPr>
        <w:t>- Phải tiến hành kiểm tra liên tục 3 lần, bỏ trị số trung gian lần cao nhất và lần thấp nhất. Trong 3 cách lấy trị số tính, bất cứ cách nào cũng có hiệu lực. Khi cùng áp dụng, trị số trung bình của kết quả tính khi chọn n lớn nhất là trị số hữu ích của hiệu suất phụ tải.</w:t>
      </w:r>
      <w:r>
        <w:rPr>
          <w:b w:val="0"/>
          <w:i w:val="0"/>
        </w:rPr>
        <w:br/>
      </w:r>
      <w:r>
        <w:rPr>
          <w:b w:val="0"/>
          <w:i w:val="0"/>
        </w:rPr>
        <w:t>7.5.2. Tính hiệu suất hành trình</w:t>
      </w:r>
      <w:r>
        <w:rPr>
          <w:b w:val="0"/>
          <w:i w:val="0"/>
        </w:rPr>
        <w:br/>
      </w:r>
      <w:r>
        <w:rPr>
          <w:b w:val="0"/>
          <w:i w:val="0"/>
        </w:rPr>
        <w:t>Chọn hiệu suất hành trình và kiểm tra hiệu suất phụ tải bằng giá trị thu được từ của cùng một lần kiểm tra, tính theo công thức (5):</w:t>
      </w:r>
      <w:r>
        <w:rPr>
          <w:b w:val="0"/>
          <w:i w:val="0"/>
        </w:rPr>
        <w:br/>
      </w:r>
      <w:r>
        <w:rPr>
          <w:b w:val="0"/>
          <w:i w:val="0"/>
        </w:rPr>
        <w:t xml:space="preserve"> </w:t>
      </w:r>
      <w:r>
        <w:rPr>
          <w:b w:val="0"/>
          <w:i w:val="0"/>
        </w:rPr>
        <w:t>(5)</w:t>
      </w:r>
      <w:r>
        <w:rPr>
          <w:b w:val="0"/>
          <w:i w:val="0"/>
        </w:rPr>
        <w:br/>
      </w:r>
      <w:r>
        <w:rPr>
          <w:b w:val="0"/>
          <w:i w:val="0"/>
        </w:rPr>
        <w:t>Trong công thức trên:</w:t>
      </w:r>
      <w:r>
        <w:rPr>
          <w:b w:val="0"/>
          <w:i w:val="0"/>
        </w:rPr>
        <w:br/>
      </w:r>
      <w:r>
        <w:rPr>
          <w:b w:val="0"/>
          <w:i w:val="0"/>
        </w:rPr>
        <w:t xml:space="preserve">- </w:t>
      </w:r>
      <w:r>
        <w:rPr>
          <w:b w:val="0"/>
          <w:i w:val="0"/>
        </w:rPr>
        <w:t>h</w:t>
      </w:r>
      <w:r>
        <w:rPr>
          <w:b w:val="0"/>
          <w:i w:val="0"/>
        </w:rPr>
        <w:t>s</w:t>
      </w:r>
      <w:r>
        <w:rPr>
          <w:b w:val="0"/>
          <w:i w:val="0"/>
        </w:rPr>
        <w:t>: hiệu suất hành trình.</w:t>
      </w:r>
      <w:r>
        <w:rPr>
          <w:b w:val="0"/>
          <w:i w:val="0"/>
        </w:rPr>
        <w:br/>
      </w:r>
      <w:r>
        <w:rPr>
          <w:b w:val="0"/>
          <w:i w:val="0"/>
        </w:rPr>
        <w:t xml:space="preserve">- </w:t>
      </w:r>
      <w:r>
        <w:rPr>
          <w:b w:val="0"/>
          <w:i w:val="0"/>
        </w:rPr>
        <w:t>D</w:t>
      </w:r>
      <w:r>
        <w:rPr>
          <w:b w:val="0"/>
          <w:i w:val="0"/>
        </w:rPr>
        <w:t xml:space="preserve">: lượng biến dạng tuyệt đối, </w:t>
      </w:r>
      <w:r>
        <w:rPr>
          <w:b w:val="0"/>
          <w:i w:val="0"/>
        </w:rPr>
        <w:t>D</w:t>
      </w:r>
      <w:r>
        <w:rPr>
          <w:b w:val="0"/>
          <w:i w:val="0"/>
        </w:rPr>
        <w:t xml:space="preserve">= </w:t>
      </w:r>
      <w:r>
        <w:rPr>
          <w:b w:val="0"/>
          <w:i w:val="0"/>
        </w:rPr>
        <w:t>d</w:t>
      </w:r>
      <w:r>
        <w:rPr>
          <w:b w:val="0"/>
          <w:i w:val="0"/>
        </w:rPr>
        <w:t>2</w:t>
      </w:r>
      <w:r>
        <w:rPr>
          <w:b w:val="0"/>
          <w:i w:val="0"/>
        </w:rPr>
        <w:t xml:space="preserve">- </w:t>
      </w:r>
      <w:r>
        <w:rPr>
          <w:b w:val="0"/>
          <w:i w:val="0"/>
        </w:rPr>
        <w:t>d</w:t>
      </w:r>
      <w:r>
        <w:rPr>
          <w:b w:val="0"/>
          <w:i w:val="0"/>
        </w:rPr>
        <w:t>0</w:t>
      </w:r>
      <w:r>
        <w:rPr>
          <w:b w:val="0"/>
          <w:i w:val="0"/>
        </w:rPr>
        <w:t xml:space="preserve">- </w:t>
      </w:r>
      <w:r>
        <w:rPr>
          <w:b w:val="0"/>
          <w:i w:val="0"/>
        </w:rPr>
        <w:t>d</w:t>
      </w:r>
      <w:r>
        <w:rPr>
          <w:b w:val="0"/>
          <w:i w:val="0"/>
        </w:rPr>
        <w:t>1</w:t>
      </w:r>
      <w:r>
        <w:rPr>
          <w:b w:val="0"/>
          <w:i w:val="0"/>
        </w:rPr>
        <w:t xml:space="preserve"> (mm).</w:t>
      </w:r>
      <w:r>
        <w:rPr>
          <w:b w:val="0"/>
          <w:i w:val="0"/>
        </w:rPr>
        <w:br/>
      </w:r>
      <w:r>
        <w:rPr>
          <w:b w:val="0"/>
          <w:i w:val="0"/>
        </w:rPr>
        <w:t xml:space="preserve">- </w:t>
      </w:r>
      <w:r>
        <w:rPr>
          <w:b w:val="0"/>
          <w:i w:val="0"/>
        </w:rPr>
        <w:t>d</w:t>
      </w:r>
      <w:r>
        <w:rPr>
          <w:b w:val="0"/>
          <w:i w:val="0"/>
        </w:rPr>
        <w:t>2</w:t>
      </w:r>
      <w:r>
        <w:rPr>
          <w:b w:val="0"/>
          <w:i w:val="0"/>
        </w:rPr>
        <w:t>: hành trình đầu kéo dãn (mm)</w:t>
      </w:r>
      <w:r>
        <w:rPr>
          <w:b w:val="0"/>
          <w:i w:val="0"/>
        </w:rPr>
        <w:br/>
      </w:r>
      <w:r>
        <w:rPr>
          <w:b w:val="0"/>
          <w:i w:val="0"/>
        </w:rPr>
        <w:t xml:space="preserve">- </w:t>
      </w:r>
      <w:r>
        <w:rPr>
          <w:b w:val="0"/>
          <w:i w:val="0"/>
        </w:rPr>
        <w:t>d</w:t>
      </w:r>
      <w:r>
        <w:rPr>
          <w:b w:val="0"/>
          <w:i w:val="0"/>
        </w:rPr>
        <w:t>1</w:t>
      </w:r>
      <w:r>
        <w:rPr>
          <w:b w:val="0"/>
          <w:i w:val="0"/>
        </w:rPr>
        <w:t>: hành trình đầu cố định (mm)</w:t>
      </w:r>
      <w:r>
        <w:rPr>
          <w:b w:val="0"/>
          <w:i w:val="0"/>
        </w:rPr>
        <w:br/>
      </w:r>
      <w:r>
        <w:rPr>
          <w:b w:val="0"/>
          <w:i w:val="0"/>
        </w:rPr>
        <w:t xml:space="preserve">- </w:t>
      </w:r>
      <w:r>
        <w:rPr>
          <w:b w:val="0"/>
          <w:i w:val="0"/>
        </w:rPr>
        <w:t>d</w:t>
      </w:r>
      <w:r>
        <w:rPr>
          <w:b w:val="0"/>
          <w:i w:val="0"/>
        </w:rPr>
        <w:t>0</w:t>
      </w:r>
      <w:r>
        <w:rPr>
          <w:b w:val="0"/>
          <w:i w:val="0"/>
        </w:rPr>
        <w:t>: lượng biến dạng dư (mm).</w:t>
      </w:r>
      <w:r>
        <w:rPr>
          <w:b w:val="0"/>
          <w:i w:val="0"/>
        </w:rPr>
        <w:br/>
      </w:r>
      <w:r>
        <w:rPr>
          <w:b w:val="0"/>
          <w:i w:val="0"/>
        </w:rPr>
        <w:t>- h: hệ số chiều dài, h = L</w:t>
      </w:r>
      <w:r>
        <w:rPr>
          <w:b w:val="0"/>
          <w:i w:val="0"/>
        </w:rPr>
        <w:t>1</w:t>
      </w:r>
      <w:r>
        <w:rPr>
          <w:b w:val="0"/>
          <w:i w:val="0"/>
        </w:rPr>
        <w:t>/1000, đối với dây phanh kiểm tra tiêu chuẩn thì h =1.</w:t>
      </w:r>
      <w:r>
        <w:rPr>
          <w:b w:val="0"/>
          <w:i w:val="0"/>
        </w:rPr>
        <w:br/>
      </w:r>
      <w:r>
        <w:rPr>
          <w:b w:val="0"/>
          <w:i w:val="0"/>
        </w:rPr>
        <w:t>- L</w:t>
      </w:r>
      <w:r>
        <w:rPr>
          <w:b w:val="0"/>
          <w:i w:val="0"/>
        </w:rPr>
        <w:t>1</w:t>
      </w:r>
      <w:r>
        <w:rPr>
          <w:b w:val="0"/>
          <w:i w:val="0"/>
        </w:rPr>
        <w:t xml:space="preserve">: tổng chiều dài theo kích thước chuẩn của dây phanh (mm). </w:t>
      </w:r>
      <w:r>
        <w:rPr>
          <w:b w:val="0"/>
          <w:i w:val="0"/>
        </w:rPr>
        <w:br/>
      </w:r>
      <w:r>
        <w:rPr>
          <w:b w:val="0"/>
          <w:i w:val="0"/>
        </w:rPr>
        <w:t>Ghi chú:</w:t>
      </w:r>
      <w:r>
        <w:rPr>
          <w:b w:val="0"/>
          <w:i w:val="0"/>
        </w:rPr>
        <w:br/>
      </w:r>
      <w:r>
        <w:rPr>
          <w:b w:val="0"/>
          <w:i w:val="0"/>
        </w:rPr>
        <w:t xml:space="preserve">Trong công thức thường lấy 25mm là trị số hành trình tiêu chuẩn theo lý thuyết. Trị số này lấy từ trị số quy định </w:t>
      </w:r>
      <w:r>
        <w:rPr>
          <w:b w:val="0"/>
          <w:i w:val="0"/>
        </w:rPr>
        <w:t>d</w:t>
      </w:r>
      <w:r>
        <w:rPr>
          <w:b w:val="0"/>
          <w:i w:val="0"/>
        </w:rPr>
        <w:t>, hành trình làm việc đầu cố định của dây ga.</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HOÀ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XÍCH MÔTÔ - YÊU CẦU KỸ THUẬT VÀ PHƯƠNG PHÁP THỬ</w:t>
      </w:r>
      <w:r>
        <w:rPr>
          <w:b w:val="0"/>
          <w:i w:val="0"/>
        </w:rPr>
        <w:br/>
      </w:r>
      <w:r>
        <w:rPr>
          <w:b w:val="0"/>
          <w:i w:val="0"/>
        </w:rPr>
        <w:br/>
      </w:r>
      <w:r>
        <w:rPr>
          <w:b w:val="0"/>
          <w:i w:val="0"/>
        </w:rPr>
        <w:t>22 TCN 297 - 2002</w:t>
      </w:r>
      <w:r>
        <w:rPr>
          <w:b w:val="0"/>
          <w:i w:val="0"/>
        </w:rPr>
        <w:br/>
      </w:r>
      <w:r>
        <w:rPr>
          <w:b w:val="0"/>
          <w:i w:val="0"/>
        </w:rPr>
        <w:br/>
      </w:r>
      <w:r>
        <w:rPr>
          <w:b w:val="0"/>
          <w:i w:val="0"/>
        </w:rPr>
        <w:br/>
      </w:r>
      <w:r>
        <w:rPr>
          <w:b w:val="0"/>
          <w:i w:val="0"/>
        </w:rPr>
        <w:br/>
      </w:r>
      <w:r>
        <w:rPr>
          <w:b w:val="0"/>
          <w:i/>
        </w:rPr>
        <w:t>(Ban hành kèm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1.1. Tiêu chuẩn này qui định kích thước và các đặc tính cơ học của xích ống con lăn và xích bạc lót có bước xích từ 6,35 mm đến 19,05 mm dùng cho môtô, bao gồm: kích thước, dung sai, chiều dài, thử kiểm chứng, kiểm tra độ bền kéo nhỏ nhất và thử động lực học.</w:t>
      </w:r>
      <w:r>
        <w:rPr>
          <w:b w:val="0"/>
          <w:i w:val="0"/>
        </w:rPr>
        <w:br/>
      </w:r>
      <w:r>
        <w:rPr>
          <w:b w:val="0"/>
          <w:i w:val="0"/>
        </w:rPr>
        <w:t>Các xích này dùng cho các bộ truyền bên trong động cơ như dẫn động trục cam, trục cân bằng và các bộ truyền bên ngoài động cơ như dẫn động bánh sau.</w:t>
      </w:r>
      <w:r>
        <w:rPr>
          <w:b w:val="0"/>
          <w:i w:val="0"/>
        </w:rPr>
        <w:br/>
      </w:r>
      <w:r>
        <w:rPr>
          <w:b w:val="0"/>
          <w:i w:val="0"/>
        </w:rPr>
        <w:t>1.2. Tiêu chuẩn này áp dụng để kiểm tra chất lượng và an toàn kỹ thuật và nghiệm thu xuất xưởng cho các sản phẩm nêu trên.</w:t>
      </w:r>
      <w:r>
        <w:rPr>
          <w:b w:val="0"/>
          <w:i w:val="0"/>
        </w:rPr>
        <w:br/>
      </w:r>
      <w:r>
        <w:rPr>
          <w:b/>
          <w:i w:val="0"/>
        </w:rPr>
        <w:t>2. Tiêu chuẩn trích dẫn</w:t>
      </w:r>
      <w:r>
        <w:rPr>
          <w:b w:val="0"/>
          <w:i w:val="0"/>
        </w:rPr>
        <w:br/>
      </w:r>
      <w:r>
        <w:rPr>
          <w:b w:val="0"/>
          <w:i w:val="0"/>
        </w:rPr>
        <w:t>22 TCN 298-02, Phương tiện giao thông cơ giới đường bộ - Xích ống con lăn truyền động bước ngắn chính xác và đĩa xích - Yêu cầu kỹ thuật và phương pháp thử.</w:t>
      </w:r>
      <w:r>
        <w:rPr>
          <w:b w:val="0"/>
          <w:i w:val="0"/>
        </w:rPr>
        <w:br/>
      </w:r>
      <w:r>
        <w:rPr>
          <w:b/>
          <w:i w:val="0"/>
        </w:rPr>
        <w:t>3. Xích</w:t>
      </w:r>
      <w:r>
        <w:rPr>
          <w:b w:val="0"/>
          <w:i w:val="0"/>
        </w:rPr>
        <w:br/>
      </w:r>
      <w:r>
        <w:rPr>
          <w:b w:val="0"/>
          <w:i w:val="0"/>
        </w:rPr>
        <w:t>3.1. Phân loại xích và chi tiết của xích</w:t>
      </w:r>
      <w:r>
        <w:rPr>
          <w:b w:val="0"/>
          <w:i w:val="0"/>
        </w:rPr>
        <w:br/>
      </w:r>
      <w:r>
        <w:rPr>
          <w:b w:val="0"/>
          <w:i w:val="0"/>
        </w:rPr>
        <w:t>Các loại xích và chi tiết của xích được mô tả ở hình 1 và 2. Hình vẽ không qui định kết cấu thực của má xích.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Xích một dãy</w:t>
      </w:r>
      <w:r>
        <w:rPr>
          <w:b w:val="0"/>
          <w:i w:val="0"/>
        </w:rPr>
        <w:br/>
      </w:r>
      <w:r>
        <w:rPr>
          <w:b w:val="0"/>
          <w:i w:val="0"/>
        </w:rPr>
        <w:br/>
      </w:r>
      <w:r>
        <w:rPr>
          <w:b w:val="0"/>
          <w:i w:val="0"/>
        </w:rPr>
        <w:t>b. Xích hai dãy</w:t>
      </w:r>
      <w:r>
        <w:rPr>
          <w:b w:val="0"/>
          <w:i w:val="0"/>
        </w:rPr>
        <w:br/>
      </w:r>
      <w:r>
        <w:rPr>
          <w:b w:val="0"/>
          <w:i w:val="0"/>
        </w:rPr>
        <w:br/>
      </w:r>
      <w:r>
        <w:rPr>
          <w:b w:val="0"/>
          <w:i w:val="0"/>
        </w:rPr>
        <w:br/>
      </w:r>
      <w:r>
        <w:rPr>
          <w:b w:val="0"/>
          <w:i w:val="0"/>
        </w:rPr>
        <w:br/>
      </w:r>
      <w:r>
        <w:rPr>
          <w:b/>
          <w:i w:val="0"/>
        </w:rPr>
        <w:t>Hình 1. Các loại xích con lăn</w:t>
      </w:r>
      <w:r>
        <w:rPr>
          <w:b w:val="0"/>
          <w:i w:val="0"/>
        </w:rPr>
        <w:br/>
      </w:r>
      <w:r>
        <w:rPr>
          <w:b w:val="0"/>
          <w:i w:val="0"/>
        </w:rPr>
        <w:t>3.2. Ký hiệu</w:t>
      </w:r>
      <w:r>
        <w:rPr>
          <w:b w:val="0"/>
          <w:i w:val="0"/>
        </w:rPr>
        <w:br/>
      </w:r>
      <w:r>
        <w:rPr>
          <w:b w:val="0"/>
          <w:i w:val="0"/>
        </w:rPr>
        <w:t>Xích mô tô phải được ký hiệu theo số hiệu xích của ISO trong bảng 1, trong đó hai số đầu biểu thị bước xích danh nghĩa theo 1/16 insơ (inch).</w:t>
      </w:r>
      <w:r>
        <w:rPr>
          <w:b w:val="0"/>
          <w:i w:val="0"/>
        </w:rPr>
        <w:br/>
      </w:r>
      <w:r>
        <w:rPr>
          <w:b w:val="0"/>
          <w:i w:val="0"/>
        </w:rPr>
        <w:t>3.3. Kích thước</w:t>
      </w:r>
      <w:r>
        <w:rPr>
          <w:b w:val="0"/>
          <w:i w:val="0"/>
        </w:rPr>
        <w:br/>
      </w:r>
      <w:r>
        <w:rPr>
          <w:b w:val="0"/>
          <w:i w:val="0"/>
        </w:rPr>
        <w:t>Kích thước của xích được qui định trên hình 3 và trong bảng 1. Các kích thước lớn nhất và nhỏ nhất được qui định để đảm bảo tính lắp lẫn của các xích do các nhà sản xuất khác nhau chế tạo đối với cùng đĩa xích. Các kích thước trên không phải là dung sai chế tạo thực.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Xích ống con lăn - mắt xích bên trong</w:t>
      </w:r>
      <w:r>
        <w:rPr>
          <w:b w:val="0"/>
          <w:i w:val="0"/>
        </w:rPr>
        <w:br/>
      </w:r>
      <w:r>
        <w:rPr>
          <w:b w:val="0"/>
          <w:i w:val="0"/>
        </w:rPr>
        <w:br/>
      </w:r>
      <w:r>
        <w:rPr>
          <w:b w:val="0"/>
          <w:i w:val="0"/>
        </w:rPr>
        <w:t>Xích bạc lót - mắt xích bên trong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Mắt ngoài xích một dãy</w:t>
      </w:r>
      <w:r>
        <w:rPr>
          <w:b w:val="0"/>
          <w:i w:val="0"/>
        </w:rPr>
        <w:br/>
      </w:r>
      <w:r>
        <w:rPr>
          <w:b w:val="0"/>
          <w:i w:val="0"/>
        </w:rPr>
        <w:br/>
      </w:r>
      <w:r>
        <w:rPr>
          <w:b w:val="0"/>
          <w:i w:val="0"/>
        </w:rPr>
        <w:t>Mắt ngoài xích hai dãy</w:t>
      </w:r>
      <w:r>
        <w:rPr>
          <w:b w:val="0"/>
          <w:i w:val="0"/>
        </w:rPr>
        <w:br/>
      </w:r>
      <w:r>
        <w:rPr>
          <w:b w:val="0"/>
          <w:i w:val="0"/>
        </w:rPr>
        <w:br/>
      </w:r>
      <w:r>
        <w:rPr>
          <w:b w:val="0"/>
          <w:i w:val="0"/>
        </w:rPr>
        <w:br/>
      </w:r>
      <w:r>
        <w:rPr>
          <w:b w:val="0"/>
          <w:i w:val="0"/>
        </w:rPr>
        <w:br/>
      </w:r>
      <w:r>
        <w:rPr>
          <w:b/>
          <w:i w:val="0"/>
        </w:rPr>
        <w:t>Hình 2. Các loại mắt xích</w:t>
      </w:r>
      <w:r>
        <w:rPr>
          <w:b w:val="0"/>
          <w:i w:val="0"/>
        </w:rPr>
        <w:br/>
      </w:r>
      <w:r>
        <w:rPr>
          <w:b w:val="0"/>
          <w:i w:val="0"/>
        </w:rPr>
        <w:t>3.4. Yêu cầu về tính năng</w:t>
      </w:r>
      <w:r>
        <w:rPr>
          <w:b w:val="0"/>
          <w:i w:val="0"/>
        </w:rPr>
        <w:br/>
      </w:r>
      <w:r>
        <w:rPr>
          <w:b w:val="0"/>
          <w:i w:val="0"/>
        </w:rPr>
        <w:t>Phải tiến hành các bước thử từ 3.4.1 đến 3.4.4 để xác định xích có tuân theo các yêu cầu tối thiểu qui định trong bảng 1 không.</w:t>
      </w:r>
      <w:r>
        <w:rPr>
          <w:b w:val="0"/>
          <w:i w:val="0"/>
        </w:rPr>
        <w:br/>
      </w:r>
      <w:r>
        <w:rPr>
          <w:b w:val="0"/>
          <w:i w:val="0"/>
        </w:rPr>
        <w:t>Chú ý:</w:t>
      </w:r>
      <w:r>
        <w:rPr>
          <w:b w:val="0"/>
          <w:i w:val="0"/>
        </w:rPr>
        <w:br/>
      </w:r>
      <w:r>
        <w:rPr>
          <w:b w:val="0"/>
          <w:i w:val="0"/>
        </w:rPr>
        <w:t>Các yêu cầu thử được qui định không liên quan đến việc sử dụng xích trong thực tế, vì vậy cả giá trị qui định và kết quả kiểm tra không phải là lực tác dụng thực tế.</w:t>
      </w:r>
      <w:r>
        <w:rPr>
          <w:b w:val="0"/>
          <w:i w:val="0"/>
        </w:rPr>
        <w:br/>
      </w:r>
      <w:r>
        <w:rPr>
          <w:b w:val="0"/>
          <w:i w:val="0"/>
        </w:rPr>
        <w:t>Các kết quả thử nghiệm không có giá trị nếu xích đã sử dụng hay bị gây ứng suất dưới mọi hình thức (trừ việc thử kiểm chứng như 3.4.2)</w:t>
      </w:r>
      <w:r>
        <w:rPr>
          <w:b w:val="0"/>
          <w:i w:val="0"/>
        </w:rPr>
        <w:br/>
      </w:r>
      <w:r>
        <w:rPr>
          <w:b w:val="0"/>
          <w:i w:val="0"/>
        </w:rPr>
        <w:t>3.4.1. Thử nghiệm độ bền kéo</w:t>
      </w:r>
      <w:r>
        <w:rPr>
          <w:b w:val="0"/>
          <w:i w:val="0"/>
        </w:rPr>
        <w:br/>
      </w:r>
      <w:r>
        <w:rPr>
          <w:b w:val="0"/>
          <w:i w:val="0"/>
        </w:rPr>
        <w:t>3.4.1.1. Độ bền kéo nhỏ nhất là độ bền mà mẫu thử phải chịu được khi thử phá huỷ như nêu trong</w:t>
      </w:r>
      <w:r>
        <w:rPr>
          <w:b w:val="0"/>
          <w:i w:val="0"/>
        </w:rPr>
        <w:br/>
      </w:r>
      <w:r>
        <w:rPr>
          <w:b w:val="0"/>
          <w:i w:val="0"/>
        </w:rPr>
        <w:t>3.4.1.2. Độ bền kéo nhỏ nhất không phải là lực làm việc. Nó được dùng để so sánh giữa các xích có cấu tạo khác nhau. Để biết thêm thông tin ứng dụng, nên tham khảo các nhà sản xuất hoặc các thông số của họ đã được công bố.</w:t>
      </w:r>
      <w:r>
        <w:rPr>
          <w:b w:val="0"/>
          <w:i w:val="0"/>
        </w:rPr>
        <w:br/>
      </w:r>
      <w:r>
        <w:rPr>
          <w:b w:val="0"/>
          <w:i w:val="0"/>
        </w:rPr>
        <w:t>3.4.1.2. Đặt từ từ một lực kéo không nhỏ hơn độ bền kéo nhỏ nhất qui định trong bảng 1 vào hai đầu của chiều dài xích thử có ít nhất là năm bước xích tự do. Hai đầu của chiều dài xích thử được móc bằng hai móc nối, cho phép chuyển động tự do ở cả hai đầu của đường trục xích, trong mặt phẳng vuông góc với khớp nối.</w:t>
      </w:r>
      <w:r>
        <w:rPr>
          <w:b w:val="0"/>
          <w:i w:val="0"/>
        </w:rPr>
        <w:br/>
      </w:r>
      <w:r>
        <w:rPr>
          <w:b w:val="0"/>
          <w:i w:val="0"/>
        </w:rPr>
        <w:t>Sự phá hỏng mẫu xuất hiện tại điểm đầu tiên mà sự tăng độ dãn dài không kèm theo sư tăng lực kéo nữa, tức là tại đỉnh của biểu đồ lực/ độ giãn dài.</w:t>
      </w:r>
      <w:r>
        <w:rPr>
          <w:b w:val="0"/>
          <w:i w:val="0"/>
        </w:rPr>
        <w:br/>
      </w:r>
      <w:r>
        <w:rPr>
          <w:b w:val="0"/>
          <w:i w:val="0"/>
        </w:rPr>
        <w:t>Không công nhận kết quả thử khi vết phá hỏng xuất hiện liền sát với móc nối.</w:t>
      </w:r>
      <w:r>
        <w:rPr>
          <w:b w:val="0"/>
          <w:i w:val="0"/>
        </w:rPr>
        <w:br/>
      </w:r>
      <w:r>
        <w:rPr>
          <w:b w:val="0"/>
          <w:i w:val="0"/>
        </w:rPr>
        <w:t>3.4.1.3. Các thử nghiệm độ bền kéo được coi là thử nghiệm phá huỷ. Khi thử kéo phá huỷ mẫu, mặc dù xích không xuất hiện rõ vết phá hỏng khi lực kéo đạt đến độ bền kéo nhỏ nhất, song xích đó không thể sử dụng được nữa.</w:t>
      </w:r>
      <w:r>
        <w:rPr>
          <w:b w:val="0"/>
          <w:i w:val="0"/>
        </w:rPr>
        <w:br/>
      </w:r>
      <w:r>
        <w:rPr>
          <w:b w:val="0"/>
          <w:i w:val="0"/>
        </w:rPr>
        <w:t>3.4.2. Thử nghiệm kiểm chứng</w:t>
      </w:r>
      <w:r>
        <w:rPr>
          <w:b w:val="0"/>
          <w:i w:val="0"/>
        </w:rPr>
        <w:br/>
      </w:r>
      <w:r>
        <w:rPr>
          <w:b w:val="0"/>
          <w:i w:val="0"/>
        </w:rPr>
        <w:t>Tất cả các xích phải được thử nghiệm kiểm chứng bằng cách tác dụng một lực kéo tương đương với 1/3 độ bền kéo nhỏ nhất được qui định trong bảng 1.</w:t>
      </w:r>
      <w:r>
        <w:rPr>
          <w:b w:val="0"/>
          <w:i w:val="0"/>
        </w:rPr>
        <w:br/>
      </w:r>
      <w:r>
        <w:rPr>
          <w:b w:val="0"/>
          <w:i w:val="0"/>
        </w:rPr>
        <w:t>3.4.3. Độ chính xác chiều dài</w:t>
      </w:r>
      <w:r>
        <w:rPr>
          <w:b w:val="0"/>
          <w:i w:val="0"/>
        </w:rPr>
        <w:br/>
      </w:r>
      <w:r>
        <w:rPr>
          <w:b w:val="0"/>
          <w:i w:val="0"/>
        </w:rPr>
        <w:t xml:space="preserve">Các xích thành phẩm phải được đo sau khi thử nghiệm kiểm chứng nhưng phải trước khi bôi trơn. Độ dài tiêu chuẩn của xích để đo nhỏ nhất phải là 610 mm và các đầu của xích phải là mắt trong. </w:t>
      </w:r>
      <w:r>
        <w:rPr>
          <w:b w:val="0"/>
          <w:i w:val="0"/>
        </w:rPr>
        <w:br/>
      </w:r>
      <w:r>
        <w:rPr>
          <w:b w:val="0"/>
          <w:i w:val="0"/>
        </w:rPr>
        <w:t xml:space="preserve">Xích phải được đỡ suốt toàn bộ chiều dài và chiụ lực đo qui định trong bảng 1. Dung sai của chiều dài đo phải là </w:t>
      </w:r>
      <w:r>
        <w:rPr>
          <w:b w:val="0"/>
          <w:i w:val="0"/>
        </w:rPr>
        <w:br/>
      </w:r>
      <w:r>
        <w:rPr>
          <w:b w:val="0"/>
          <w:i w:val="0"/>
        </w:rPr>
        <w:t>3.4.4. Thử động lực học</w:t>
      </w:r>
      <w:r>
        <w:rPr>
          <w:b w:val="0"/>
          <w:i w:val="0"/>
        </w:rPr>
        <w:br/>
      </w:r>
      <w:r>
        <w:rPr>
          <w:b w:val="0"/>
          <w:i w:val="0"/>
        </w:rPr>
        <w:t>3.4.4.1. Phương pháp</w:t>
      </w:r>
      <w:r>
        <w:rPr>
          <w:b w:val="0"/>
          <w:i w:val="0"/>
        </w:rPr>
        <w:br/>
      </w:r>
      <w:r>
        <w:rPr>
          <w:b w:val="0"/>
          <w:i w:val="0"/>
        </w:rPr>
        <w:t>Đặt một lực kéo dọc vào hai đầu của chiều dài xích thử gồm ít nhất năm bước xích. Hai đầu của chiều dài xích thử được móc bằng hai móc nối, cho phép chuyển động tự do ở cả hai đầu của đường trục xích, trong mặt phẳng vuông góc với khớp nối.</w:t>
      </w:r>
      <w:r>
        <w:rPr>
          <w:b w:val="0"/>
          <w:i w:val="0"/>
        </w:rPr>
        <w:br/>
      </w:r>
      <w:r>
        <w:rPr>
          <w:b w:val="0"/>
          <w:i w:val="0"/>
        </w:rPr>
        <w:t>Đặt vào xích thử một lực kéo dọc thay đổi điều hoà giữa giới hạn trên F</w:t>
      </w:r>
      <w:r>
        <w:rPr>
          <w:b w:val="0"/>
          <w:i w:val="0"/>
        </w:rPr>
        <w:t>1</w:t>
      </w:r>
      <w:r>
        <w:rPr>
          <w:b w:val="0"/>
          <w:i w:val="0"/>
        </w:rPr>
        <w:t xml:space="preserve"> và giới hạn dưới F</w:t>
      </w:r>
      <w:r>
        <w:rPr>
          <w:b w:val="0"/>
          <w:i w:val="0"/>
        </w:rPr>
        <w:t xml:space="preserve">2 </w:t>
      </w:r>
      <w:r>
        <w:rPr>
          <w:b w:val="0"/>
          <w:i w:val="0"/>
        </w:rPr>
        <w:t>được qui định trong bảng 1 với 3x10</w:t>
      </w:r>
      <w:r>
        <w:rPr>
          <w:b w:val="0"/>
          <w:i w:val="0"/>
        </w:rPr>
        <w:t>6</w:t>
      </w:r>
      <w:r>
        <w:rPr>
          <w:b w:val="0"/>
          <w:i w:val="0"/>
        </w:rPr>
        <w:t xml:space="preserve"> chu kỳ.</w:t>
      </w:r>
      <w:r>
        <w:rPr>
          <w:b w:val="0"/>
          <w:i w:val="0"/>
        </w:rPr>
        <w:br/>
      </w:r>
      <w:r>
        <w:rPr>
          <w:b w:val="0"/>
          <w:i w:val="0"/>
        </w:rPr>
        <w:t>3.4.4.2. Yêu cầu</w:t>
      </w:r>
      <w:r>
        <w:rPr>
          <w:b w:val="0"/>
          <w:i w:val="0"/>
        </w:rPr>
        <w:br/>
      </w:r>
      <w:r>
        <w:rPr>
          <w:b w:val="0"/>
          <w:i w:val="0"/>
        </w:rPr>
        <w:t>Xích phải chịu được thử động lực học mà không bị phá huỷ.</w:t>
      </w:r>
      <w:r>
        <w:rPr>
          <w:b w:val="0"/>
          <w:i w:val="0"/>
        </w:rPr>
        <w:br/>
      </w:r>
      <w:r>
        <w:rPr>
          <w:b w:val="0"/>
          <w:i w:val="0"/>
        </w:rPr>
        <w:t>Không công nhận kết quả thử khi vết phá hỏng xuất hiện liền sát với móc nối.</w:t>
      </w:r>
      <w:r>
        <w:rPr>
          <w:b w:val="0"/>
          <w:i w:val="0"/>
        </w:rPr>
        <w:br/>
      </w:r>
      <w:r>
        <w:rPr>
          <w:b w:val="0"/>
          <w:i w:val="0"/>
        </w:rPr>
        <w:t>Thử động lực học được coi là thử phá huỷ. Mặc dù xích không xuất hiện rõ vết phá hỏng, song xích đã chịu ứng suất vượt quá giới hạn và không sử dụng được nữa.</w:t>
      </w:r>
      <w:r>
        <w:rPr>
          <w:b w:val="0"/>
          <w:i w:val="0"/>
        </w:rPr>
        <w:br/>
      </w:r>
      <w:r>
        <w:rPr>
          <w:b w:val="0"/>
          <w:i w:val="0"/>
        </w:rPr>
        <w:t>3.5. Ghi nhãn</w:t>
      </w:r>
      <w:r>
        <w:rPr>
          <w:b w:val="0"/>
          <w:i w:val="0"/>
        </w:rPr>
        <w:br/>
      </w:r>
      <w:r>
        <w:rPr>
          <w:b w:val="0"/>
          <w:i w:val="0"/>
        </w:rPr>
        <w:t>Xích phải được ghi nhãn để nhận biết nhà sản xuất.</w:t>
      </w:r>
      <w:r>
        <w:rPr>
          <w:b w:val="0"/>
          <w:i w:val="0"/>
        </w:rPr>
        <w:br/>
      </w:r>
      <w:r>
        <w:rPr>
          <w:b w:val="0"/>
          <w:i w:val="0"/>
        </w:rPr>
        <w:t>Xích và/ hoặc bao gói xích phải ghi số hiệu xích ISO như qui định trong bảng 1.</w:t>
      </w:r>
      <w:r>
        <w:rPr>
          <w:b w:val="0"/>
          <w:i w:val="0"/>
        </w:rPr>
        <w:br/>
      </w:r>
      <w:r>
        <w:rPr>
          <w:b/>
          <w:i w:val="0"/>
        </w:rPr>
        <w:t>4. Đĩa xích</w:t>
      </w:r>
      <w:r>
        <w:rPr>
          <w:b w:val="0"/>
          <w:i w:val="0"/>
        </w:rPr>
        <w:br/>
      </w:r>
      <w:r>
        <w:rPr>
          <w:b w:val="0"/>
          <w:i w:val="0"/>
        </w:rPr>
        <w:t>Để đảm bảo khả năng lắp lẫn giữa các xích môtô và các đĩa xích tương ứng, các đĩa xích phải thoả mãn các kích thước qui định trong 22 TCN 298-02.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Xích ống con lăn</w:t>
      </w:r>
      <w:r>
        <w:rPr>
          <w:b w:val="0"/>
          <w:i w:val="0"/>
        </w:rPr>
        <w:br/>
      </w:r>
      <w:r>
        <w:rPr>
          <w:b w:val="0"/>
          <w:i w:val="0"/>
        </w:rPr>
        <w:br/>
      </w:r>
      <w:r>
        <w:rPr>
          <w:b w:val="0"/>
          <w:i w:val="0"/>
        </w:rPr>
        <w:t>Xích bạc lót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Xích một dãy</w:t>
      </w:r>
      <w:r>
        <w:rPr>
          <w:b w:val="0"/>
          <w:i w:val="0"/>
        </w:rPr>
        <w:br/>
      </w:r>
      <w:r>
        <w:rPr>
          <w:b w:val="0"/>
          <w:i w:val="0"/>
        </w:rPr>
        <w:br/>
      </w:r>
      <w:r>
        <w:rPr>
          <w:b w:val="0"/>
          <w:i w:val="0"/>
        </w:rPr>
        <w:t>Xích hai dãy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Hình 3. Xích</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DÂY PHANH MÔ TÔ, XE MÁY - YÊU CẦU KỸ THUẬT VÀ PHƯƠNG PHÁP THỬ</w:t>
            </w:r>
          </w:p>
        </w:tc>
        <w:tc>
          <w:tcPr>
            <w:tcW w:type="dxa" w:w="2880"/>
          </w:tcPr>
          <w:p>
            <w:r>
              <w:rPr>
                <w:b w:val="0"/>
                <w:i w:val="0"/>
              </w:rPr>
              <w:br/>
            </w:r>
            <w:r>
              <w:rPr>
                <w:b/>
                <w:i w:val="0"/>
              </w:rPr>
              <w:t>22 TCN 296 - 2002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 L</w:t>
            </w:r>
            <w:r>
              <w:rPr>
                <w:b w:val="0"/>
                <w:i w:val="0"/>
              </w:rPr>
              <w:t>1</w:t>
            </w:r>
          </w:p>
        </w:tc>
        <w:tc>
          <w:tcPr>
            <w:tcW w:type="dxa" w:w="4320"/>
          </w:tcPr>
          <w:p>
            <w:r>
              <w:rPr>
                <w:b w:val="0"/>
                <w:i w:val="0"/>
              </w:rPr>
              <w:br/>
            </w:r>
            <w:r>
              <w:rPr>
                <w:b w:val="0"/>
                <w:i w:val="0"/>
              </w:rPr>
              <w:t>a + b</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Đường kính vỏ dây phanh (mm)</w:t>
            </w:r>
          </w:p>
        </w:tc>
        <w:tc>
          <w:tcPr>
            <w:tcW w:type="dxa" w:w="2880"/>
          </w:tcPr>
          <w:p>
            <w:r>
              <w:rPr>
                <w:b w:val="0"/>
                <w:i w:val="0"/>
              </w:rPr>
              <w:br/>
            </w:r>
            <w:r>
              <w:rPr>
                <w:b w:val="0"/>
                <w:i w:val="0"/>
              </w:rPr>
              <w:t>Ép lăn tròn</w:t>
            </w:r>
          </w:p>
        </w:tc>
        <w:tc>
          <w:tcPr>
            <w:tcW w:type="dxa" w:w="2880"/>
          </w:tcPr>
          <w:p>
            <w:r>
              <w:rPr>
                <w:b w:val="0"/>
                <w:i w:val="0"/>
              </w:rPr>
              <w:br/>
            </w:r>
            <w:r>
              <w:rPr>
                <w:b w:val="0"/>
                <w:i w:val="0"/>
              </w:rPr>
              <w:t>Ép dồn hình lục lăng</w:t>
            </w:r>
          </w:p>
        </w:tc>
      </w:tr>
    </w:tbl>
    <w:p>
      <w:r>
        <w:rPr>
          <w:b w:val="0"/>
          <w:i w:val="0"/>
        </w:rPr>
        <w:br/>
      </w:r>
      <w:r>
        <w:rPr>
          <w:b w:val="0"/>
          <w:i w:val="0"/>
        </w:rPr>
        <w:br/>
      </w:r>
      <w:r>
        <w:rPr>
          <w:b w:val="0"/>
          <w:i w:val="0"/>
        </w:rPr>
        <w:br/>
      </w:r>
      <w:r>
        <w:rPr>
          <w:b w:val="0"/>
          <w:i w:val="0"/>
        </w:rPr>
        <w:br/>
      </w:r>
      <w:r>
        <w:rPr>
          <w:b w:val="0"/>
          <w:i w:val="0"/>
        </w:rPr>
        <w:br/>
      </w:r>
      <w:r>
        <w:rPr>
          <w:b w:val="0"/>
          <w:i w:val="0"/>
        </w:rPr>
        <w:t>Tên dây phanh</w:t>
      </w:r>
      <w:r>
        <w:rPr>
          <w:b w:val="0"/>
          <w:i w:val="0"/>
        </w:rPr>
        <w:br/>
      </w:r>
      <w:r>
        <w:rPr>
          <w:b w:val="0"/>
          <w:i w:val="0"/>
        </w:rPr>
        <w:br/>
      </w:r>
      <w:r>
        <w:rPr>
          <w:b w:val="0"/>
          <w:i w:val="0"/>
        </w:rPr>
        <w:t>Số lần lặp lại (lần)</w:t>
      </w:r>
      <w:r>
        <w:rPr>
          <w:b w:val="0"/>
          <w:i w:val="0"/>
        </w:rPr>
        <w:br/>
      </w:r>
      <w:r>
        <w:rPr>
          <w:b w:val="0"/>
          <w:i w:val="0"/>
        </w:rPr>
        <w:br/>
      </w:r>
      <w:r>
        <w:rPr>
          <w:b w:val="0"/>
          <w:i w:val="0"/>
        </w:rPr>
        <w:br/>
      </w:r>
      <w:r>
        <w:rPr>
          <w:b w:val="0"/>
          <w:i w:val="0"/>
        </w:rPr>
        <w:br/>
      </w:r>
      <w:r>
        <w:rPr>
          <w:b w:val="0"/>
          <w:i w:val="0"/>
        </w:rPr>
        <w:t>Dây phanh sau</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Dây phanh trước</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Dây li hợp</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Dây ga</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dây phanh</w:t>
            </w:r>
          </w:p>
        </w:tc>
        <w:tc>
          <w:tcPr>
            <w:tcW w:type="dxa" w:w="4320"/>
          </w:tcPr>
          <w:p>
            <w:r>
              <w:rPr>
                <w:b w:val="0"/>
                <w:i w:val="0"/>
              </w:rPr>
              <w:br/>
            </w:r>
            <w:r>
              <w:rPr>
                <w:b w:val="0"/>
                <w:i w:val="0"/>
              </w:rPr>
              <w:t>Số lần lặp lại (lần)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Đường kính danh nghĩa dây phanh</w:t>
            </w:r>
          </w:p>
        </w:tc>
        <w:tc>
          <w:tcPr>
            <w:tcW w:type="dxa" w:w="1234"/>
          </w:tcPr>
          <w:p>
            <w:r>
              <w:rPr>
                <w:b w:val="0"/>
                <w:i w:val="0"/>
              </w:rPr>
              <w:br/>
            </w:r>
            <w:r>
              <w:rPr>
                <w:b w:val="0"/>
                <w:i w:val="0"/>
              </w:rPr>
              <w:t>Đường kính danh nghĩa dây phanh chất dẻo</w:t>
            </w:r>
          </w:p>
        </w:tc>
        <w:tc>
          <w:tcPr>
            <w:tcW w:type="dxa" w:w="1234"/>
          </w:tcPr>
          <w:p>
            <w:r>
              <w:rPr>
                <w:b w:val="0"/>
                <w:i w:val="0"/>
              </w:rPr>
              <w:br/>
            </w:r>
            <w:r>
              <w:rPr>
                <w:b w:val="0"/>
                <w:i w:val="0"/>
              </w:rPr>
              <w:t>D</w:t>
            </w:r>
          </w:p>
        </w:tc>
        <w:tc>
          <w:tcPr>
            <w:tcW w:type="dxa" w:w="1234"/>
          </w:tcPr>
          <w:p>
            <w:r>
              <w:rPr>
                <w:b w:val="0"/>
                <w:i w:val="0"/>
              </w:rPr>
              <w:br/>
            </w:r>
            <w:r>
              <w:rPr>
                <w:b w:val="0"/>
                <w:i w:val="0"/>
              </w:rPr>
              <w:t>d</w:t>
            </w:r>
          </w:p>
        </w:tc>
        <w:tc>
          <w:tcPr>
            <w:tcW w:type="dxa" w:w="1234"/>
          </w:tcPr>
          <w:p>
            <w:r>
              <w:rPr>
                <w:b w:val="0"/>
                <w:i w:val="0"/>
              </w:rPr>
              <w:br/>
            </w:r>
            <w:r>
              <w:rPr>
                <w:b w:val="0"/>
                <w:i w:val="0"/>
              </w:rPr>
              <w:t>Kiểu A</w:t>
            </w:r>
          </w:p>
        </w:tc>
        <w:tc>
          <w:tcPr>
            <w:tcW w:type="dxa" w:w="1234"/>
          </w:tcPr>
          <w:p>
            <w:r>
              <w:rPr>
                <w:b w:val="0"/>
                <w:i w:val="0"/>
              </w:rPr>
              <w:br/>
            </w:r>
            <w:r>
              <w:rPr>
                <w:b w:val="0"/>
                <w:i w:val="0"/>
              </w:rPr>
              <w:t>Kiểu B</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Đường kính tiêu chuẩn (D)</w:t>
            </w:r>
          </w:p>
        </w:tc>
        <w:tc>
          <w:tcPr>
            <w:tcW w:type="dxa" w:w="2160"/>
          </w:tcPr>
          <w:p>
            <w:r>
              <w:rPr>
                <w:b w:val="0"/>
                <w:i w:val="0"/>
              </w:rPr>
              <w:br/>
            </w:r>
            <w:r>
              <w:rPr>
                <w:b w:val="0"/>
                <w:i w:val="0"/>
              </w:rPr>
              <w:t>Chiều dài mẫu kiểm tra</w:t>
            </w:r>
          </w:p>
        </w:tc>
        <w:tc>
          <w:tcPr>
            <w:tcW w:type="dxa" w:w="2160"/>
          </w:tcPr>
          <w:p>
            <w:r>
              <w:rPr>
                <w:b w:val="0"/>
                <w:i w:val="0"/>
              </w:rPr>
              <w:br/>
            </w:r>
            <w:r>
              <w:rPr>
                <w:b w:val="0"/>
                <w:i w:val="0"/>
              </w:rPr>
              <w:t>Chiều dài tự do L</w:t>
            </w:r>
          </w:p>
        </w:tc>
        <w:tc>
          <w:tcPr>
            <w:tcW w:type="dxa" w:w="2160"/>
          </w:tcPr>
          <w:p>
            <w:r>
              <w:rPr>
                <w:b w:val="0"/>
                <w:i w:val="0"/>
              </w:rPr>
              <w:br/>
            </w:r>
            <w:r>
              <w:rPr>
                <w:b w:val="0"/>
                <w:i w:val="0"/>
              </w:rPr>
              <w:t>Độ võng xuống 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Đường kính danh nghĩa của dây phanh</w:t>
            </w:r>
          </w:p>
        </w:tc>
        <w:tc>
          <w:tcPr>
            <w:tcW w:type="dxa" w:w="1234"/>
          </w:tcPr>
          <w:p>
            <w:r>
              <w:rPr>
                <w:b w:val="0"/>
                <w:i w:val="0"/>
              </w:rPr>
              <w:br/>
            </w:r>
            <w:r>
              <w:rPr>
                <w:b w:val="0"/>
                <w:i w:val="0"/>
              </w:rPr>
              <w:t>D</w:t>
            </w:r>
          </w:p>
        </w:tc>
        <w:tc>
          <w:tcPr>
            <w:tcW w:type="dxa" w:w="1234"/>
          </w:tcPr>
          <w:p>
            <w:r>
              <w:rPr>
                <w:b w:val="0"/>
                <w:i w:val="0"/>
              </w:rPr>
              <w:br/>
            </w:r>
            <w:r>
              <w:rPr>
                <w:b w:val="0"/>
                <w:i w:val="0"/>
              </w:rPr>
              <w:t>L</w:t>
            </w:r>
          </w:p>
        </w:tc>
        <w:tc>
          <w:tcPr>
            <w:tcW w:type="dxa" w:w="1234"/>
          </w:tcPr>
          <w:p>
            <w:r>
              <w:rPr>
                <w:b w:val="0"/>
                <w:i w:val="0"/>
              </w:rPr>
              <w:br/>
            </w:r>
            <w:r>
              <w:rPr>
                <w:b w:val="0"/>
                <w:i w:val="0"/>
              </w:rPr>
              <w:t>d</w:t>
            </w:r>
          </w:p>
        </w:tc>
        <w:tc>
          <w:tcPr>
            <w:tcW w:type="dxa" w:w="1234"/>
          </w:tcPr>
          <w:p>
            <w:r>
              <w:rPr>
                <w:b w:val="0"/>
                <w:i w:val="0"/>
              </w:rPr>
              <w:br/>
            </w:r>
            <w:r>
              <w:rPr>
                <w:b w:val="0"/>
                <w:i w:val="0"/>
              </w:rPr>
              <w:t>d</w:t>
            </w:r>
            <w:r>
              <w:rPr>
                <w:b w:val="0"/>
                <w:i w:val="0"/>
              </w:rPr>
              <w:t>1</w:t>
            </w:r>
          </w:p>
        </w:tc>
        <w:tc>
          <w:tcPr>
            <w:tcW w:type="dxa" w:w="1234"/>
          </w:tcPr>
          <w:p>
            <w:r>
              <w:rPr>
                <w:b w:val="0"/>
                <w:i w:val="0"/>
              </w:rPr>
              <w:br/>
            </w:r>
            <w:r>
              <w:rPr>
                <w:b w:val="0"/>
                <w:i w:val="0"/>
              </w:rPr>
              <w:t>l</w:t>
            </w:r>
          </w:p>
        </w:tc>
        <w:tc>
          <w:tcPr>
            <w:tcW w:type="dxa" w:w="1234"/>
          </w:tcPr>
          <w:p>
            <w:r>
              <w:rPr>
                <w:b w:val="0"/>
                <w:i w:val="0"/>
              </w:rPr>
              <w:br/>
            </w:r>
            <w:r>
              <w:rPr>
                <w:b w:val="0"/>
                <w:i w:val="0"/>
              </w:rPr>
              <w:t>Lực kéo tuột cho phép nhỏ nhất (N)</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Đường kính danh nghĩa của dây phanh</w:t>
            </w:r>
          </w:p>
        </w:tc>
        <w:tc>
          <w:tcPr>
            <w:tcW w:type="dxa" w:w="960"/>
          </w:tcPr>
          <w:p>
            <w:r>
              <w:rPr>
                <w:b w:val="0"/>
                <w:i w:val="0"/>
              </w:rPr>
              <w:br/>
            </w:r>
            <w:r>
              <w:rPr>
                <w:b w:val="0"/>
                <w:i w:val="0"/>
              </w:rPr>
              <w:t>D</w:t>
            </w:r>
          </w:p>
        </w:tc>
        <w:tc>
          <w:tcPr>
            <w:tcW w:type="dxa" w:w="960"/>
          </w:tcPr>
          <w:p>
            <w:r>
              <w:rPr>
                <w:b w:val="0"/>
                <w:i w:val="0"/>
              </w:rPr>
              <w:br/>
            </w:r>
            <w:r>
              <w:rPr>
                <w:b w:val="0"/>
                <w:i w:val="0"/>
              </w:rPr>
              <w:t>L</w:t>
            </w:r>
          </w:p>
        </w:tc>
        <w:tc>
          <w:tcPr>
            <w:tcW w:type="dxa" w:w="960"/>
          </w:tcPr>
          <w:p>
            <w:r>
              <w:rPr>
                <w:b w:val="0"/>
                <w:i w:val="0"/>
              </w:rPr>
              <w:br/>
            </w:r>
            <w:r>
              <w:rPr>
                <w:b w:val="0"/>
                <w:i w:val="0"/>
              </w:rPr>
              <w:t>D</w:t>
            </w:r>
            <w:r>
              <w:rPr>
                <w:b w:val="0"/>
                <w:i w:val="0"/>
              </w:rPr>
              <w:t>1</w:t>
            </w:r>
          </w:p>
        </w:tc>
        <w:tc>
          <w:tcPr>
            <w:tcW w:type="dxa" w:w="960"/>
          </w:tcPr>
          <w:p>
            <w:r>
              <w:rPr>
                <w:b w:val="0"/>
                <w:i w:val="0"/>
              </w:rPr>
              <w:br/>
            </w:r>
            <w:r>
              <w:rPr>
                <w:b w:val="0"/>
                <w:i w:val="0"/>
              </w:rPr>
              <w:t>L</w:t>
            </w:r>
            <w:r>
              <w:rPr>
                <w:b w:val="0"/>
                <w:i w:val="0"/>
              </w:rPr>
              <w:t>1</w:t>
            </w:r>
          </w:p>
        </w:tc>
        <w:tc>
          <w:tcPr>
            <w:tcW w:type="dxa" w:w="960"/>
          </w:tcPr>
          <w:p>
            <w:r>
              <w:rPr>
                <w:b w:val="0"/>
                <w:i w:val="0"/>
              </w:rPr>
              <w:br/>
            </w:r>
            <w:r>
              <w:rPr>
                <w:b w:val="0"/>
                <w:i w:val="0"/>
              </w:rPr>
              <w:t>D</w:t>
            </w:r>
          </w:p>
        </w:tc>
        <w:tc>
          <w:tcPr>
            <w:tcW w:type="dxa" w:w="960"/>
          </w:tcPr>
          <w:p>
            <w:r>
              <w:rPr>
                <w:b w:val="0"/>
                <w:i w:val="0"/>
              </w:rPr>
              <w:br/>
            </w:r>
            <w:r>
              <w:rPr>
                <w:b w:val="0"/>
                <w:i w:val="0"/>
              </w:rPr>
              <w:t>D</w:t>
            </w:r>
            <w:r>
              <w:rPr>
                <w:b w:val="0"/>
                <w:i w:val="0"/>
              </w:rPr>
              <w:t>1</w:t>
            </w:r>
          </w:p>
        </w:tc>
        <w:tc>
          <w:tcPr>
            <w:tcW w:type="dxa" w:w="960"/>
          </w:tcPr>
          <w:p>
            <w:r>
              <w:rPr>
                <w:b w:val="0"/>
                <w:i w:val="0"/>
              </w:rPr>
              <w:br/>
            </w:r>
            <w:r>
              <w:rPr>
                <w:b w:val="0"/>
                <w:i w:val="0"/>
              </w:rPr>
              <w:t>l</w:t>
            </w:r>
          </w:p>
        </w:tc>
        <w:tc>
          <w:tcPr>
            <w:tcW w:type="dxa" w:w="960"/>
          </w:tcPr>
          <w:p>
            <w:r>
              <w:rPr>
                <w:b w:val="0"/>
                <w:i w:val="0"/>
              </w:rPr>
              <w:br/>
            </w:r>
            <w:r>
              <w:rPr>
                <w:b w:val="0"/>
                <w:i w:val="0"/>
              </w:rPr>
              <w:t>Lực kéo tuột cho phép nhỏ nhất</w:t>
            </w:r>
            <w:r>
              <w:rPr>
                <w:b w:val="0"/>
                <w:i w:val="0"/>
              </w:rPr>
              <w:br/>
            </w:r>
            <w:r>
              <w:rPr>
                <w:b w:val="0"/>
                <w:i w:val="0"/>
              </w:rPr>
              <w:t>(N)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Đường kính danh nghĩa dây phanh</w:t>
            </w:r>
          </w:p>
        </w:tc>
        <w:tc>
          <w:tcPr>
            <w:tcW w:type="dxa" w:w="1440"/>
          </w:tcPr>
          <w:p>
            <w:r>
              <w:rPr>
                <w:b w:val="0"/>
                <w:i w:val="0"/>
              </w:rPr>
              <w:br/>
            </w:r>
            <w:r>
              <w:rPr>
                <w:b w:val="0"/>
                <w:i w:val="0"/>
              </w:rPr>
              <w:t>D</w:t>
            </w:r>
          </w:p>
        </w:tc>
        <w:tc>
          <w:tcPr>
            <w:tcW w:type="dxa" w:w="1440"/>
          </w:tcPr>
          <w:p>
            <w:r>
              <w:rPr>
                <w:b w:val="0"/>
                <w:i w:val="0"/>
              </w:rPr>
              <w:br/>
            </w:r>
            <w:r>
              <w:rPr>
                <w:b w:val="0"/>
                <w:i w:val="0"/>
              </w:rPr>
              <w:t>L</w:t>
            </w:r>
          </w:p>
        </w:tc>
        <w:tc>
          <w:tcPr>
            <w:tcW w:type="dxa" w:w="1440"/>
          </w:tcPr>
          <w:p>
            <w:r>
              <w:rPr>
                <w:b w:val="0"/>
                <w:i w:val="0"/>
              </w:rPr>
              <w:br/>
            </w:r>
            <w:r>
              <w:rPr>
                <w:b w:val="0"/>
                <w:i w:val="0"/>
              </w:rPr>
              <w:t>D</w:t>
            </w:r>
          </w:p>
        </w:tc>
        <w:tc>
          <w:tcPr>
            <w:tcW w:type="dxa" w:w="1440"/>
          </w:tcPr>
          <w:p>
            <w:r>
              <w:rPr>
                <w:b w:val="0"/>
                <w:i w:val="0"/>
              </w:rPr>
              <w:br/>
            </w:r>
            <w:r>
              <w:rPr>
                <w:b w:val="0"/>
                <w:i w:val="0"/>
              </w:rPr>
              <w:t>L</w:t>
            </w:r>
          </w:p>
        </w:tc>
        <w:tc>
          <w:tcPr>
            <w:tcW w:type="dxa" w:w="1440"/>
          </w:tcPr>
          <w:p>
            <w:r>
              <w:rPr>
                <w:b w:val="0"/>
                <w:i w:val="0"/>
              </w:rPr>
              <w:br/>
            </w:r>
            <w:r>
              <w:rPr>
                <w:b w:val="0"/>
                <w:i w:val="0"/>
              </w:rPr>
              <w:t>Lực kéo tuột cho phép nhỏ nhất (N)</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Đường kính danh nghĩa của dây phanh</w:t>
            </w:r>
          </w:p>
        </w:tc>
        <w:tc>
          <w:tcPr>
            <w:tcW w:type="dxa" w:w="960"/>
          </w:tcPr>
          <w:p>
            <w:r>
              <w:rPr>
                <w:b w:val="0"/>
                <w:i w:val="0"/>
              </w:rPr>
              <w:br/>
            </w:r>
            <w:r>
              <w:rPr>
                <w:b w:val="0"/>
                <w:i w:val="0"/>
              </w:rPr>
              <w:t>D</w:t>
            </w:r>
          </w:p>
        </w:tc>
        <w:tc>
          <w:tcPr>
            <w:tcW w:type="dxa" w:w="960"/>
          </w:tcPr>
          <w:p>
            <w:r>
              <w:rPr>
                <w:b w:val="0"/>
                <w:i w:val="0"/>
              </w:rPr>
              <w:br/>
            </w:r>
            <w:r>
              <w:rPr>
                <w:b w:val="0"/>
                <w:i w:val="0"/>
              </w:rPr>
              <w:t>L</w:t>
            </w:r>
          </w:p>
        </w:tc>
        <w:tc>
          <w:tcPr>
            <w:tcW w:type="dxa" w:w="960"/>
          </w:tcPr>
          <w:p>
            <w:r>
              <w:rPr>
                <w:b w:val="0"/>
                <w:i w:val="0"/>
              </w:rPr>
              <w:br/>
            </w:r>
            <w:r>
              <w:rPr>
                <w:b w:val="0"/>
                <w:i w:val="0"/>
              </w:rPr>
              <w:t>L</w:t>
            </w:r>
            <w:r>
              <w:rPr>
                <w:b w:val="0"/>
                <w:i w:val="0"/>
              </w:rPr>
              <w:t>1</w:t>
            </w:r>
          </w:p>
        </w:tc>
        <w:tc>
          <w:tcPr>
            <w:tcW w:type="dxa" w:w="960"/>
          </w:tcPr>
          <w:p>
            <w:r>
              <w:rPr>
                <w:b w:val="0"/>
                <w:i w:val="0"/>
              </w:rPr>
              <w:br/>
            </w:r>
            <w:r>
              <w:rPr>
                <w:b w:val="0"/>
                <w:i w:val="0"/>
              </w:rPr>
              <w:t>d</w:t>
            </w:r>
          </w:p>
        </w:tc>
        <w:tc>
          <w:tcPr>
            <w:tcW w:type="dxa" w:w="960"/>
          </w:tcPr>
          <w:p>
            <w:r>
              <w:rPr>
                <w:b w:val="0"/>
                <w:i w:val="0"/>
              </w:rPr>
              <w:br/>
            </w:r>
            <w:r>
              <w:rPr>
                <w:b w:val="0"/>
                <w:i w:val="0"/>
              </w:rPr>
              <w:t>D</w:t>
            </w:r>
            <w:r>
              <w:rPr>
                <w:b w:val="0"/>
                <w:i w:val="0"/>
              </w:rPr>
              <w:t>0</w:t>
            </w:r>
          </w:p>
        </w:tc>
        <w:tc>
          <w:tcPr>
            <w:tcW w:type="dxa" w:w="960"/>
          </w:tcPr>
          <w:p>
            <w:r>
              <w:rPr>
                <w:b w:val="0"/>
                <w:i w:val="0"/>
              </w:rPr>
              <w:br/>
            </w:r>
            <w:r>
              <w:rPr>
                <w:b w:val="0"/>
                <w:i w:val="0"/>
              </w:rPr>
              <w:t>a không lớn hơn</w:t>
            </w:r>
          </w:p>
        </w:tc>
        <w:tc>
          <w:tcPr>
            <w:tcW w:type="dxa" w:w="960"/>
          </w:tcPr>
          <w:p>
            <w:r>
              <w:rPr>
                <w:b w:val="0"/>
                <w:i w:val="0"/>
              </w:rPr>
              <w:br/>
            </w:r>
            <w:r>
              <w:rPr>
                <w:b w:val="0"/>
                <w:i w:val="0"/>
              </w:rPr>
              <w:t>L</w:t>
            </w:r>
          </w:p>
        </w:tc>
        <w:tc>
          <w:tcPr>
            <w:tcW w:type="dxa" w:w="960"/>
          </w:tcPr>
          <w:p>
            <w:r>
              <w:rPr>
                <w:b w:val="0"/>
                <w:i w:val="0"/>
              </w:rPr>
              <w:br/>
            </w:r>
            <w:r>
              <w:rPr>
                <w:b w:val="0"/>
                <w:i w:val="0"/>
              </w:rPr>
              <w:t>Lực kéo tuột cho phép nhỏ nhất (N)</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Đường kính danh nghĩa của dây phanh</w:t>
            </w:r>
          </w:p>
        </w:tc>
        <w:tc>
          <w:tcPr>
            <w:tcW w:type="dxa" w:w="960"/>
          </w:tcPr>
          <w:p>
            <w:r>
              <w:rPr>
                <w:b w:val="0"/>
                <w:i w:val="0"/>
              </w:rPr>
              <w:br/>
            </w:r>
            <w:r>
              <w:rPr>
                <w:b w:val="0"/>
                <w:i w:val="0"/>
              </w:rPr>
              <w:t>D</w:t>
            </w:r>
          </w:p>
        </w:tc>
        <w:tc>
          <w:tcPr>
            <w:tcW w:type="dxa" w:w="960"/>
          </w:tcPr>
          <w:p>
            <w:r>
              <w:rPr>
                <w:b w:val="0"/>
                <w:i w:val="0"/>
              </w:rPr>
              <w:br/>
            </w:r>
            <w:r>
              <w:rPr>
                <w:b w:val="0"/>
                <w:i w:val="0"/>
              </w:rPr>
              <w:t>L</w:t>
            </w:r>
          </w:p>
        </w:tc>
        <w:tc>
          <w:tcPr>
            <w:tcW w:type="dxa" w:w="960"/>
          </w:tcPr>
          <w:p>
            <w:r>
              <w:rPr>
                <w:b w:val="0"/>
                <w:i w:val="0"/>
              </w:rPr>
              <w:br/>
            </w:r>
            <w:r>
              <w:rPr>
                <w:b w:val="0"/>
                <w:i w:val="0"/>
              </w:rPr>
              <w:t>L</w:t>
            </w:r>
            <w:r>
              <w:rPr>
                <w:b w:val="0"/>
                <w:i w:val="0"/>
              </w:rPr>
              <w:t>1</w:t>
            </w:r>
          </w:p>
        </w:tc>
        <w:tc>
          <w:tcPr>
            <w:tcW w:type="dxa" w:w="960"/>
          </w:tcPr>
          <w:p>
            <w:r>
              <w:rPr>
                <w:b w:val="0"/>
                <w:i w:val="0"/>
              </w:rPr>
              <w:br/>
            </w:r>
            <w:r>
              <w:rPr>
                <w:b w:val="0"/>
                <w:i w:val="0"/>
              </w:rPr>
              <w:t>d</w:t>
            </w:r>
          </w:p>
        </w:tc>
        <w:tc>
          <w:tcPr>
            <w:tcW w:type="dxa" w:w="960"/>
          </w:tcPr>
          <w:p>
            <w:r>
              <w:rPr>
                <w:b w:val="0"/>
                <w:i w:val="0"/>
              </w:rPr>
              <w:br/>
            </w:r>
            <w:r>
              <w:rPr>
                <w:b w:val="0"/>
                <w:i w:val="0"/>
              </w:rPr>
              <w:t>D</w:t>
            </w:r>
            <w:r>
              <w:rPr>
                <w:b w:val="0"/>
                <w:i w:val="0"/>
              </w:rPr>
              <w:t>0</w:t>
            </w:r>
          </w:p>
        </w:tc>
        <w:tc>
          <w:tcPr>
            <w:tcW w:type="dxa" w:w="960"/>
          </w:tcPr>
          <w:p>
            <w:r>
              <w:rPr>
                <w:b w:val="0"/>
                <w:i w:val="0"/>
              </w:rPr>
              <w:br/>
            </w:r>
            <w:r>
              <w:rPr>
                <w:b w:val="0"/>
                <w:i w:val="0"/>
              </w:rPr>
              <w:t xml:space="preserve">a </w:t>
            </w:r>
            <w:r>
              <w:rPr>
                <w:b w:val="0"/>
                <w:i w:val="0"/>
              </w:rPr>
              <w:br/>
            </w:r>
            <w:r>
              <w:rPr>
                <w:b w:val="0"/>
                <w:i w:val="0"/>
              </w:rPr>
              <w:t>Không lớn hơn</w:t>
            </w:r>
          </w:p>
        </w:tc>
        <w:tc>
          <w:tcPr>
            <w:tcW w:type="dxa" w:w="960"/>
          </w:tcPr>
          <w:p>
            <w:r>
              <w:rPr>
                <w:b w:val="0"/>
                <w:i w:val="0"/>
              </w:rPr>
              <w:br/>
            </w:r>
            <w:r>
              <w:rPr>
                <w:b w:val="0"/>
                <w:i w:val="0"/>
              </w:rPr>
              <w:t>l</w:t>
            </w:r>
          </w:p>
        </w:tc>
        <w:tc>
          <w:tcPr>
            <w:tcW w:type="dxa" w:w="960"/>
          </w:tcPr>
          <w:p>
            <w:r>
              <w:rPr>
                <w:b w:val="0"/>
                <w:i w:val="0"/>
              </w:rPr>
              <w:br/>
            </w:r>
            <w:r>
              <w:rPr>
                <w:b w:val="0"/>
                <w:i w:val="0"/>
              </w:rPr>
              <w:t>Lực kéo tuột cho phép nhỏ nhất (N)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dây phanh</w:t>
            </w:r>
          </w:p>
        </w:tc>
        <w:tc>
          <w:tcPr>
            <w:tcW w:type="dxa" w:w="1440"/>
          </w:tcPr>
          <w:p>
            <w:r>
              <w:rPr>
                <w:b w:val="0"/>
                <w:i w:val="0"/>
              </w:rPr>
              <w:br/>
            </w:r>
            <w:r>
              <w:rPr>
                <w:b w:val="0"/>
                <w:i w:val="0"/>
              </w:rPr>
              <w:t>R</w:t>
            </w:r>
            <w:r>
              <w:rPr>
                <w:b w:val="0"/>
                <w:i w:val="0"/>
              </w:rPr>
              <w:t>1</w:t>
            </w:r>
            <w:r>
              <w:rPr>
                <w:b w:val="0"/>
                <w:i w:val="0"/>
              </w:rPr>
              <w:t>(mm)</w:t>
            </w:r>
          </w:p>
        </w:tc>
        <w:tc>
          <w:tcPr>
            <w:tcW w:type="dxa" w:w="1440"/>
          </w:tcPr>
          <w:p>
            <w:r>
              <w:rPr>
                <w:b w:val="0"/>
                <w:i w:val="0"/>
              </w:rPr>
              <w:br/>
            </w:r>
            <w:r>
              <w:rPr>
                <w:b w:val="0"/>
                <w:i w:val="0"/>
              </w:rPr>
              <w:t>R</w:t>
            </w:r>
            <w:r>
              <w:rPr>
                <w:b w:val="0"/>
                <w:i w:val="0"/>
              </w:rPr>
              <w:t>2</w:t>
            </w:r>
            <w:r>
              <w:rPr>
                <w:b w:val="0"/>
                <w:i w:val="0"/>
              </w:rPr>
              <w:t>(mm)</w:t>
            </w:r>
          </w:p>
        </w:tc>
        <w:tc>
          <w:tcPr>
            <w:tcW w:type="dxa" w:w="1440"/>
          </w:tcPr>
          <w:p>
            <w:r>
              <w:rPr>
                <w:b w:val="0"/>
                <w:i w:val="0"/>
              </w:rPr>
              <w:br/>
            </w:r>
            <w:r>
              <w:rPr>
                <w:b w:val="0"/>
                <w:i w:val="0"/>
              </w:rPr>
              <w:t>•</w:t>
            </w:r>
          </w:p>
        </w:tc>
        <w:tc>
          <w:tcPr>
            <w:tcW w:type="dxa" w:w="1440"/>
          </w:tcPr>
          <w:p>
            <w:r>
              <w:rPr>
                <w:b w:val="0"/>
                <w:i w:val="0"/>
              </w:rPr>
              <w:br/>
            </w:r>
            <w:r>
              <w:rPr>
                <w:b w:val="0"/>
                <w:i w:val="0"/>
              </w:rPr>
              <w:t>∑•</w:t>
            </w:r>
          </w:p>
        </w:tc>
        <w:tc>
          <w:tcPr>
            <w:tcW w:type="dxa" w:w="1440"/>
          </w:tcPr>
          <w:p>
            <w:r>
              <w:rPr>
                <w:b w:val="0"/>
                <w:i w:val="0"/>
              </w:rPr>
              <w:br/>
            </w:r>
            <w:r>
              <w:rPr>
                <w:b w:val="0"/>
                <w:i w:val="0"/>
              </w:rPr>
              <w:t>H(mm)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Loại dây phanh</w:t>
            </w:r>
          </w:p>
        </w:tc>
        <w:tc>
          <w:tcPr>
            <w:tcW w:type="dxa" w:w="2160"/>
          </w:tcPr>
          <w:p>
            <w:r>
              <w:rPr>
                <w:b w:val="0"/>
                <w:i w:val="0"/>
              </w:rPr>
              <w:br/>
            </w:r>
            <w:r>
              <w:rPr>
                <w:b w:val="0"/>
                <w:i w:val="0"/>
              </w:rPr>
              <w:t>Độ cứng lò xo</w:t>
            </w:r>
            <w:r>
              <w:rPr>
                <w:b w:val="0"/>
                <w:i w:val="0"/>
              </w:rPr>
              <w:br/>
            </w:r>
            <w:r>
              <w:rPr>
                <w:b w:val="0"/>
                <w:i w:val="0"/>
              </w:rPr>
              <w:t>K (N/mm)</w:t>
            </w:r>
          </w:p>
        </w:tc>
        <w:tc>
          <w:tcPr>
            <w:tcW w:type="dxa" w:w="2160"/>
          </w:tcPr>
          <w:p>
            <w:r>
              <w:rPr>
                <w:b w:val="0"/>
                <w:i w:val="0"/>
              </w:rPr>
              <w:br/>
            </w:r>
            <w:r>
              <w:rPr>
                <w:b w:val="0"/>
                <w:i w:val="0"/>
              </w:rPr>
              <w:t>Phụ tải</w:t>
            </w:r>
            <w:r>
              <w:rPr>
                <w:b w:val="0"/>
                <w:i w:val="0"/>
              </w:rPr>
              <w:br/>
            </w:r>
            <w:r>
              <w:rPr>
                <w:b w:val="0"/>
                <w:i w:val="0"/>
              </w:rPr>
              <w:t>W (N)</w:t>
            </w:r>
          </w:p>
        </w:tc>
        <w:tc>
          <w:tcPr>
            <w:tcW w:type="dxa" w:w="2160"/>
          </w:tcPr>
          <w:p>
            <w:r>
              <w:rPr>
                <w:b w:val="0"/>
                <w:i w:val="0"/>
              </w:rPr>
              <w:br/>
            </w:r>
            <w:r>
              <w:rPr>
                <w:b w:val="0"/>
                <w:i w:val="0"/>
              </w:rPr>
              <w:t>Hành trình làm việc</w:t>
            </w:r>
            <w:r>
              <w:rPr>
                <w:b w:val="0"/>
                <w:i w:val="0"/>
              </w:rPr>
              <w:br/>
            </w:r>
            <w:r>
              <w:rPr>
                <w:b w:val="0"/>
                <w:i w:val="0"/>
              </w:rPr>
              <w:t>d</w:t>
            </w:r>
            <w:r>
              <w:rPr>
                <w:b w:val="0"/>
                <w:i w:val="0"/>
              </w:rPr>
              <w:t xml:space="preserve"> (mm)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HOÀ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XÍCH MÔTÔ - YÊU CẦU KỸ THUẬT VÀ PHƯƠNG PHÁP THỬ</w:t>
            </w:r>
          </w:p>
        </w:tc>
        <w:tc>
          <w:tcPr>
            <w:tcW w:type="dxa" w:w="2880"/>
          </w:tcPr>
          <w:p>
            <w:r>
              <w:rPr>
                <w:b w:val="0"/>
                <w:i w:val="0"/>
              </w:rPr>
              <w:br/>
            </w:r>
            <w:r>
              <w:rPr>
                <w:b w:val="0"/>
                <w:i w:val="0"/>
              </w:rPr>
              <w:t>22 TCN 297 - 2002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p>
        </w:tc>
        <w:tc>
          <w:tcPr>
            <w:tcW w:type="dxa" w:w="2880"/>
          </w:tcPr>
          <w:p>
            <w:r>
              <w:rPr>
                <w:b w:val="0"/>
                <w:i w:val="0"/>
              </w:rPr>
              <w:br/>
            </w:r>
          </w:p>
        </w:tc>
      </w:tr>
    </w:tbl>
    <w:p>
      <w:r>
        <w:rPr>
          <w:b w:val="0"/>
          <w:i w:val="0"/>
        </w:rPr>
        <w:br/>
      </w:r>
      <w:r>
        <w:rPr>
          <w:b/>
          <w:i w:val="0"/>
        </w:rPr>
        <w:t>Bảng 1: Kích thước cơ bản của xích, lực đo và độ bền kéo (xem hình 3)</w:t>
      </w:r>
      <w:r>
        <w:rPr>
          <w:b w:val="0"/>
          <w:i w:val="0"/>
        </w:rPr>
        <w:br/>
      </w:r>
      <w:r>
        <w:rPr>
          <w:b w:val="0"/>
          <w:i w:val="0"/>
        </w:rPr>
        <w:br/>
      </w:r>
      <w:r>
        <w:rPr>
          <w:b w:val="0"/>
          <w:i w:val="0"/>
        </w:rPr>
        <w:br/>
      </w:r>
      <w:r>
        <w:rPr>
          <w:b w:val="0"/>
          <w:i w:val="0"/>
        </w:rPr>
        <w:br/>
      </w:r>
      <w:r>
        <w:rPr>
          <w:b w:val="0"/>
          <w:i w:val="0"/>
        </w:rPr>
        <w:br/>
      </w:r>
      <w:r>
        <w:rPr>
          <w:b w:val="0"/>
          <w:i w:val="0"/>
        </w:rPr>
        <w:t>Số hiệu xích ISO</w:t>
      </w:r>
      <w:r>
        <w:rPr>
          <w:b w:val="0"/>
          <w:i w:val="0"/>
        </w:rPr>
        <w:br/>
      </w:r>
      <w:r>
        <w:rPr>
          <w:b w:val="0"/>
          <w:i w:val="0"/>
        </w:rPr>
        <w:br/>
      </w:r>
      <w:r>
        <w:rPr>
          <w:b w:val="0"/>
          <w:i w:val="0"/>
        </w:rPr>
        <w:t>Bước xích p</w:t>
      </w:r>
      <w:r>
        <w:rPr>
          <w:b w:val="0"/>
          <w:i w:val="0"/>
        </w:rPr>
        <w:br/>
      </w:r>
      <w:r>
        <w:rPr>
          <w:b w:val="0"/>
          <w:i w:val="0"/>
        </w:rPr>
        <w:br/>
      </w:r>
      <w:r>
        <w:rPr>
          <w:b w:val="0"/>
          <w:i w:val="0"/>
        </w:rPr>
        <w:t>Đường kính con lăn/ bạc lót d</w:t>
      </w:r>
      <w:r>
        <w:rPr>
          <w:b w:val="0"/>
          <w:i w:val="0"/>
        </w:rPr>
        <w:t>1</w:t>
      </w:r>
      <w:r>
        <w:rPr>
          <w:b w:val="0"/>
          <w:i w:val="0"/>
        </w:rPr>
        <w:t xml:space="preserve"> lớn nhất</w:t>
      </w:r>
      <w:r>
        <w:rPr>
          <w:b w:val="0"/>
          <w:i w:val="0"/>
        </w:rPr>
        <w:br/>
      </w:r>
      <w:r>
        <w:rPr>
          <w:b w:val="0"/>
          <w:i w:val="0"/>
        </w:rPr>
        <w:br/>
      </w:r>
      <w:r>
        <w:rPr>
          <w:b w:val="0"/>
          <w:i w:val="0"/>
        </w:rPr>
        <w:t>Khoảng cách giữa các má trong b</w:t>
      </w:r>
      <w:r>
        <w:rPr>
          <w:b w:val="0"/>
          <w:i w:val="0"/>
        </w:rPr>
        <w:t>1</w:t>
      </w:r>
      <w:r>
        <w:rPr>
          <w:b w:val="0"/>
          <w:i w:val="0"/>
        </w:rPr>
        <w:t xml:space="preserve"> nhỏ nhất</w:t>
      </w:r>
      <w:r>
        <w:rPr>
          <w:b w:val="0"/>
          <w:i w:val="0"/>
        </w:rPr>
        <w:br/>
      </w:r>
      <w:r>
        <w:rPr>
          <w:b w:val="0"/>
          <w:i w:val="0"/>
        </w:rPr>
        <w:br/>
      </w:r>
      <w:r>
        <w:rPr>
          <w:b w:val="0"/>
          <w:i w:val="0"/>
        </w:rPr>
        <w:t>Đường kính thân bạc lót</w:t>
      </w:r>
      <w:r>
        <w:rPr>
          <w:b w:val="0"/>
          <w:i w:val="0"/>
        </w:rPr>
        <w:t>1/</w:t>
      </w:r>
      <w:r>
        <w:rPr>
          <w:b w:val="0"/>
          <w:i w:val="0"/>
        </w:rPr>
        <w:t xml:space="preserve"> d</w:t>
      </w:r>
      <w:r>
        <w:rPr>
          <w:b w:val="0"/>
          <w:i w:val="0"/>
        </w:rPr>
        <w:t>2</w:t>
      </w:r>
      <w:r>
        <w:rPr>
          <w:b w:val="0"/>
          <w:i w:val="0"/>
        </w:rPr>
        <w:t xml:space="preserve"> danh nghĩa</w:t>
      </w:r>
      <w:r>
        <w:rPr>
          <w:b w:val="0"/>
          <w:i w:val="0"/>
        </w:rPr>
        <w:br/>
      </w:r>
      <w:r>
        <w:rPr>
          <w:b w:val="0"/>
          <w:i w:val="0"/>
        </w:rPr>
        <w:br/>
      </w:r>
      <w:r>
        <w:rPr>
          <w:b w:val="0"/>
          <w:i w:val="0"/>
        </w:rPr>
        <w:t>Chiều rộng chốt bạc b</w:t>
      </w:r>
      <w:r>
        <w:rPr>
          <w:b w:val="0"/>
          <w:i w:val="0"/>
        </w:rPr>
        <w:t>4</w:t>
      </w:r>
      <w:r>
        <w:rPr>
          <w:b w:val="0"/>
          <w:i w:val="0"/>
        </w:rPr>
        <w:t xml:space="preserve"> lớn nhất</w:t>
      </w:r>
      <w:r>
        <w:rPr>
          <w:b w:val="0"/>
          <w:i w:val="0"/>
        </w:rPr>
        <w:br/>
      </w:r>
      <w:r>
        <w:rPr>
          <w:b w:val="0"/>
          <w:i w:val="0"/>
        </w:rPr>
        <w:br/>
      </w:r>
      <w:r>
        <w:rPr>
          <w:b w:val="0"/>
          <w:i w:val="0"/>
        </w:rPr>
        <w:t>Chiều rộng bổ sung để kẹp nối</w:t>
      </w:r>
      <w:r>
        <w:rPr>
          <w:b w:val="0"/>
          <w:i w:val="0"/>
        </w:rPr>
        <w:t>2/</w:t>
      </w:r>
      <w:r>
        <w:rPr>
          <w:b w:val="0"/>
          <w:i w:val="0"/>
        </w:rPr>
        <w:t xml:space="preserve"> b</w:t>
      </w:r>
      <w:r>
        <w:rPr>
          <w:b w:val="0"/>
          <w:i w:val="0"/>
        </w:rPr>
        <w:t xml:space="preserve">7 </w:t>
      </w:r>
      <w:r>
        <w:rPr>
          <w:b w:val="0"/>
          <w:i w:val="0"/>
        </w:rPr>
        <w:t>lớn nhất</w:t>
      </w:r>
      <w:r>
        <w:rPr>
          <w:b w:val="0"/>
          <w:i w:val="0"/>
        </w:rPr>
        <w:br/>
      </w:r>
      <w:r>
        <w:rPr>
          <w:b w:val="0"/>
          <w:i w:val="0"/>
        </w:rPr>
        <w:br/>
      </w:r>
      <w:r>
        <w:rPr>
          <w:b w:val="0"/>
          <w:i w:val="0"/>
        </w:rPr>
        <w:t>Chiều rộng má h</w:t>
      </w:r>
      <w:r>
        <w:rPr>
          <w:b w:val="0"/>
          <w:i w:val="0"/>
        </w:rPr>
        <w:t>2</w:t>
      </w:r>
      <w:r>
        <w:rPr>
          <w:b w:val="0"/>
          <w:i w:val="0"/>
        </w:rPr>
        <w:t xml:space="preserve"> lớn nhất</w:t>
      </w:r>
      <w:r>
        <w:rPr>
          <w:b w:val="0"/>
          <w:i w:val="0"/>
        </w:rPr>
        <w:br/>
      </w:r>
      <w:r>
        <w:rPr>
          <w:b w:val="0"/>
          <w:i w:val="0"/>
        </w:rPr>
        <w:br/>
      </w:r>
      <w:r>
        <w:rPr>
          <w:b w:val="0"/>
          <w:i w:val="0"/>
        </w:rPr>
        <w:t>Chiều dày má</w:t>
      </w:r>
      <w:r>
        <w:rPr>
          <w:b w:val="0"/>
          <w:i w:val="0"/>
        </w:rPr>
        <w:t>1/</w:t>
      </w:r>
      <w:r>
        <w:rPr>
          <w:b w:val="0"/>
          <w:i w:val="0"/>
        </w:rPr>
        <w:t xml:space="preserve"> b</w:t>
      </w:r>
      <w:r>
        <w:rPr>
          <w:b w:val="0"/>
          <w:i w:val="0"/>
        </w:rPr>
        <w:t xml:space="preserve">8 </w:t>
      </w:r>
      <w:r>
        <w:rPr>
          <w:b w:val="0"/>
          <w:i w:val="0"/>
        </w:rPr>
        <w:t>danh nghĩa</w:t>
      </w:r>
      <w:r>
        <w:rPr>
          <w:b w:val="0"/>
          <w:i w:val="0"/>
        </w:rPr>
        <w:br/>
      </w:r>
      <w:r>
        <w:rPr>
          <w:b w:val="0"/>
          <w:i w:val="0"/>
        </w:rPr>
        <w:br/>
      </w:r>
      <w:r>
        <w:rPr>
          <w:b w:val="0"/>
          <w:i w:val="0"/>
        </w:rPr>
        <w:t>Độ bền kéo nhỏ nhất</w:t>
      </w:r>
      <w:r>
        <w:rPr>
          <w:b w:val="0"/>
          <w:i w:val="0"/>
        </w:rPr>
        <w:br/>
      </w:r>
      <w:r>
        <w:rPr>
          <w:b w:val="0"/>
          <w:i w:val="0"/>
        </w:rPr>
        <w:br/>
      </w:r>
      <w:r>
        <w:rPr>
          <w:b w:val="0"/>
          <w:i w:val="0"/>
        </w:rPr>
        <w:t>Lực đo</w:t>
      </w:r>
      <w:r>
        <w:rPr>
          <w:b w:val="0"/>
          <w:i w:val="0"/>
        </w:rPr>
        <w:br/>
      </w:r>
      <w:r>
        <w:rPr>
          <w:b w:val="0"/>
          <w:i w:val="0"/>
        </w:rPr>
        <w:br/>
      </w:r>
      <w:r>
        <w:rPr>
          <w:b w:val="0"/>
          <w:i w:val="0"/>
        </w:rPr>
        <w:t>Thử động lực học</w:t>
      </w:r>
      <w:r>
        <w:rPr>
          <w:b w:val="0"/>
          <w:i w:val="0"/>
        </w:rPr>
        <w:br/>
      </w:r>
      <w:r>
        <w:rPr>
          <w:b w:val="0"/>
          <w:i w:val="0"/>
        </w:rPr>
        <w:br/>
      </w:r>
      <w:r>
        <w:rPr>
          <w:b w:val="0"/>
          <w:i w:val="0"/>
        </w:rPr>
        <w:br/>
      </w:r>
      <w:r>
        <w:rPr>
          <w:b w:val="0"/>
          <w:i w:val="0"/>
        </w:rPr>
        <w:br/>
      </w:r>
      <w:r>
        <w:rPr>
          <w:b w:val="0"/>
          <w:i w:val="0"/>
        </w:rPr>
        <w:t>Giới hạn trên của lực F</w:t>
      </w:r>
      <w:r>
        <w:rPr>
          <w:b w:val="0"/>
          <w:i w:val="0"/>
        </w:rPr>
        <w:t>1</w:t>
      </w:r>
      <w:r>
        <w:rPr>
          <w:b w:val="0"/>
          <w:i w:val="0"/>
        </w:rPr>
        <w:br/>
      </w:r>
      <w:r>
        <w:rPr>
          <w:b w:val="0"/>
          <w:i w:val="0"/>
        </w:rPr>
        <w:br/>
      </w:r>
      <w:r>
        <w:rPr>
          <w:b w:val="0"/>
          <w:i w:val="0"/>
        </w:rPr>
        <w:t>Giới hạn dưới của lực F</w:t>
      </w:r>
      <w:r>
        <w:rPr>
          <w:b w:val="0"/>
          <w:i w:val="0"/>
        </w:rPr>
        <w:t>2</w:t>
      </w:r>
      <w:r>
        <w:rPr>
          <w:b w:val="0"/>
          <w:i w:val="0"/>
        </w:rPr>
        <w:br/>
      </w:r>
      <w:r>
        <w:rPr>
          <w:b w:val="0"/>
          <w:i w:val="0"/>
        </w:rPr>
        <w:br/>
      </w:r>
      <w:r>
        <w:rPr>
          <w:b w:val="0"/>
          <w:i w:val="0"/>
        </w:rPr>
        <w:br/>
      </w:r>
      <w:r>
        <w:rPr>
          <w:b w:val="0"/>
          <w:i w:val="0"/>
        </w:rPr>
        <w:br/>
      </w:r>
      <w:r>
        <w:rPr>
          <w:b w:val="0"/>
          <w:i w:val="0"/>
        </w:rPr>
        <w:t>mm</w:t>
      </w:r>
      <w:r>
        <w:rPr>
          <w:b w:val="0"/>
          <w:i w:val="0"/>
        </w:rPr>
        <w:br/>
      </w:r>
      <w:r>
        <w:rPr>
          <w:b w:val="0"/>
          <w:i w:val="0"/>
        </w:rPr>
        <w:br/>
      </w:r>
      <w:r>
        <w:rPr>
          <w:b w:val="0"/>
          <w:i w:val="0"/>
        </w:rPr>
        <w:t>N</w:t>
      </w:r>
      <w:r>
        <w:rPr>
          <w:b w:val="0"/>
          <w:i w:val="0"/>
        </w:rPr>
        <w:br/>
      </w:r>
      <w:r>
        <w:rPr>
          <w:b w:val="0"/>
          <w:i w:val="0"/>
        </w:rPr>
        <w:br/>
      </w:r>
      <w:r>
        <w:rPr>
          <w:b w:val="0"/>
          <w:i w:val="0"/>
        </w:rPr>
        <w:br/>
      </w:r>
      <w:r>
        <w:rPr>
          <w:b w:val="0"/>
          <w:i w:val="0"/>
        </w:rPr>
        <w:br/>
      </w:r>
      <w:r>
        <w:rPr>
          <w:b w:val="0"/>
          <w:i w:val="0"/>
        </w:rPr>
        <w:t>083</w:t>
      </w:r>
      <w:r>
        <w:rPr>
          <w:b w:val="0"/>
          <w:i w:val="0"/>
        </w:rPr>
        <w:t>3/</w:t>
      </w:r>
      <w:r>
        <w:rPr>
          <w:b w:val="0"/>
          <w:i w:val="0"/>
        </w:rPr>
        <w:br/>
      </w:r>
      <w:r>
        <w:rPr>
          <w:b w:val="0"/>
          <w:i w:val="0"/>
        </w:rPr>
        <w:br/>
      </w:r>
      <w:r>
        <w:rPr>
          <w:b w:val="0"/>
          <w:i w:val="0"/>
        </w:rPr>
        <w:t>12,7</w:t>
      </w:r>
      <w:r>
        <w:rPr>
          <w:b w:val="0"/>
          <w:i w:val="0"/>
        </w:rPr>
        <w:br/>
      </w:r>
      <w:r>
        <w:rPr>
          <w:b w:val="0"/>
          <w:i w:val="0"/>
        </w:rPr>
        <w:br/>
      </w:r>
      <w:r>
        <w:rPr>
          <w:b w:val="0"/>
          <w:i w:val="0"/>
        </w:rPr>
        <w:t>7,75</w:t>
      </w:r>
      <w:r>
        <w:rPr>
          <w:b w:val="0"/>
          <w:i w:val="0"/>
        </w:rPr>
        <w:br/>
      </w:r>
      <w:r>
        <w:rPr>
          <w:b w:val="0"/>
          <w:i w:val="0"/>
        </w:rPr>
        <w:br/>
      </w:r>
      <w:r>
        <w:rPr>
          <w:b w:val="0"/>
          <w:i w:val="0"/>
        </w:rPr>
        <w:t>4,88</w:t>
      </w:r>
      <w:r>
        <w:rPr>
          <w:b w:val="0"/>
          <w:i w:val="0"/>
        </w:rPr>
        <w:br/>
      </w:r>
      <w:r>
        <w:rPr>
          <w:b w:val="0"/>
          <w:i w:val="0"/>
        </w:rPr>
        <w:br/>
      </w:r>
      <w:r>
        <w:rPr>
          <w:b w:val="0"/>
          <w:i w:val="0"/>
        </w:rPr>
        <w:t>4</w:t>
      </w:r>
      <w:r>
        <w:rPr>
          <w:b w:val="0"/>
          <w:i w:val="0"/>
        </w:rPr>
        <w:br/>
      </w:r>
      <w:r>
        <w:rPr>
          <w:b w:val="0"/>
          <w:i w:val="0"/>
        </w:rPr>
        <w:br/>
      </w:r>
      <w:r>
        <w:rPr>
          <w:b w:val="0"/>
          <w:i w:val="0"/>
        </w:rPr>
        <w:t>12,9</w:t>
      </w:r>
      <w:r>
        <w:rPr>
          <w:b w:val="0"/>
          <w:i w:val="0"/>
        </w:rPr>
        <w:br/>
      </w:r>
      <w:r>
        <w:rPr>
          <w:b w:val="0"/>
          <w:i w:val="0"/>
        </w:rPr>
        <w:br/>
      </w:r>
      <w:r>
        <w:rPr>
          <w:b w:val="0"/>
          <w:i w:val="0"/>
        </w:rPr>
        <w:t>1,5</w:t>
      </w:r>
      <w:r>
        <w:rPr>
          <w:b w:val="0"/>
          <w:i w:val="0"/>
        </w:rPr>
        <w:br/>
      </w:r>
      <w:r>
        <w:rPr>
          <w:b w:val="0"/>
          <w:i w:val="0"/>
        </w:rPr>
        <w:br/>
      </w:r>
      <w:r>
        <w:rPr>
          <w:b w:val="0"/>
          <w:i w:val="0"/>
        </w:rPr>
        <w:t>10,3</w:t>
      </w:r>
      <w:r>
        <w:rPr>
          <w:b w:val="0"/>
          <w:i w:val="0"/>
        </w:rPr>
        <w:br/>
      </w:r>
      <w:r>
        <w:rPr>
          <w:b w:val="0"/>
          <w:i w:val="0"/>
        </w:rPr>
        <w:br/>
      </w:r>
      <w:r>
        <w:rPr>
          <w:b w:val="0"/>
          <w:i w:val="0"/>
        </w:rPr>
        <w:t>1,4</w:t>
      </w:r>
      <w:r>
        <w:rPr>
          <w:b w:val="0"/>
          <w:i w:val="0"/>
        </w:rPr>
        <w:br/>
      </w:r>
      <w:r>
        <w:rPr>
          <w:b w:val="0"/>
          <w:i w:val="0"/>
        </w:rPr>
        <w:br/>
      </w:r>
      <w:r>
        <w:rPr>
          <w:b w:val="0"/>
          <w:i w:val="0"/>
        </w:rPr>
        <w:t>11600</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084</w:t>
      </w:r>
      <w:r>
        <w:rPr>
          <w:b w:val="0"/>
          <w:i w:val="0"/>
        </w:rPr>
        <w:t>3/</w:t>
      </w:r>
      <w:r>
        <w:rPr>
          <w:b w:val="0"/>
          <w:i w:val="0"/>
        </w:rPr>
        <w:br/>
      </w:r>
      <w:r>
        <w:rPr>
          <w:b w:val="0"/>
          <w:i w:val="0"/>
        </w:rPr>
        <w:br/>
      </w:r>
      <w:r>
        <w:rPr>
          <w:b w:val="0"/>
          <w:i w:val="0"/>
        </w:rPr>
        <w:t>12,7</w:t>
      </w:r>
      <w:r>
        <w:rPr>
          <w:b w:val="0"/>
          <w:i w:val="0"/>
        </w:rPr>
        <w:br/>
      </w:r>
      <w:r>
        <w:rPr>
          <w:b w:val="0"/>
          <w:i w:val="0"/>
        </w:rPr>
        <w:br/>
      </w:r>
      <w:r>
        <w:rPr>
          <w:b w:val="0"/>
          <w:i w:val="0"/>
        </w:rPr>
        <w:t>7,75</w:t>
      </w:r>
      <w:r>
        <w:rPr>
          <w:b w:val="0"/>
          <w:i w:val="0"/>
        </w:rPr>
        <w:br/>
      </w:r>
      <w:r>
        <w:rPr>
          <w:b w:val="0"/>
          <w:i w:val="0"/>
        </w:rPr>
        <w:br/>
      </w:r>
      <w:r>
        <w:rPr>
          <w:b w:val="0"/>
          <w:i w:val="0"/>
        </w:rPr>
        <w:t>4,88</w:t>
      </w:r>
      <w:r>
        <w:rPr>
          <w:b w:val="0"/>
          <w:i w:val="0"/>
        </w:rPr>
        <w:br/>
      </w:r>
      <w:r>
        <w:rPr>
          <w:b w:val="0"/>
          <w:i w:val="0"/>
        </w:rPr>
        <w:br/>
      </w:r>
      <w:r>
        <w:rPr>
          <w:b w:val="0"/>
          <w:i w:val="0"/>
        </w:rPr>
        <w:t>4</w:t>
      </w:r>
      <w:r>
        <w:rPr>
          <w:b w:val="0"/>
          <w:i w:val="0"/>
        </w:rPr>
        <w:br/>
      </w:r>
      <w:r>
        <w:rPr>
          <w:b w:val="0"/>
          <w:i w:val="0"/>
        </w:rPr>
        <w:br/>
      </w:r>
      <w:r>
        <w:rPr>
          <w:b w:val="0"/>
          <w:i w:val="0"/>
        </w:rPr>
        <w:t>14,8</w:t>
      </w:r>
      <w:r>
        <w:rPr>
          <w:b w:val="0"/>
          <w:i w:val="0"/>
        </w:rPr>
        <w:br/>
      </w:r>
      <w:r>
        <w:rPr>
          <w:b w:val="0"/>
          <w:i w:val="0"/>
        </w:rPr>
        <w:br/>
      </w:r>
      <w:r>
        <w:rPr>
          <w:b w:val="0"/>
          <w:i w:val="0"/>
        </w:rPr>
        <w:t>1,5</w:t>
      </w:r>
      <w:r>
        <w:rPr>
          <w:b w:val="0"/>
          <w:i w:val="0"/>
        </w:rPr>
        <w:br/>
      </w:r>
      <w:r>
        <w:rPr>
          <w:b w:val="0"/>
          <w:i w:val="0"/>
        </w:rPr>
        <w:br/>
      </w:r>
      <w:r>
        <w:rPr>
          <w:b w:val="0"/>
          <w:i w:val="0"/>
        </w:rPr>
        <w:t>11,2</w:t>
      </w:r>
      <w:r>
        <w:rPr>
          <w:b w:val="0"/>
          <w:i w:val="0"/>
        </w:rPr>
        <w:br/>
      </w:r>
      <w:r>
        <w:rPr>
          <w:b w:val="0"/>
          <w:i w:val="0"/>
        </w:rPr>
        <w:br/>
      </w:r>
      <w:r>
        <w:rPr>
          <w:b w:val="0"/>
          <w:i w:val="0"/>
        </w:rPr>
        <w:t>1,7</w:t>
      </w:r>
      <w:r>
        <w:rPr>
          <w:b w:val="0"/>
          <w:i w:val="0"/>
        </w:rPr>
        <w:br/>
      </w:r>
      <w:r>
        <w:rPr>
          <w:b w:val="0"/>
          <w:i w:val="0"/>
        </w:rPr>
        <w:br/>
      </w:r>
      <w:r>
        <w:rPr>
          <w:b w:val="0"/>
          <w:i w:val="0"/>
        </w:rPr>
        <w:t>15600</w:t>
      </w:r>
      <w:r>
        <w:rPr>
          <w:b w:val="0"/>
          <w:i w:val="0"/>
        </w:rPr>
        <w:br/>
      </w:r>
      <w:r>
        <w:rPr>
          <w:b w:val="0"/>
          <w:i w:val="0"/>
        </w:rPr>
        <w:br/>
      </w:r>
      <w:r>
        <w:rPr>
          <w:b w:val="0"/>
          <w:i w:val="0"/>
        </w:rPr>
        <w:t>120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04 MA</w:t>
      </w:r>
      <w:r>
        <w:rPr>
          <w:b w:val="0"/>
          <w:i w:val="0"/>
        </w:rPr>
        <w:t>4/</w:t>
      </w:r>
      <w:r>
        <w:rPr>
          <w:b w:val="0"/>
          <w:i w:val="0"/>
        </w:rPr>
        <w:br/>
      </w:r>
      <w:r>
        <w:rPr>
          <w:b w:val="0"/>
          <w:i w:val="0"/>
        </w:rPr>
        <w:br/>
      </w:r>
      <w:r>
        <w:rPr>
          <w:b w:val="0"/>
          <w:i w:val="0"/>
        </w:rPr>
        <w:t>6,35</w:t>
      </w:r>
      <w:r>
        <w:rPr>
          <w:b w:val="0"/>
          <w:i w:val="0"/>
        </w:rPr>
        <w:br/>
      </w:r>
      <w:r>
        <w:rPr>
          <w:b w:val="0"/>
          <w:i w:val="0"/>
        </w:rPr>
        <w:br/>
      </w:r>
      <w:r>
        <w:rPr>
          <w:b w:val="0"/>
          <w:i w:val="0"/>
        </w:rPr>
        <w:t>3,3</w:t>
      </w:r>
      <w:r>
        <w:rPr>
          <w:b w:val="0"/>
          <w:i w:val="0"/>
        </w:rPr>
        <w:br/>
      </w:r>
      <w:r>
        <w:rPr>
          <w:b w:val="0"/>
          <w:i w:val="0"/>
        </w:rPr>
        <w:br/>
      </w:r>
      <w:r>
        <w:rPr>
          <w:b w:val="0"/>
          <w:i w:val="0"/>
        </w:rPr>
        <w:t>3,1</w:t>
      </w:r>
      <w:r>
        <w:rPr>
          <w:b w:val="0"/>
          <w:i w:val="0"/>
        </w:rPr>
        <w:br/>
      </w:r>
      <w:r>
        <w:rPr>
          <w:b w:val="0"/>
          <w:i w:val="0"/>
        </w:rPr>
        <w:br/>
      </w:r>
      <w:r>
        <w:rPr>
          <w:b w:val="0"/>
          <w:i w:val="0"/>
        </w:rPr>
        <w:t>2,3</w:t>
      </w:r>
      <w:r>
        <w:rPr>
          <w:b w:val="0"/>
          <w:i w:val="0"/>
        </w:rPr>
        <w:br/>
      </w:r>
      <w:r>
        <w:rPr>
          <w:b w:val="0"/>
          <w:i w:val="0"/>
        </w:rPr>
        <w:br/>
      </w:r>
      <w:r>
        <w:rPr>
          <w:b w:val="0"/>
          <w:i w:val="0"/>
        </w:rPr>
        <w:t>9,1</w:t>
      </w:r>
      <w:r>
        <w:rPr>
          <w:b w:val="0"/>
          <w:i w:val="0"/>
        </w:rPr>
        <w:br/>
      </w:r>
      <w:r>
        <w:rPr>
          <w:b w:val="0"/>
          <w:i w:val="0"/>
        </w:rPr>
        <w:br/>
      </w:r>
      <w:r>
        <w:rPr>
          <w:b w:val="0"/>
          <w:i w:val="0"/>
        </w:rPr>
        <w:t>1,5</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4500</w:t>
      </w:r>
      <w:r>
        <w:rPr>
          <w:b w:val="0"/>
          <w:i w:val="0"/>
        </w:rPr>
        <w:br/>
      </w:r>
      <w:r>
        <w:rPr>
          <w:b w:val="0"/>
          <w:i w:val="0"/>
        </w:rPr>
        <w:br/>
      </w:r>
      <w:r>
        <w:rPr>
          <w:b w:val="0"/>
          <w:i w:val="0"/>
        </w:rPr>
        <w:t>50</w:t>
      </w:r>
      <w:r>
        <w:rPr>
          <w:b w:val="0"/>
          <w:i w:val="0"/>
        </w:rPr>
        <w:br/>
      </w:r>
      <w:r>
        <w:rPr>
          <w:b w:val="0"/>
          <w:i w:val="0"/>
        </w:rPr>
        <w:br/>
      </w:r>
      <w:r>
        <w:rPr>
          <w:b w:val="0"/>
          <w:i w:val="0"/>
        </w:rPr>
        <w:t>1000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05 MA</w:t>
      </w:r>
      <w:r>
        <w:rPr>
          <w:b w:val="0"/>
          <w:i w:val="0"/>
        </w:rPr>
        <w:t>4/</w:t>
      </w:r>
      <w:r>
        <w:rPr>
          <w:b w:val="0"/>
          <w:i w:val="0"/>
        </w:rPr>
        <w:br/>
      </w:r>
      <w:r>
        <w:rPr>
          <w:b w:val="0"/>
          <w:i w:val="0"/>
        </w:rPr>
        <w:br/>
      </w:r>
      <w:r>
        <w:rPr>
          <w:b w:val="0"/>
          <w:i w:val="0"/>
        </w:rPr>
        <w:t>7,774</w:t>
      </w:r>
      <w:r>
        <w:rPr>
          <w:b w:val="0"/>
          <w:i w:val="0"/>
        </w:rPr>
        <w:br/>
      </w:r>
      <w:r>
        <w:rPr>
          <w:b w:val="0"/>
          <w:i w:val="0"/>
        </w:rPr>
        <w:br/>
      </w:r>
      <w:r>
        <w:rPr>
          <w:b w:val="0"/>
          <w:i w:val="0"/>
        </w:rPr>
        <w:t>4,59</w:t>
      </w:r>
      <w:r>
        <w:rPr>
          <w:b w:val="0"/>
          <w:i w:val="0"/>
        </w:rPr>
        <w:br/>
      </w:r>
      <w:r>
        <w:rPr>
          <w:b w:val="0"/>
          <w:i w:val="0"/>
        </w:rPr>
        <w:br/>
      </w:r>
      <w:r>
        <w:rPr>
          <w:b w:val="0"/>
          <w:i w:val="0"/>
        </w:rPr>
        <w:t>4,68</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t>1,6</w:t>
      </w:r>
      <w:r>
        <w:rPr>
          <w:b w:val="0"/>
          <w:i w:val="0"/>
        </w:rPr>
        <w:br/>
      </w:r>
      <w:r>
        <w:rPr>
          <w:b w:val="0"/>
          <w:i w:val="0"/>
        </w:rPr>
        <w:br/>
      </w:r>
      <w:r>
        <w:rPr>
          <w:b w:val="0"/>
          <w:i w:val="0"/>
        </w:rPr>
        <w:t>7,6</w:t>
      </w:r>
      <w:r>
        <w:rPr>
          <w:b w:val="0"/>
          <w:i w:val="0"/>
        </w:rPr>
        <w:br/>
      </w:r>
      <w:r>
        <w:rPr>
          <w:b w:val="0"/>
          <w:i w:val="0"/>
        </w:rPr>
        <w:br/>
      </w:r>
      <w:r>
        <w:rPr>
          <w:b w:val="0"/>
          <w:i w:val="0"/>
        </w:rPr>
        <w:t>1,2</w:t>
      </w:r>
      <w:r>
        <w:rPr>
          <w:b w:val="0"/>
          <w:i w:val="0"/>
        </w:rPr>
        <w:br/>
      </w:r>
      <w:r>
        <w:rPr>
          <w:b w:val="0"/>
          <w:i w:val="0"/>
        </w:rPr>
        <w:br/>
      </w:r>
      <w:r>
        <w:rPr>
          <w:b w:val="0"/>
          <w:i w:val="0"/>
        </w:rPr>
        <w:t>6600</w:t>
      </w:r>
      <w:r>
        <w:rPr>
          <w:b w:val="0"/>
          <w:i w:val="0"/>
        </w:rPr>
        <w:br/>
      </w:r>
      <w:r>
        <w:rPr>
          <w:b w:val="0"/>
          <w:i w:val="0"/>
        </w:rPr>
        <w:br/>
      </w:r>
      <w:r>
        <w:rPr>
          <w:b w:val="0"/>
          <w:i w:val="0"/>
        </w:rPr>
        <w:t>70</w:t>
      </w:r>
      <w:r>
        <w:rPr>
          <w:b w:val="0"/>
          <w:i w:val="0"/>
        </w:rPr>
        <w:br/>
      </w:r>
      <w:r>
        <w:rPr>
          <w:b w:val="0"/>
          <w:i w:val="0"/>
        </w:rPr>
        <w:br/>
      </w:r>
      <w:r>
        <w:rPr>
          <w:b w:val="0"/>
          <w:i w:val="0"/>
        </w:rPr>
        <w:t>1300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05 MB</w:t>
      </w:r>
      <w:r>
        <w:rPr>
          <w:b w:val="0"/>
          <w:i w:val="0"/>
        </w:rPr>
        <w:t>4/</w:t>
      </w:r>
      <w:r>
        <w:rPr>
          <w:b w:val="0"/>
          <w:i w:val="0"/>
        </w:rPr>
        <w:br/>
      </w:r>
      <w:r>
        <w:rPr>
          <w:b w:val="0"/>
          <w:i w:val="0"/>
        </w:rPr>
        <w:br/>
      </w:r>
      <w:r>
        <w:rPr>
          <w:b w:val="0"/>
          <w:i w:val="0"/>
        </w:rPr>
        <w:t>8</w:t>
      </w:r>
      <w:r>
        <w:rPr>
          <w:b w:val="0"/>
          <w:i w:val="0"/>
        </w:rPr>
        <w:br/>
      </w:r>
      <w:r>
        <w:rPr>
          <w:b w:val="0"/>
          <w:i w:val="0"/>
        </w:rPr>
        <w:br/>
      </w:r>
      <w:r>
        <w:rPr>
          <w:b w:val="0"/>
          <w:i w:val="0"/>
        </w:rPr>
        <w:t>4,77</w:t>
      </w:r>
      <w:r>
        <w:rPr>
          <w:b w:val="0"/>
          <w:i w:val="0"/>
        </w:rPr>
        <w:br/>
      </w:r>
      <w:r>
        <w:rPr>
          <w:b w:val="0"/>
          <w:i w:val="0"/>
        </w:rPr>
        <w:br/>
      </w:r>
      <w:r>
        <w:rPr>
          <w:b w:val="0"/>
          <w:i w:val="0"/>
        </w:rPr>
        <w:t>5,72</w:t>
      </w:r>
      <w:r>
        <w:rPr>
          <w:b w:val="0"/>
          <w:i w:val="0"/>
        </w:rPr>
        <w:br/>
      </w:r>
      <w:r>
        <w:rPr>
          <w:b w:val="0"/>
          <w:i w:val="0"/>
        </w:rPr>
        <w:br/>
      </w:r>
      <w:r>
        <w:rPr>
          <w:b w:val="0"/>
          <w:i w:val="0"/>
        </w:rPr>
        <w:t>3,3</w:t>
      </w:r>
      <w:r>
        <w:rPr>
          <w:b w:val="0"/>
          <w:i w:val="0"/>
        </w:rPr>
        <w:br/>
      </w:r>
      <w:r>
        <w:rPr>
          <w:b w:val="0"/>
          <w:i w:val="0"/>
        </w:rPr>
        <w:br/>
      </w:r>
      <w:r>
        <w:rPr>
          <w:b w:val="0"/>
          <w:i w:val="0"/>
        </w:rPr>
        <w:t>13,9</w:t>
      </w:r>
      <w:r>
        <w:rPr>
          <w:b w:val="0"/>
          <w:i w:val="0"/>
        </w:rPr>
        <w:br/>
      </w:r>
      <w:r>
        <w:rPr>
          <w:b w:val="0"/>
          <w:i w:val="0"/>
        </w:rPr>
        <w:br/>
      </w:r>
      <w:r>
        <w:rPr>
          <w:b w:val="0"/>
          <w:i w:val="0"/>
        </w:rPr>
        <w:t>1,6</w:t>
      </w:r>
      <w:r>
        <w:rPr>
          <w:b w:val="0"/>
          <w:i w:val="0"/>
        </w:rPr>
        <w:br/>
      </w:r>
      <w:r>
        <w:rPr>
          <w:b w:val="0"/>
          <w:i w:val="0"/>
        </w:rPr>
        <w:br/>
      </w:r>
      <w:r>
        <w:rPr>
          <w:b w:val="0"/>
          <w:i w:val="0"/>
        </w:rPr>
        <w:t>7,6</w:t>
      </w:r>
      <w:r>
        <w:rPr>
          <w:b w:val="0"/>
          <w:i w:val="0"/>
        </w:rPr>
        <w:br/>
      </w:r>
      <w:r>
        <w:rPr>
          <w:b w:val="0"/>
          <w:i w:val="0"/>
        </w:rPr>
        <w:br/>
      </w:r>
      <w:r>
        <w:rPr>
          <w:b w:val="0"/>
          <w:i w:val="0"/>
        </w:rPr>
        <w:t>1,4</w:t>
      </w:r>
      <w:r>
        <w:rPr>
          <w:b w:val="0"/>
          <w:i w:val="0"/>
        </w:rPr>
        <w:br/>
      </w:r>
      <w:r>
        <w:rPr>
          <w:b w:val="0"/>
          <w:i w:val="0"/>
        </w:rPr>
        <w:br/>
      </w:r>
      <w:r>
        <w:rPr>
          <w:b w:val="0"/>
          <w:i w:val="0"/>
        </w:rPr>
        <w:t>8900</w:t>
      </w:r>
      <w:r>
        <w:rPr>
          <w:b w:val="0"/>
          <w:i w:val="0"/>
        </w:rPr>
        <w:br/>
      </w:r>
      <w:r>
        <w:rPr>
          <w:b w:val="0"/>
          <w:i w:val="0"/>
        </w:rPr>
        <w:br/>
      </w:r>
      <w:r>
        <w:rPr>
          <w:b w:val="0"/>
          <w:i w:val="0"/>
        </w:rPr>
        <w:t>70</w:t>
      </w:r>
      <w:r>
        <w:rPr>
          <w:b w:val="0"/>
          <w:i w:val="0"/>
        </w:rPr>
        <w:br/>
      </w:r>
      <w:r>
        <w:rPr>
          <w:b w:val="0"/>
          <w:i w:val="0"/>
        </w:rPr>
        <w:br/>
      </w:r>
      <w:r>
        <w:rPr>
          <w:b w:val="0"/>
          <w:i w:val="0"/>
        </w:rPr>
        <w:t>2000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05 MC</w:t>
      </w:r>
      <w:r>
        <w:rPr>
          <w:b w:val="0"/>
          <w:i w:val="0"/>
        </w:rPr>
        <w:t>4/</w:t>
      </w:r>
      <w:r>
        <w:rPr>
          <w:b w:val="0"/>
          <w:i w:val="0"/>
        </w:rPr>
        <w:br/>
      </w:r>
      <w:r>
        <w:rPr>
          <w:b w:val="0"/>
          <w:i w:val="0"/>
        </w:rPr>
        <w:br/>
      </w:r>
      <w:r>
        <w:rPr>
          <w:b w:val="0"/>
          <w:i w:val="0"/>
        </w:rPr>
        <w:t>8,5</w:t>
      </w:r>
      <w:r>
        <w:rPr>
          <w:b w:val="0"/>
          <w:i w:val="0"/>
        </w:rPr>
        <w:br/>
      </w:r>
      <w:r>
        <w:rPr>
          <w:b w:val="0"/>
          <w:i w:val="0"/>
        </w:rPr>
        <w:br/>
      </w:r>
      <w:r>
        <w:rPr>
          <w:b w:val="0"/>
          <w:i w:val="0"/>
        </w:rPr>
        <w:t>5</w:t>
      </w:r>
      <w:r>
        <w:rPr>
          <w:b w:val="0"/>
          <w:i w:val="0"/>
        </w:rPr>
        <w:br/>
      </w:r>
      <w:r>
        <w:rPr>
          <w:b w:val="0"/>
          <w:i w:val="0"/>
        </w:rPr>
        <w:br/>
      </w:r>
      <w:r>
        <w:rPr>
          <w:b w:val="0"/>
          <w:i w:val="0"/>
        </w:rPr>
        <w:t>4,75</w:t>
      </w:r>
      <w:r>
        <w:rPr>
          <w:b w:val="0"/>
          <w:i w:val="0"/>
        </w:rPr>
        <w:br/>
      </w:r>
      <w:r>
        <w:rPr>
          <w:b w:val="0"/>
          <w:i w:val="0"/>
        </w:rPr>
        <w:br/>
      </w:r>
      <w:r>
        <w:rPr>
          <w:b w:val="0"/>
          <w:i w:val="0"/>
        </w:rPr>
        <w:t>3,3</w:t>
      </w:r>
      <w:r>
        <w:rPr>
          <w:b w:val="0"/>
          <w:i w:val="0"/>
        </w:rPr>
        <w:br/>
      </w:r>
      <w:r>
        <w:rPr>
          <w:b w:val="0"/>
          <w:i w:val="0"/>
        </w:rPr>
        <w:br/>
      </w:r>
      <w:r>
        <w:rPr>
          <w:b w:val="0"/>
          <w:i w:val="0"/>
        </w:rPr>
        <w:t>13,3</w:t>
      </w:r>
      <w:r>
        <w:rPr>
          <w:b w:val="0"/>
          <w:i w:val="0"/>
        </w:rPr>
        <w:br/>
      </w:r>
      <w:r>
        <w:rPr>
          <w:b w:val="0"/>
          <w:i w:val="0"/>
        </w:rPr>
        <w:br/>
      </w:r>
      <w:r>
        <w:rPr>
          <w:b w:val="0"/>
          <w:i w:val="0"/>
        </w:rPr>
        <w:t>1,7</w:t>
      </w:r>
      <w:r>
        <w:rPr>
          <w:b w:val="0"/>
          <w:i w:val="0"/>
        </w:rPr>
        <w:br/>
      </w:r>
      <w:r>
        <w:rPr>
          <w:b w:val="0"/>
          <w:i w:val="0"/>
        </w:rPr>
        <w:br/>
      </w:r>
      <w:r>
        <w:rPr>
          <w:b w:val="0"/>
          <w:i w:val="0"/>
        </w:rPr>
        <w:t>8,6</w:t>
      </w:r>
      <w:r>
        <w:rPr>
          <w:b w:val="0"/>
          <w:i w:val="0"/>
        </w:rPr>
        <w:br/>
      </w:r>
      <w:r>
        <w:rPr>
          <w:b w:val="0"/>
          <w:i w:val="0"/>
        </w:rPr>
        <w:br/>
      </w:r>
      <w:r>
        <w:rPr>
          <w:b w:val="0"/>
          <w:i w:val="0"/>
        </w:rPr>
        <w:t>1,8</w:t>
      </w:r>
      <w:r>
        <w:rPr>
          <w:b w:val="0"/>
          <w:i w:val="0"/>
        </w:rPr>
        <w:br/>
      </w:r>
      <w:r>
        <w:rPr>
          <w:b w:val="0"/>
          <w:i w:val="0"/>
        </w:rPr>
        <w:br/>
      </w:r>
      <w:r>
        <w:rPr>
          <w:b w:val="0"/>
          <w:i w:val="0"/>
        </w:rPr>
        <w:t>9800</w:t>
      </w:r>
      <w:r>
        <w:rPr>
          <w:b w:val="0"/>
          <w:i w:val="0"/>
        </w:rPr>
        <w:br/>
      </w:r>
      <w:r>
        <w:rPr>
          <w:b w:val="0"/>
          <w:i w:val="0"/>
        </w:rPr>
        <w:br/>
      </w:r>
      <w:r>
        <w:rPr>
          <w:b w:val="0"/>
          <w:i w:val="0"/>
        </w:rPr>
        <w:t>70</w:t>
      </w:r>
      <w:r>
        <w:rPr>
          <w:b w:val="0"/>
          <w:i w:val="0"/>
        </w:rPr>
        <w:br/>
      </w:r>
      <w:r>
        <w:rPr>
          <w:b w:val="0"/>
          <w:i w:val="0"/>
        </w:rPr>
        <w:br/>
      </w:r>
      <w:r>
        <w:rPr>
          <w:b w:val="0"/>
          <w:i w:val="0"/>
        </w:rPr>
        <w:t>2200</w:t>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08 MA</w:t>
      </w:r>
      <w:r>
        <w:rPr>
          <w:b w:val="0"/>
          <w:i w:val="0"/>
        </w:rPr>
        <w:br/>
      </w:r>
      <w:r>
        <w:rPr>
          <w:b w:val="0"/>
          <w:i w:val="0"/>
        </w:rPr>
        <w:br/>
      </w:r>
      <w:r>
        <w:rPr>
          <w:b w:val="0"/>
          <w:i w:val="0"/>
        </w:rPr>
        <w:t>12,7</w:t>
      </w:r>
      <w:r>
        <w:rPr>
          <w:b w:val="0"/>
          <w:i w:val="0"/>
        </w:rPr>
        <w:br/>
      </w:r>
      <w:r>
        <w:rPr>
          <w:b w:val="0"/>
          <w:i w:val="0"/>
        </w:rPr>
        <w:br/>
      </w:r>
      <w:r>
        <w:rPr>
          <w:b w:val="0"/>
          <w:i w:val="0"/>
        </w:rPr>
        <w:t>7,77</w:t>
      </w:r>
      <w:r>
        <w:rPr>
          <w:b w:val="0"/>
          <w:i w:val="0"/>
        </w:rPr>
        <w:br/>
      </w:r>
      <w:r>
        <w:rPr>
          <w:b w:val="0"/>
          <w:i w:val="0"/>
        </w:rPr>
        <w:br/>
      </w:r>
      <w:r>
        <w:rPr>
          <w:b w:val="0"/>
          <w:i w:val="0"/>
        </w:rPr>
        <w:t>6,25</w:t>
      </w:r>
      <w:r>
        <w:rPr>
          <w:b w:val="0"/>
          <w:i w:val="0"/>
        </w:rPr>
        <w:br/>
      </w:r>
      <w:r>
        <w:rPr>
          <w:b w:val="0"/>
          <w:i w:val="0"/>
        </w:rPr>
        <w:br/>
      </w:r>
      <w:r>
        <w:rPr>
          <w:b w:val="0"/>
          <w:i w:val="0"/>
        </w:rPr>
        <w:t>4</w:t>
      </w:r>
      <w:r>
        <w:rPr>
          <w:b w:val="0"/>
          <w:i w:val="0"/>
        </w:rPr>
        <w:br/>
      </w:r>
      <w:r>
        <w:rPr>
          <w:b w:val="0"/>
          <w:i w:val="0"/>
        </w:rPr>
        <w:br/>
      </w:r>
      <w:r>
        <w:rPr>
          <w:b w:val="0"/>
          <w:i w:val="0"/>
        </w:rPr>
        <w:t>16</w:t>
      </w:r>
      <w:r>
        <w:rPr>
          <w:b w:val="0"/>
          <w:i w:val="0"/>
        </w:rPr>
        <w:br/>
      </w:r>
      <w:r>
        <w:rPr>
          <w:b w:val="0"/>
          <w:i w:val="0"/>
        </w:rPr>
        <w:br/>
      </w:r>
      <w:r>
        <w:rPr>
          <w:b w:val="0"/>
          <w:i w:val="0"/>
        </w:rPr>
        <w:t>1,6</w:t>
      </w:r>
      <w:r>
        <w:rPr>
          <w:b w:val="0"/>
          <w:i w:val="0"/>
        </w:rPr>
        <w:br/>
      </w:r>
      <w:r>
        <w:rPr>
          <w:b w:val="0"/>
          <w:i w:val="0"/>
        </w:rPr>
        <w:br/>
      </w:r>
      <w:r>
        <w:rPr>
          <w:b w:val="0"/>
          <w:i w:val="0"/>
        </w:rPr>
        <w:t>12,1</w:t>
      </w:r>
      <w:r>
        <w:rPr>
          <w:b w:val="0"/>
          <w:i w:val="0"/>
        </w:rPr>
        <w:br/>
      </w:r>
      <w:r>
        <w:rPr>
          <w:b w:val="0"/>
          <w:i w:val="0"/>
        </w:rPr>
        <w:br/>
      </w:r>
      <w:r>
        <w:rPr>
          <w:b w:val="0"/>
          <w:i w:val="0"/>
        </w:rPr>
        <w:t>1,5</w:t>
      </w:r>
      <w:r>
        <w:rPr>
          <w:b w:val="0"/>
          <w:i w:val="0"/>
        </w:rPr>
        <w:br/>
      </w:r>
      <w:r>
        <w:rPr>
          <w:b w:val="0"/>
          <w:i w:val="0"/>
        </w:rPr>
        <w:br/>
      </w:r>
      <w:r>
        <w:rPr>
          <w:b w:val="0"/>
          <w:i w:val="0"/>
        </w:rPr>
        <w:t>15000</w:t>
      </w:r>
      <w:r>
        <w:rPr>
          <w:b w:val="0"/>
          <w:i w:val="0"/>
        </w:rPr>
        <w:br/>
      </w:r>
      <w:r>
        <w:rPr>
          <w:b w:val="0"/>
          <w:i w:val="0"/>
        </w:rPr>
        <w:br/>
      </w:r>
      <w:r>
        <w:rPr>
          <w:b w:val="0"/>
          <w:i w:val="0"/>
        </w:rPr>
        <w:t>120</w:t>
      </w:r>
      <w:r>
        <w:rPr>
          <w:b w:val="0"/>
          <w:i w:val="0"/>
        </w:rPr>
        <w:br/>
      </w:r>
      <w:r>
        <w:rPr>
          <w:b w:val="0"/>
          <w:i w:val="0"/>
        </w:rPr>
        <w:br/>
      </w:r>
      <w:r>
        <w:rPr>
          <w:b w:val="0"/>
          <w:i w:val="0"/>
        </w:rPr>
        <w:t>3500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08 MB</w:t>
      </w:r>
      <w:r>
        <w:rPr>
          <w:b w:val="0"/>
          <w:i w:val="0"/>
        </w:rPr>
        <w:br/>
      </w:r>
      <w:r>
        <w:rPr>
          <w:b w:val="0"/>
          <w:i w:val="0"/>
        </w:rPr>
        <w:br/>
      </w:r>
      <w:r>
        <w:rPr>
          <w:b w:val="0"/>
          <w:i w:val="0"/>
        </w:rPr>
        <w:t>12,7</w:t>
      </w:r>
      <w:r>
        <w:rPr>
          <w:b w:val="0"/>
          <w:i w:val="0"/>
        </w:rPr>
        <w:br/>
      </w:r>
      <w:r>
        <w:rPr>
          <w:b w:val="0"/>
          <w:i w:val="0"/>
        </w:rPr>
        <w:br/>
      </w:r>
      <w:r>
        <w:rPr>
          <w:b w:val="0"/>
          <w:i w:val="0"/>
        </w:rPr>
        <w:t>8,51</w:t>
      </w:r>
      <w:r>
        <w:rPr>
          <w:b w:val="0"/>
          <w:i w:val="0"/>
        </w:rPr>
        <w:br/>
      </w:r>
      <w:r>
        <w:rPr>
          <w:b w:val="0"/>
          <w:i w:val="0"/>
        </w:rPr>
        <w:br/>
      </w:r>
      <w:r>
        <w:rPr>
          <w:b w:val="0"/>
          <w:i w:val="0"/>
        </w:rPr>
        <w:t>7,75</w:t>
      </w:r>
      <w:r>
        <w:rPr>
          <w:b w:val="0"/>
          <w:i w:val="0"/>
        </w:rPr>
        <w:br/>
      </w:r>
      <w:r>
        <w:rPr>
          <w:b w:val="0"/>
          <w:i w:val="0"/>
        </w:rPr>
        <w:br/>
      </w:r>
      <w:r>
        <w:rPr>
          <w:b w:val="0"/>
          <w:i w:val="0"/>
        </w:rPr>
        <w:t>4,4</w:t>
      </w:r>
      <w:r>
        <w:rPr>
          <w:b w:val="0"/>
          <w:i w:val="0"/>
        </w:rPr>
        <w:br/>
      </w:r>
      <w:r>
        <w:rPr>
          <w:b w:val="0"/>
          <w:i w:val="0"/>
        </w:rPr>
        <w:br/>
      </w:r>
      <w:r>
        <w:rPr>
          <w:b w:val="0"/>
          <w:i w:val="0"/>
        </w:rPr>
        <w:t>17</w:t>
      </w:r>
      <w:r>
        <w:rPr>
          <w:b w:val="0"/>
          <w:i w:val="0"/>
        </w:rPr>
        <w:br/>
      </w:r>
      <w:r>
        <w:rPr>
          <w:b w:val="0"/>
          <w:i w:val="0"/>
        </w:rPr>
        <w:br/>
      </w:r>
      <w:r>
        <w:rPr>
          <w:b w:val="0"/>
          <w:i w:val="0"/>
        </w:rPr>
        <w:t>2,5</w:t>
      </w:r>
      <w:r>
        <w:rPr>
          <w:b w:val="0"/>
          <w:i w:val="0"/>
        </w:rPr>
        <w:br/>
      </w:r>
      <w:r>
        <w:rPr>
          <w:b w:val="0"/>
          <w:i w:val="0"/>
        </w:rPr>
        <w:br/>
      </w:r>
      <w:r>
        <w:rPr>
          <w:b w:val="0"/>
          <w:i w:val="0"/>
        </w:rPr>
        <w:t>12,5</w:t>
      </w:r>
      <w:r>
        <w:rPr>
          <w:b w:val="0"/>
          <w:i w:val="0"/>
        </w:rPr>
        <w:br/>
      </w:r>
      <w:r>
        <w:rPr>
          <w:b w:val="0"/>
          <w:i w:val="0"/>
        </w:rPr>
        <w:br/>
      </w:r>
      <w:r>
        <w:rPr>
          <w:b w:val="0"/>
          <w:i w:val="0"/>
        </w:rPr>
        <w:t>1,5</w:t>
      </w:r>
      <w:r>
        <w:rPr>
          <w:b w:val="0"/>
          <w:i w:val="0"/>
        </w:rPr>
        <w:br/>
      </w:r>
      <w:r>
        <w:rPr>
          <w:b w:val="0"/>
          <w:i w:val="0"/>
        </w:rPr>
        <w:br/>
      </w:r>
      <w:r>
        <w:rPr>
          <w:b w:val="0"/>
          <w:i w:val="0"/>
        </w:rPr>
        <w:t>17800</w:t>
      </w:r>
      <w:r>
        <w:rPr>
          <w:b w:val="0"/>
          <w:i w:val="0"/>
        </w:rPr>
        <w:br/>
      </w:r>
      <w:r>
        <w:rPr>
          <w:b w:val="0"/>
          <w:i w:val="0"/>
        </w:rPr>
        <w:br/>
      </w:r>
      <w:r>
        <w:rPr>
          <w:b w:val="0"/>
          <w:i w:val="0"/>
        </w:rPr>
        <w:t>120</w:t>
      </w:r>
      <w:r>
        <w:rPr>
          <w:b w:val="0"/>
          <w:i w:val="0"/>
        </w:rPr>
        <w:br/>
      </w:r>
      <w:r>
        <w:rPr>
          <w:b w:val="0"/>
          <w:i w:val="0"/>
        </w:rPr>
        <w:br/>
      </w:r>
      <w:r>
        <w:rPr>
          <w:b w:val="0"/>
          <w:i w:val="0"/>
        </w:rPr>
        <w:t>3700</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08 MC</w:t>
      </w:r>
      <w:r>
        <w:rPr>
          <w:b w:val="0"/>
          <w:i w:val="0"/>
        </w:rPr>
        <w:br/>
      </w:r>
      <w:r>
        <w:rPr>
          <w:b w:val="0"/>
          <w:i w:val="0"/>
        </w:rPr>
        <w:br/>
      </w:r>
      <w:r>
        <w:rPr>
          <w:b w:val="0"/>
          <w:i w:val="0"/>
        </w:rPr>
        <w:t>12,7</w:t>
      </w:r>
      <w:r>
        <w:rPr>
          <w:b w:val="0"/>
          <w:i w:val="0"/>
        </w:rPr>
        <w:br/>
      </w:r>
      <w:r>
        <w:rPr>
          <w:b w:val="0"/>
          <w:i w:val="0"/>
        </w:rPr>
        <w:br/>
      </w:r>
      <w:r>
        <w:rPr>
          <w:b w:val="0"/>
          <w:i w:val="0"/>
        </w:rPr>
        <w:t>8,51</w:t>
      </w:r>
      <w:r>
        <w:rPr>
          <w:b w:val="0"/>
          <w:i w:val="0"/>
        </w:rPr>
        <w:br/>
      </w:r>
      <w:r>
        <w:rPr>
          <w:b w:val="0"/>
          <w:i w:val="0"/>
        </w:rPr>
        <w:br/>
      </w:r>
      <w:r>
        <w:rPr>
          <w:b w:val="0"/>
          <w:i w:val="0"/>
        </w:rPr>
        <w:t>7,75</w:t>
      </w:r>
      <w:r>
        <w:rPr>
          <w:b w:val="0"/>
          <w:i w:val="0"/>
        </w:rPr>
        <w:br/>
      </w:r>
      <w:r>
        <w:rPr>
          <w:b w:val="0"/>
          <w:i w:val="0"/>
        </w:rPr>
        <w:br/>
      </w:r>
      <w:r>
        <w:rPr>
          <w:b w:val="0"/>
          <w:i w:val="0"/>
        </w:rPr>
        <w:t>4,4</w:t>
      </w:r>
      <w:r>
        <w:rPr>
          <w:b w:val="0"/>
          <w:i w:val="0"/>
        </w:rPr>
        <w:br/>
      </w:r>
      <w:r>
        <w:rPr>
          <w:b w:val="0"/>
          <w:i w:val="0"/>
        </w:rPr>
        <w:br/>
      </w:r>
      <w:r>
        <w:rPr>
          <w:b w:val="0"/>
          <w:i w:val="0"/>
        </w:rPr>
        <w:t>19,3</w:t>
      </w:r>
      <w:r>
        <w:rPr>
          <w:b w:val="0"/>
          <w:i w:val="0"/>
        </w:rPr>
        <w:br/>
      </w:r>
      <w:r>
        <w:rPr>
          <w:b w:val="0"/>
          <w:i w:val="0"/>
        </w:rPr>
        <w:br/>
      </w:r>
      <w:r>
        <w:rPr>
          <w:b w:val="0"/>
          <w:i w:val="0"/>
        </w:rPr>
        <w:t>2,5</w:t>
      </w:r>
      <w:r>
        <w:rPr>
          <w:b w:val="0"/>
          <w:i w:val="0"/>
        </w:rPr>
        <w:br/>
      </w:r>
      <w:r>
        <w:rPr>
          <w:b w:val="0"/>
          <w:i w:val="0"/>
        </w:rPr>
        <w:br/>
      </w:r>
      <w:r>
        <w:rPr>
          <w:b w:val="0"/>
          <w:i w:val="0"/>
        </w:rPr>
        <w:t>12,5</w:t>
      </w:r>
      <w:r>
        <w:rPr>
          <w:b w:val="0"/>
          <w:i w:val="0"/>
        </w:rPr>
        <w:br/>
      </w:r>
      <w:r>
        <w:rPr>
          <w:b w:val="0"/>
          <w:i w:val="0"/>
        </w:rPr>
        <w:br/>
      </w:r>
      <w:r>
        <w:rPr>
          <w:b w:val="0"/>
          <w:i w:val="0"/>
        </w:rPr>
        <w:t>2</w:t>
      </w:r>
      <w:r>
        <w:rPr>
          <w:b w:val="0"/>
          <w:i w:val="0"/>
        </w:rPr>
        <w:br/>
      </w:r>
      <w:r>
        <w:rPr>
          <w:b w:val="0"/>
          <w:i w:val="0"/>
        </w:rPr>
        <w:br/>
      </w:r>
      <w:r>
        <w:rPr>
          <w:b w:val="0"/>
          <w:i w:val="0"/>
        </w:rPr>
        <w:t>20600</w:t>
      </w:r>
      <w:r>
        <w:rPr>
          <w:b w:val="0"/>
          <w:i w:val="0"/>
        </w:rPr>
        <w:br/>
      </w:r>
      <w:r>
        <w:rPr>
          <w:b w:val="0"/>
          <w:i w:val="0"/>
        </w:rPr>
        <w:br/>
      </w:r>
      <w:r>
        <w:rPr>
          <w:b w:val="0"/>
          <w:i w:val="0"/>
        </w:rPr>
        <w:t>120</w:t>
      </w:r>
      <w:r>
        <w:rPr>
          <w:b w:val="0"/>
          <w:i w:val="0"/>
        </w:rPr>
        <w:br/>
      </w:r>
      <w:r>
        <w:rPr>
          <w:b w:val="0"/>
          <w:i w:val="0"/>
        </w:rPr>
        <w:br/>
      </w:r>
      <w:r>
        <w:rPr>
          <w:b w:val="0"/>
          <w:i w:val="0"/>
        </w:rPr>
        <w:t>4400</w:t>
      </w:r>
      <w:r>
        <w:rPr>
          <w:b w:val="0"/>
          <w:i w:val="0"/>
        </w:rPr>
        <w:br/>
      </w:r>
      <w:r>
        <w:rPr>
          <w:b w:val="0"/>
          <w:i w:val="0"/>
        </w:rPr>
        <w:br/>
      </w:r>
      <w:r>
        <w:rPr>
          <w:b w:val="0"/>
          <w:i w:val="0"/>
        </w:rPr>
        <w:t>440</w:t>
      </w:r>
      <w:r>
        <w:rPr>
          <w:b w:val="0"/>
          <w:i w:val="0"/>
        </w:rPr>
        <w:br/>
      </w:r>
      <w:r>
        <w:rPr>
          <w:b w:val="0"/>
          <w:i w:val="0"/>
        </w:rPr>
        <w:br/>
      </w:r>
      <w:r>
        <w:rPr>
          <w:b w:val="0"/>
          <w:i w:val="0"/>
        </w:rPr>
        <w:br/>
      </w:r>
      <w:r>
        <w:rPr>
          <w:b w:val="0"/>
          <w:i w:val="0"/>
        </w:rPr>
        <w:br/>
      </w:r>
      <w:r>
        <w:rPr>
          <w:b w:val="0"/>
          <w:i w:val="0"/>
        </w:rPr>
        <w:t>08 MB-2</w:t>
      </w:r>
      <w:r>
        <w:rPr>
          <w:b w:val="0"/>
          <w:i w:val="0"/>
        </w:rPr>
        <w:t>5/</w:t>
      </w:r>
      <w:r>
        <w:rPr>
          <w:b w:val="0"/>
          <w:i w:val="0"/>
        </w:rPr>
        <w:br/>
      </w:r>
      <w:r>
        <w:rPr>
          <w:b w:val="0"/>
          <w:i w:val="0"/>
        </w:rPr>
        <w:br/>
      </w:r>
      <w:r>
        <w:rPr>
          <w:b w:val="0"/>
          <w:i w:val="0"/>
        </w:rPr>
        <w:t>12,7</w:t>
      </w:r>
      <w:r>
        <w:rPr>
          <w:b w:val="0"/>
          <w:i w:val="0"/>
        </w:rPr>
        <w:br/>
      </w:r>
      <w:r>
        <w:rPr>
          <w:b w:val="0"/>
          <w:i w:val="0"/>
        </w:rPr>
        <w:br/>
      </w:r>
      <w:r>
        <w:rPr>
          <w:b w:val="0"/>
          <w:i w:val="0"/>
        </w:rPr>
        <w:t>8,51</w:t>
      </w:r>
      <w:r>
        <w:rPr>
          <w:b w:val="0"/>
          <w:i w:val="0"/>
        </w:rPr>
        <w:br/>
      </w:r>
      <w:r>
        <w:rPr>
          <w:b w:val="0"/>
          <w:i w:val="0"/>
        </w:rPr>
        <w:br/>
      </w:r>
      <w:r>
        <w:rPr>
          <w:b w:val="0"/>
          <w:i w:val="0"/>
        </w:rPr>
        <w:t>7,75</w:t>
      </w:r>
      <w:r>
        <w:rPr>
          <w:b w:val="0"/>
          <w:i w:val="0"/>
        </w:rPr>
        <w:br/>
      </w:r>
      <w:r>
        <w:rPr>
          <w:b w:val="0"/>
          <w:i w:val="0"/>
        </w:rPr>
        <w:br/>
      </w:r>
      <w:r>
        <w:rPr>
          <w:b w:val="0"/>
          <w:i w:val="0"/>
        </w:rPr>
        <w:t>4,4</w:t>
      </w:r>
      <w:r>
        <w:rPr>
          <w:b w:val="0"/>
          <w:i w:val="0"/>
        </w:rPr>
        <w:br/>
      </w:r>
      <w:r>
        <w:rPr>
          <w:b w:val="0"/>
          <w:i w:val="0"/>
        </w:rPr>
        <w:br/>
      </w:r>
      <w:r>
        <w:rPr>
          <w:b w:val="0"/>
          <w:i w:val="0"/>
        </w:rPr>
        <w:t>31,2</w:t>
      </w:r>
      <w:r>
        <w:rPr>
          <w:b w:val="0"/>
          <w:i w:val="0"/>
        </w:rPr>
        <w:br/>
      </w:r>
      <w:r>
        <w:rPr>
          <w:b w:val="0"/>
          <w:i w:val="0"/>
        </w:rPr>
        <w:br/>
      </w:r>
      <w:r>
        <w:rPr>
          <w:b w:val="0"/>
          <w:i w:val="0"/>
        </w:rPr>
        <w:t>2,5</w:t>
      </w:r>
      <w:r>
        <w:rPr>
          <w:b w:val="0"/>
          <w:i w:val="0"/>
        </w:rPr>
        <w:br/>
      </w:r>
      <w:r>
        <w:rPr>
          <w:b w:val="0"/>
          <w:i w:val="0"/>
        </w:rPr>
        <w:br/>
      </w:r>
      <w:r>
        <w:rPr>
          <w:b w:val="0"/>
          <w:i w:val="0"/>
        </w:rPr>
        <w:t>12,5</w:t>
      </w:r>
      <w:r>
        <w:rPr>
          <w:b w:val="0"/>
          <w:i w:val="0"/>
        </w:rPr>
        <w:br/>
      </w:r>
      <w:r>
        <w:rPr>
          <w:b w:val="0"/>
          <w:i w:val="0"/>
        </w:rPr>
        <w:br/>
      </w:r>
      <w:r>
        <w:rPr>
          <w:b w:val="0"/>
          <w:i w:val="0"/>
        </w:rPr>
        <w:t>1,5</w:t>
      </w:r>
      <w:r>
        <w:rPr>
          <w:b w:val="0"/>
          <w:i w:val="0"/>
        </w:rPr>
        <w:br/>
      </w:r>
      <w:r>
        <w:rPr>
          <w:b w:val="0"/>
          <w:i w:val="0"/>
        </w:rPr>
        <w:br/>
      </w:r>
      <w:r>
        <w:rPr>
          <w:b w:val="0"/>
          <w:i w:val="0"/>
        </w:rPr>
        <w:t>31100</w:t>
      </w:r>
      <w:r>
        <w:rPr>
          <w:b w:val="0"/>
          <w:i w:val="0"/>
        </w:rPr>
        <w:br/>
      </w:r>
      <w:r>
        <w:rPr>
          <w:b w:val="0"/>
          <w:i w:val="0"/>
        </w:rPr>
        <w:br/>
      </w:r>
      <w:r>
        <w:rPr>
          <w:b w:val="0"/>
          <w:i w:val="0"/>
        </w:rPr>
        <w:t>250</w:t>
      </w:r>
      <w:r>
        <w:rPr>
          <w:b w:val="0"/>
          <w:i w:val="0"/>
        </w:rPr>
        <w:br/>
      </w:r>
      <w:r>
        <w:rPr>
          <w:b w:val="0"/>
          <w:i w:val="0"/>
        </w:rPr>
        <w:br/>
      </w:r>
      <w:r>
        <w:rPr>
          <w:b w:val="0"/>
          <w:i w:val="0"/>
        </w:rPr>
        <w:t>6400</w:t>
      </w:r>
      <w:r>
        <w:rPr>
          <w:b w:val="0"/>
          <w:i w:val="0"/>
        </w:rPr>
        <w:br/>
      </w:r>
      <w:r>
        <w:rPr>
          <w:b w:val="0"/>
          <w:i w:val="0"/>
        </w:rPr>
        <w:br/>
      </w:r>
      <w:r>
        <w:rPr>
          <w:b w:val="0"/>
          <w:i w:val="0"/>
        </w:rPr>
        <w:t>640</w:t>
      </w:r>
      <w:r>
        <w:rPr>
          <w:b w:val="0"/>
          <w:i w:val="0"/>
        </w:rPr>
        <w:br/>
      </w:r>
      <w:r>
        <w:rPr>
          <w:b w:val="0"/>
          <w:i w:val="0"/>
        </w:rPr>
        <w:br/>
      </w:r>
      <w:r>
        <w:rPr>
          <w:b w:val="0"/>
          <w:i w:val="0"/>
        </w:rPr>
        <w:br/>
      </w:r>
      <w:r>
        <w:rPr>
          <w:b w:val="0"/>
          <w:i w:val="0"/>
        </w:rPr>
        <w:br/>
      </w:r>
      <w:r>
        <w:rPr>
          <w:b w:val="0"/>
          <w:i w:val="0"/>
        </w:rPr>
        <w:t>10 MA</w:t>
      </w:r>
      <w:r>
        <w:rPr>
          <w:b w:val="0"/>
          <w:i w:val="0"/>
        </w:rPr>
        <w:br/>
      </w:r>
      <w:r>
        <w:rPr>
          <w:b w:val="0"/>
          <w:i w:val="0"/>
        </w:rPr>
        <w:br/>
      </w:r>
      <w:r>
        <w:rPr>
          <w:b w:val="0"/>
          <w:i w:val="0"/>
        </w:rPr>
        <w:t>15,875</w:t>
      </w:r>
      <w:r>
        <w:rPr>
          <w:b w:val="0"/>
          <w:i w:val="0"/>
        </w:rPr>
        <w:br/>
      </w:r>
      <w:r>
        <w:rPr>
          <w:b w:val="0"/>
          <w:i w:val="0"/>
        </w:rPr>
        <w:br/>
      </w:r>
      <w:r>
        <w:rPr>
          <w:b w:val="0"/>
          <w:i w:val="0"/>
        </w:rPr>
        <w:t>10,16</w:t>
      </w:r>
      <w:r>
        <w:rPr>
          <w:b w:val="0"/>
          <w:i w:val="0"/>
        </w:rPr>
        <w:br/>
      </w:r>
      <w:r>
        <w:rPr>
          <w:b w:val="0"/>
          <w:i w:val="0"/>
        </w:rPr>
        <w:br/>
      </w:r>
      <w:r>
        <w:rPr>
          <w:b w:val="0"/>
          <w:i w:val="0"/>
        </w:rPr>
        <w:t>6,25</w:t>
      </w:r>
      <w:r>
        <w:rPr>
          <w:b w:val="0"/>
          <w:i w:val="0"/>
        </w:rPr>
        <w:br/>
      </w:r>
      <w:r>
        <w:rPr>
          <w:b w:val="0"/>
          <w:i w:val="0"/>
        </w:rPr>
        <w:br/>
      </w:r>
      <w:r>
        <w:rPr>
          <w:b w:val="0"/>
          <w:i w:val="0"/>
        </w:rPr>
        <w:t>5,2</w:t>
      </w:r>
      <w:r>
        <w:rPr>
          <w:b w:val="0"/>
          <w:i w:val="0"/>
        </w:rPr>
        <w:br/>
      </w:r>
      <w:r>
        <w:rPr>
          <w:b w:val="0"/>
          <w:i w:val="0"/>
        </w:rPr>
        <w:br/>
      </w:r>
      <w:r>
        <w:rPr>
          <w:b w:val="0"/>
          <w:i w:val="0"/>
        </w:rPr>
        <w:t>19</w:t>
      </w:r>
      <w:r>
        <w:rPr>
          <w:b w:val="0"/>
          <w:i w:val="0"/>
        </w:rPr>
        <w:br/>
      </w:r>
      <w:r>
        <w:rPr>
          <w:b w:val="0"/>
          <w:i w:val="0"/>
        </w:rPr>
        <w:br/>
      </w:r>
      <w:r>
        <w:rPr>
          <w:b w:val="0"/>
          <w:i w:val="0"/>
        </w:rPr>
        <w:t>2,5</w:t>
      </w:r>
      <w:r>
        <w:rPr>
          <w:b w:val="0"/>
          <w:i w:val="0"/>
        </w:rPr>
        <w:br/>
      </w:r>
      <w:r>
        <w:rPr>
          <w:b w:val="0"/>
          <w:i w:val="0"/>
        </w:rPr>
        <w:br/>
      </w:r>
      <w:r>
        <w:rPr>
          <w:b w:val="0"/>
          <w:i w:val="0"/>
        </w:rPr>
        <w:t>15,3</w:t>
      </w:r>
      <w:r>
        <w:rPr>
          <w:b w:val="0"/>
          <w:i w:val="0"/>
        </w:rPr>
        <w:br/>
      </w:r>
      <w:r>
        <w:rPr>
          <w:b w:val="0"/>
          <w:i w:val="0"/>
        </w:rPr>
        <w:br/>
      </w:r>
      <w:r>
        <w:rPr>
          <w:b w:val="0"/>
          <w:i w:val="0"/>
        </w:rPr>
        <w:t>2</w:t>
      </w:r>
      <w:r>
        <w:rPr>
          <w:b w:val="0"/>
          <w:i w:val="0"/>
        </w:rPr>
        <w:br/>
      </w:r>
      <w:r>
        <w:rPr>
          <w:b w:val="0"/>
          <w:i w:val="0"/>
        </w:rPr>
        <w:br/>
      </w:r>
      <w:r>
        <w:rPr>
          <w:b w:val="0"/>
          <w:i w:val="0"/>
        </w:rPr>
        <w:t>26500</w:t>
      </w:r>
      <w:r>
        <w:rPr>
          <w:b w:val="0"/>
          <w:i w:val="0"/>
        </w:rPr>
        <w:br/>
      </w:r>
      <w:r>
        <w:rPr>
          <w:b w:val="0"/>
          <w:i w:val="0"/>
        </w:rPr>
        <w:br/>
      </w:r>
      <w:r>
        <w:rPr>
          <w:b w:val="0"/>
          <w:i w:val="0"/>
        </w:rPr>
        <w:t>200</w:t>
      </w:r>
      <w:r>
        <w:rPr>
          <w:b w:val="0"/>
          <w:i w:val="0"/>
        </w:rPr>
        <w:br/>
      </w:r>
      <w:r>
        <w:rPr>
          <w:b w:val="0"/>
          <w:i w:val="0"/>
        </w:rPr>
        <w:br/>
      </w:r>
      <w:r>
        <w:rPr>
          <w:b w:val="0"/>
          <w:i w:val="0"/>
        </w:rPr>
        <w:t>6800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10 MB</w:t>
      </w:r>
      <w:r>
        <w:rPr>
          <w:b w:val="0"/>
          <w:i w:val="0"/>
        </w:rPr>
        <w:br/>
      </w:r>
      <w:r>
        <w:rPr>
          <w:b w:val="0"/>
          <w:i w:val="0"/>
        </w:rPr>
        <w:br/>
      </w:r>
      <w:r>
        <w:rPr>
          <w:b w:val="0"/>
          <w:i w:val="0"/>
        </w:rPr>
        <w:t>15,875</w:t>
      </w:r>
      <w:r>
        <w:rPr>
          <w:b w:val="0"/>
          <w:i w:val="0"/>
        </w:rPr>
        <w:br/>
      </w:r>
      <w:r>
        <w:rPr>
          <w:b w:val="0"/>
          <w:i w:val="0"/>
        </w:rPr>
        <w:br/>
      </w:r>
      <w:r>
        <w:rPr>
          <w:b w:val="0"/>
          <w:i w:val="0"/>
        </w:rPr>
        <w:t>10,16</w:t>
      </w:r>
      <w:r>
        <w:rPr>
          <w:b w:val="0"/>
          <w:i w:val="0"/>
        </w:rPr>
        <w:br/>
      </w:r>
      <w:r>
        <w:rPr>
          <w:b w:val="0"/>
          <w:i w:val="0"/>
        </w:rPr>
        <w:br/>
      </w:r>
      <w:r>
        <w:rPr>
          <w:b w:val="0"/>
          <w:i w:val="0"/>
        </w:rPr>
        <w:t>9,4</w:t>
      </w:r>
      <w:r>
        <w:rPr>
          <w:b w:val="0"/>
          <w:i w:val="0"/>
        </w:rPr>
        <w:br/>
      </w:r>
      <w:r>
        <w:rPr>
          <w:b w:val="0"/>
          <w:i w:val="0"/>
        </w:rPr>
        <w:br/>
      </w:r>
      <w:r>
        <w:rPr>
          <w:b w:val="0"/>
          <w:i w:val="0"/>
        </w:rPr>
        <w:t>5,2</w:t>
      </w:r>
      <w:r>
        <w:rPr>
          <w:b w:val="0"/>
          <w:i w:val="0"/>
        </w:rPr>
        <w:br/>
      </w:r>
      <w:r>
        <w:rPr>
          <w:b w:val="0"/>
          <w:i w:val="0"/>
        </w:rPr>
        <w:br/>
      </w:r>
      <w:r>
        <w:rPr>
          <w:b w:val="0"/>
          <w:i w:val="0"/>
        </w:rPr>
        <w:t>22</w:t>
      </w:r>
      <w:r>
        <w:rPr>
          <w:b w:val="0"/>
          <w:i w:val="0"/>
        </w:rPr>
        <w:br/>
      </w:r>
      <w:r>
        <w:rPr>
          <w:b w:val="0"/>
          <w:i w:val="0"/>
        </w:rPr>
        <w:br/>
      </w:r>
      <w:r>
        <w:rPr>
          <w:b w:val="0"/>
          <w:i w:val="0"/>
        </w:rPr>
        <w:t>2,5</w:t>
      </w:r>
      <w:r>
        <w:rPr>
          <w:b w:val="0"/>
          <w:i w:val="0"/>
        </w:rPr>
        <w:br/>
      </w:r>
      <w:r>
        <w:rPr>
          <w:b w:val="0"/>
          <w:i w:val="0"/>
        </w:rPr>
        <w:br/>
      </w:r>
      <w:r>
        <w:rPr>
          <w:b w:val="0"/>
          <w:i w:val="0"/>
        </w:rPr>
        <w:t>15,3</w:t>
      </w:r>
      <w:r>
        <w:rPr>
          <w:b w:val="0"/>
          <w:i w:val="0"/>
        </w:rPr>
        <w:br/>
      </w:r>
      <w:r>
        <w:rPr>
          <w:b w:val="0"/>
          <w:i w:val="0"/>
        </w:rPr>
        <w:br/>
      </w:r>
      <w:r>
        <w:rPr>
          <w:b w:val="0"/>
          <w:i w:val="0"/>
        </w:rPr>
        <w:t>2</w:t>
      </w:r>
      <w:r>
        <w:rPr>
          <w:b w:val="0"/>
          <w:i w:val="0"/>
        </w:rPr>
        <w:br/>
      </w:r>
      <w:r>
        <w:rPr>
          <w:b w:val="0"/>
          <w:i w:val="0"/>
        </w:rPr>
        <w:br/>
      </w:r>
      <w:r>
        <w:rPr>
          <w:b w:val="0"/>
          <w:i w:val="0"/>
        </w:rPr>
        <w:t>26500</w:t>
      </w:r>
      <w:r>
        <w:rPr>
          <w:b w:val="0"/>
          <w:i w:val="0"/>
        </w:rPr>
        <w:br/>
      </w:r>
      <w:r>
        <w:rPr>
          <w:b w:val="0"/>
          <w:i w:val="0"/>
        </w:rPr>
        <w:br/>
      </w:r>
      <w:r>
        <w:rPr>
          <w:b w:val="0"/>
          <w:i w:val="0"/>
        </w:rPr>
        <w:t>200</w:t>
      </w:r>
      <w:r>
        <w:rPr>
          <w:b w:val="0"/>
          <w:i w:val="0"/>
        </w:rPr>
        <w:br/>
      </w:r>
      <w:r>
        <w:rPr>
          <w:b w:val="0"/>
          <w:i w:val="0"/>
        </w:rPr>
        <w:br/>
      </w:r>
      <w:r>
        <w:rPr>
          <w:b w:val="0"/>
          <w:i w:val="0"/>
        </w:rPr>
        <w:t>6800</w:t>
      </w:r>
      <w:r>
        <w:rPr>
          <w:b w:val="0"/>
          <w:i w:val="0"/>
        </w:rPr>
        <w:br/>
      </w:r>
      <w:r>
        <w:rPr>
          <w:b w:val="0"/>
          <w:i w:val="0"/>
        </w:rPr>
        <w:br/>
      </w:r>
      <w:r>
        <w:rPr>
          <w:b w:val="0"/>
          <w:i w:val="0"/>
        </w:rPr>
        <w:t>680</w:t>
      </w:r>
      <w:r>
        <w:rPr>
          <w:b w:val="0"/>
          <w:i w:val="0"/>
        </w:rPr>
        <w:br/>
      </w:r>
      <w:r>
        <w:rPr>
          <w:b w:val="0"/>
          <w:i w:val="0"/>
        </w:rPr>
        <w:br/>
      </w:r>
      <w:r>
        <w:rPr>
          <w:b w:val="0"/>
          <w:i w:val="0"/>
        </w:rPr>
        <w:br/>
      </w:r>
      <w:r>
        <w:rPr>
          <w:b w:val="0"/>
          <w:i w:val="0"/>
        </w:rPr>
        <w:br/>
      </w:r>
      <w:r>
        <w:rPr>
          <w:b w:val="0"/>
          <w:i w:val="0"/>
        </w:rPr>
        <w:t>12 MA</w:t>
      </w:r>
      <w:r>
        <w:rPr>
          <w:b w:val="0"/>
          <w:i w:val="0"/>
        </w:rPr>
        <w:br/>
      </w:r>
      <w:r>
        <w:rPr>
          <w:b w:val="0"/>
          <w:i w:val="0"/>
        </w:rPr>
        <w:br/>
      </w:r>
      <w:r>
        <w:rPr>
          <w:b w:val="0"/>
          <w:i w:val="0"/>
        </w:rPr>
        <w:t>19,05</w:t>
      </w:r>
      <w:r>
        <w:rPr>
          <w:b w:val="0"/>
          <w:i w:val="0"/>
        </w:rPr>
        <w:br/>
      </w:r>
      <w:r>
        <w:rPr>
          <w:b w:val="0"/>
          <w:i w:val="0"/>
        </w:rPr>
        <w:br/>
      </w:r>
      <w:r>
        <w:rPr>
          <w:b w:val="0"/>
          <w:i w:val="0"/>
        </w:rPr>
        <w:t>11,91</w:t>
      </w:r>
      <w:r>
        <w:rPr>
          <w:b w:val="0"/>
          <w:i w:val="0"/>
        </w:rPr>
        <w:br/>
      </w:r>
      <w:r>
        <w:rPr>
          <w:b w:val="0"/>
          <w:i w:val="0"/>
        </w:rPr>
        <w:br/>
      </w:r>
      <w:r>
        <w:rPr>
          <w:b w:val="0"/>
          <w:i w:val="0"/>
        </w:rPr>
        <w:t>9,4</w:t>
      </w:r>
      <w:r>
        <w:rPr>
          <w:b w:val="0"/>
          <w:i w:val="0"/>
        </w:rPr>
        <w:br/>
      </w:r>
      <w:r>
        <w:rPr>
          <w:b w:val="0"/>
          <w:i w:val="0"/>
        </w:rPr>
        <w:br/>
      </w:r>
      <w:r>
        <w:rPr>
          <w:b w:val="0"/>
          <w:i w:val="0"/>
        </w:rPr>
        <w:t>5,9</w:t>
      </w:r>
      <w:r>
        <w:rPr>
          <w:b w:val="0"/>
          <w:i w:val="0"/>
        </w:rPr>
        <w:br/>
      </w:r>
      <w:r>
        <w:rPr>
          <w:b w:val="0"/>
          <w:i w:val="0"/>
        </w:rPr>
        <w:br/>
      </w:r>
      <w:r>
        <w:rPr>
          <w:b w:val="0"/>
          <w:i w:val="0"/>
        </w:rPr>
        <w:t>24</w:t>
      </w:r>
      <w:r>
        <w:rPr>
          <w:b w:val="0"/>
          <w:i w:val="0"/>
        </w:rPr>
        <w:br/>
      </w:r>
      <w:r>
        <w:rPr>
          <w:b w:val="0"/>
          <w:i w:val="0"/>
        </w:rPr>
        <w:br/>
      </w:r>
      <w:r>
        <w:rPr>
          <w:b w:val="0"/>
          <w:i w:val="0"/>
        </w:rPr>
        <w:t>3</w:t>
      </w:r>
      <w:r>
        <w:rPr>
          <w:b w:val="0"/>
          <w:i w:val="0"/>
        </w:rPr>
        <w:br/>
      </w:r>
      <w:r>
        <w:rPr>
          <w:b w:val="0"/>
          <w:i w:val="0"/>
        </w:rPr>
        <w:br/>
      </w:r>
      <w:r>
        <w:rPr>
          <w:b w:val="0"/>
          <w:i w:val="0"/>
        </w:rPr>
        <w:t>18,6</w:t>
      </w:r>
      <w:r>
        <w:rPr>
          <w:b w:val="0"/>
          <w:i w:val="0"/>
        </w:rPr>
        <w:br/>
      </w:r>
      <w:r>
        <w:rPr>
          <w:b w:val="0"/>
          <w:i w:val="0"/>
        </w:rPr>
        <w:br/>
      </w:r>
      <w:r>
        <w:rPr>
          <w:b w:val="0"/>
          <w:i w:val="0"/>
        </w:rPr>
        <w:t>2,4</w:t>
      </w:r>
      <w:r>
        <w:rPr>
          <w:b w:val="0"/>
          <w:i w:val="0"/>
        </w:rPr>
        <w:br/>
      </w:r>
      <w:r>
        <w:rPr>
          <w:b w:val="0"/>
          <w:i w:val="0"/>
        </w:rPr>
        <w:br/>
      </w:r>
      <w:r>
        <w:rPr>
          <w:b w:val="0"/>
          <w:i w:val="0"/>
        </w:rPr>
        <w:t>35000</w:t>
      </w:r>
      <w:r>
        <w:rPr>
          <w:b w:val="0"/>
          <w:i w:val="0"/>
        </w:rPr>
        <w:br/>
      </w:r>
      <w:r>
        <w:rPr>
          <w:b w:val="0"/>
          <w:i w:val="0"/>
        </w:rPr>
        <w:br/>
      </w:r>
      <w:r>
        <w:rPr>
          <w:b w:val="0"/>
          <w:i w:val="0"/>
        </w:rPr>
        <w:t>280</w:t>
      </w:r>
      <w:r>
        <w:rPr>
          <w:b w:val="0"/>
          <w:i w:val="0"/>
        </w:rPr>
        <w:br/>
      </w:r>
      <w:r>
        <w:rPr>
          <w:b w:val="0"/>
          <w:i w:val="0"/>
        </w:rPr>
        <w:br/>
      </w:r>
      <w:r>
        <w:rPr>
          <w:b w:val="0"/>
          <w:i w:val="0"/>
        </w:rPr>
        <w:t>9000</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1/ Đường kính thân chốt đỡ và chiều dày má được cho ở trên chỉ để hướng dẫn và có thể khác nhau giữa các loại xích khác nhau. Vì thế xích được chế tạo từ các</w:t>
      </w:r>
      <w:r>
        <w:rPr>
          <w:b w:val="0"/>
          <w:i w:val="0"/>
        </w:rPr>
        <w:br/>
      </w:r>
      <w:r>
        <w:rPr>
          <w:b w:val="0"/>
          <w:i w:val="0"/>
        </w:rPr>
        <w:t>cơ sở khác nhau không được nối lẫn với nhau.</w:t>
      </w:r>
      <w:r>
        <w:rPr>
          <w:b w:val="0"/>
          <w:i w:val="0"/>
        </w:rPr>
        <w:br/>
      </w:r>
      <w:r>
        <w:rPr>
          <w:b w:val="0"/>
          <w:i w:val="0"/>
        </w:rPr>
        <w:t>2/ Chiều rộng bổ sung để kẹp nối được cho ở trên chỉ để tham khảo. Không quy định loại chi tiết kẹp nối cụ thể. ! bất cứ chỗ nào có thể, xích được tán không đầu.</w:t>
      </w:r>
      <w:r>
        <w:rPr>
          <w:b w:val="0"/>
          <w:i w:val="0"/>
        </w:rPr>
        <w:br/>
      </w:r>
      <w:r>
        <w:rPr>
          <w:b w:val="0"/>
          <w:i w:val="0"/>
        </w:rPr>
        <w:t>3/ Các số hiệu xích 083 và 084 chỉ được dùng cho xe máy.</w:t>
      </w:r>
      <w:r>
        <w:rPr>
          <w:b w:val="0"/>
          <w:i w:val="0"/>
        </w:rPr>
        <w:br/>
      </w:r>
      <w:r>
        <w:rPr>
          <w:b w:val="0"/>
          <w:i w:val="0"/>
        </w:rPr>
        <w:t>4/ Các số hiệu xích 04 MA, 05 MA, 05 MC và 05 MC là xích bạc lót.</w:t>
      </w:r>
      <w:r>
        <w:rPr>
          <w:b w:val="0"/>
          <w:i w:val="0"/>
        </w:rPr>
        <w:br/>
      </w:r>
      <w:r>
        <w:rPr>
          <w:b w:val="0"/>
          <w:i w:val="0"/>
        </w:rPr>
        <w:t>5/ Số hiệu xích 08 MB -2 là xích hai dây có bước p</w:t>
      </w:r>
      <w:r>
        <w:rPr>
          <w:b w:val="0"/>
          <w:i w:val="0"/>
        </w:rPr>
        <w:t>t</w:t>
      </w:r>
      <w:r>
        <w:rPr>
          <w:b w:val="0"/>
          <w:i w:val="0"/>
        </w:rPr>
        <w:t xml:space="preserve"> = 14,38 mm</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XÍCH ỐNG CON LĂN TRUYỀN ĐỘNG BƯỚC NGẮN CHÍNH XÁC VÀ ĐĨA XÍCH - YÊU CẦU KỸ THUẬT VÀ PHƯƠNG PHÁP THỬ</w:t>
      </w:r>
      <w:r>
        <w:rPr>
          <w:b w:val="0"/>
          <w:i w:val="0"/>
        </w:rPr>
        <w:br/>
      </w:r>
      <w:r>
        <w:rPr>
          <w:b w:val="0"/>
          <w:i w:val="0"/>
        </w:rPr>
        <w:br/>
      </w:r>
      <w:r>
        <w:rPr>
          <w:b w:val="0"/>
          <w:i w:val="0"/>
        </w:rPr>
        <w:t>22 TCN 298-2002</w:t>
      </w:r>
      <w:r>
        <w:rPr>
          <w:b w:val="0"/>
          <w:i w:val="0"/>
        </w:rPr>
        <w:br/>
      </w:r>
      <w:r>
        <w:rPr>
          <w:b w:val="0"/>
          <w:i w:val="0"/>
        </w:rPr>
        <w:br/>
      </w:r>
      <w:r>
        <w:rPr>
          <w:b w:val="0"/>
          <w:i w:val="0"/>
        </w:rPr>
        <w:br/>
      </w:r>
      <w:r>
        <w:rPr>
          <w:b w:val="0"/>
          <w:i w:val="0"/>
        </w:rPr>
        <w:br/>
      </w:r>
      <w:r>
        <w:rPr>
          <w:b w:val="0"/>
          <w:i/>
        </w:rPr>
        <w:t>(Ban hành kèm theo Quyết định số: 1636/2002/QĐ-BGTVT ngày 30/5/2002 của Bộ trưởng Bộ Giao thông Vận tải)</w:t>
      </w:r>
      <w:r>
        <w:rPr>
          <w:b w:val="0"/>
          <w:i w:val="0"/>
        </w:rPr>
        <w:br/>
      </w:r>
      <w:r>
        <w:rPr>
          <w:b/>
          <w:i w:val="0"/>
        </w:rPr>
        <w:t>1. Phạm vi, đối tượng áp dụng</w:t>
      </w:r>
      <w:r>
        <w:rPr>
          <w:b w:val="0"/>
          <w:i w:val="0"/>
        </w:rPr>
        <w:br/>
      </w:r>
      <w:r>
        <w:rPr>
          <w:b w:val="0"/>
          <w:i w:val="0"/>
        </w:rPr>
        <w:t>1.1. Tiêu chuẩn này qui định các yêu cầu đối với các loại xích ống con lăn bước ngắn chính xác có kết cấu đơn giản và có nhiều bộ phận thích hợp cho việc truyền công suất kiểu cơ khí và các ứng dụng liên kết, cùng với các yêu cầu đối với đĩa xích liên kết của chúng.</w:t>
      </w:r>
      <w:r>
        <w:rPr>
          <w:b w:val="0"/>
          <w:i w:val="0"/>
        </w:rPr>
        <w:br/>
      </w:r>
      <w:r>
        <w:rPr>
          <w:b w:val="0"/>
          <w:i w:val="0"/>
        </w:rPr>
        <w:t>Tiêu chuẩn này gồm các qui định về kích thước, dung sai, đo chiều dài, thử kiểm chứng và độ bền kéo nhỏ nhất.</w:t>
      </w:r>
      <w:r>
        <w:rPr>
          <w:b w:val="0"/>
          <w:i w:val="0"/>
        </w:rPr>
        <w:br/>
      </w:r>
      <w:r>
        <w:rPr>
          <w:b w:val="0"/>
          <w:i w:val="0"/>
        </w:rPr>
        <w:t>Tiêu chuẩn này áp dụng cho các đĩa xích của các loại xe đạp và mô tô nói chung nhưng không áp dụng cho xích của các loại xe đạp và mô tô được qui định trong các tiêu chuẩn ISO 9633 và 22 TCN 297-02</w:t>
      </w:r>
      <w:r>
        <w:rPr>
          <w:b w:val="0"/>
          <w:i w:val="0"/>
        </w:rPr>
        <w:br/>
      </w:r>
      <w:r>
        <w:rPr>
          <w:b w:val="0"/>
          <w:i w:val="0"/>
        </w:rPr>
        <w:t>1.2. Tiêu chuẩn này áp dụng để kiểm tra chất lượng và an toàn kỹ thuật, nghiệm thu xuất xưởng cho các sản phẩm nêu trên.</w:t>
      </w:r>
      <w:r>
        <w:rPr>
          <w:b w:val="0"/>
          <w:i w:val="0"/>
        </w:rPr>
        <w:br/>
      </w:r>
      <w:r>
        <w:rPr>
          <w:b/>
          <w:i w:val="0"/>
        </w:rPr>
        <w:t>2. Tiêu chuẩn trích dẫn</w:t>
      </w:r>
      <w:r>
        <w:rPr>
          <w:b w:val="0"/>
          <w:i w:val="0"/>
        </w:rPr>
        <w:br/>
      </w:r>
      <w:r>
        <w:rPr>
          <w:b w:val="0"/>
          <w:i w:val="0"/>
        </w:rPr>
        <w:t>ISO 286 - 2: 1988, ISO system of limits and fits - Part 2: Tables of standard tolerance grades and limit deviations for holes and shafts</w:t>
      </w:r>
      <w:r>
        <w:rPr>
          <w:b w:val="0"/>
          <w:i w:val="0"/>
        </w:rPr>
        <w:br/>
      </w:r>
      <w:r>
        <w:rPr>
          <w:b/>
          <w:i w:val="0"/>
        </w:rPr>
        <w:t>3. Xích</w:t>
      </w:r>
      <w:r>
        <w:rPr>
          <w:b w:val="0"/>
          <w:i w:val="0"/>
        </w:rPr>
        <w:br/>
      </w:r>
      <w:r>
        <w:rPr>
          <w:b w:val="0"/>
          <w:i w:val="0"/>
        </w:rPr>
        <w:t>3.1. Phân loại xích và chi tiết của xích</w:t>
      </w:r>
      <w:r>
        <w:rPr>
          <w:b w:val="0"/>
          <w:i w:val="0"/>
        </w:rPr>
        <w:br/>
      </w:r>
      <w:r>
        <w:rPr>
          <w:b w:val="0"/>
          <w:i w:val="0"/>
        </w:rPr>
        <w:t>Các loại xích và chi tiết của xích được mô tả ở hình 1 và 2. Hình vẽ không qui định kết cấu thực của má xích.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Xích một dãy</w:t>
      </w:r>
      <w:r>
        <w:rPr>
          <w:b w:val="0"/>
          <w:i w:val="0"/>
        </w:rPr>
        <w:br/>
      </w:r>
      <w:r>
        <w:rPr>
          <w:b w:val="0"/>
          <w:i w:val="0"/>
        </w:rPr>
        <w:br/>
      </w:r>
      <w:r>
        <w:rPr>
          <w:b w:val="0"/>
          <w:i w:val="0"/>
        </w:rPr>
        <w:t>b) Xích hai dãy</w:t>
      </w:r>
      <w:r>
        <w:rPr>
          <w:b w:val="0"/>
          <w:i w:val="0"/>
        </w:rPr>
        <w:br/>
      </w:r>
      <w:r>
        <w:rPr>
          <w:b w:val="0"/>
          <w:i w:val="0"/>
        </w:rPr>
        <w:br/>
      </w:r>
      <w:r>
        <w:rPr>
          <w:b w:val="0"/>
          <w:i w:val="0"/>
        </w:rPr>
        <w:t>c) Xích ba dãy</w:t>
      </w:r>
      <w:r>
        <w:rPr>
          <w:b w:val="0"/>
          <w:i w:val="0"/>
        </w:rPr>
        <w:br/>
      </w:r>
      <w:r>
        <w:rPr>
          <w:b w:val="0"/>
          <w:i w:val="0"/>
        </w:rPr>
        <w:br/>
      </w:r>
      <w:r>
        <w:rPr>
          <w:b w:val="0"/>
          <w:i w:val="0"/>
        </w:rPr>
        <w:br/>
      </w:r>
      <w:r>
        <w:rPr>
          <w:b w:val="0"/>
          <w:i w:val="0"/>
        </w:rPr>
        <w:br/>
      </w:r>
      <w:r>
        <w:rPr>
          <w:b/>
          <w:i w:val="0"/>
        </w:rPr>
        <w:t>Hình 1 - Các loại xích con lăn</w:t>
      </w:r>
      <w:r>
        <w:rPr>
          <w:b w:val="0"/>
          <w:i w:val="0"/>
        </w:rPr>
        <w:br/>
      </w:r>
      <w:r>
        <w:rPr>
          <w:b w:val="0"/>
          <w:i w:val="0"/>
        </w:rPr>
        <w:br/>
      </w:r>
      <w:r>
        <w:rPr>
          <w:b w:val="0"/>
          <w:i w:val="0"/>
        </w:rPr>
        <w:t>a) Mắt trong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Mắt ngoài một dãy</w:t>
      </w:r>
      <w:r>
        <w:rPr>
          <w:b w:val="0"/>
          <w:i w:val="0"/>
        </w:rPr>
        <w:br/>
      </w:r>
      <w:r>
        <w:rPr>
          <w:b w:val="0"/>
          <w:i w:val="0"/>
        </w:rPr>
        <w:br/>
      </w:r>
      <w:r>
        <w:rPr>
          <w:b w:val="0"/>
          <w:i w:val="0"/>
        </w:rPr>
        <w:t>Mắt ngoài hai dãy</w:t>
      </w:r>
      <w:r>
        <w:rPr>
          <w:b w:val="0"/>
          <w:i w:val="0"/>
        </w:rPr>
        <w:br/>
      </w:r>
      <w:r>
        <w:rPr>
          <w:b w:val="0"/>
          <w:i w:val="0"/>
        </w:rPr>
        <w:br/>
      </w:r>
      <w:r>
        <w:rPr>
          <w:b w:val="0"/>
          <w:i w:val="0"/>
        </w:rPr>
        <w:br/>
      </w:r>
      <w:r>
        <w:rPr>
          <w:b w:val="0"/>
          <w:i w:val="0"/>
        </w:rPr>
        <w:br/>
      </w:r>
      <w:r>
        <w:rPr>
          <w:b w:val="0"/>
          <w:i w:val="0"/>
        </w:rPr>
        <w:t>b) Mắt ngoài để tán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Mắt nối có vòng hãm lò xo</w:t>
      </w:r>
      <w:r>
        <w:rPr>
          <w:b w:val="0"/>
          <w:i w:val="0"/>
        </w:rPr>
        <w:br/>
      </w:r>
      <w:r>
        <w:rPr>
          <w:b w:val="0"/>
          <w:i w:val="0"/>
        </w:rPr>
        <w:br/>
      </w:r>
      <w:r>
        <w:rPr>
          <w:b w:val="0"/>
          <w:i w:val="0"/>
        </w:rPr>
        <w:t>Mắt nối có chốt chẻ</w:t>
      </w:r>
      <w:r>
        <w:rPr>
          <w:b w:val="0"/>
          <w:i w:val="0"/>
        </w:rPr>
        <w:br/>
      </w:r>
      <w:r>
        <w:rPr>
          <w:b w:val="0"/>
          <w:i w:val="0"/>
        </w:rPr>
        <w:br/>
      </w:r>
      <w:r>
        <w:rPr>
          <w:b w:val="0"/>
          <w:i w:val="0"/>
        </w:rPr>
        <w:br/>
      </w:r>
      <w:r>
        <w:rPr>
          <w:b w:val="0"/>
          <w:i w:val="0"/>
        </w:rPr>
        <w:br/>
      </w:r>
      <w:r>
        <w:rPr>
          <w:b w:val="0"/>
          <w:i w:val="0"/>
        </w:rPr>
        <w:t>c) Mắt nối tháo được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Mắt khuỷu một dãy</w:t>
      </w:r>
      <w:r>
        <w:rPr>
          <w:b w:val="0"/>
          <w:i w:val="0"/>
        </w:rPr>
        <w:br/>
      </w:r>
      <w:r>
        <w:rPr>
          <w:b w:val="0"/>
          <w:i w:val="0"/>
        </w:rPr>
        <w:br/>
      </w:r>
      <w:r>
        <w:rPr>
          <w:b w:val="0"/>
          <w:i w:val="0"/>
        </w:rPr>
        <w:t>Mắt khuỷu hai dãy</w:t>
      </w:r>
      <w:r>
        <w:rPr>
          <w:b w:val="0"/>
          <w:i w:val="0"/>
        </w:rPr>
        <w:br/>
      </w:r>
      <w:r>
        <w:rPr>
          <w:b w:val="0"/>
          <w:i w:val="0"/>
        </w:rPr>
        <w:br/>
      </w:r>
      <w:r>
        <w:rPr>
          <w:b w:val="0"/>
          <w:i w:val="0"/>
        </w:rPr>
        <w:br/>
      </w:r>
      <w:r>
        <w:rPr>
          <w:b w:val="0"/>
          <w:i w:val="0"/>
        </w:rPr>
        <w:br/>
      </w:r>
      <w:r>
        <w:rPr>
          <w:b w:val="0"/>
          <w:i w:val="0"/>
        </w:rPr>
        <w:t>d) Mắt khuỷu</w:t>
      </w:r>
      <w:r>
        <w:rPr>
          <w:b w:val="0"/>
          <w:i w:val="0"/>
        </w:rPr>
        <w:br/>
      </w:r>
      <w:r>
        <w:rPr>
          <w:b/>
          <w:i w:val="0"/>
        </w:rPr>
        <w:t>Hình 2 - Các loại mắt xích</w:t>
      </w:r>
      <w:r>
        <w:rPr>
          <w:b w:val="0"/>
          <w:i w:val="0"/>
        </w:rPr>
        <w:br/>
      </w:r>
      <w:r>
        <w:rPr>
          <w:b w:val="0"/>
          <w:i w:val="0"/>
        </w:rPr>
        <w:t>Chú thích:</w:t>
      </w:r>
      <w:r>
        <w:rPr>
          <w:b w:val="0"/>
          <w:i w:val="0"/>
        </w:rPr>
        <w:br/>
      </w:r>
      <w:r>
        <w:rPr>
          <w:b w:val="0"/>
          <w:i w:val="0"/>
        </w:rPr>
        <w:t>1) Các kích thước của má xích được qui định trong bảng 1.</w:t>
      </w:r>
      <w:r>
        <w:rPr>
          <w:b w:val="0"/>
          <w:i w:val="0"/>
        </w:rPr>
        <w:br/>
      </w:r>
      <w:r>
        <w:rPr>
          <w:b w:val="0"/>
          <w:i w:val="0"/>
        </w:rPr>
        <w:t>2) Các chi tiết kẹp chặt có thể có kết cấu khác.</w:t>
      </w:r>
      <w:r>
        <w:rPr>
          <w:b w:val="0"/>
          <w:i w:val="0"/>
        </w:rPr>
        <w:br/>
      </w:r>
      <w:r>
        <w:rPr>
          <w:b w:val="0"/>
          <w:i w:val="0"/>
        </w:rPr>
        <w:t>3.2. Ký hiệu</w:t>
      </w:r>
      <w:r>
        <w:rPr>
          <w:b w:val="0"/>
          <w:i w:val="0"/>
        </w:rPr>
        <w:br/>
      </w:r>
      <w:r>
        <w:rPr>
          <w:b w:val="0"/>
          <w:i w:val="0"/>
        </w:rPr>
        <w:t>Xích ống con lăn truyền động bước ngắn chính xác phải được ký hiệu theo số hiệu xích ISO được nêu trong bảng 1 và 2.</w:t>
      </w:r>
      <w:r>
        <w:rPr>
          <w:b w:val="0"/>
          <w:i w:val="0"/>
        </w:rPr>
        <w:br/>
      </w:r>
      <w:r>
        <w:rPr>
          <w:b w:val="0"/>
          <w:i w:val="0"/>
        </w:rPr>
        <w:t>Các số hiệu xích ISO trong bảng 1 được thêm một hậu tố là một gạch ngang và số 1 đối với xích một dãy, số 2 đối với xích hai dãy, số 3 đối với xích ba dãy. Ví dụ: 16B - 1, 16B - 2, 16B - 3, v.v...</w:t>
      </w:r>
      <w:r>
        <w:rPr>
          <w:b w:val="0"/>
          <w:i w:val="0"/>
        </w:rPr>
        <w:br/>
      </w:r>
      <w:r>
        <w:rPr>
          <w:b w:val="0"/>
          <w:i w:val="0"/>
        </w:rPr>
        <w:t>Các xích có số hiệu 081, 083, 084 và 085 không tuân theo qui định này bởi vì những loại xích này chỉ là xích một dãy.</w:t>
      </w:r>
      <w:r>
        <w:rPr>
          <w:b w:val="0"/>
          <w:i w:val="0"/>
        </w:rPr>
        <w:br/>
      </w:r>
      <w:r>
        <w:rPr>
          <w:b w:val="0"/>
          <w:i w:val="0"/>
        </w:rPr>
        <w:t>3.3. Kích thước</w:t>
      </w:r>
      <w:r>
        <w:rPr>
          <w:b w:val="0"/>
          <w:i w:val="0"/>
        </w:rPr>
        <w:br/>
      </w:r>
      <w:r>
        <w:rPr>
          <w:b w:val="0"/>
          <w:i w:val="0"/>
        </w:rPr>
        <w:t>Các xích phải phù hợp với các kích thước được trình bày trong hình 3 và được nêu trong bảng 1 và bảng 2.</w:t>
      </w:r>
      <w:r>
        <w:rPr>
          <w:b w:val="0"/>
          <w:i w:val="0"/>
        </w:rPr>
        <w:br/>
      </w:r>
      <w:r>
        <w:rPr>
          <w:b w:val="0"/>
          <w:i w:val="0"/>
        </w:rPr>
        <w:t>Các kích thước lớn nhất và nhỏ nhất được qui định để đảm bảo tính lắp lẫn các mắt xích được chế tạo bởi các nhà sản xuất khác nhau. Chúng đại diện cho các giới hạn về khả năng lắp lẫn nhưng không phải là dung sai chế tạo.</w:t>
      </w:r>
      <w:r>
        <w:rPr>
          <w:b w:val="0"/>
          <w:i w:val="0"/>
        </w:rPr>
        <w:br/>
      </w:r>
      <w:r>
        <w:rPr>
          <w:b w:val="0"/>
          <w:i w:val="0"/>
        </w:rPr>
        <w:br/>
      </w:r>
      <w:r>
        <w:rPr>
          <w:b w:val="0"/>
          <w:i w:val="0"/>
        </w:rPr>
        <w:t>c biểu thị khe hở giữa má khuỷu và má thẳng khi nối khớp</w:t>
      </w:r>
      <w:r>
        <w:rPr>
          <w:b w:val="0"/>
          <w:i w:val="0"/>
        </w:rPr>
        <w:br/>
      </w:r>
      <w:r>
        <w:rPr>
          <w:b/>
          <w:i w:val="0"/>
        </w:rPr>
        <w:t>a) Mắt khuỷu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Chốt không vai</w:t>
      </w:r>
      <w:r>
        <w:rPr>
          <w:b w:val="0"/>
          <w:i w:val="0"/>
        </w:rPr>
        <w:br/>
      </w:r>
      <w:r>
        <w:rPr>
          <w:b w:val="0"/>
          <w:i w:val="0"/>
        </w:rPr>
        <w:br/>
      </w:r>
      <w:r>
        <w:rPr>
          <w:b w:val="0"/>
          <w:i w:val="0"/>
        </w:rPr>
        <w:t>Chốt có vai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Chiều sâu đường xích h1 là chiều sâu nhỏ nhất của rãnh để xích đi qua</w:t>
      </w:r>
      <w:r>
        <w:rPr>
          <w:b w:val="0"/>
          <w:i w:val="0"/>
        </w:rPr>
        <w:br/>
      </w:r>
      <w:r>
        <w:rPr>
          <w:b/>
          <w:i w:val="0"/>
        </w:rPr>
        <w:t>b) Mặt cắt qua xích</w:t>
      </w:r>
      <w:r>
        <w:rPr>
          <w:b w:val="0"/>
          <w:i w:val="0"/>
        </w:rPr>
        <w:br/>
      </w:r>
      <w:r>
        <w:rPr>
          <w:b/>
          <w:i w:val="0"/>
        </w:rPr>
        <w:t>Hình 3 - Xích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Xích một dãy</w:t>
      </w:r>
      <w:r>
        <w:rPr>
          <w:b w:val="0"/>
          <w:i w:val="0"/>
        </w:rPr>
        <w:br/>
      </w:r>
      <w:r>
        <w:rPr>
          <w:b w:val="0"/>
          <w:i w:val="0"/>
        </w:rPr>
        <w:br/>
      </w:r>
      <w:r>
        <w:rPr>
          <w:b w:val="0"/>
          <w:i w:val="0"/>
        </w:rPr>
        <w:t>Xích hai dãy</w:t>
      </w:r>
      <w:r>
        <w:rPr>
          <w:b w:val="0"/>
          <w:i w:val="0"/>
        </w:rPr>
        <w:br/>
      </w:r>
      <w:r>
        <w:rPr>
          <w:b w:val="0"/>
          <w:i w:val="0"/>
        </w:rPr>
        <w:br/>
      </w:r>
      <w:r>
        <w:rPr>
          <w:b w:val="0"/>
          <w:i w:val="0"/>
        </w:rPr>
        <w:t>Xích ba dãy</w:t>
      </w:r>
      <w:r>
        <w:rPr>
          <w:b w:val="0"/>
          <w:i w:val="0"/>
        </w:rPr>
        <w:br/>
      </w:r>
      <w:r>
        <w:rPr>
          <w:b w:val="0"/>
          <w:i w:val="0"/>
        </w:rPr>
        <w:br/>
      </w:r>
      <w:r>
        <w:rPr>
          <w:b w:val="0"/>
          <w:i w:val="0"/>
        </w:rPr>
        <w:br/>
      </w:r>
      <w:r>
        <w:rPr>
          <w:b w:val="0"/>
          <w:i w:val="0"/>
        </w:rPr>
        <w:br/>
      </w:r>
      <w:r>
        <w:rPr>
          <w:b/>
          <w:i w:val="0"/>
        </w:rPr>
        <w:t>c) Loại xích</w:t>
      </w:r>
      <w:r>
        <w:rPr>
          <w:b w:val="0"/>
          <w:i w:val="0"/>
        </w:rPr>
        <w:br/>
      </w:r>
      <w:r>
        <w:rPr>
          <w:b w:val="0"/>
          <w:i w:val="0"/>
        </w:rPr>
        <w:t>Chiều rộng chung của xích kể cả phần chi tiết kẹp chặt bằng tổng chiều dài của các chốt đỡ b</w:t>
      </w:r>
      <w:r>
        <w:rPr>
          <w:b w:val="0"/>
          <w:i w:val="0"/>
        </w:rPr>
        <w:t>4</w:t>
      </w:r>
      <w:r>
        <w:rPr>
          <w:b w:val="0"/>
          <w:i w:val="0"/>
        </w:rPr>
        <w:t>, b</w:t>
      </w:r>
      <w:r>
        <w:rPr>
          <w:b w:val="0"/>
          <w:i w:val="0"/>
        </w:rPr>
        <w:t>5</w:t>
      </w:r>
      <w:r>
        <w:rPr>
          <w:b w:val="0"/>
          <w:i w:val="0"/>
        </w:rPr>
        <w:t xml:space="preserve"> hoặc b</w:t>
      </w:r>
      <w:r>
        <w:rPr>
          <w:b w:val="0"/>
          <w:i w:val="0"/>
        </w:rPr>
        <w:t>6</w:t>
      </w:r>
      <w:r>
        <w:rPr>
          <w:b w:val="0"/>
          <w:i w:val="0"/>
        </w:rPr>
        <w:t xml:space="preserve"> với độ dài b</w:t>
      </w:r>
      <w:r>
        <w:rPr>
          <w:b w:val="0"/>
          <w:i w:val="0"/>
        </w:rPr>
        <w:t>7</w:t>
      </w:r>
      <w:r>
        <w:rPr>
          <w:b w:val="0"/>
          <w:i w:val="0"/>
        </w:rPr>
        <w:t xml:space="preserve"> cho chốt tán (hoặc 1,6b</w:t>
      </w:r>
      <w:r>
        <w:rPr>
          <w:b w:val="0"/>
          <w:i w:val="0"/>
        </w:rPr>
        <w:t>7</w:t>
      </w:r>
      <w:r>
        <w:rPr>
          <w:b w:val="0"/>
          <w:i w:val="0"/>
        </w:rPr>
        <w:t xml:space="preserve"> cho chốt tán có đầu) nếu chi tiết kẹp chặt chỉ được lắp một bên, hoặc 2b</w:t>
      </w:r>
      <w:r>
        <w:rPr>
          <w:b w:val="0"/>
          <w:i w:val="0"/>
        </w:rPr>
        <w:t>7</w:t>
      </w:r>
      <w:r>
        <w:rPr>
          <w:b w:val="0"/>
          <w:i w:val="0"/>
        </w:rPr>
        <w:t xml:space="preserve"> nếu chi tiết kẹp chặt được lắp ở hai bên.</w:t>
      </w:r>
      <w:r>
        <w:rPr>
          <w:b w:val="0"/>
          <w:i w:val="0"/>
        </w:rPr>
        <w:br/>
      </w:r>
      <w:r>
        <w:rPr>
          <w:b w:val="0"/>
          <w:i w:val="0"/>
        </w:rPr>
        <w:t>Chiều dài của chốt đỡ cho xích có nhiều hơn ba lớp bằng b</w:t>
      </w:r>
      <w:r>
        <w:rPr>
          <w:b w:val="0"/>
          <w:i w:val="0"/>
        </w:rPr>
        <w:t>4</w:t>
      </w:r>
      <w:r>
        <w:rPr>
          <w:b w:val="0"/>
          <w:i w:val="0"/>
        </w:rPr>
        <w:t xml:space="preserve"> + p</w:t>
      </w:r>
      <w:r>
        <w:rPr>
          <w:b w:val="0"/>
          <w:i w:val="0"/>
        </w:rPr>
        <w:t>t</w:t>
      </w:r>
      <w:r>
        <w:rPr>
          <w:b w:val="0"/>
          <w:i w:val="0"/>
        </w:rPr>
        <w:t xml:space="preserve"> .(số lớp xích - 1).</w:t>
      </w:r>
      <w:r>
        <w:rPr>
          <w:b w:val="0"/>
          <w:i w:val="0"/>
        </w:rPr>
        <w:br/>
      </w:r>
      <w:r>
        <w:rPr>
          <w:b/>
          <w:i w:val="0"/>
        </w:rPr>
        <w:t>Hình 3 - Xích</w:t>
      </w:r>
      <w:r>
        <w:rPr>
          <w:b w:val="0"/>
          <w:i w:val="0"/>
        </w:rPr>
        <w:t xml:space="preserve"> (tiếp theo)</w:t>
      </w:r>
      <w:r>
        <w:rPr>
          <w:b w:val="0"/>
          <w:i w:val="0"/>
        </w:rPr>
        <w:br/>
      </w:r>
      <w:r>
        <w:rPr>
          <w:b w:val="0"/>
          <w:i w:val="0"/>
        </w:rPr>
        <w:br/>
      </w:r>
      <w:r>
        <w:rPr>
          <w:b w:val="0"/>
          <w:i w:val="0"/>
        </w:rPr>
        <w:t>3.4. Thử nghiệm độ bền kéo</w:t>
      </w:r>
      <w:r>
        <w:rPr>
          <w:b w:val="0"/>
          <w:i w:val="0"/>
        </w:rPr>
        <w:br/>
      </w:r>
      <w:r>
        <w:rPr>
          <w:b w:val="0"/>
          <w:i w:val="0"/>
        </w:rPr>
        <w:t>3.4.1. Độ bền kéo nhỏ nhất là độ bền mà mẫu thử phải chịu được khi thử phá hủy như nêu trong</w:t>
      </w:r>
      <w:r>
        <w:rPr>
          <w:b w:val="0"/>
          <w:i w:val="0"/>
        </w:rPr>
        <w:br/>
      </w:r>
      <w:r>
        <w:rPr>
          <w:b w:val="0"/>
          <w:i w:val="0"/>
        </w:rPr>
        <w:t>3.4.2. Độ bền kéo nhỏ nhất không phải là lực làm việc. Nó được dùng để so sánh giữa các xích có cấu tạo khác nhau. Để biết thêm thông tin ứng dụng, nên tham khảo các nhà sản xuất hoặc các thông số của họ đã được công bố.</w:t>
      </w:r>
      <w:r>
        <w:rPr>
          <w:b w:val="0"/>
          <w:i w:val="0"/>
        </w:rPr>
        <w:br/>
      </w:r>
      <w:r>
        <w:rPr>
          <w:b w:val="0"/>
          <w:i w:val="0"/>
        </w:rPr>
        <w:t>3.4.2. Đặt từ từ một lực kéo không nhỏ hơn độ bền kéo nhỏ nhất qui định trong bảng 1 vào hai đầu của chiều dài xích thử có ít nhất năm bước xích tự do.</w:t>
      </w:r>
      <w:r>
        <w:rPr>
          <w:b w:val="0"/>
          <w:i w:val="0"/>
        </w:rPr>
        <w:br/>
      </w:r>
      <w:r>
        <w:rPr>
          <w:b w:val="0"/>
          <w:i w:val="0"/>
        </w:rPr>
        <w:t xml:space="preserve">Hai đầu của chiều dài xích thử được móc bằng hai móc nối, cho phép chuyển động tự do cả </w:t>
      </w:r>
      <w:r>
        <w:rPr>
          <w:b w:val="0"/>
          <w:i w:val="0"/>
        </w:rPr>
        <w:br/>
      </w:r>
      <w:r>
        <w:rPr>
          <w:b w:val="0"/>
          <w:i w:val="0"/>
        </w:rPr>
        <w:t>hai đầu của đường trục xích trong mặt phẳng vuông góc với khớp nối.</w:t>
      </w:r>
      <w:r>
        <w:rPr>
          <w:b w:val="0"/>
          <w:i w:val="0"/>
        </w:rPr>
        <w:br/>
      </w:r>
      <w:r>
        <w:rPr>
          <w:b w:val="0"/>
          <w:i w:val="0"/>
        </w:rPr>
        <w:t>Sự phá hủy mẫu xuất hiện tại điểm đầu tiện mà sự tăng độ giãn dài không kèm theo sự tăng lực kéo nữa, tức là tại đỉnh của biểu đồ lực/ độ giãn dài.</w:t>
      </w:r>
      <w:r>
        <w:rPr>
          <w:b w:val="0"/>
          <w:i w:val="0"/>
        </w:rPr>
        <w:br/>
      </w:r>
      <w:r>
        <w:rPr>
          <w:b w:val="0"/>
          <w:i w:val="0"/>
        </w:rPr>
        <w:t>Không công nhận kết quả khi vết phá hủy xuất hiện liền sát với móc nối.</w:t>
      </w:r>
      <w:r>
        <w:rPr>
          <w:b w:val="0"/>
          <w:i w:val="0"/>
        </w:rPr>
        <w:br/>
      </w:r>
      <w:r>
        <w:rPr>
          <w:b w:val="0"/>
          <w:i w:val="0"/>
        </w:rPr>
        <w:t>3.4.3. Các thử nghiệm độ bền kéo được coi là thử nghiệm phá huỷ. Khi thử kéo phá hủy mẫu, mặc dù xích không xuất hiện rõ vết phá hỏng khi lực kéo đạt đến độ bền kéo nhỏ nhất, song xích đó không thể sử dụng được nữa.</w:t>
      </w:r>
      <w:r>
        <w:rPr>
          <w:b w:val="0"/>
          <w:i w:val="0"/>
        </w:rPr>
        <w:br/>
      </w:r>
      <w:r>
        <w:rPr>
          <w:b w:val="0"/>
          <w:i w:val="0"/>
        </w:rPr>
        <w:t>3.5. Thử nghiệm kiểm chứng</w:t>
      </w:r>
      <w:r>
        <w:rPr>
          <w:b w:val="0"/>
          <w:i w:val="0"/>
        </w:rPr>
        <w:br/>
      </w:r>
      <w:r>
        <w:rPr>
          <w:b w:val="0"/>
          <w:i w:val="0"/>
        </w:rPr>
        <w:t>Tất cả các xích phải được thử nghiệm kiểm chứng bằng cách tác dụng một lực kéo căng tương đương với 1/3 độ bền kéo nhỏ nhất được qui định trong bảng 1.</w:t>
      </w:r>
      <w:r>
        <w:rPr>
          <w:b w:val="0"/>
          <w:i w:val="0"/>
        </w:rPr>
        <w:br/>
      </w:r>
      <w:r>
        <w:rPr>
          <w:b w:val="0"/>
          <w:i w:val="0"/>
        </w:rPr>
        <w:t>3.6. Độ chính xác chiều dài</w:t>
      </w:r>
      <w:r>
        <w:rPr>
          <w:b w:val="0"/>
          <w:i w:val="0"/>
        </w:rPr>
        <w:br/>
      </w:r>
      <w:r>
        <w:rPr>
          <w:b w:val="0"/>
          <w:i w:val="0"/>
        </w:rPr>
        <w:t>Các xích thành phẩm phải được đo sau khi thử nghiệm kiểm chứng nhưng phải trước khi bôi trơn.</w:t>
      </w:r>
      <w:r>
        <w:rPr>
          <w:b w:val="0"/>
          <w:i w:val="0"/>
        </w:rPr>
        <w:br/>
      </w:r>
      <w:r>
        <w:rPr>
          <w:b w:val="0"/>
          <w:i w:val="0"/>
        </w:rPr>
        <w:t>Chiều dài đo tiêu chuẩn nhỏ nhất để đo là:</w:t>
      </w:r>
      <w:r>
        <w:rPr>
          <w:b w:val="0"/>
          <w:i w:val="0"/>
        </w:rPr>
        <w:br/>
      </w:r>
      <w:r>
        <w:rPr>
          <w:b w:val="0"/>
          <w:i w:val="0"/>
        </w:rPr>
        <w:t>a) 610 mm đối với số hiệu xích ISO từ 05B đến 12B và từ 081 đến 085.</w:t>
      </w:r>
      <w:r>
        <w:rPr>
          <w:b w:val="0"/>
          <w:i w:val="0"/>
        </w:rPr>
        <w:br/>
      </w:r>
      <w:r>
        <w:rPr>
          <w:b w:val="0"/>
          <w:i w:val="0"/>
        </w:rPr>
        <w:t>b) 1220 mm đối với số hiệu xích ISO 16A và 72B.</w:t>
      </w:r>
      <w:r>
        <w:rPr>
          <w:b w:val="0"/>
          <w:i w:val="0"/>
        </w:rPr>
        <w:br/>
      </w:r>
      <w:r>
        <w:rPr>
          <w:b w:val="0"/>
          <w:i w:val="0"/>
        </w:rPr>
        <w:t>và ở hai đầu xích đều phải có móc nối bên trong.</w:t>
      </w:r>
      <w:r>
        <w:rPr>
          <w:b w:val="0"/>
          <w:i w:val="0"/>
        </w:rPr>
        <w:br/>
      </w:r>
      <w:r>
        <w:rPr>
          <w:b w:val="0"/>
          <w:i w:val="0"/>
        </w:rPr>
        <w:t>Xích phải được đỡ toàn bộ chiều dài và lực đo được qui định trong bảng 1.</w:t>
      </w:r>
      <w:r>
        <w:rPr>
          <w:b w:val="0"/>
          <w:i w:val="0"/>
        </w:rPr>
        <w:br/>
      </w:r>
      <w:r>
        <w:rPr>
          <w:b w:val="0"/>
          <w:i w:val="0"/>
        </w:rPr>
        <w:t xml:space="preserve">Chiều dài đo được phải là chiều dài danh nghĩa với dung sai là: </w:t>
      </w:r>
      <w:r>
        <w:rPr>
          <w:b w:val="0"/>
          <w:i w:val="0"/>
        </w:rPr>
        <w:br/>
      </w:r>
      <w:r>
        <w:rPr>
          <w:b w:val="0"/>
          <w:i w:val="0"/>
        </w:rPr>
        <w:t>Độ chính xác chiều dài của các xích phải làm việc song song phải ở trong khoảng giới hạn trên, nhưng phải theo thoả thuận với nhà sản xuất.</w:t>
      </w:r>
      <w:r>
        <w:rPr>
          <w:b w:val="0"/>
          <w:i w:val="0"/>
        </w:rPr>
        <w:br/>
      </w:r>
      <w:r>
        <w:rPr>
          <w:b w:val="0"/>
          <w:i w:val="0"/>
        </w:rPr>
        <w:t>3.7. Ghi nhãn</w:t>
      </w:r>
      <w:r>
        <w:rPr>
          <w:b w:val="0"/>
          <w:i w:val="0"/>
        </w:rPr>
        <w:br/>
      </w:r>
      <w:r>
        <w:rPr>
          <w:b w:val="0"/>
          <w:i w:val="0"/>
        </w:rPr>
        <w:t>Xích phải được ghi các thông tin sau:</w:t>
      </w:r>
      <w:r>
        <w:rPr>
          <w:b w:val="0"/>
          <w:i w:val="0"/>
        </w:rPr>
        <w:br/>
      </w:r>
      <w:r>
        <w:rPr>
          <w:b w:val="0"/>
          <w:i w:val="0"/>
        </w:rPr>
        <w:t>a) Tên của nhà sản xuất hoặc nhãn hiệu thương mại;</w:t>
      </w:r>
      <w:r>
        <w:rPr>
          <w:b w:val="0"/>
          <w:i w:val="0"/>
        </w:rPr>
        <w:br/>
      </w:r>
      <w:r>
        <w:rPr>
          <w:b w:val="0"/>
          <w:i w:val="0"/>
        </w:rPr>
        <w:t>b) Số hiệu xích ISO như trong bảng 1 hoặc bảng 2;</w:t>
      </w:r>
      <w:r>
        <w:rPr>
          <w:b w:val="0"/>
          <w:i w:val="0"/>
        </w:rPr>
        <w:br/>
      </w:r>
      <w:r>
        <w:rPr>
          <w:b/>
          <w:i w:val="0"/>
        </w:rPr>
        <w:t>4. Tấm đỡ</w:t>
      </w:r>
      <w:r>
        <w:rPr>
          <w:b w:val="0"/>
          <w:i w:val="0"/>
        </w:rPr>
        <w:br/>
      </w:r>
      <w:r>
        <w:rPr>
          <w:b w:val="0"/>
          <w:i w:val="0"/>
        </w:rPr>
        <w:t>4.1. Qui định chung</w:t>
      </w:r>
      <w:r>
        <w:rPr>
          <w:b w:val="0"/>
          <w:i w:val="0"/>
        </w:rPr>
        <w:br/>
      </w:r>
      <w:r>
        <w:rPr>
          <w:b w:val="0"/>
          <w:i w:val="0"/>
        </w:rPr>
        <w:t>Nếu không có qui định nào khác, đặc tính, kích thước và thử xích có lắp tấm đỡ phải theo các yêu cầu trong điều 3.</w:t>
      </w:r>
      <w:r>
        <w:rPr>
          <w:b w:val="0"/>
          <w:i w:val="0"/>
        </w:rPr>
        <w:br/>
      </w:r>
      <w:r>
        <w:rPr>
          <w:b w:val="0"/>
          <w:i w:val="0"/>
        </w:rPr>
        <w:t>4.2.Ký hiệu</w:t>
      </w:r>
      <w:r>
        <w:rPr>
          <w:b w:val="0"/>
          <w:i w:val="0"/>
        </w:rPr>
        <w:br/>
      </w:r>
      <w:r>
        <w:rPr>
          <w:b w:val="0"/>
          <w:i w:val="0"/>
        </w:rPr>
        <w:t xml:space="preserve">Qui định hai loại tấm đỡ với các kích thước cơ bản được nêu trong bảng 2 và hình 4. </w:t>
      </w:r>
      <w:r>
        <w:rPr>
          <w:b w:val="0"/>
          <w:i w:val="0"/>
        </w:rPr>
        <w:br/>
      </w:r>
      <w:r>
        <w:rPr>
          <w:b w:val="0"/>
          <w:i w:val="0"/>
        </w:rPr>
        <w:t>Ký hiệu của các tấm đỡ được qui định như sau:</w:t>
      </w:r>
      <w:r>
        <w:rPr>
          <w:b w:val="0"/>
          <w:i w:val="0"/>
        </w:rPr>
        <w:br/>
      </w:r>
      <w:r>
        <w:rPr>
          <w:b w:val="0"/>
          <w:i w:val="0"/>
        </w:rPr>
        <w:t>K</w:t>
      </w:r>
      <w:r>
        <w:rPr>
          <w:b w:val="0"/>
          <w:i w:val="0"/>
        </w:rPr>
        <w:t>1</w:t>
      </w:r>
      <w:r>
        <w:rPr>
          <w:b w:val="0"/>
          <w:i w:val="0"/>
        </w:rPr>
        <w:t>: có một lỗ trên tấm đỡ được bố trí ở tâm mỗi tấm;</w:t>
      </w:r>
      <w:r>
        <w:rPr>
          <w:b w:val="0"/>
          <w:i w:val="0"/>
        </w:rPr>
        <w:br/>
      </w:r>
      <w:r>
        <w:rPr>
          <w:b w:val="0"/>
          <w:i w:val="0"/>
        </w:rPr>
        <w:t>K</w:t>
      </w:r>
      <w:r>
        <w:rPr>
          <w:b w:val="0"/>
          <w:i w:val="0"/>
        </w:rPr>
        <w:t>2</w:t>
      </w:r>
      <w:r>
        <w:rPr>
          <w:b w:val="0"/>
          <w:i w:val="0"/>
        </w:rPr>
        <w:t>: Có hai lỗ trên tấm đỡ được bố trí theo chiều dọc (hình 4).</w:t>
      </w:r>
      <w:r>
        <w:rPr>
          <w:b w:val="0"/>
          <w:i w:val="0"/>
        </w:rPr>
        <w:br/>
      </w:r>
      <w:r>
        <w:rPr>
          <w:b w:val="0"/>
          <w:i w:val="0"/>
        </w:rPr>
        <w:t>4.3. Kích thước</w:t>
      </w:r>
      <w:r>
        <w:rPr>
          <w:b w:val="0"/>
          <w:i w:val="0"/>
        </w:rPr>
        <w:br/>
      </w:r>
      <w:r>
        <w:rPr>
          <w:b w:val="0"/>
          <w:i w:val="0"/>
        </w:rPr>
        <w:t>Các kích thước cơ bản của tấm đỡ được qui định trong bảng 2</w:t>
      </w:r>
      <w:r>
        <w:rPr>
          <w:b w:val="0"/>
          <w:i w:val="0"/>
        </w:rPr>
        <w:br/>
      </w:r>
      <w:r>
        <w:rPr>
          <w:b w:val="0"/>
          <w:i w:val="0"/>
        </w:rPr>
        <w:t>4.4. Chế tạo</w:t>
      </w:r>
      <w:r>
        <w:rPr>
          <w:b w:val="0"/>
          <w:i w:val="0"/>
        </w:rPr>
        <w:br/>
      </w:r>
      <w:r>
        <w:rPr>
          <w:b w:val="0"/>
          <w:i w:val="0"/>
        </w:rPr>
        <w:t>Dạng thực tế của tấm đỡ do nhà sản xuất qui định nhưng do các tấm đỡ thường có cấu tạo phức tạp nên các má xích được kéo dài và uốn cong hơn để tạo ra sàn đỡ.</w:t>
      </w:r>
      <w:r>
        <w:rPr>
          <w:b w:val="0"/>
          <w:i w:val="0"/>
        </w:rPr>
        <w:br/>
      </w:r>
      <w:r>
        <w:rPr>
          <w:b w:val="0"/>
          <w:i w:val="0"/>
        </w:rPr>
        <w:t>Chiều dài của tấm đỡ lắp do nhà sản xuất qui định, song phải đủ để bố trí hai lỗ dọc trục đối với dạng K</w:t>
      </w:r>
      <w:r>
        <w:rPr>
          <w:b w:val="0"/>
          <w:i w:val="0"/>
        </w:rPr>
        <w:t>2</w:t>
      </w:r>
      <w:r>
        <w:rPr>
          <w:b w:val="0"/>
          <w:i w:val="0"/>
        </w:rPr>
        <w:t xml:space="preserve"> và không cản trở sự làm việc của mắt nối. Chiều dài chung thường được chấp nhận cho cả hai loại K</w:t>
      </w:r>
      <w:r>
        <w:rPr>
          <w:b w:val="0"/>
          <w:i w:val="0"/>
        </w:rPr>
        <w:t>1</w:t>
      </w:r>
      <w:r>
        <w:rPr>
          <w:b w:val="0"/>
          <w:i w:val="0"/>
        </w:rPr>
        <w:t xml:space="preserve"> và K</w:t>
      </w:r>
      <w:r>
        <w:rPr>
          <w:b w:val="0"/>
          <w:i w:val="0"/>
        </w:rPr>
        <w:t>2</w:t>
      </w:r>
      <w:r>
        <w:rPr>
          <w:b w:val="0"/>
          <w:i w:val="0"/>
        </w:rPr>
        <w:t>.</w:t>
      </w:r>
      <w:r>
        <w:rPr>
          <w:b w:val="0"/>
          <w:i w:val="0"/>
        </w:rPr>
        <w:br/>
      </w:r>
      <w:r>
        <w:rPr>
          <w:b w:val="0"/>
          <w:i w:val="0"/>
        </w:rPr>
        <w:t>4.5. Ghi nhãn</w:t>
      </w:r>
      <w:r>
        <w:rPr>
          <w:b w:val="0"/>
          <w:i w:val="0"/>
        </w:rPr>
        <w:br/>
      </w:r>
      <w:r>
        <w:rPr>
          <w:b w:val="0"/>
          <w:i w:val="0"/>
        </w:rPr>
        <w:t>Nhãn phải giống như được nêu đối với các mắt xích được thay thế bởi các bộ phận gá lắp của kết cấu liên kết (xem 3.7).</w:t>
      </w:r>
      <w:r>
        <w:rPr>
          <w:b w:val="0"/>
          <w:i w:val="0"/>
        </w:rPr>
        <w:br/>
      </w:r>
      <w:r>
        <w:rPr>
          <w:b w:val="0"/>
          <w:i w:val="0"/>
        </w:rPr>
        <w:br/>
      </w:r>
      <w:r>
        <w:rPr>
          <w:b/>
          <w:i w:val="0"/>
        </w:rPr>
        <w:t>a) Cho mắt ngoài</w:t>
      </w:r>
      <w:r>
        <w:rPr>
          <w:b w:val="0"/>
          <w:i w:val="0"/>
        </w:rPr>
        <w:br/>
      </w:r>
      <w:r>
        <w:rPr>
          <w:b w:val="0"/>
          <w:i w:val="0"/>
        </w:rPr>
        <w:br/>
      </w:r>
      <w:r>
        <w:rPr>
          <w:b/>
          <w:i w:val="0"/>
        </w:rPr>
        <w:t>b) Cho mắt trong</w:t>
      </w:r>
      <w:r>
        <w:rPr>
          <w:b w:val="0"/>
          <w:i w:val="0"/>
        </w:rPr>
        <w:br/>
      </w:r>
      <w:r>
        <w:rPr>
          <w:b w:val="0"/>
          <w:i w:val="0"/>
        </w:rPr>
        <w:t>Chú thích: Mỗi tấm đỡ K</w:t>
      </w:r>
      <w:r>
        <w:rPr>
          <w:b w:val="0"/>
          <w:i w:val="0"/>
        </w:rPr>
        <w:t>2</w:t>
      </w:r>
      <w:r>
        <w:rPr>
          <w:b w:val="0"/>
          <w:i w:val="0"/>
        </w:rPr>
        <w:t xml:space="preserve"> có hai lỗ. Các tấm đỡ K</w:t>
      </w:r>
      <w:r>
        <w:rPr>
          <w:b w:val="0"/>
          <w:i w:val="0"/>
        </w:rPr>
        <w:t>1</w:t>
      </w:r>
      <w:r>
        <w:rPr>
          <w:b w:val="0"/>
          <w:i w:val="0"/>
        </w:rPr>
        <w:t xml:space="preserve"> cũng tương tự, nhưng chỉ có một lỗ.</w:t>
      </w:r>
      <w:r>
        <w:rPr>
          <w:b w:val="0"/>
          <w:i w:val="0"/>
        </w:rPr>
        <w:br/>
      </w:r>
      <w:r>
        <w:rPr>
          <w:b/>
          <w:i w:val="0"/>
        </w:rPr>
        <w:t>Hình 4 - Các tấm đỡ</w:t>
      </w:r>
      <w:r>
        <w:rPr>
          <w:b w:val="0"/>
          <w:i w:val="0"/>
        </w:rPr>
        <w:br/>
      </w:r>
      <w:r>
        <w:rPr>
          <w:b/>
          <w:i w:val="0"/>
        </w:rPr>
        <w:t>Bảng 2 - Kích thước của tấm đỡ</w:t>
      </w:r>
      <w:r>
        <w:rPr>
          <w:b w:val="0"/>
          <w:i w:val="0"/>
        </w:rPr>
        <w:br/>
      </w:r>
      <w:r>
        <w:rPr>
          <w:b w:val="0"/>
          <w:i w:val="0"/>
        </w:rPr>
        <w:t>Đơn vị: mm</w:t>
      </w:r>
      <w:r>
        <w:rPr>
          <w:b w:val="0"/>
          <w:i w:val="0"/>
        </w:rPr>
        <w:br/>
      </w:r>
      <w:r>
        <w:rPr>
          <w:b w:val="0"/>
          <w:i w:val="0"/>
        </w:rPr>
        <w:br/>
      </w:r>
      <w:r>
        <w:rPr>
          <w:b w:val="0"/>
          <w:i w:val="0"/>
        </w:rPr>
        <w:br/>
      </w:r>
      <w:r>
        <w:rPr>
          <w:b w:val="0"/>
          <w:i w:val="0"/>
        </w:rPr>
        <w:br/>
      </w:r>
      <w:r>
        <w:rPr>
          <w:b w:val="0"/>
          <w:i w:val="0"/>
        </w:rPr>
        <w:br/>
      </w:r>
      <w:r>
        <w:rPr>
          <w:b w:val="0"/>
          <w:i w:val="0"/>
        </w:rPr>
        <w:t>Số hiệu xích ISO</w:t>
      </w:r>
      <w:r>
        <w:rPr>
          <w:b w:val="0"/>
          <w:i w:val="0"/>
        </w:rPr>
        <w:br/>
      </w:r>
      <w:r>
        <w:rPr>
          <w:b w:val="0"/>
          <w:i w:val="0"/>
        </w:rPr>
        <w:br/>
      </w:r>
      <w:r>
        <w:rPr>
          <w:b w:val="0"/>
          <w:i w:val="0"/>
        </w:rPr>
        <w:t>Chiều cao tấm đỡ h</w:t>
      </w:r>
      <w:r>
        <w:rPr>
          <w:b w:val="0"/>
          <w:i w:val="0"/>
        </w:rPr>
        <w:t>4</w:t>
      </w:r>
      <w:r>
        <w:rPr>
          <w:b w:val="0"/>
          <w:i w:val="0"/>
        </w:rPr>
        <w:br/>
      </w:r>
      <w:r>
        <w:rPr>
          <w:b w:val="0"/>
          <w:i w:val="0"/>
        </w:rPr>
        <w:br/>
      </w:r>
      <w:r>
        <w:rPr>
          <w:b w:val="0"/>
          <w:i w:val="0"/>
        </w:rPr>
        <w:t>Đường kính lỗ d</w:t>
      </w:r>
      <w:r>
        <w:rPr>
          <w:b w:val="0"/>
          <w:i w:val="0"/>
        </w:rPr>
        <w:t xml:space="preserve">4 </w:t>
      </w:r>
      <w:r>
        <w:rPr>
          <w:b w:val="0"/>
          <w:i w:val="0"/>
        </w:rPr>
        <w:t>nhỏ nhất</w:t>
      </w:r>
      <w:r>
        <w:rPr>
          <w:b w:val="0"/>
          <w:i w:val="0"/>
        </w:rPr>
        <w:br/>
      </w:r>
      <w:r>
        <w:rPr>
          <w:b w:val="0"/>
          <w:i w:val="0"/>
        </w:rPr>
        <w:br/>
      </w:r>
      <w:r>
        <w:rPr>
          <w:b w:val="0"/>
          <w:i w:val="0"/>
        </w:rPr>
        <w:t>Khoảng cách ngang giữa các tâm lỗ</w:t>
      </w:r>
      <w:r>
        <w:rPr>
          <w:b w:val="0"/>
          <w:i w:val="0"/>
        </w:rPr>
        <w:br/>
      </w:r>
      <w:r>
        <w:rPr>
          <w:b w:val="0"/>
          <w:i w:val="0"/>
        </w:rPr>
        <w:t>f</w:t>
      </w:r>
      <w:r>
        <w:rPr>
          <w:b w:val="0"/>
          <w:i w:val="0"/>
        </w:rPr>
        <w:br/>
      </w:r>
      <w:r>
        <w:rPr>
          <w:b w:val="0"/>
          <w:i w:val="0"/>
        </w:rPr>
        <w:br/>
      </w:r>
      <w:r>
        <w:rPr>
          <w:b w:val="0"/>
          <w:i w:val="0"/>
        </w:rPr>
        <w:br/>
      </w:r>
      <w:r>
        <w:rPr>
          <w:b w:val="0"/>
          <w:i w:val="0"/>
        </w:rPr>
        <w:br/>
      </w:r>
      <w:r>
        <w:rPr>
          <w:b w:val="0"/>
          <w:i w:val="0"/>
        </w:rPr>
        <w:t>08A</w:t>
      </w:r>
      <w:r>
        <w:rPr>
          <w:b w:val="0"/>
          <w:i w:val="0"/>
        </w:rPr>
        <w:br/>
      </w:r>
      <w:r>
        <w:rPr>
          <w:b w:val="0"/>
          <w:i w:val="0"/>
        </w:rPr>
        <w:br/>
      </w:r>
      <w:r>
        <w:rPr>
          <w:b w:val="0"/>
          <w:i w:val="0"/>
        </w:rPr>
        <w:t>7,92</w:t>
      </w:r>
      <w:r>
        <w:rPr>
          <w:b w:val="0"/>
          <w:i w:val="0"/>
        </w:rPr>
        <w:br/>
      </w:r>
      <w:r>
        <w:rPr>
          <w:b w:val="0"/>
          <w:i w:val="0"/>
        </w:rPr>
        <w:br/>
      </w:r>
      <w:r>
        <w:rPr>
          <w:b w:val="0"/>
          <w:i w:val="0"/>
        </w:rPr>
        <w:t>3,3</w:t>
      </w:r>
      <w:r>
        <w:rPr>
          <w:b w:val="0"/>
          <w:i w:val="0"/>
        </w:rPr>
        <w:br/>
      </w:r>
      <w:r>
        <w:rPr>
          <w:b w:val="0"/>
          <w:i w:val="0"/>
        </w:rPr>
        <w:br/>
      </w:r>
      <w:r>
        <w:rPr>
          <w:b w:val="0"/>
          <w:i w:val="0"/>
        </w:rPr>
        <w:t>25,4</w:t>
      </w:r>
      <w:r>
        <w:rPr>
          <w:b w:val="0"/>
          <w:i w:val="0"/>
        </w:rPr>
        <w:br/>
      </w:r>
      <w:r>
        <w:rPr>
          <w:b w:val="0"/>
          <w:i w:val="0"/>
        </w:rPr>
        <w:br/>
      </w:r>
      <w:r>
        <w:rPr>
          <w:b w:val="0"/>
          <w:i w:val="0"/>
        </w:rPr>
        <w:br/>
      </w:r>
      <w:r>
        <w:rPr>
          <w:b w:val="0"/>
          <w:i w:val="0"/>
        </w:rPr>
        <w:br/>
      </w:r>
      <w:r>
        <w:rPr>
          <w:b w:val="0"/>
          <w:i w:val="0"/>
        </w:rPr>
        <w:t>08B</w:t>
      </w:r>
      <w:r>
        <w:rPr>
          <w:b w:val="0"/>
          <w:i w:val="0"/>
        </w:rPr>
        <w:br/>
      </w:r>
      <w:r>
        <w:rPr>
          <w:b w:val="0"/>
          <w:i w:val="0"/>
        </w:rPr>
        <w:br/>
      </w:r>
      <w:r>
        <w:rPr>
          <w:b w:val="0"/>
          <w:i w:val="0"/>
        </w:rPr>
        <w:t>8,89</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10A</w:t>
      </w:r>
      <w:r>
        <w:rPr>
          <w:b w:val="0"/>
          <w:i w:val="0"/>
        </w:rPr>
        <w:br/>
      </w:r>
      <w:r>
        <w:rPr>
          <w:b w:val="0"/>
          <w:i w:val="0"/>
        </w:rPr>
        <w:br/>
      </w:r>
      <w:r>
        <w:rPr>
          <w:b w:val="0"/>
          <w:i w:val="0"/>
        </w:rPr>
        <w:t>10,31</w:t>
      </w:r>
      <w:r>
        <w:rPr>
          <w:b w:val="0"/>
          <w:i w:val="0"/>
        </w:rPr>
        <w:br/>
      </w:r>
      <w:r>
        <w:rPr>
          <w:b w:val="0"/>
          <w:i w:val="0"/>
        </w:rPr>
        <w:br/>
      </w:r>
      <w:r>
        <w:rPr>
          <w:b w:val="0"/>
          <w:i w:val="0"/>
        </w:rPr>
        <w:t>5,1</w:t>
      </w:r>
      <w:r>
        <w:rPr>
          <w:b w:val="0"/>
          <w:i w:val="0"/>
        </w:rPr>
        <w:br/>
      </w:r>
      <w:r>
        <w:rPr>
          <w:b w:val="0"/>
          <w:i w:val="0"/>
        </w:rPr>
        <w:br/>
      </w:r>
      <w:r>
        <w:rPr>
          <w:b w:val="0"/>
          <w:i w:val="0"/>
        </w:rPr>
        <w:t>31,75</w:t>
      </w:r>
      <w:r>
        <w:rPr>
          <w:b w:val="0"/>
          <w:i w:val="0"/>
        </w:rPr>
        <w:br/>
      </w:r>
      <w:r>
        <w:rPr>
          <w:b w:val="0"/>
          <w:i w:val="0"/>
        </w:rPr>
        <w:br/>
      </w:r>
      <w:r>
        <w:rPr>
          <w:b w:val="0"/>
          <w:i w:val="0"/>
        </w:rPr>
        <w:br/>
      </w:r>
      <w:r>
        <w:rPr>
          <w:b w:val="0"/>
          <w:i w:val="0"/>
        </w:rPr>
        <w:br/>
      </w:r>
      <w:r>
        <w:rPr>
          <w:b w:val="0"/>
          <w:i w:val="0"/>
        </w:rPr>
        <w:t>10B</w:t>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12A</w:t>
      </w:r>
      <w:r>
        <w:rPr>
          <w:b w:val="0"/>
          <w:i w:val="0"/>
        </w:rPr>
        <w:br/>
      </w:r>
      <w:r>
        <w:rPr>
          <w:b w:val="0"/>
          <w:i w:val="0"/>
        </w:rPr>
        <w:br/>
      </w:r>
      <w:r>
        <w:rPr>
          <w:b w:val="0"/>
          <w:i w:val="0"/>
        </w:rPr>
        <w:t>11,91</w:t>
      </w:r>
      <w:r>
        <w:rPr>
          <w:b w:val="0"/>
          <w:i w:val="0"/>
        </w:rPr>
        <w:br/>
      </w:r>
      <w:r>
        <w:rPr>
          <w:b w:val="0"/>
          <w:i w:val="0"/>
        </w:rPr>
        <w:br/>
      </w:r>
      <w:r>
        <w:rPr>
          <w:b w:val="0"/>
          <w:i w:val="0"/>
        </w:rPr>
        <w:t>5,1</w:t>
      </w:r>
      <w:r>
        <w:rPr>
          <w:b w:val="0"/>
          <w:i w:val="0"/>
        </w:rPr>
        <w:br/>
      </w:r>
      <w:r>
        <w:rPr>
          <w:b w:val="0"/>
          <w:i w:val="0"/>
        </w:rPr>
        <w:br/>
      </w:r>
      <w:r>
        <w:rPr>
          <w:b w:val="0"/>
          <w:i w:val="0"/>
        </w:rPr>
        <w:t>38,1</w:t>
      </w:r>
      <w:r>
        <w:rPr>
          <w:b w:val="0"/>
          <w:i w:val="0"/>
        </w:rPr>
        <w:br/>
      </w:r>
      <w:r>
        <w:rPr>
          <w:b w:val="0"/>
          <w:i w:val="0"/>
        </w:rPr>
        <w:br/>
      </w:r>
      <w:r>
        <w:rPr>
          <w:b w:val="0"/>
          <w:i w:val="0"/>
        </w:rPr>
        <w:br/>
      </w:r>
      <w:r>
        <w:rPr>
          <w:b w:val="0"/>
          <w:i w:val="0"/>
        </w:rPr>
        <w:br/>
      </w:r>
      <w:r>
        <w:rPr>
          <w:b w:val="0"/>
          <w:i w:val="0"/>
        </w:rPr>
        <w:t>12B</w:t>
      </w:r>
      <w:r>
        <w:rPr>
          <w:b w:val="0"/>
          <w:i w:val="0"/>
        </w:rPr>
        <w:br/>
      </w:r>
      <w:r>
        <w:rPr>
          <w:b w:val="0"/>
          <w:i w:val="0"/>
        </w:rPr>
        <w:br/>
      </w:r>
      <w:r>
        <w:rPr>
          <w:b w:val="0"/>
          <w:i w:val="0"/>
        </w:rPr>
        <w:t>13,46</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16A</w:t>
      </w:r>
      <w:r>
        <w:rPr>
          <w:b w:val="0"/>
          <w:i w:val="0"/>
        </w:rPr>
        <w:br/>
      </w:r>
      <w:r>
        <w:rPr>
          <w:b w:val="0"/>
          <w:i w:val="0"/>
        </w:rPr>
        <w:br/>
      </w:r>
      <w:r>
        <w:rPr>
          <w:b w:val="0"/>
          <w:i w:val="0"/>
        </w:rPr>
        <w:t>15,88</w:t>
      </w:r>
      <w:r>
        <w:rPr>
          <w:b w:val="0"/>
          <w:i w:val="0"/>
        </w:rPr>
        <w:br/>
      </w:r>
      <w:r>
        <w:rPr>
          <w:b w:val="0"/>
          <w:i w:val="0"/>
        </w:rPr>
        <w:br/>
      </w:r>
      <w:r>
        <w:rPr>
          <w:b w:val="0"/>
          <w:i w:val="0"/>
        </w:rPr>
        <w:t>6,6</w:t>
      </w:r>
      <w:r>
        <w:rPr>
          <w:b w:val="0"/>
          <w:i w:val="0"/>
        </w:rPr>
        <w:br/>
      </w:r>
      <w:r>
        <w:rPr>
          <w:b w:val="0"/>
          <w:i w:val="0"/>
        </w:rPr>
        <w:br/>
      </w:r>
      <w:r>
        <w:rPr>
          <w:b w:val="0"/>
          <w:i w:val="0"/>
        </w:rPr>
        <w:t>50,8</w:t>
      </w:r>
      <w:r>
        <w:rPr>
          <w:b w:val="0"/>
          <w:i w:val="0"/>
        </w:rPr>
        <w:br/>
      </w:r>
      <w:r>
        <w:rPr>
          <w:b w:val="0"/>
          <w:i w:val="0"/>
        </w:rPr>
        <w:br/>
      </w:r>
      <w:r>
        <w:rPr>
          <w:b w:val="0"/>
          <w:i w:val="0"/>
        </w:rPr>
        <w:br/>
      </w:r>
      <w:r>
        <w:rPr>
          <w:b w:val="0"/>
          <w:i w:val="0"/>
        </w:rPr>
        <w:br/>
      </w:r>
      <w:r>
        <w:rPr>
          <w:b w:val="0"/>
          <w:i w:val="0"/>
        </w:rPr>
        <w:t>16B</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20A</w:t>
      </w:r>
      <w:r>
        <w:rPr>
          <w:b w:val="0"/>
          <w:i w:val="0"/>
        </w:rPr>
        <w:br/>
      </w:r>
      <w:r>
        <w:rPr>
          <w:b w:val="0"/>
          <w:i w:val="0"/>
        </w:rPr>
        <w:br/>
      </w:r>
      <w:r>
        <w:rPr>
          <w:b w:val="0"/>
          <w:i w:val="0"/>
        </w:rPr>
        <w:t>19,84</w:t>
      </w:r>
      <w:r>
        <w:rPr>
          <w:b w:val="0"/>
          <w:i w:val="0"/>
        </w:rPr>
        <w:br/>
      </w:r>
      <w:r>
        <w:rPr>
          <w:b w:val="0"/>
          <w:i w:val="0"/>
        </w:rPr>
        <w:br/>
      </w:r>
      <w:r>
        <w:rPr>
          <w:b w:val="0"/>
          <w:i w:val="0"/>
        </w:rPr>
        <w:t>8,2</w:t>
      </w:r>
      <w:r>
        <w:rPr>
          <w:b w:val="0"/>
          <w:i w:val="0"/>
        </w:rPr>
        <w:br/>
      </w:r>
      <w:r>
        <w:rPr>
          <w:b w:val="0"/>
          <w:i w:val="0"/>
        </w:rPr>
        <w:br/>
      </w:r>
      <w:r>
        <w:rPr>
          <w:b w:val="0"/>
          <w:i w:val="0"/>
        </w:rPr>
        <w:t>63,5</w:t>
      </w:r>
      <w:r>
        <w:rPr>
          <w:b w:val="0"/>
          <w:i w:val="0"/>
        </w:rPr>
        <w:br/>
      </w:r>
      <w:r>
        <w:rPr>
          <w:b w:val="0"/>
          <w:i w:val="0"/>
        </w:rPr>
        <w:br/>
      </w:r>
      <w:r>
        <w:rPr>
          <w:b w:val="0"/>
          <w:i w:val="0"/>
        </w:rPr>
        <w:br/>
      </w:r>
      <w:r>
        <w:rPr>
          <w:b w:val="0"/>
          <w:i w:val="0"/>
        </w:rPr>
        <w:br/>
      </w:r>
      <w:r>
        <w:rPr>
          <w:b w:val="0"/>
          <w:i w:val="0"/>
        </w:rPr>
        <w:t>20B</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24A</w:t>
      </w:r>
      <w:r>
        <w:rPr>
          <w:b w:val="0"/>
          <w:i w:val="0"/>
        </w:rPr>
        <w:br/>
      </w:r>
      <w:r>
        <w:rPr>
          <w:b w:val="0"/>
          <w:i w:val="0"/>
        </w:rPr>
        <w:br/>
      </w:r>
      <w:r>
        <w:rPr>
          <w:b w:val="0"/>
          <w:i w:val="0"/>
        </w:rPr>
        <w:t>23,01</w:t>
      </w:r>
      <w:r>
        <w:rPr>
          <w:b w:val="0"/>
          <w:i w:val="0"/>
        </w:rPr>
        <w:br/>
      </w:r>
      <w:r>
        <w:rPr>
          <w:b w:val="0"/>
          <w:i w:val="0"/>
        </w:rPr>
        <w:br/>
      </w:r>
      <w:r>
        <w:rPr>
          <w:b w:val="0"/>
          <w:i w:val="0"/>
        </w:rPr>
        <w:t>9,8</w:t>
      </w:r>
      <w:r>
        <w:rPr>
          <w:b w:val="0"/>
          <w:i w:val="0"/>
        </w:rPr>
        <w:br/>
      </w:r>
      <w:r>
        <w:rPr>
          <w:b w:val="0"/>
          <w:i w:val="0"/>
        </w:rPr>
        <w:br/>
      </w:r>
      <w:r>
        <w:rPr>
          <w:b w:val="0"/>
          <w:i w:val="0"/>
        </w:rPr>
        <w:t>76,2</w:t>
      </w:r>
      <w:r>
        <w:rPr>
          <w:b w:val="0"/>
          <w:i w:val="0"/>
        </w:rPr>
        <w:br/>
      </w:r>
      <w:r>
        <w:rPr>
          <w:b w:val="0"/>
          <w:i w:val="0"/>
        </w:rPr>
        <w:br/>
      </w:r>
      <w:r>
        <w:rPr>
          <w:b w:val="0"/>
          <w:i w:val="0"/>
        </w:rPr>
        <w:br/>
      </w:r>
      <w:r>
        <w:rPr>
          <w:b w:val="0"/>
          <w:i w:val="0"/>
        </w:rPr>
        <w:br/>
      </w:r>
      <w:r>
        <w:rPr>
          <w:b w:val="0"/>
          <w:i w:val="0"/>
        </w:rPr>
        <w:t>24B</w:t>
      </w:r>
      <w:r>
        <w:rPr>
          <w:b w:val="0"/>
          <w:i w:val="0"/>
        </w:rPr>
        <w:br/>
      </w:r>
      <w:r>
        <w:rPr>
          <w:b w:val="0"/>
          <w:i w:val="0"/>
        </w:rPr>
        <w:br/>
      </w:r>
      <w:r>
        <w:rPr>
          <w:b w:val="0"/>
          <w:i w:val="0"/>
        </w:rPr>
        <w:t>26,67</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28A</w:t>
      </w:r>
      <w:r>
        <w:rPr>
          <w:b w:val="0"/>
          <w:i w:val="0"/>
        </w:rPr>
        <w:br/>
      </w:r>
      <w:r>
        <w:rPr>
          <w:b w:val="0"/>
          <w:i w:val="0"/>
        </w:rPr>
        <w:br/>
      </w:r>
      <w:r>
        <w:rPr>
          <w:b w:val="0"/>
          <w:i w:val="0"/>
        </w:rPr>
        <w:t>28,58</w:t>
      </w:r>
      <w:r>
        <w:rPr>
          <w:b w:val="0"/>
          <w:i w:val="0"/>
        </w:rPr>
        <w:br/>
      </w:r>
      <w:r>
        <w:rPr>
          <w:b w:val="0"/>
          <w:i w:val="0"/>
        </w:rPr>
        <w:br/>
      </w:r>
      <w:r>
        <w:rPr>
          <w:b w:val="0"/>
          <w:i w:val="0"/>
        </w:rPr>
        <w:t>11,4</w:t>
      </w:r>
      <w:r>
        <w:rPr>
          <w:b w:val="0"/>
          <w:i w:val="0"/>
        </w:rPr>
        <w:br/>
      </w:r>
      <w:r>
        <w:rPr>
          <w:b w:val="0"/>
          <w:i w:val="0"/>
        </w:rPr>
        <w:br/>
      </w:r>
      <w:r>
        <w:rPr>
          <w:b w:val="0"/>
          <w:i w:val="0"/>
        </w:rPr>
        <w:t>88,9</w:t>
      </w:r>
      <w:r>
        <w:rPr>
          <w:b w:val="0"/>
          <w:i w:val="0"/>
        </w:rPr>
        <w:br/>
      </w:r>
      <w:r>
        <w:rPr>
          <w:b w:val="0"/>
          <w:i w:val="0"/>
        </w:rPr>
        <w:br/>
      </w:r>
      <w:r>
        <w:rPr>
          <w:b w:val="0"/>
          <w:i w:val="0"/>
        </w:rPr>
        <w:br/>
      </w:r>
      <w:r>
        <w:rPr>
          <w:b w:val="0"/>
          <w:i w:val="0"/>
        </w:rPr>
        <w:br/>
      </w:r>
      <w:r>
        <w:rPr>
          <w:b w:val="0"/>
          <w:i w:val="0"/>
        </w:rPr>
        <w:t>28B</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32A</w:t>
      </w:r>
      <w:r>
        <w:rPr>
          <w:b w:val="0"/>
          <w:i w:val="0"/>
        </w:rPr>
        <w:br/>
      </w:r>
      <w:r>
        <w:rPr>
          <w:b w:val="0"/>
          <w:i w:val="0"/>
        </w:rPr>
        <w:br/>
      </w:r>
      <w:r>
        <w:rPr>
          <w:b w:val="0"/>
          <w:i w:val="0"/>
        </w:rPr>
        <w:t>31,75</w:t>
      </w:r>
      <w:r>
        <w:rPr>
          <w:b w:val="0"/>
          <w:i w:val="0"/>
        </w:rPr>
        <w:br/>
      </w:r>
      <w:r>
        <w:rPr>
          <w:b w:val="0"/>
          <w:i w:val="0"/>
        </w:rPr>
        <w:br/>
      </w:r>
      <w:r>
        <w:rPr>
          <w:b w:val="0"/>
          <w:i w:val="0"/>
        </w:rPr>
        <w:t>13,1</w:t>
      </w:r>
      <w:r>
        <w:rPr>
          <w:b w:val="0"/>
          <w:i w:val="0"/>
        </w:rPr>
        <w:br/>
      </w:r>
      <w:r>
        <w:rPr>
          <w:b w:val="0"/>
          <w:i w:val="0"/>
        </w:rPr>
        <w:br/>
      </w:r>
      <w:r>
        <w:rPr>
          <w:b w:val="0"/>
          <w:i w:val="0"/>
        </w:rPr>
        <w:t>101,6</w:t>
      </w:r>
      <w:r>
        <w:rPr>
          <w:b w:val="0"/>
          <w:i w:val="0"/>
        </w:rPr>
        <w:br/>
      </w:r>
      <w:r>
        <w:rPr>
          <w:b w:val="0"/>
          <w:i w:val="0"/>
        </w:rPr>
        <w:br/>
      </w:r>
      <w:r>
        <w:rPr>
          <w:b w:val="0"/>
          <w:i w:val="0"/>
        </w:rPr>
        <w:br/>
      </w:r>
      <w:r>
        <w:rPr>
          <w:b w:val="0"/>
          <w:i w:val="0"/>
        </w:rPr>
        <w:br/>
      </w:r>
      <w:r>
        <w:rPr>
          <w:b w:val="0"/>
          <w:i w:val="0"/>
        </w:rPr>
        <w:t>32B</w:t>
      </w:r>
      <w:r>
        <w:rPr>
          <w:b w:val="0"/>
          <w:i w:val="0"/>
        </w:rPr>
        <w:br/>
      </w:r>
      <w:r>
        <w:rPr>
          <w:b w:val="0"/>
          <w:i w:val="0"/>
        </w:rPr>
        <w:br/>
      </w:r>
      <w:r>
        <w:rPr>
          <w:b w:val="0"/>
          <w:i w:val="0"/>
        </w:rPr>
        <w:br/>
      </w:r>
      <w:r>
        <w:rPr>
          <w:b w:val="0"/>
          <w:i w:val="0"/>
        </w:rPr>
        <w:br/>
      </w:r>
      <w:r>
        <w:rPr>
          <w:b/>
          <w:i w:val="0"/>
        </w:rPr>
        <w:t>5. Đĩa xích</w:t>
      </w:r>
      <w:r>
        <w:rPr>
          <w:b w:val="0"/>
          <w:i w:val="0"/>
        </w:rPr>
        <w:br/>
      </w:r>
      <w:r>
        <w:rPr>
          <w:b w:val="0"/>
          <w:i w:val="0"/>
        </w:rPr>
        <w:t>5.1. Thuật ngữ</w:t>
      </w:r>
      <w:r>
        <w:rPr>
          <w:b w:val="0"/>
          <w:i w:val="0"/>
        </w:rPr>
        <w:br/>
      </w:r>
      <w:r>
        <w:rPr>
          <w:b w:val="0"/>
          <w:i w:val="0"/>
        </w:rPr>
        <w:t>Thuật ngữ áp dụng cho các kích thước xích cơ bản trong đó tất cả các dữ liệu sau đây về đĩa xích được trình bày trong hình 3.</w:t>
      </w:r>
      <w:r>
        <w:rPr>
          <w:b w:val="0"/>
          <w:i w:val="0"/>
        </w:rPr>
        <w:br/>
      </w:r>
      <w:r>
        <w:rPr>
          <w:b w:val="0"/>
          <w:i w:val="0"/>
        </w:rPr>
        <w:t>5.2. Các kích thước đường kính</w:t>
      </w:r>
      <w:r>
        <w:rPr>
          <w:b w:val="0"/>
          <w:i w:val="0"/>
        </w:rPr>
        <w:br/>
      </w:r>
      <w:r>
        <w:rPr>
          <w:b w:val="0"/>
          <w:i w:val="0"/>
        </w:rPr>
        <w:t>5.2.1. Thuật ngữ (xem hình 5)</w:t>
      </w:r>
      <w:r>
        <w:rPr>
          <w:b w:val="0"/>
          <w:i w:val="0"/>
        </w:rPr>
        <w:br/>
      </w:r>
      <w:r>
        <w:rPr>
          <w:b w:val="0"/>
          <w:i w:val="0"/>
        </w:rPr>
        <w:br/>
      </w:r>
      <w:r>
        <w:rPr>
          <w:b w:val="0"/>
          <w:i w:val="0"/>
        </w:rPr>
        <w:t>p - bước xích;</w:t>
      </w:r>
      <w:r>
        <w:rPr>
          <w:b w:val="0"/>
          <w:i w:val="0"/>
        </w:rPr>
        <w:t xml:space="preserve">                            </w:t>
      </w:r>
      <w:r>
        <w:rPr>
          <w:b w:val="0"/>
          <w:i w:val="0"/>
        </w:rPr>
        <w:t>d - đường kính vòng chia;</w:t>
      </w:r>
      <w:r>
        <w:rPr>
          <w:b w:val="0"/>
          <w:i w:val="0"/>
        </w:rPr>
        <w:br/>
      </w:r>
      <w:r>
        <w:rPr>
          <w:b w:val="0"/>
          <w:i w:val="0"/>
        </w:rPr>
        <w:t>d</w:t>
      </w:r>
      <w:r>
        <w:rPr>
          <w:b w:val="0"/>
          <w:i w:val="0"/>
        </w:rPr>
        <w:t>R</w:t>
      </w:r>
      <w:r>
        <w:rPr>
          <w:b w:val="0"/>
          <w:i w:val="0"/>
        </w:rPr>
        <w:t xml:space="preserve"> - đường kính chốt đỡ;</w:t>
      </w:r>
      <w:r>
        <w:rPr>
          <w:b w:val="0"/>
          <w:i w:val="0"/>
        </w:rPr>
        <w:t xml:space="preserve">  </w:t>
      </w:r>
      <w:r>
        <w:rPr>
          <w:b w:val="0"/>
          <w:i w:val="0"/>
        </w:rPr>
        <w:t>d</w:t>
      </w:r>
      <w:r>
        <w:rPr>
          <w:b w:val="0"/>
          <w:i w:val="0"/>
        </w:rPr>
        <w:t>f</w:t>
      </w:r>
      <w:r>
        <w:rPr>
          <w:b w:val="0"/>
          <w:i w:val="0"/>
        </w:rPr>
        <w:t xml:space="preserve"> - đường kính vòng chân;</w:t>
      </w:r>
      <w:r>
        <w:rPr>
          <w:b w:val="0"/>
          <w:i w:val="0"/>
        </w:rPr>
        <w:br/>
      </w:r>
      <w:r>
        <w:rPr>
          <w:b w:val="0"/>
          <w:i w:val="0"/>
        </w:rPr>
        <w:t>z - số răng;</w:t>
      </w:r>
      <w:r>
        <w:rPr>
          <w:b w:val="0"/>
          <w:i w:val="0"/>
        </w:rPr>
        <w:t xml:space="preserve">                       </w:t>
      </w:r>
      <w:r>
        <w:rPr>
          <w:b w:val="0"/>
          <w:i w:val="0"/>
        </w:rPr>
        <w:t>M</w:t>
      </w:r>
      <w:r>
        <w:rPr>
          <w:b w:val="0"/>
          <w:i w:val="0"/>
        </w:rPr>
        <w:t>R</w:t>
      </w:r>
      <w:r>
        <w:rPr>
          <w:b w:val="0"/>
          <w:i w:val="0"/>
        </w:rPr>
        <w:t xml:space="preserve"> - kích thước đo qua chốt;</w:t>
      </w:r>
      <w:r>
        <w:rPr>
          <w:b w:val="0"/>
          <w:i w:val="0"/>
        </w:rPr>
        <w:br/>
      </w:r>
      <w:r>
        <w:rPr>
          <w:b/>
          <w:i w:val="0"/>
        </w:rPr>
        <w:t>Hình 5 - Kích thước đĩa xích</w:t>
      </w:r>
      <w:r>
        <w:rPr>
          <w:b w:val="0"/>
          <w:i w:val="0"/>
        </w:rPr>
        <w:br/>
      </w:r>
      <w:r>
        <w:rPr>
          <w:b w:val="0"/>
          <w:i w:val="0"/>
        </w:rPr>
        <w:t>5.2.2. Kích thước</w:t>
      </w:r>
      <w:r>
        <w:rPr>
          <w:b w:val="0"/>
          <w:i w:val="0"/>
        </w:rPr>
        <w:br/>
      </w:r>
      <w:r>
        <w:rPr>
          <w:b w:val="0"/>
          <w:i w:val="0"/>
        </w:rPr>
        <w:t>5.2.2.1. Đường kính vòng chia, d</w:t>
      </w:r>
      <w:r>
        <w:rPr>
          <w:b w:val="0"/>
          <w:i w:val="0"/>
        </w:rPr>
        <w:br/>
      </w:r>
      <w:r>
        <w:rPr>
          <w:b w:val="0"/>
          <w:i w:val="0"/>
        </w:rPr>
        <w:br/>
      </w:r>
      <w:r>
        <w:rPr>
          <w:b w:val="0"/>
          <w:i w:val="0"/>
        </w:rPr>
        <w:t>Phụ lục A cho biết giữa đường kính vòng chia có bước đơn vị khi tính theo số răng z.</w:t>
      </w:r>
      <w:r>
        <w:rPr>
          <w:b w:val="0"/>
          <w:i w:val="0"/>
        </w:rPr>
        <w:br/>
      </w:r>
      <w:r>
        <w:rPr>
          <w:b w:val="0"/>
          <w:i w:val="0"/>
        </w:rPr>
        <w:t>5.2.2.2. Đường kính chốt đo, d</w:t>
      </w:r>
      <w:r>
        <w:rPr>
          <w:b w:val="0"/>
          <w:i w:val="0"/>
        </w:rPr>
        <w:t>R</w:t>
      </w:r>
      <w:r>
        <w:rPr>
          <w:b w:val="0"/>
          <w:i w:val="0"/>
        </w:rPr>
        <w:br/>
      </w:r>
      <w:r>
        <w:rPr>
          <w:b w:val="0"/>
          <w:i w:val="0"/>
        </w:rPr>
        <w:t>d</w:t>
      </w:r>
      <w:r>
        <w:rPr>
          <w:b w:val="0"/>
          <w:i w:val="0"/>
        </w:rPr>
        <w:t>R</w:t>
      </w:r>
      <w:r>
        <w:rPr>
          <w:b w:val="0"/>
          <w:i w:val="0"/>
        </w:rPr>
        <w:t xml:space="preserve"> = d</w:t>
      </w:r>
      <w:r>
        <w:rPr>
          <w:b w:val="0"/>
          <w:i w:val="0"/>
        </w:rPr>
        <w:t>1</w:t>
      </w:r>
      <w:r>
        <w:rPr>
          <w:b w:val="0"/>
          <w:i w:val="0"/>
        </w:rPr>
        <w:t xml:space="preserve"> (xem hình 6) với dung sai</w:t>
      </w:r>
      <w:r>
        <w:rPr>
          <w:b w:val="0"/>
          <w:i w:val="0"/>
        </w:rPr>
        <w:t>mm</w:t>
      </w:r>
      <w:r>
        <w:rPr>
          <w:b w:val="0"/>
          <w:i w:val="0"/>
        </w:rPr>
        <w:br/>
      </w:r>
      <w:r>
        <w:rPr>
          <w:b w:val="0"/>
          <w:i w:val="0"/>
        </w:rPr>
        <w:t>5.2.2.3. Đường kính vòng chân, d</w:t>
      </w:r>
      <w:r>
        <w:rPr>
          <w:b w:val="0"/>
          <w:i w:val="0"/>
        </w:rPr>
        <w:t>f</w:t>
      </w:r>
      <w:r>
        <w:rPr>
          <w:b w:val="0"/>
          <w:i w:val="0"/>
        </w:rPr>
        <w:br/>
      </w:r>
      <w:r>
        <w:rPr>
          <w:b w:val="0"/>
          <w:i w:val="0"/>
        </w:rPr>
        <w:t>d</w:t>
      </w:r>
      <w:r>
        <w:rPr>
          <w:b w:val="0"/>
          <w:i w:val="0"/>
        </w:rPr>
        <w:t>f</w:t>
      </w:r>
      <w:r>
        <w:rPr>
          <w:b w:val="0"/>
          <w:i w:val="0"/>
        </w:rPr>
        <w:t xml:space="preserve"> = d - d</w:t>
      </w:r>
      <w:r>
        <w:rPr>
          <w:b w:val="0"/>
          <w:i w:val="0"/>
        </w:rPr>
        <w:t>1</w:t>
      </w:r>
      <w:r>
        <w:rPr>
          <w:b w:val="0"/>
          <w:i w:val="0"/>
        </w:rPr>
        <w:t xml:space="preserve"> với dung sai cho trong bảng 3.</w:t>
      </w:r>
      <w:r>
        <w:rPr>
          <w:b w:val="0"/>
          <w:i w:val="0"/>
        </w:rPr>
        <w:br/>
      </w:r>
      <w:r>
        <w:rPr>
          <w:b/>
          <w:i w:val="0"/>
        </w:rPr>
        <w:t>Bảng 3 - Dung sai đường kính vòng chân</w:t>
      </w:r>
      <w:r>
        <w:rPr>
          <w:b w:val="0"/>
          <w:i w:val="0"/>
        </w:rPr>
        <w:br/>
      </w:r>
      <w:r>
        <w:rPr>
          <w:b w:val="0"/>
          <w:i w:val="0"/>
        </w:rPr>
        <w:br/>
      </w:r>
      <w:r>
        <w:rPr>
          <w:b w:val="0"/>
          <w:i w:val="0"/>
        </w:rPr>
        <w:br/>
      </w:r>
      <w:r>
        <w:rPr>
          <w:b w:val="0"/>
          <w:i w:val="0"/>
        </w:rPr>
        <w:br/>
      </w:r>
      <w:r>
        <w:rPr>
          <w:b w:val="0"/>
          <w:i w:val="0"/>
        </w:rPr>
        <w:br/>
      </w:r>
      <w:r>
        <w:rPr>
          <w:b w:val="0"/>
          <w:i w:val="0"/>
        </w:rPr>
        <w:t>Đường kính chân răng, dt - mm</w:t>
      </w:r>
      <w:r>
        <w:rPr>
          <w:b w:val="0"/>
          <w:i w:val="0"/>
        </w:rPr>
        <w:br/>
      </w:r>
      <w:r>
        <w:rPr>
          <w:b w:val="0"/>
          <w:i w:val="0"/>
        </w:rPr>
        <w:br/>
      </w:r>
      <w:r>
        <w:rPr>
          <w:b w:val="0"/>
          <w:i w:val="0"/>
        </w:rPr>
        <w:t>Sai lệch trên</w:t>
      </w:r>
      <w:r>
        <w:rPr>
          <w:b w:val="0"/>
          <w:i w:val="0"/>
        </w:rPr>
        <w:br/>
      </w:r>
      <w:r>
        <w:rPr>
          <w:b w:val="0"/>
          <w:i w:val="0"/>
        </w:rPr>
        <w:br/>
      </w:r>
      <w:r>
        <w:rPr>
          <w:b w:val="0"/>
          <w:i w:val="0"/>
        </w:rPr>
        <w:t>Sai lệch dưới</w:t>
      </w:r>
      <w:r>
        <w:rPr>
          <w:b w:val="0"/>
          <w:i w:val="0"/>
        </w:rPr>
        <w:br/>
      </w:r>
      <w:r>
        <w:rPr>
          <w:b w:val="0"/>
          <w:i w:val="0"/>
        </w:rPr>
        <w:br/>
      </w:r>
      <w:r>
        <w:rPr>
          <w:b w:val="0"/>
          <w:i w:val="0"/>
        </w:rPr>
        <w:br/>
      </w:r>
      <w:r>
        <w:rPr>
          <w:b w:val="0"/>
          <w:i w:val="0"/>
        </w:rPr>
        <w:br/>
      </w:r>
      <w:r>
        <w:rPr>
          <w:b w:val="0"/>
          <w:i w:val="0"/>
        </w:rPr>
        <w:t>d</w:t>
      </w:r>
      <w:r>
        <w:rPr>
          <w:b w:val="0"/>
          <w:i w:val="0"/>
        </w:rPr>
        <w:t>t</w:t>
      </w:r>
      <w:r>
        <w:rPr>
          <w:b w:val="0"/>
          <w:i w:val="0"/>
        </w:rPr>
        <w:t xml:space="preserve"> ≤ 127</w:t>
      </w:r>
      <w:r>
        <w:rPr>
          <w:b w:val="0"/>
          <w:i w:val="0"/>
        </w:rPr>
        <w:br/>
      </w:r>
      <w:r>
        <w:rPr>
          <w:b w:val="0"/>
          <w:i w:val="0"/>
        </w:rPr>
        <w:t>127 &lt; d</w:t>
      </w:r>
      <w:r>
        <w:rPr>
          <w:b w:val="0"/>
          <w:i w:val="0"/>
        </w:rPr>
        <w:t>t</w:t>
      </w:r>
      <w:r>
        <w:rPr>
          <w:b w:val="0"/>
          <w:i w:val="0"/>
        </w:rPr>
        <w:t xml:space="preserve"> ≤ 250</w:t>
      </w:r>
      <w:r>
        <w:rPr>
          <w:b w:val="0"/>
          <w:i w:val="0"/>
        </w:rPr>
        <w:br/>
      </w:r>
      <w:r>
        <w:rPr>
          <w:b w:val="0"/>
          <w:i w:val="0"/>
        </w:rPr>
        <w:t>d</w:t>
      </w:r>
      <w:r>
        <w:rPr>
          <w:b w:val="0"/>
          <w:i w:val="0"/>
        </w:rPr>
        <w:t>t</w:t>
      </w:r>
      <w:r>
        <w:rPr>
          <w:b w:val="0"/>
          <w:i w:val="0"/>
        </w:rPr>
        <w:t xml:space="preserve"> &gt; 250</w:t>
      </w:r>
      <w:r>
        <w:rPr>
          <w:b w:val="0"/>
          <w:i w:val="0"/>
        </w:rPr>
        <w:br/>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t>0,25mm</w:t>
      </w:r>
      <w:r>
        <w:rPr>
          <w:b w:val="0"/>
          <w:i w:val="0"/>
        </w:rPr>
        <w:br/>
      </w:r>
      <w:r>
        <w:rPr>
          <w:b w:val="0"/>
          <w:i w:val="0"/>
        </w:rPr>
        <w:t xml:space="preserve">0,3mm </w:t>
      </w:r>
      <w:r>
        <w:rPr>
          <w:b w:val="0"/>
          <w:i w:val="0"/>
        </w:rPr>
        <w:br/>
      </w:r>
      <w:r>
        <w:rPr>
          <w:b w:val="0"/>
          <w:i w:val="0"/>
        </w:rPr>
        <w:t>h11</w:t>
      </w:r>
      <w:r>
        <w:rPr>
          <w:b w:val="0"/>
          <w:i w:val="0"/>
        </w:rPr>
        <w:t>1)</w:t>
      </w:r>
      <w:r>
        <w:rPr>
          <w:b w:val="0"/>
          <w:i w:val="0"/>
        </w:rPr>
        <w:br/>
      </w:r>
      <w:r>
        <w:rPr>
          <w:b w:val="0"/>
          <w:i w:val="0"/>
        </w:rPr>
        <w:br/>
      </w:r>
      <w:r>
        <w:rPr>
          <w:b w:val="0"/>
          <w:i w:val="0"/>
        </w:rPr>
        <w:br/>
      </w:r>
      <w:r>
        <w:rPr>
          <w:b w:val="0"/>
          <w:i w:val="0"/>
        </w:rPr>
        <w:br/>
      </w:r>
      <w:r>
        <w:rPr>
          <w:b w:val="0"/>
          <w:i w:val="0"/>
        </w:rPr>
        <w:t>1) Xem ISO 286-2</w:t>
      </w:r>
      <w:r>
        <w:rPr>
          <w:b w:val="0"/>
          <w:i w:val="0"/>
        </w:rPr>
        <w:br/>
      </w:r>
      <w:r>
        <w:rPr>
          <w:b w:val="0"/>
          <w:i w:val="0"/>
        </w:rPr>
        <w:br/>
      </w:r>
      <w:r>
        <w:rPr>
          <w:b w:val="0"/>
          <w:i w:val="0"/>
        </w:rPr>
        <w:br/>
      </w:r>
      <w:r>
        <w:rPr>
          <w:b w:val="0"/>
          <w:i w:val="0"/>
        </w:rPr>
        <w:br/>
      </w:r>
      <w:r>
        <w:rPr>
          <w:b w:val="0"/>
          <w:i w:val="0"/>
        </w:rPr>
        <w:t>5.2.2.4. Đường kính đo qua chốt</w:t>
      </w:r>
      <w:r>
        <w:rPr>
          <w:b w:val="0"/>
          <w:i w:val="0"/>
        </w:rPr>
        <w:br/>
      </w:r>
      <w:r>
        <w:rPr>
          <w:b w:val="0"/>
          <w:i w:val="0"/>
        </w:rPr>
        <w:t>MR = d + d</w:t>
      </w:r>
      <w:r>
        <w:rPr>
          <w:b w:val="0"/>
          <w:i w:val="0"/>
        </w:rPr>
        <w:t>Rmin</w:t>
      </w:r>
      <w:r>
        <w:rPr>
          <w:b w:val="0"/>
          <w:i w:val="0"/>
        </w:rPr>
        <w:t xml:space="preserve"> cho số răng chẵn;</w:t>
      </w:r>
      <w:r>
        <w:rPr>
          <w:b w:val="0"/>
          <w:i w:val="0"/>
        </w:rPr>
        <w:br/>
      </w:r>
      <w:r>
        <w:rPr>
          <w:b w:val="0"/>
          <w:i w:val="0"/>
        </w:rPr>
        <w:t>M</w:t>
      </w:r>
      <w:r>
        <w:rPr>
          <w:b w:val="0"/>
          <w:i w:val="0"/>
        </w:rPr>
        <w:t>R</w:t>
      </w:r>
      <w:r>
        <w:rPr>
          <w:b w:val="0"/>
          <w:i w:val="0"/>
        </w:rPr>
        <w:t xml:space="preserve"> = d . cos+ d</w:t>
      </w:r>
      <w:r>
        <w:rPr>
          <w:b w:val="0"/>
          <w:i w:val="0"/>
        </w:rPr>
        <w:t xml:space="preserve">Rmin </w:t>
      </w:r>
      <w:r>
        <w:rPr>
          <w:b w:val="0"/>
          <w:i w:val="0"/>
        </w:rPr>
        <w:t>cho số răng lẻ;</w:t>
      </w:r>
      <w:r>
        <w:rPr>
          <w:b w:val="0"/>
          <w:i w:val="0"/>
        </w:rPr>
        <w:br/>
      </w:r>
      <w:r>
        <w:rPr>
          <w:b w:val="0"/>
          <w:i w:val="0"/>
        </w:rPr>
        <w:t>Kích thước đo qua chốt cho đĩa có số răng chẵn được đo qua hai chốt đặt trong các rãnh răng đối diện nhau, kích thước có số răng lẻ được đo qua hai chốt có các rãnh răng gần với đối diện nhất.</w:t>
      </w:r>
      <w:r>
        <w:rPr>
          <w:b w:val="0"/>
          <w:i w:val="0"/>
        </w:rPr>
        <w:br/>
      </w:r>
      <w:r>
        <w:rPr>
          <w:b w:val="0"/>
          <w:i w:val="0"/>
        </w:rPr>
        <w:t>Các sai lệch của kích thước đo qua chốt giống hoàn toàn như sai lệch đường kính vòng chân.</w:t>
      </w:r>
      <w:r>
        <w:rPr>
          <w:b w:val="0"/>
          <w:i w:val="0"/>
        </w:rPr>
        <w:br/>
      </w:r>
      <w:r>
        <w:rPr>
          <w:b w:val="0"/>
          <w:i w:val="0"/>
        </w:rPr>
        <w:t>5.3. Dạng rãnh răng</w:t>
      </w:r>
      <w:r>
        <w:rPr>
          <w:b w:val="0"/>
          <w:i w:val="0"/>
        </w:rPr>
        <w:br/>
      </w:r>
      <w:r>
        <w:rPr>
          <w:b w:val="0"/>
          <w:i w:val="0"/>
        </w:rPr>
        <w:t>5.3.1. Thuật ngữ (xem hình 6)</w:t>
      </w:r>
      <w:r>
        <w:rPr>
          <w:b w:val="0"/>
          <w:i w:val="0"/>
        </w:rPr>
        <w:br/>
      </w:r>
      <w:r>
        <w:rPr>
          <w:b w:val="0"/>
          <w:i w:val="0"/>
        </w:rPr>
        <w:br/>
      </w:r>
      <w:r>
        <w:rPr>
          <w:b w:val="0"/>
          <w:i w:val="0"/>
        </w:rPr>
        <w:t>p - bước xích;</w:t>
      </w:r>
      <w:r>
        <w:rPr>
          <w:b w:val="0"/>
          <w:i w:val="0"/>
        </w:rPr>
        <w:t xml:space="preserve">                                      </w:t>
      </w:r>
      <w:r>
        <w:rPr>
          <w:b w:val="0"/>
          <w:i w:val="0"/>
        </w:rPr>
        <w:t>r</w:t>
      </w:r>
      <w:r>
        <w:rPr>
          <w:b w:val="0"/>
          <w:i w:val="0"/>
        </w:rPr>
        <w:t>e</w:t>
      </w:r>
      <w:r>
        <w:rPr>
          <w:b w:val="0"/>
          <w:i w:val="0"/>
        </w:rPr>
        <w:t xml:space="preserve"> - bán kính sườn răng;</w:t>
      </w:r>
      <w:r>
        <w:rPr>
          <w:b w:val="0"/>
          <w:i w:val="0"/>
        </w:rPr>
        <w:br/>
      </w:r>
      <w:r>
        <w:rPr>
          <w:b w:val="0"/>
          <w:i w:val="0"/>
        </w:rPr>
        <w:t>d - đường kính vòng chia;</w:t>
      </w:r>
      <w:r>
        <w:rPr>
          <w:b w:val="0"/>
          <w:i w:val="0"/>
        </w:rPr>
        <w:t xml:space="preserve">                    </w:t>
      </w:r>
      <w:r>
        <w:rPr>
          <w:b w:val="0"/>
          <w:i w:val="0"/>
        </w:rPr>
        <w:t>h</w:t>
      </w:r>
      <w:r>
        <w:rPr>
          <w:b w:val="0"/>
          <w:i w:val="0"/>
        </w:rPr>
        <w:t>a</w:t>
      </w:r>
      <w:r>
        <w:rPr>
          <w:b w:val="0"/>
          <w:i w:val="0"/>
        </w:rPr>
        <w:t xml:space="preserve"> - chiều cao răng ở đa giác bước;</w:t>
      </w:r>
      <w:r>
        <w:rPr>
          <w:b w:val="0"/>
          <w:i w:val="0"/>
        </w:rPr>
        <w:br/>
      </w:r>
      <w:r>
        <w:rPr>
          <w:b w:val="0"/>
          <w:i w:val="0"/>
        </w:rPr>
        <w:t>d</w:t>
      </w:r>
      <w:r>
        <w:rPr>
          <w:b w:val="0"/>
          <w:i w:val="0"/>
        </w:rPr>
        <w:t>1</w:t>
      </w:r>
      <w:r>
        <w:rPr>
          <w:b w:val="0"/>
          <w:i w:val="0"/>
        </w:rPr>
        <w:t xml:space="preserve"> - đường kính con lăn, lớn nhất;</w:t>
      </w:r>
      <w:r>
        <w:rPr>
          <w:b w:val="0"/>
          <w:i w:val="0"/>
        </w:rPr>
        <w:t xml:space="preserve">        </w:t>
      </w:r>
      <w:r>
        <w:rPr>
          <w:b w:val="0"/>
          <w:i w:val="0"/>
        </w:rPr>
        <w:t>d</w:t>
      </w:r>
      <w:r>
        <w:rPr>
          <w:b w:val="0"/>
          <w:i w:val="0"/>
        </w:rPr>
        <w:t>a</w:t>
      </w:r>
      <w:r>
        <w:rPr>
          <w:b w:val="0"/>
          <w:i w:val="0"/>
        </w:rPr>
        <w:t xml:space="preserve"> - đường kính vòng đỉnh răng;</w:t>
      </w:r>
      <w:r>
        <w:rPr>
          <w:b w:val="0"/>
          <w:i w:val="0"/>
        </w:rPr>
        <w:br/>
      </w:r>
      <w:r>
        <w:rPr>
          <w:b w:val="0"/>
          <w:i w:val="0"/>
        </w:rPr>
        <w:t>r</w:t>
      </w:r>
      <w:r>
        <w:rPr>
          <w:b w:val="0"/>
          <w:i w:val="0"/>
        </w:rPr>
        <w:t>i</w:t>
      </w:r>
      <w:r>
        <w:rPr>
          <w:b w:val="0"/>
          <w:i w:val="0"/>
        </w:rPr>
        <w:t xml:space="preserve"> - bán kính tựa con lăn;</w:t>
      </w:r>
      <w:r>
        <w:rPr>
          <w:b w:val="0"/>
          <w:i w:val="0"/>
        </w:rPr>
        <w:t xml:space="preserve">                      </w:t>
      </w:r>
      <w:r>
        <w:rPr>
          <w:b w:val="0"/>
          <w:i w:val="0"/>
        </w:rPr>
        <w:t>d</w:t>
      </w:r>
      <w:r>
        <w:rPr>
          <w:b w:val="0"/>
          <w:i w:val="0"/>
        </w:rPr>
        <w:t>f</w:t>
      </w:r>
      <w:r>
        <w:rPr>
          <w:b w:val="0"/>
          <w:i w:val="0"/>
        </w:rPr>
        <w:t xml:space="preserve"> - đường kính vòng chân;</w:t>
      </w:r>
      <w:r>
        <w:rPr>
          <w:b w:val="0"/>
          <w:i w:val="0"/>
        </w:rPr>
        <w:br/>
      </w:r>
      <w:r>
        <w:rPr>
          <w:b w:val="0"/>
          <w:i w:val="0"/>
        </w:rPr>
        <w:t>Á - góc tựa con lăn;</w:t>
      </w:r>
      <w:r>
        <w:rPr>
          <w:b w:val="0"/>
          <w:i w:val="0"/>
        </w:rPr>
        <w:t xml:space="preserve">                             </w:t>
      </w:r>
      <w:r>
        <w:rPr>
          <w:b w:val="0"/>
          <w:i w:val="0"/>
        </w:rPr>
        <w:t>z - số răng;</w:t>
      </w:r>
      <w:r>
        <w:rPr>
          <w:b w:val="0"/>
          <w:i w:val="0"/>
        </w:rPr>
        <w:br/>
      </w:r>
      <w:r>
        <w:rPr>
          <w:b/>
          <w:i w:val="0"/>
        </w:rPr>
        <w:t>Hình 6 - Dạng rãnh răng</w:t>
      </w:r>
      <w:r>
        <w:rPr>
          <w:b w:val="0"/>
          <w:i w:val="0"/>
        </w:rPr>
        <w:br/>
      </w:r>
      <w:r>
        <w:rPr>
          <w:b w:val="0"/>
          <w:i w:val="0"/>
        </w:rPr>
        <w:t>5.3.2. Kích thước</w:t>
      </w:r>
      <w:r>
        <w:rPr>
          <w:b w:val="0"/>
          <w:i w:val="0"/>
        </w:rPr>
        <w:br/>
      </w:r>
      <w:r>
        <w:rPr>
          <w:b w:val="0"/>
          <w:i w:val="0"/>
        </w:rPr>
        <w:t>Các sai lệch của dạng rãnh răng được xác định bằng các dạng rãnh răng lớn nhất và nhỏ nhất. Dạng rãnh răng thực tế tạo thành bằng phương pháp cắt gọt hoặc bằng phương pháp tương đương phải có sườn răng nằm giữa bán kính sườn lớn nhất và nhỏ nhất và uốn cong theo đường cong tựa của con lăn đối diện với các góc tương ứng.</w:t>
      </w:r>
      <w:r>
        <w:rPr>
          <w:b w:val="0"/>
          <w:i w:val="0"/>
        </w:rPr>
        <w:br/>
      </w:r>
      <w:r>
        <w:rPr>
          <w:b w:val="0"/>
          <w:i w:val="0"/>
        </w:rPr>
        <w:t>5.3.2.1. Dạng nhỏ nhất</w:t>
      </w:r>
      <w:r>
        <w:rPr>
          <w:b w:val="0"/>
          <w:i w:val="0"/>
        </w:rPr>
        <w:br/>
      </w:r>
      <w:r>
        <w:rPr>
          <w:b w:val="0"/>
          <w:i w:val="0"/>
        </w:rPr>
        <w:t>r</w:t>
      </w:r>
      <w:r>
        <w:rPr>
          <w:b w:val="0"/>
          <w:i w:val="0"/>
        </w:rPr>
        <w:t>emax</w:t>
      </w:r>
      <w:r>
        <w:rPr>
          <w:b w:val="0"/>
          <w:i w:val="0"/>
        </w:rPr>
        <w:t>= 0,12d</w:t>
      </w:r>
      <w:r>
        <w:rPr>
          <w:b w:val="0"/>
          <w:i w:val="0"/>
        </w:rPr>
        <w:t>1</w:t>
      </w:r>
      <w:r>
        <w:rPr>
          <w:b w:val="0"/>
          <w:i w:val="0"/>
        </w:rPr>
        <w:t>(z + 2)</w:t>
      </w:r>
      <w:r>
        <w:rPr>
          <w:b w:val="0"/>
          <w:i w:val="0"/>
        </w:rPr>
        <w:br/>
      </w:r>
      <w:r>
        <w:rPr>
          <w:b w:val="0"/>
          <w:i w:val="0"/>
        </w:rPr>
        <w:t>r</w:t>
      </w:r>
      <w:r>
        <w:rPr>
          <w:b w:val="0"/>
          <w:i w:val="0"/>
        </w:rPr>
        <w:t>imin</w:t>
      </w:r>
      <w:r>
        <w:rPr>
          <w:b w:val="0"/>
          <w:i w:val="0"/>
        </w:rPr>
        <w:t xml:space="preserve"> = 0,505d</w:t>
      </w:r>
      <w:r>
        <w:rPr>
          <w:b w:val="0"/>
          <w:i w:val="0"/>
        </w:rPr>
        <w:t>1</w:t>
      </w:r>
      <w:r>
        <w:rPr>
          <w:b w:val="0"/>
          <w:i w:val="0"/>
        </w:rPr>
        <w:br/>
      </w:r>
      <w:r>
        <w:rPr>
          <w:b w:val="0"/>
          <w:i w:val="0"/>
        </w:rPr>
        <w:t>a</w:t>
      </w:r>
      <w:r>
        <w:rPr>
          <w:b w:val="0"/>
          <w:i w:val="0"/>
        </w:rPr>
        <w:t>max</w:t>
      </w:r>
      <w:r>
        <w:rPr>
          <w:b w:val="0"/>
          <w:i w:val="0"/>
        </w:rPr>
        <w:t xml:space="preserve"> = 140</w:t>
      </w:r>
      <w:r>
        <w:rPr>
          <w:b w:val="0"/>
          <w:i w:val="0"/>
        </w:rPr>
        <w:t>0</w:t>
      </w:r>
      <w:r>
        <w:rPr>
          <w:b w:val="0"/>
          <w:i w:val="0"/>
        </w:rPr>
        <w:t xml:space="preserve"> - 90</w:t>
      </w:r>
      <w:r>
        <w:rPr>
          <w:b w:val="0"/>
          <w:i w:val="0"/>
        </w:rPr>
        <w:t>0</w:t>
      </w:r>
      <w:r>
        <w:rPr>
          <w:b w:val="0"/>
          <w:i w:val="0"/>
        </w:rPr>
        <w:t>/z</w:t>
      </w:r>
      <w:r>
        <w:rPr>
          <w:b w:val="0"/>
          <w:i w:val="0"/>
        </w:rPr>
        <w:br/>
      </w:r>
      <w:r>
        <w:rPr>
          <w:b w:val="0"/>
          <w:i w:val="0"/>
        </w:rPr>
        <w:t>5.3.2.2. Dạng lớn nhất</w:t>
      </w:r>
      <w:r>
        <w:rPr>
          <w:b w:val="0"/>
          <w:i w:val="0"/>
        </w:rPr>
        <w:br/>
      </w:r>
      <w:r>
        <w:rPr>
          <w:b w:val="0"/>
          <w:i w:val="0"/>
        </w:rPr>
        <w:t>r</w:t>
      </w:r>
      <w:r>
        <w:rPr>
          <w:b w:val="0"/>
          <w:i w:val="0"/>
        </w:rPr>
        <w:t xml:space="preserve">emin </w:t>
      </w:r>
      <w:r>
        <w:rPr>
          <w:b w:val="0"/>
          <w:i w:val="0"/>
        </w:rPr>
        <w:t>= 0,008d</w:t>
      </w:r>
      <w:r>
        <w:rPr>
          <w:b w:val="0"/>
          <w:i w:val="0"/>
        </w:rPr>
        <w:t>1</w:t>
      </w:r>
      <w:r>
        <w:rPr>
          <w:b w:val="0"/>
          <w:i w:val="0"/>
        </w:rPr>
        <w:t>(z</w:t>
      </w:r>
      <w:r>
        <w:rPr>
          <w:b w:val="0"/>
          <w:i w:val="0"/>
        </w:rPr>
        <w:t>2</w:t>
      </w:r>
      <w:r>
        <w:rPr>
          <w:b w:val="0"/>
          <w:i w:val="0"/>
        </w:rPr>
        <w:t xml:space="preserve"> + 180)</w:t>
      </w:r>
      <w:r>
        <w:rPr>
          <w:b w:val="0"/>
          <w:i w:val="0"/>
        </w:rPr>
        <w:br/>
      </w:r>
      <w:r>
        <w:rPr>
          <w:b w:val="0"/>
          <w:i w:val="0"/>
        </w:rPr>
        <w:t>r</w:t>
      </w:r>
      <w:r>
        <w:rPr>
          <w:b w:val="0"/>
          <w:i w:val="0"/>
        </w:rPr>
        <w:t>imax</w:t>
      </w:r>
      <w:r>
        <w:rPr>
          <w:b w:val="0"/>
          <w:i w:val="0"/>
        </w:rPr>
        <w:t>= 0,505d</w:t>
      </w:r>
      <w:r>
        <w:rPr>
          <w:b w:val="0"/>
          <w:i w:val="0"/>
        </w:rPr>
        <w:t>1</w:t>
      </w:r>
      <w:r>
        <w:rPr>
          <w:b w:val="0"/>
          <w:i w:val="0"/>
        </w:rPr>
        <w:t xml:space="preserve"> + 0,069</w:t>
      </w:r>
      <w:r>
        <w:rPr>
          <w:b w:val="0"/>
          <w:i w:val="0"/>
        </w:rPr>
        <w:br/>
      </w:r>
      <w:r>
        <w:rPr>
          <w:b w:val="0"/>
          <w:i w:val="0"/>
        </w:rPr>
        <w:t>a</w:t>
      </w:r>
      <w:r>
        <w:rPr>
          <w:b w:val="0"/>
          <w:i w:val="0"/>
        </w:rPr>
        <w:t>min</w:t>
      </w:r>
      <w:r>
        <w:rPr>
          <w:b w:val="0"/>
          <w:i w:val="0"/>
        </w:rPr>
        <w:t>= 120</w:t>
      </w:r>
      <w:r>
        <w:rPr>
          <w:b w:val="0"/>
          <w:i w:val="0"/>
        </w:rPr>
        <w:t>0</w:t>
      </w:r>
      <w:r>
        <w:rPr>
          <w:b w:val="0"/>
          <w:i w:val="0"/>
        </w:rPr>
        <w:t xml:space="preserve"> - 90</w:t>
      </w:r>
      <w:r>
        <w:rPr>
          <w:b w:val="0"/>
          <w:i w:val="0"/>
        </w:rPr>
        <w:t>0</w:t>
      </w:r>
      <w:r>
        <w:rPr>
          <w:b w:val="0"/>
          <w:i w:val="0"/>
        </w:rPr>
        <w:t>/z</w:t>
      </w:r>
      <w:r>
        <w:rPr>
          <w:b w:val="0"/>
          <w:i w:val="0"/>
        </w:rPr>
        <w:br/>
      </w:r>
      <w:r>
        <w:rPr>
          <w:b w:val="0"/>
          <w:i w:val="0"/>
        </w:rPr>
        <w:t>5.4. Chiều cao răng và đường kính vòng đỉnh</w:t>
      </w:r>
      <w:r>
        <w:rPr>
          <w:b w:val="0"/>
          <w:i w:val="0"/>
        </w:rPr>
        <w:br/>
      </w:r>
      <w:r>
        <w:rPr>
          <w:b w:val="0"/>
          <w:i w:val="0"/>
        </w:rPr>
        <w:t>5.4.1. Thuật ngữ (xem hình 6)</w:t>
      </w:r>
      <w:r>
        <w:rPr>
          <w:b w:val="0"/>
          <w:i w:val="0"/>
        </w:rPr>
        <w:br/>
      </w:r>
      <w:r>
        <w:rPr>
          <w:b w:val="0"/>
          <w:i w:val="0"/>
        </w:rPr>
        <w:t>5.4.2. Kích thước</w:t>
      </w:r>
      <w:r>
        <w:rPr>
          <w:b w:val="0"/>
          <w:i w:val="0"/>
        </w:rPr>
        <w:br/>
      </w:r>
      <w:r>
        <w:rPr>
          <w:b w:val="0"/>
          <w:i w:val="0"/>
        </w:rPr>
        <w:t>d</w:t>
      </w:r>
      <w:r>
        <w:rPr>
          <w:b w:val="0"/>
          <w:i w:val="0"/>
        </w:rPr>
        <w:t>amax</w:t>
      </w:r>
      <w:r>
        <w:rPr>
          <w:b w:val="0"/>
          <w:i w:val="0"/>
        </w:rPr>
        <w:t xml:space="preserve"> = d + 1,25p - d</w:t>
      </w:r>
      <w:r>
        <w:rPr>
          <w:b w:val="0"/>
          <w:i w:val="0"/>
        </w:rPr>
        <w:t>1</w:t>
      </w:r>
      <w:r>
        <w:rPr>
          <w:b w:val="0"/>
          <w:i w:val="0"/>
        </w:rPr>
        <w:t>;</w:t>
      </w:r>
      <w:r>
        <w:rPr>
          <w:b w:val="0"/>
          <w:i w:val="0"/>
        </w:rPr>
        <w:br/>
      </w:r>
      <w:r>
        <w:rPr>
          <w:b w:val="0"/>
          <w:i w:val="0"/>
        </w:rPr>
        <w:t>d</w:t>
      </w:r>
      <w:r>
        <w:rPr>
          <w:b w:val="0"/>
          <w:i w:val="0"/>
        </w:rPr>
        <w:t>amin</w:t>
      </w:r>
      <w:r>
        <w:rPr>
          <w:b w:val="0"/>
          <w:i w:val="0"/>
        </w:rPr>
        <w:t xml:space="preserve"> = d + p(1 - 1,6/z) - d</w:t>
      </w:r>
      <w:r>
        <w:rPr>
          <w:b w:val="0"/>
          <w:i w:val="0"/>
        </w:rPr>
        <w:t>1</w:t>
      </w:r>
      <w:r>
        <w:rPr>
          <w:b w:val="0"/>
          <w:i w:val="0"/>
        </w:rPr>
        <w:t>;</w:t>
      </w:r>
      <w:r>
        <w:rPr>
          <w:b w:val="0"/>
          <w:i w:val="0"/>
        </w:rPr>
        <w:br/>
      </w:r>
      <w:r>
        <w:rPr>
          <w:b w:val="0"/>
          <w:i w:val="0"/>
        </w:rPr>
        <w:t>Chú thích: d</w:t>
      </w:r>
      <w:r>
        <w:rPr>
          <w:b w:val="0"/>
          <w:i w:val="0"/>
        </w:rPr>
        <w:t>amax</w:t>
      </w:r>
      <w:r>
        <w:rPr>
          <w:b w:val="0"/>
          <w:i w:val="0"/>
        </w:rPr>
        <w:t xml:space="preserve"> và d</w:t>
      </w:r>
      <w:r>
        <w:rPr>
          <w:b w:val="0"/>
          <w:i w:val="0"/>
        </w:rPr>
        <w:t>amin</w:t>
      </w:r>
      <w:r>
        <w:rPr>
          <w:b w:val="0"/>
          <w:i w:val="0"/>
        </w:rPr>
        <w:t xml:space="preserve"> có thể được dùng cả hai tuỳ ý theo dạng rãnh răng lớn nhất và nhỏ nhất, phụ thuộc vào các sai lệch của d</w:t>
      </w:r>
      <w:r>
        <w:rPr>
          <w:b w:val="0"/>
          <w:i w:val="0"/>
        </w:rPr>
        <w:t>amax</w:t>
      </w:r>
      <w:r>
        <w:rPr>
          <w:b w:val="0"/>
          <w:i w:val="0"/>
        </w:rPr>
        <w:t xml:space="preserve"> được qui định bởi dụng cụ cắt.</w:t>
      </w:r>
      <w:r>
        <w:rPr>
          <w:b w:val="0"/>
          <w:i w:val="0"/>
        </w:rPr>
        <w:br/>
      </w:r>
      <w:r>
        <w:rPr>
          <w:b w:val="0"/>
          <w:i w:val="0"/>
        </w:rPr>
        <w:t>Chiều cao răng trên đa giác bước được tính theo công thức sau:</w:t>
      </w:r>
      <w:r>
        <w:rPr>
          <w:b w:val="0"/>
          <w:i w:val="0"/>
        </w:rPr>
        <w:br/>
      </w:r>
      <w:r>
        <w:rPr>
          <w:b w:val="0"/>
          <w:i w:val="0"/>
        </w:rPr>
        <w:t>h</w:t>
      </w:r>
      <w:r>
        <w:rPr>
          <w:b w:val="0"/>
          <w:i w:val="0"/>
        </w:rPr>
        <w:t>amax</w:t>
      </w:r>
      <w:r>
        <w:rPr>
          <w:b w:val="0"/>
          <w:i w:val="0"/>
        </w:rPr>
        <w:t xml:space="preserve"> = 0,625p - 0,5d</w:t>
      </w:r>
      <w:r>
        <w:rPr>
          <w:b w:val="0"/>
          <w:i w:val="0"/>
        </w:rPr>
        <w:t>1</w:t>
      </w:r>
      <w:r>
        <w:rPr>
          <w:b w:val="0"/>
          <w:i w:val="0"/>
        </w:rPr>
        <w:t xml:space="preserve"> + 0,8p/z;</w:t>
      </w:r>
      <w:r>
        <w:rPr>
          <w:b w:val="0"/>
          <w:i w:val="0"/>
        </w:rPr>
        <w:br/>
      </w:r>
      <w:r>
        <w:rPr>
          <w:b w:val="0"/>
          <w:i w:val="0"/>
        </w:rPr>
        <w:t>h</w:t>
      </w:r>
      <w:r>
        <w:rPr>
          <w:b w:val="0"/>
          <w:i w:val="0"/>
        </w:rPr>
        <w:t>amin</w:t>
      </w:r>
      <w:r>
        <w:rPr>
          <w:b w:val="0"/>
          <w:i w:val="0"/>
        </w:rPr>
        <w:t xml:space="preserve"> = 0,5(p - d</w:t>
      </w:r>
      <w:r>
        <w:rPr>
          <w:b w:val="0"/>
          <w:i w:val="0"/>
        </w:rPr>
        <w:t>1</w:t>
      </w:r>
      <w:r>
        <w:rPr>
          <w:b w:val="0"/>
          <w:i w:val="0"/>
        </w:rPr>
        <w:t>);</w:t>
      </w:r>
      <w:r>
        <w:rPr>
          <w:b w:val="0"/>
          <w:i w:val="0"/>
        </w:rPr>
        <w:br/>
      </w:r>
      <w:r>
        <w:rPr>
          <w:b w:val="0"/>
          <w:i w:val="0"/>
        </w:rPr>
        <w:t>Lưu ý rằng h</w:t>
      </w:r>
      <w:r>
        <w:rPr>
          <w:b w:val="0"/>
          <w:i w:val="0"/>
        </w:rPr>
        <w:t>amax</w:t>
      </w:r>
      <w:r>
        <w:rPr>
          <w:b w:val="0"/>
          <w:i w:val="0"/>
        </w:rPr>
        <w:t xml:space="preserve"> có quan hệ với d</w:t>
      </w:r>
      <w:r>
        <w:rPr>
          <w:b w:val="0"/>
          <w:i w:val="0"/>
        </w:rPr>
        <w:t>amax</w:t>
      </w:r>
      <w:r>
        <w:rPr>
          <w:b w:val="0"/>
          <w:i w:val="0"/>
        </w:rPr>
        <w:t xml:space="preserve"> và h</w:t>
      </w:r>
      <w:r>
        <w:rPr>
          <w:b w:val="0"/>
          <w:i w:val="0"/>
        </w:rPr>
        <w:t>amin</w:t>
      </w:r>
      <w:r>
        <w:rPr>
          <w:b w:val="0"/>
          <w:i w:val="0"/>
        </w:rPr>
        <w:t xml:space="preserve"> với d</w:t>
      </w:r>
      <w:r>
        <w:rPr>
          <w:b w:val="0"/>
          <w:i w:val="0"/>
        </w:rPr>
        <w:t>amin</w:t>
      </w:r>
      <w:r>
        <w:rPr>
          <w:b w:val="0"/>
          <w:i w:val="0"/>
        </w:rPr>
        <w:t>.</w:t>
      </w:r>
      <w:r>
        <w:rPr>
          <w:b w:val="0"/>
          <w:i w:val="0"/>
        </w:rPr>
        <w:br/>
      </w:r>
      <w:r>
        <w:rPr>
          <w:b w:val="0"/>
          <w:i w:val="0"/>
        </w:rPr>
        <w:t>5.5. Prôphin răng đĩa xích</w:t>
      </w:r>
      <w:r>
        <w:rPr>
          <w:b w:val="0"/>
          <w:i w:val="0"/>
        </w:rPr>
        <w:br/>
      </w:r>
      <w:r>
        <w:rPr>
          <w:b w:val="0"/>
          <w:i w:val="0"/>
        </w:rPr>
        <w:t>5.5.1. Thuật ngữ (xem hình 7)</w:t>
      </w:r>
      <w:r>
        <w:rPr>
          <w:b w:val="0"/>
          <w:i w:val="0"/>
        </w:rPr>
        <w:br/>
      </w:r>
      <w:r>
        <w:rPr>
          <w:b w:val="0"/>
          <w:i w:val="0"/>
        </w:rPr>
        <w:br/>
      </w:r>
      <w:r>
        <w:rPr>
          <w:b/>
          <w:i w:val="0"/>
        </w:rPr>
        <w:t>Mặt cắt dọc trục qua đường tâm của rãnh răng</w:t>
      </w:r>
      <w:r>
        <w:rPr>
          <w:b w:val="0"/>
          <w:i w:val="0"/>
        </w:rPr>
        <w:br/>
      </w:r>
      <w:r>
        <w:rPr>
          <w:b w:val="0"/>
          <w:i w:val="0"/>
        </w:rPr>
        <w:t>b</w:t>
      </w:r>
      <w:r>
        <w:rPr>
          <w:b w:val="0"/>
          <w:i w:val="0"/>
        </w:rPr>
        <w:t>f1</w:t>
      </w:r>
      <w:r>
        <w:rPr>
          <w:b w:val="0"/>
          <w:i w:val="0"/>
        </w:rPr>
        <w:t xml:space="preserve"> - chiều rộng răng;</w:t>
      </w:r>
      <w:r>
        <w:rPr>
          <w:b w:val="0"/>
          <w:i w:val="0"/>
        </w:rPr>
        <w:t xml:space="preserve">                           </w:t>
      </w:r>
      <w:r>
        <w:rPr>
          <w:b w:val="0"/>
          <w:i w:val="0"/>
        </w:rPr>
        <w:t>d</w:t>
      </w:r>
      <w:r>
        <w:rPr>
          <w:b w:val="0"/>
          <w:i w:val="0"/>
        </w:rPr>
        <w:t>f</w:t>
      </w:r>
      <w:r>
        <w:rPr>
          <w:b w:val="0"/>
          <w:i w:val="0"/>
        </w:rPr>
        <w:t xml:space="preserve"> - đường kính vòng chân;</w:t>
      </w:r>
      <w:r>
        <w:rPr>
          <w:b w:val="0"/>
          <w:i w:val="0"/>
        </w:rPr>
        <w:br/>
      </w:r>
      <w:r>
        <w:rPr>
          <w:b w:val="0"/>
          <w:i w:val="0"/>
        </w:rPr>
        <w:t>b</w:t>
      </w:r>
      <w:r>
        <w:rPr>
          <w:b w:val="0"/>
          <w:i w:val="0"/>
        </w:rPr>
        <w:t>f2</w:t>
      </w:r>
      <w:r>
        <w:rPr>
          <w:b w:val="0"/>
          <w:i w:val="0"/>
        </w:rPr>
        <w:t xml:space="preserve"> và b</w:t>
      </w:r>
      <w:r>
        <w:rPr>
          <w:b w:val="0"/>
          <w:i w:val="0"/>
        </w:rPr>
        <w:t>f3</w:t>
      </w:r>
      <w:r>
        <w:rPr>
          <w:b w:val="0"/>
          <w:i w:val="0"/>
        </w:rPr>
        <w:t xml:space="preserve"> - chiều rộng qua các răng;</w:t>
      </w:r>
      <w:r>
        <w:rPr>
          <w:b w:val="0"/>
          <w:i w:val="0"/>
        </w:rPr>
        <w:t xml:space="preserve">     </w:t>
      </w:r>
      <w:r>
        <w:rPr>
          <w:b w:val="0"/>
          <w:i w:val="0"/>
        </w:rPr>
        <w:t>p - bước xích;</w:t>
      </w:r>
      <w:r>
        <w:rPr>
          <w:b w:val="0"/>
          <w:i w:val="0"/>
        </w:rPr>
        <w:br/>
      </w:r>
      <w:r>
        <w:rPr>
          <w:b w:val="0"/>
          <w:i w:val="0"/>
        </w:rPr>
        <w:t>r</w:t>
      </w:r>
      <w:r>
        <w:rPr>
          <w:b w:val="0"/>
          <w:i w:val="0"/>
        </w:rPr>
        <w:t>x</w:t>
      </w:r>
      <w:r>
        <w:rPr>
          <w:b w:val="0"/>
          <w:i w:val="0"/>
        </w:rPr>
        <w:t xml:space="preserve"> - bán kính cạnh răng;</w:t>
      </w:r>
      <w:r>
        <w:rPr>
          <w:b w:val="0"/>
          <w:i w:val="0"/>
        </w:rPr>
        <w:t xml:space="preserve">                        </w:t>
      </w:r>
      <w:r>
        <w:rPr>
          <w:b w:val="0"/>
          <w:i w:val="0"/>
        </w:rPr>
        <w:t>p</w:t>
      </w:r>
      <w:r>
        <w:rPr>
          <w:b w:val="0"/>
          <w:i w:val="0"/>
        </w:rPr>
        <w:t>t</w:t>
      </w:r>
      <w:r>
        <w:rPr>
          <w:b w:val="0"/>
          <w:i w:val="0"/>
        </w:rPr>
        <w:t xml:space="preserve"> - bước ngang;</w:t>
      </w:r>
      <w:r>
        <w:rPr>
          <w:b w:val="0"/>
          <w:i w:val="0"/>
        </w:rPr>
        <w:br/>
      </w:r>
      <w:r>
        <w:rPr>
          <w:b w:val="0"/>
          <w:i w:val="0"/>
        </w:rPr>
        <w:t>b</w:t>
      </w:r>
      <w:r>
        <w:rPr>
          <w:b w:val="0"/>
          <w:i w:val="0"/>
        </w:rPr>
        <w:t>a</w:t>
      </w:r>
      <w:r>
        <w:rPr>
          <w:b w:val="0"/>
          <w:i w:val="0"/>
        </w:rPr>
        <w:t xml:space="preserve"> - độ vát cạnh răng;</w:t>
      </w:r>
      <w:r>
        <w:rPr>
          <w:b w:val="0"/>
          <w:i w:val="0"/>
        </w:rPr>
        <w:t xml:space="preserve">                           </w:t>
      </w:r>
      <w:r>
        <w:rPr>
          <w:b w:val="0"/>
          <w:i w:val="0"/>
        </w:rPr>
        <w:t>b</w:t>
      </w:r>
      <w:r>
        <w:rPr>
          <w:b w:val="0"/>
          <w:i w:val="0"/>
        </w:rPr>
        <w:t>1</w:t>
      </w:r>
      <w:r>
        <w:rPr>
          <w:b w:val="0"/>
          <w:i w:val="0"/>
        </w:rPr>
        <w:t xml:space="preserve"> - khoảng cách giữa các má trong, nhỏ nhất;</w:t>
      </w:r>
      <w:r>
        <w:rPr>
          <w:b w:val="0"/>
          <w:i w:val="0"/>
        </w:rPr>
        <w:br/>
      </w:r>
      <w:r>
        <w:rPr>
          <w:b w:val="0"/>
          <w:i w:val="0"/>
        </w:rPr>
        <w:t>r</w:t>
      </w:r>
      <w:r>
        <w:rPr>
          <w:b w:val="0"/>
          <w:i w:val="0"/>
        </w:rPr>
        <w:t>a</w:t>
      </w:r>
      <w:r>
        <w:rPr>
          <w:b w:val="0"/>
          <w:i w:val="0"/>
        </w:rPr>
        <w:t xml:space="preserve"> - bán kính góc lượn vai;</w:t>
      </w:r>
      <w:r>
        <w:rPr>
          <w:b w:val="0"/>
          <w:i w:val="0"/>
        </w:rPr>
        <w:t xml:space="preserve">                    </w:t>
      </w:r>
      <w:r>
        <w:rPr>
          <w:b w:val="0"/>
          <w:i w:val="0"/>
        </w:rPr>
        <w:t>h</w:t>
      </w:r>
      <w:r>
        <w:rPr>
          <w:b w:val="0"/>
          <w:i w:val="0"/>
        </w:rPr>
        <w:t>2</w:t>
      </w:r>
      <w:r>
        <w:rPr>
          <w:b w:val="0"/>
          <w:i w:val="0"/>
        </w:rPr>
        <w:t xml:space="preserve"> - chiều rộng má trong, lớn nhất;</w:t>
      </w:r>
      <w:r>
        <w:rPr>
          <w:b w:val="0"/>
          <w:i w:val="0"/>
        </w:rPr>
        <w:br/>
      </w:r>
      <w:r>
        <w:rPr>
          <w:b w:val="0"/>
          <w:i w:val="0"/>
        </w:rPr>
        <w:t>d</w:t>
      </w:r>
      <w:r>
        <w:rPr>
          <w:b w:val="0"/>
          <w:i w:val="0"/>
        </w:rPr>
        <w:t>g</w:t>
      </w:r>
      <w:r>
        <w:rPr>
          <w:b w:val="0"/>
          <w:i w:val="0"/>
        </w:rPr>
        <w:t xml:space="preserve"> - đường kính vai lớn nhất;</w:t>
      </w:r>
      <w:r>
        <w:rPr>
          <w:b w:val="0"/>
          <w:i w:val="0"/>
        </w:rPr>
        <w:br/>
      </w:r>
      <w:r>
        <w:rPr>
          <w:b/>
          <w:i w:val="0"/>
        </w:rPr>
        <w:t>Hình 7 - Prôphin răng đĩa xích</w:t>
      </w:r>
      <w:r>
        <w:rPr>
          <w:b w:val="0"/>
          <w:i w:val="0"/>
        </w:rPr>
        <w:br/>
      </w:r>
      <w:r>
        <w:rPr>
          <w:b w:val="0"/>
          <w:i w:val="0"/>
        </w:rPr>
        <w:t>5.5.2. Kích thước</w:t>
      </w:r>
      <w:r>
        <w:rPr>
          <w:b w:val="0"/>
          <w:i w:val="0"/>
        </w:rPr>
        <w:br/>
      </w:r>
      <w:r>
        <w:rPr>
          <w:b w:val="0"/>
          <w:i w:val="0"/>
        </w:rPr>
        <w:t>5.5.2.1. Chiều rộng răng</w:t>
      </w:r>
      <w:r>
        <w:rPr>
          <w:b w:val="0"/>
          <w:i w:val="0"/>
        </w:rPr>
        <w:br/>
      </w:r>
      <w:r>
        <w:rPr>
          <w:b w:val="0"/>
          <w:i w:val="0"/>
        </w:rPr>
        <w:t>a) Với p ≤ 12,7 mm</w:t>
      </w:r>
      <w:r>
        <w:rPr>
          <w:b w:val="0"/>
          <w:i w:val="0"/>
        </w:rPr>
        <w:br/>
      </w:r>
      <w:r>
        <w:rPr>
          <w:b w:val="0"/>
          <w:i w:val="0"/>
        </w:rPr>
        <w:t>b</w:t>
      </w:r>
      <w:r>
        <w:rPr>
          <w:b w:val="0"/>
          <w:i w:val="0"/>
        </w:rPr>
        <w:t>f1</w:t>
      </w:r>
      <w:r>
        <w:rPr>
          <w:b w:val="0"/>
          <w:i w:val="0"/>
        </w:rPr>
        <w:t xml:space="preserve"> = 0,93b</w:t>
      </w:r>
      <w:r>
        <w:rPr>
          <w:b w:val="0"/>
          <w:i w:val="0"/>
        </w:rPr>
        <w:t>1</w:t>
      </w:r>
      <w:r>
        <w:rPr>
          <w:b w:val="0"/>
          <w:i w:val="0"/>
        </w:rPr>
        <w:t xml:space="preserve"> : h14 đối với đĩa xích một dãy;</w:t>
      </w:r>
      <w:r>
        <w:rPr>
          <w:b w:val="0"/>
          <w:i w:val="0"/>
        </w:rPr>
        <w:br/>
      </w:r>
      <w:r>
        <w:rPr>
          <w:b w:val="0"/>
          <w:i w:val="0"/>
        </w:rPr>
        <w:t>b</w:t>
      </w:r>
      <w:r>
        <w:rPr>
          <w:b w:val="0"/>
          <w:i w:val="0"/>
        </w:rPr>
        <w:t>f1</w:t>
      </w:r>
      <w:r>
        <w:rPr>
          <w:b w:val="0"/>
          <w:i w:val="0"/>
        </w:rPr>
        <w:t xml:space="preserve"> = 0,91b</w:t>
      </w:r>
      <w:r>
        <w:rPr>
          <w:b w:val="0"/>
          <w:i w:val="0"/>
        </w:rPr>
        <w:t>1</w:t>
      </w:r>
      <w:r>
        <w:rPr>
          <w:b w:val="0"/>
          <w:i w:val="0"/>
        </w:rPr>
        <w:t xml:space="preserve"> : h14 đối với đĩa xích hai hoặc ba dãy;</w:t>
      </w:r>
      <w:r>
        <w:rPr>
          <w:b w:val="0"/>
          <w:i w:val="0"/>
        </w:rPr>
        <w:br/>
      </w:r>
      <w:r>
        <w:rPr>
          <w:b w:val="0"/>
          <w:i w:val="0"/>
        </w:rPr>
        <w:t>b) Với p &gt; 12,7 mm</w:t>
      </w:r>
      <w:r>
        <w:rPr>
          <w:b w:val="0"/>
          <w:i w:val="0"/>
        </w:rPr>
        <w:br/>
      </w:r>
      <w:r>
        <w:rPr>
          <w:b w:val="0"/>
          <w:i w:val="0"/>
        </w:rPr>
        <w:t>b</w:t>
      </w:r>
      <w:r>
        <w:rPr>
          <w:b w:val="0"/>
          <w:i w:val="0"/>
        </w:rPr>
        <w:t>f1</w:t>
      </w:r>
      <w:r>
        <w:rPr>
          <w:b w:val="0"/>
          <w:i w:val="0"/>
        </w:rPr>
        <w:t xml:space="preserve"> = 0,95b</w:t>
      </w:r>
      <w:r>
        <w:rPr>
          <w:b w:val="0"/>
          <w:i w:val="0"/>
        </w:rPr>
        <w:t>1</w:t>
      </w:r>
      <w:r>
        <w:rPr>
          <w:b w:val="0"/>
          <w:i w:val="0"/>
        </w:rPr>
        <w:t xml:space="preserve"> : h14 đối với đĩa xích một dãy;</w:t>
      </w:r>
      <w:r>
        <w:rPr>
          <w:b w:val="0"/>
          <w:i w:val="0"/>
        </w:rPr>
        <w:br/>
      </w:r>
      <w:r>
        <w:rPr>
          <w:b w:val="0"/>
          <w:i w:val="0"/>
        </w:rPr>
        <w:t>b</w:t>
      </w:r>
      <w:r>
        <w:rPr>
          <w:b w:val="0"/>
          <w:i w:val="0"/>
        </w:rPr>
        <w:t>f1</w:t>
      </w:r>
      <w:r>
        <w:rPr>
          <w:b w:val="0"/>
          <w:i w:val="0"/>
        </w:rPr>
        <w:t xml:space="preserve"> = 0,93b</w:t>
      </w:r>
      <w:r>
        <w:rPr>
          <w:b w:val="0"/>
          <w:i w:val="0"/>
        </w:rPr>
        <w:t>1</w:t>
      </w:r>
      <w:r>
        <w:rPr>
          <w:b w:val="0"/>
          <w:i w:val="0"/>
        </w:rPr>
        <w:t xml:space="preserve"> : h14 đối với đĩa xích hai hoặc ba dãy;</w:t>
      </w:r>
      <w:r>
        <w:rPr>
          <w:b w:val="0"/>
          <w:i w:val="0"/>
        </w:rPr>
        <w:br/>
      </w:r>
      <w:r>
        <w:rPr>
          <w:b w:val="0"/>
          <w:i w:val="0"/>
        </w:rPr>
        <w:t>Chú thích: Các công thức ở phần a) được dùng theo thoả thuận giữa khách hàng và người sử dụng.</w:t>
      </w:r>
      <w:r>
        <w:rPr>
          <w:b w:val="0"/>
          <w:i w:val="0"/>
        </w:rPr>
        <w:br/>
      </w:r>
      <w:r>
        <w:rPr>
          <w:b w:val="0"/>
          <w:i w:val="0"/>
        </w:rPr>
        <w:t>5.5.2.2. Các kích thước khác</w:t>
      </w:r>
      <w:r>
        <w:rPr>
          <w:b w:val="0"/>
          <w:i w:val="0"/>
        </w:rPr>
        <w:br/>
      </w:r>
      <w:r>
        <w:rPr>
          <w:b w:val="0"/>
          <w:i w:val="0"/>
        </w:rPr>
        <w:t>b</w:t>
      </w:r>
      <w:r>
        <w:rPr>
          <w:b w:val="0"/>
          <w:i w:val="0"/>
        </w:rPr>
        <w:t>f2</w:t>
      </w:r>
      <w:r>
        <w:rPr>
          <w:b w:val="0"/>
          <w:i w:val="0"/>
        </w:rPr>
        <w:t xml:space="preserve"> và b</w:t>
      </w:r>
      <w:r>
        <w:rPr>
          <w:b w:val="0"/>
          <w:i w:val="0"/>
        </w:rPr>
        <w:t>f3</w:t>
      </w:r>
      <w:r>
        <w:rPr>
          <w:b w:val="0"/>
          <w:i w:val="0"/>
        </w:rPr>
        <w:t xml:space="preserve"> = (số dãy - 1). p</w:t>
      </w:r>
      <w:r>
        <w:rPr>
          <w:b w:val="0"/>
          <w:i w:val="0"/>
        </w:rPr>
        <w:t>t</w:t>
      </w:r>
      <w:r>
        <w:rPr>
          <w:b w:val="0"/>
          <w:i w:val="0"/>
        </w:rPr>
        <w:t xml:space="preserve"> + b</w:t>
      </w:r>
      <w:r>
        <w:rPr>
          <w:b w:val="0"/>
          <w:i w:val="0"/>
        </w:rPr>
        <w:t>f1</w:t>
      </w:r>
      <w:r>
        <w:rPr>
          <w:b w:val="0"/>
          <w:i w:val="0"/>
        </w:rPr>
        <w:t xml:space="preserve"> (trong đó b</w:t>
      </w:r>
      <w:r>
        <w:rPr>
          <w:b w:val="0"/>
          <w:i w:val="0"/>
        </w:rPr>
        <w:t>f1</w:t>
      </w:r>
      <w:r>
        <w:rPr>
          <w:b w:val="0"/>
          <w:i w:val="0"/>
        </w:rPr>
        <w:t xml:space="preserve"> có dung sai h14)</w:t>
      </w:r>
      <w:r>
        <w:rPr>
          <w:b w:val="0"/>
          <w:i w:val="0"/>
        </w:rPr>
        <w:br/>
      </w:r>
      <w:r>
        <w:rPr>
          <w:b w:val="0"/>
          <w:i w:val="0"/>
        </w:rPr>
        <w:t>r</w:t>
      </w:r>
      <w:r>
        <w:rPr>
          <w:b w:val="0"/>
          <w:i w:val="0"/>
        </w:rPr>
        <w:t>x danh nghĩa</w:t>
      </w:r>
      <w:r>
        <w:rPr>
          <w:b w:val="0"/>
          <w:i w:val="0"/>
        </w:rPr>
        <w:t xml:space="preserve"> = p</w:t>
      </w:r>
      <w:r>
        <w:rPr>
          <w:b w:val="0"/>
          <w:i w:val="0"/>
        </w:rPr>
        <w:br/>
      </w:r>
      <w:r>
        <w:rPr>
          <w:b w:val="0"/>
          <w:i w:val="0"/>
        </w:rPr>
        <w:t>b</w:t>
      </w:r>
      <w:r>
        <w:rPr>
          <w:b w:val="0"/>
          <w:i w:val="0"/>
        </w:rPr>
        <w:t>a danh nghĩa</w:t>
      </w:r>
      <w:r>
        <w:rPr>
          <w:b w:val="0"/>
          <w:i w:val="0"/>
        </w:rPr>
        <w:t xml:space="preserve"> = 0,06p cho xích có ký hiệu 081, 083, 084 và 085</w:t>
      </w:r>
      <w:r>
        <w:rPr>
          <w:b w:val="0"/>
          <w:i w:val="0"/>
        </w:rPr>
        <w:br/>
      </w:r>
      <w:r>
        <w:rPr>
          <w:b w:val="0"/>
          <w:i w:val="0"/>
        </w:rPr>
        <w:t>b</w:t>
      </w:r>
      <w:r>
        <w:rPr>
          <w:b w:val="0"/>
          <w:i w:val="0"/>
        </w:rPr>
        <w:t>a danh nghĩa</w:t>
      </w:r>
      <w:r>
        <w:rPr>
          <w:b w:val="0"/>
          <w:i w:val="0"/>
        </w:rPr>
        <w:t xml:space="preserve"> = 0,13p cho toàn bộ các xích còn lại </w:t>
      </w:r>
      <w:r>
        <w:rPr>
          <w:b w:val="0"/>
          <w:i w:val="0"/>
        </w:rPr>
        <w:br/>
      </w:r>
      <w:r>
        <w:rPr>
          <w:b w:val="0"/>
          <w:i w:val="0"/>
        </w:rPr>
        <w:t>d</w:t>
      </w:r>
      <w:r>
        <w:rPr>
          <w:b w:val="0"/>
          <w:i w:val="0"/>
        </w:rPr>
        <w:t>g</w:t>
      </w:r>
      <w:r>
        <w:rPr>
          <w:b w:val="0"/>
          <w:i w:val="0"/>
        </w:rPr>
        <w:t xml:space="preserve"> = p cotg(180</w:t>
      </w:r>
      <w:r>
        <w:rPr>
          <w:b w:val="0"/>
          <w:i w:val="0"/>
        </w:rPr>
        <w:t>0</w:t>
      </w:r>
      <w:r>
        <w:rPr>
          <w:b w:val="0"/>
          <w:i w:val="0"/>
        </w:rPr>
        <w:t>/z) - 1,04h</w:t>
      </w:r>
      <w:r>
        <w:rPr>
          <w:b w:val="0"/>
          <w:i w:val="0"/>
        </w:rPr>
        <w:t>2</w:t>
      </w:r>
      <w:r>
        <w:rPr>
          <w:b w:val="0"/>
          <w:i w:val="0"/>
        </w:rPr>
        <w:t xml:space="preserve"> - 0,76 mm</w:t>
      </w:r>
      <w:r>
        <w:rPr>
          <w:b w:val="0"/>
          <w:i w:val="0"/>
        </w:rPr>
        <w:br/>
      </w:r>
      <w:r>
        <w:rPr>
          <w:b w:val="0"/>
          <w:i w:val="0"/>
        </w:rPr>
        <w:t>5.6. Độ đảo hướng tâm</w:t>
      </w:r>
      <w:r>
        <w:rPr>
          <w:b w:val="0"/>
          <w:i w:val="0"/>
        </w:rPr>
        <w:br/>
      </w:r>
      <w:r>
        <w:rPr>
          <w:b w:val="0"/>
          <w:i w:val="0"/>
        </w:rPr>
        <w:t>Độ đảo hướng tâm giữa lỗ và đường kính vòng chân không được vượt quá giá trị: 0,0008d</w:t>
      </w:r>
      <w:r>
        <w:rPr>
          <w:b w:val="0"/>
          <w:i w:val="0"/>
        </w:rPr>
        <w:t>f</w:t>
      </w:r>
      <w:r>
        <w:rPr>
          <w:b w:val="0"/>
          <w:i w:val="0"/>
        </w:rPr>
        <w:t xml:space="preserve"> + 0,08 mm hoặc 0,15 mm cho đến 0,76 mm.</w:t>
      </w:r>
      <w:r>
        <w:rPr>
          <w:b w:val="0"/>
          <w:i w:val="0"/>
        </w:rPr>
        <w:br/>
      </w:r>
      <w:r>
        <w:rPr>
          <w:b w:val="0"/>
          <w:i w:val="0"/>
        </w:rPr>
        <w:t>5.7. Độ đảo hướng trục</w:t>
      </w:r>
      <w:r>
        <w:rPr>
          <w:b w:val="0"/>
          <w:i w:val="0"/>
        </w:rPr>
        <w:br/>
      </w:r>
      <w:r>
        <w:rPr>
          <w:b w:val="0"/>
          <w:i w:val="0"/>
        </w:rPr>
        <w:t>Độ đảo hướng trục giữa lỗ và phần phẳng của mặt bên răng không được quá giá trị từ 0,0009 d</w:t>
      </w:r>
      <w:r>
        <w:rPr>
          <w:b w:val="0"/>
          <w:i w:val="0"/>
        </w:rPr>
        <w:t>1</w:t>
      </w:r>
      <w:r>
        <w:rPr>
          <w:b w:val="0"/>
          <w:i w:val="0"/>
        </w:rPr>
        <w:t xml:space="preserve"> + 0,08 mm đến giá trị lớn nhất bằng 1,14 mm. Đối với đĩa xích hàn có thể lấy giá trị 0,25 mm nếu các công thức ở trên cho giá trị nhỏ hơn.</w:t>
      </w:r>
      <w:r>
        <w:rPr>
          <w:b w:val="0"/>
          <w:i w:val="0"/>
        </w:rPr>
        <w:br/>
      </w:r>
      <w:r>
        <w:rPr>
          <w:b w:val="0"/>
          <w:i w:val="0"/>
        </w:rPr>
        <w:t>5.8. Độ chính xác bước răng</w:t>
      </w:r>
      <w:r>
        <w:rPr>
          <w:b w:val="0"/>
          <w:i w:val="0"/>
        </w:rPr>
        <w:br/>
      </w:r>
      <w:r>
        <w:rPr>
          <w:b w:val="0"/>
          <w:i w:val="0"/>
        </w:rPr>
        <w:t>Độ chính xác bước răng do nhà sản xuất qui định.</w:t>
      </w:r>
      <w:r>
        <w:rPr>
          <w:b w:val="0"/>
          <w:i w:val="0"/>
        </w:rPr>
        <w:br/>
      </w:r>
      <w:r>
        <w:rPr>
          <w:b w:val="0"/>
          <w:i w:val="0"/>
        </w:rPr>
        <w:t>5.9. Số răng</w:t>
      </w:r>
      <w:r>
        <w:rPr>
          <w:b w:val="0"/>
          <w:i w:val="0"/>
        </w:rPr>
        <w:br/>
      </w:r>
      <w:r>
        <w:rPr>
          <w:b w:val="0"/>
          <w:i w:val="0"/>
        </w:rPr>
        <w:t>Số răng đĩa xích được qui định từ 9 đến 150, trong đó dãy ưu tiên dùng là: 17, 19, 21, 23, 25, 38, 57, 76, 95 và 114.</w:t>
      </w:r>
      <w:r>
        <w:rPr>
          <w:b w:val="0"/>
          <w:i w:val="0"/>
        </w:rPr>
        <w:br/>
      </w:r>
      <w:r>
        <w:rPr>
          <w:b w:val="0"/>
          <w:i w:val="0"/>
        </w:rPr>
        <w:t>5.10. Dung sai lỗ</w:t>
      </w:r>
      <w:r>
        <w:rPr>
          <w:b w:val="0"/>
          <w:i w:val="0"/>
        </w:rPr>
        <w:br/>
      </w:r>
      <w:r>
        <w:rPr>
          <w:b w:val="0"/>
          <w:i w:val="0"/>
        </w:rPr>
        <w:t>Nếu không có qui định khác giữa nhà sản xuất và khách hàng, dung sai lỗ là H8.</w:t>
      </w:r>
      <w:r>
        <w:rPr>
          <w:b w:val="0"/>
          <w:i w:val="0"/>
        </w:rPr>
        <w:br/>
      </w:r>
      <w:r>
        <w:rPr>
          <w:b w:val="0"/>
          <w:i w:val="0"/>
        </w:rPr>
        <w:t>5.11. Ghi nhãn</w:t>
      </w:r>
      <w:r>
        <w:rPr>
          <w:b w:val="0"/>
          <w:i w:val="0"/>
        </w:rPr>
        <w:br/>
      </w:r>
      <w:r>
        <w:rPr>
          <w:b w:val="0"/>
          <w:i w:val="0"/>
        </w:rPr>
        <w:t>Đĩa xích phải được ghi các thông tin sau:</w:t>
      </w:r>
      <w:r>
        <w:rPr>
          <w:b w:val="0"/>
          <w:i w:val="0"/>
        </w:rPr>
        <w:br/>
      </w:r>
      <w:r>
        <w:rPr>
          <w:b w:val="0"/>
          <w:i w:val="0"/>
        </w:rPr>
        <w:t>- Tên hoặc nhãn hiệu của cơ sở chế tạo;</w:t>
      </w:r>
      <w:r>
        <w:rPr>
          <w:b w:val="0"/>
          <w:i w:val="0"/>
        </w:rPr>
        <w:br/>
      </w:r>
      <w:r>
        <w:rPr>
          <w:b w:val="0"/>
          <w:i w:val="0"/>
        </w:rPr>
        <w:t>- Số răng;</w:t>
      </w:r>
      <w:r>
        <w:rPr>
          <w:b w:val="0"/>
          <w:i w:val="0"/>
        </w:rPr>
        <w:br/>
      </w:r>
      <w:r>
        <w:rPr>
          <w:b w:val="0"/>
          <w:i w:val="0"/>
        </w:rPr>
        <w:t>- Số hiệu xích;</w:t>
      </w:r>
      <w:r>
        <w:rPr>
          <w:b w:val="0"/>
          <w:i w:val="0"/>
        </w:rPr>
        <w:br/>
      </w:r>
      <w:r>
        <w:rPr>
          <w:b w:val="0"/>
          <w:i w:val="0"/>
        </w:rPr>
        <w:t xml:space="preserve"> </w:t>
      </w:r>
      <w:r>
        <w:rPr>
          <w:b w:val="0"/>
          <w:i w:val="0"/>
        </w:rPr>
        <w:br/>
      </w:r>
      <w:r>
        <w:rPr>
          <w:b/>
          <w:i w:val="0"/>
        </w:rPr>
        <w:t>PHỤ LỤC A</w:t>
      </w:r>
      <w:r>
        <w:rPr>
          <w:b w:val="0"/>
          <w:i w:val="0"/>
        </w:rPr>
        <w:br/>
      </w:r>
      <w:r>
        <w:rPr>
          <w:b w:val="0"/>
          <w:i w:val="0"/>
        </w:rPr>
        <w:t>(Qui định)</w:t>
      </w:r>
      <w:r>
        <w:rPr>
          <w:b w:val="0"/>
          <w:i w:val="0"/>
        </w:rPr>
        <w:br/>
      </w:r>
      <w:r>
        <w:rPr>
          <w:b w:val="0"/>
          <w:i w:val="0"/>
        </w:rPr>
        <w:t>ĐƯỜNG KÍNH VÒNG CHIA</w:t>
      </w:r>
      <w:r>
        <w:rPr>
          <w:b w:val="0"/>
          <w:i w:val="0"/>
        </w:rPr>
        <w:br/>
      </w:r>
      <w:r>
        <w:rPr>
          <w:b w:val="0"/>
          <w:i w:val="0"/>
        </w:rPr>
        <w:br/>
      </w:r>
      <w:r>
        <w:rPr>
          <w:b w:val="0"/>
          <w:i w:val="0"/>
        </w:rPr>
        <w:t>Bảng trên cho biết các đường kính vòng chia chính xác đối với các đĩa xích dùng cho xích có bước xích bằng đơn vị. Đường kính vòng chia của các đĩa xích dùng cho xích có bước xích khác đơn vị tỉ lệ thuận với chính bước xích đó.</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299 - 02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KHUNG</w:t>
      </w:r>
      <w:r>
        <w:rPr>
          <w:b w:val="0"/>
          <w:i w:val="0"/>
        </w:rPr>
        <w:br/>
      </w:r>
      <w:r>
        <w:rPr>
          <w:b/>
          <w:i w:val="0"/>
        </w:rPr>
        <w:t>MÔ TÔ, XE MÁY HAI BÁNH - YÊU CẦU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Số hiệu xích ISO</w:t>
            </w:r>
          </w:p>
        </w:tc>
        <w:tc>
          <w:tcPr>
            <w:tcW w:type="dxa" w:w="720"/>
          </w:tcPr>
          <w:p>
            <w:r>
              <w:rPr>
                <w:b w:val="0"/>
                <w:i w:val="0"/>
              </w:rPr>
              <w:br/>
            </w:r>
            <w:r>
              <w:rPr>
                <w:b w:val="0"/>
                <w:i w:val="0"/>
              </w:rPr>
              <w:t>Bước xích p</w:t>
            </w:r>
          </w:p>
        </w:tc>
        <w:tc>
          <w:tcPr>
            <w:tcW w:type="dxa" w:w="720"/>
          </w:tcPr>
          <w:p>
            <w:r>
              <w:rPr>
                <w:b w:val="0"/>
                <w:i w:val="0"/>
              </w:rPr>
              <w:br/>
            </w:r>
            <w:r>
              <w:rPr>
                <w:b w:val="0"/>
                <w:i w:val="0"/>
              </w:rPr>
              <w:t>Đường kính con lăn/ bạc lót d</w:t>
            </w:r>
            <w:r>
              <w:rPr>
                <w:b w:val="0"/>
                <w:i w:val="0"/>
              </w:rPr>
              <w:t>1</w:t>
            </w:r>
            <w:r>
              <w:rPr>
                <w:b w:val="0"/>
                <w:i w:val="0"/>
              </w:rPr>
              <w:t xml:space="preserve"> lớn nhất</w:t>
            </w:r>
          </w:p>
        </w:tc>
        <w:tc>
          <w:tcPr>
            <w:tcW w:type="dxa" w:w="720"/>
          </w:tcPr>
          <w:p>
            <w:r>
              <w:rPr>
                <w:b w:val="0"/>
                <w:i w:val="0"/>
              </w:rPr>
              <w:br/>
            </w:r>
            <w:r>
              <w:rPr>
                <w:b w:val="0"/>
                <w:i w:val="0"/>
              </w:rPr>
              <w:t>Khoảng cách giữa các má trong b</w:t>
            </w:r>
            <w:r>
              <w:rPr>
                <w:b w:val="0"/>
                <w:i w:val="0"/>
              </w:rPr>
              <w:t>1</w:t>
            </w:r>
            <w:r>
              <w:rPr>
                <w:b w:val="0"/>
                <w:i w:val="0"/>
              </w:rPr>
              <w:t xml:space="preserve"> nhỏ nhất</w:t>
            </w:r>
          </w:p>
        </w:tc>
        <w:tc>
          <w:tcPr>
            <w:tcW w:type="dxa" w:w="720"/>
          </w:tcPr>
          <w:p>
            <w:r>
              <w:rPr>
                <w:b w:val="0"/>
                <w:i w:val="0"/>
              </w:rPr>
              <w:br/>
            </w:r>
            <w:r>
              <w:rPr>
                <w:b w:val="0"/>
                <w:i w:val="0"/>
              </w:rPr>
              <w:t>Đường kính thân bạc lót</w:t>
            </w:r>
            <w:r>
              <w:rPr>
                <w:b w:val="0"/>
                <w:i w:val="0"/>
              </w:rPr>
              <w:t>1/</w:t>
            </w:r>
            <w:r>
              <w:rPr>
                <w:b w:val="0"/>
                <w:i w:val="0"/>
              </w:rPr>
              <w:t xml:space="preserve"> d</w:t>
            </w:r>
            <w:r>
              <w:rPr>
                <w:b w:val="0"/>
                <w:i w:val="0"/>
              </w:rPr>
              <w:t>2</w:t>
            </w:r>
            <w:r>
              <w:rPr>
                <w:b w:val="0"/>
                <w:i w:val="0"/>
              </w:rPr>
              <w:t xml:space="preserve"> danh nghĩa</w:t>
            </w:r>
          </w:p>
        </w:tc>
        <w:tc>
          <w:tcPr>
            <w:tcW w:type="dxa" w:w="720"/>
          </w:tcPr>
          <w:p>
            <w:r>
              <w:rPr>
                <w:b w:val="0"/>
                <w:i w:val="0"/>
              </w:rPr>
              <w:br/>
            </w:r>
            <w:r>
              <w:rPr>
                <w:b w:val="0"/>
                <w:i w:val="0"/>
              </w:rPr>
              <w:t>Chiều rộng chốt bạc b</w:t>
            </w:r>
            <w:r>
              <w:rPr>
                <w:b w:val="0"/>
                <w:i w:val="0"/>
              </w:rPr>
              <w:t>4</w:t>
            </w:r>
            <w:r>
              <w:rPr>
                <w:b w:val="0"/>
                <w:i w:val="0"/>
              </w:rPr>
              <w:t xml:space="preserve"> lớn nhất</w:t>
            </w:r>
          </w:p>
        </w:tc>
        <w:tc>
          <w:tcPr>
            <w:tcW w:type="dxa" w:w="720"/>
          </w:tcPr>
          <w:p>
            <w:r>
              <w:rPr>
                <w:b w:val="0"/>
                <w:i w:val="0"/>
              </w:rPr>
              <w:br/>
            </w:r>
            <w:r>
              <w:rPr>
                <w:b w:val="0"/>
                <w:i w:val="0"/>
              </w:rPr>
              <w:t>Chiều rộng bổ sung để kẹp nối</w:t>
            </w:r>
            <w:r>
              <w:rPr>
                <w:b w:val="0"/>
                <w:i w:val="0"/>
              </w:rPr>
              <w:t>2/</w:t>
            </w:r>
            <w:r>
              <w:rPr>
                <w:b w:val="0"/>
                <w:i w:val="0"/>
              </w:rPr>
              <w:t xml:space="preserve"> b</w:t>
            </w:r>
            <w:r>
              <w:rPr>
                <w:b w:val="0"/>
                <w:i w:val="0"/>
              </w:rPr>
              <w:t xml:space="preserve">7 </w:t>
            </w:r>
            <w:r>
              <w:rPr>
                <w:b w:val="0"/>
                <w:i w:val="0"/>
              </w:rPr>
              <w:t>lớn nhất</w:t>
            </w:r>
          </w:p>
        </w:tc>
        <w:tc>
          <w:tcPr>
            <w:tcW w:type="dxa" w:w="720"/>
          </w:tcPr>
          <w:p>
            <w:r>
              <w:rPr>
                <w:b w:val="0"/>
                <w:i w:val="0"/>
              </w:rPr>
              <w:br/>
            </w:r>
            <w:r>
              <w:rPr>
                <w:b w:val="0"/>
                <w:i w:val="0"/>
              </w:rPr>
              <w:t>Chiều rộng má h</w:t>
            </w:r>
            <w:r>
              <w:rPr>
                <w:b w:val="0"/>
                <w:i w:val="0"/>
              </w:rPr>
              <w:t>2</w:t>
            </w:r>
            <w:r>
              <w:rPr>
                <w:b w:val="0"/>
                <w:i w:val="0"/>
              </w:rPr>
              <w:t xml:space="preserve"> lớn nhất</w:t>
            </w:r>
          </w:p>
        </w:tc>
        <w:tc>
          <w:tcPr>
            <w:tcW w:type="dxa" w:w="720"/>
          </w:tcPr>
          <w:p>
            <w:r>
              <w:rPr>
                <w:b w:val="0"/>
                <w:i w:val="0"/>
              </w:rPr>
              <w:br/>
            </w:r>
            <w:r>
              <w:rPr>
                <w:b w:val="0"/>
                <w:i w:val="0"/>
              </w:rPr>
              <w:t>Chiều dày má</w:t>
            </w:r>
            <w:r>
              <w:rPr>
                <w:b w:val="0"/>
                <w:i w:val="0"/>
              </w:rPr>
              <w:t>1/</w:t>
            </w:r>
            <w:r>
              <w:rPr>
                <w:b w:val="0"/>
                <w:i w:val="0"/>
              </w:rPr>
              <w:t xml:space="preserve"> b</w:t>
            </w:r>
            <w:r>
              <w:rPr>
                <w:b w:val="0"/>
                <w:i w:val="0"/>
              </w:rPr>
              <w:t xml:space="preserve">8 </w:t>
            </w:r>
            <w:r>
              <w:rPr>
                <w:b w:val="0"/>
                <w:i w:val="0"/>
              </w:rPr>
              <w:t>danh nghĩa</w:t>
            </w:r>
          </w:p>
        </w:tc>
        <w:tc>
          <w:tcPr>
            <w:tcW w:type="dxa" w:w="720"/>
          </w:tcPr>
          <w:p>
            <w:r>
              <w:rPr>
                <w:b w:val="0"/>
                <w:i w:val="0"/>
              </w:rPr>
              <w:br/>
            </w:r>
            <w:r>
              <w:rPr>
                <w:b w:val="0"/>
                <w:i w:val="0"/>
              </w:rPr>
              <w:t>Độ bền kéo nhỏ nhất</w:t>
            </w:r>
          </w:p>
        </w:tc>
        <w:tc>
          <w:tcPr>
            <w:tcW w:type="dxa" w:w="720"/>
          </w:tcPr>
          <w:p>
            <w:r>
              <w:rPr>
                <w:b w:val="0"/>
                <w:i w:val="0"/>
              </w:rPr>
              <w:br/>
            </w:r>
            <w:r>
              <w:rPr>
                <w:b w:val="0"/>
                <w:i w:val="0"/>
              </w:rPr>
              <w:t>Lực đo</w:t>
            </w:r>
          </w:p>
        </w:tc>
        <w:tc>
          <w:tcPr>
            <w:tcW w:type="dxa" w:w="720"/>
          </w:tcPr>
          <w:p>
            <w:r>
              <w:rPr>
                <w:b w:val="0"/>
                <w:i w:val="0"/>
              </w:rPr>
              <w:br/>
            </w:r>
            <w:r>
              <w:rPr>
                <w:b w:val="0"/>
                <w:i w:val="0"/>
              </w:rPr>
              <w:t>Thử động lực học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XÍCH ỐNG CON LĂN TRUYỀN ĐỘNG BƯỚC NGẮN CHÍNH XÁC VÀ ĐĨA XÍCH - YÊU CẦU KỸ THUẬT VÀ PHƯƠNG PHÁP THỬ</w:t>
            </w:r>
          </w:p>
        </w:tc>
        <w:tc>
          <w:tcPr>
            <w:tcW w:type="dxa" w:w="2880"/>
          </w:tcPr>
          <w:p>
            <w:r>
              <w:rPr>
                <w:b w:val="0"/>
                <w:i w:val="0"/>
              </w:rPr>
              <w:br/>
            </w:r>
            <w:r>
              <w:rPr>
                <w:b w:val="0"/>
                <w:i w:val="0"/>
              </w:rPr>
              <w:t>22 TCN 298-2002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hiệu xích ISO</w:t>
            </w:r>
          </w:p>
        </w:tc>
        <w:tc>
          <w:tcPr>
            <w:tcW w:type="dxa" w:w="2160"/>
          </w:tcPr>
          <w:p>
            <w:r>
              <w:rPr>
                <w:b w:val="0"/>
                <w:i w:val="0"/>
              </w:rPr>
              <w:br/>
            </w:r>
            <w:r>
              <w:rPr>
                <w:b w:val="0"/>
                <w:i w:val="0"/>
              </w:rPr>
              <w:t>Chiều cao tấm đỡ h</w:t>
            </w:r>
            <w:r>
              <w:rPr>
                <w:b w:val="0"/>
                <w:i w:val="0"/>
              </w:rPr>
              <w:t>4</w:t>
            </w:r>
          </w:p>
        </w:tc>
        <w:tc>
          <w:tcPr>
            <w:tcW w:type="dxa" w:w="2160"/>
          </w:tcPr>
          <w:p>
            <w:r>
              <w:rPr>
                <w:b w:val="0"/>
                <w:i w:val="0"/>
              </w:rPr>
              <w:br/>
            </w:r>
            <w:r>
              <w:rPr>
                <w:b w:val="0"/>
                <w:i w:val="0"/>
              </w:rPr>
              <w:t>Đường kính lỗ d</w:t>
            </w:r>
            <w:r>
              <w:rPr>
                <w:b w:val="0"/>
                <w:i w:val="0"/>
              </w:rPr>
              <w:t xml:space="preserve">4 </w:t>
            </w:r>
            <w:r>
              <w:rPr>
                <w:b w:val="0"/>
                <w:i w:val="0"/>
              </w:rPr>
              <w:t>nhỏ nhất</w:t>
            </w:r>
          </w:p>
        </w:tc>
        <w:tc>
          <w:tcPr>
            <w:tcW w:type="dxa" w:w="2160"/>
          </w:tcPr>
          <w:p>
            <w:r>
              <w:rPr>
                <w:b w:val="0"/>
                <w:i w:val="0"/>
              </w:rPr>
              <w:br/>
            </w:r>
            <w:r>
              <w:rPr>
                <w:b w:val="0"/>
                <w:i w:val="0"/>
              </w:rPr>
              <w:t>Khoảng cách ngang giữa các tâm lỗ</w:t>
            </w:r>
            <w:r>
              <w:rPr>
                <w:b w:val="0"/>
                <w:i w:val="0"/>
              </w:rPr>
              <w:br/>
            </w:r>
            <w:r>
              <w:rPr>
                <w:b w:val="0"/>
                <w:i w:val="0"/>
              </w:rPr>
              <w:t>f</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Đường kính chân răng, dt - mm</w:t>
            </w:r>
          </w:p>
        </w:tc>
        <w:tc>
          <w:tcPr>
            <w:tcW w:type="dxa" w:w="2880"/>
          </w:tcPr>
          <w:p>
            <w:r>
              <w:rPr>
                <w:b w:val="0"/>
                <w:i w:val="0"/>
              </w:rPr>
              <w:br/>
            </w:r>
            <w:r>
              <w:rPr>
                <w:b w:val="0"/>
                <w:i w:val="0"/>
              </w:rPr>
              <w:t>Sai lệch trên</w:t>
            </w:r>
          </w:p>
        </w:tc>
        <w:tc>
          <w:tcPr>
            <w:tcW w:type="dxa" w:w="2880"/>
          </w:tcPr>
          <w:p>
            <w:r>
              <w:rPr>
                <w:b w:val="0"/>
                <w:i w:val="0"/>
              </w:rPr>
              <w:br/>
            </w:r>
            <w:r>
              <w:rPr>
                <w:b w:val="0"/>
                <w:i w:val="0"/>
              </w:rPr>
              <w:t>Sai lệch dưới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GIAO THÔNG VẬN TẢI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TIÊU CHUẨN NGÀNH</w:t>
            </w:r>
            <w:r>
              <w:rPr>
                <w:b w:val="0"/>
                <w:i w:val="0"/>
              </w:rPr>
              <w:br/>
            </w:r>
            <w:r>
              <w:rPr>
                <w:b/>
                <w:i w:val="0"/>
              </w:rPr>
              <w:t>22 TCN 299 - 02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CƠ GIỚI ĐƯỜNG BỘ - KHUNG</w:t>
            </w:r>
            <w:r>
              <w:rPr>
                <w:b w:val="0"/>
                <w:i w:val="0"/>
              </w:rPr>
              <w:br/>
            </w:r>
            <w:r>
              <w:rPr>
                <w:b/>
                <w:i w:val="0"/>
              </w:rPr>
              <w:t>MÔ TÔ, XE MÁY HAI BÁNH - YÊU CẦU VÀ PHƯƠNG PHÁP THỬ</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- 2002</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Tiêu chuẩn 22 TCN 299 - 2002 do Tổng công ty cơ khí GTVT và Cục Đăng kiểm Việt Nam phối hợp biên soạn.</w:t>
      </w:r>
      <w:r>
        <w:rPr>
          <w:b w:val="0"/>
          <w:i w:val="0"/>
        </w:rPr>
        <w:br/>
      </w:r>
      <w:r>
        <w:rPr>
          <w:b w:val="0"/>
          <w:i w:val="0"/>
        </w:rPr>
        <w:t>Cơ quan trình duyệt: Vụ khoa học Công nghệ - Bộ Giao thông Vận tải Cơ quan xét duyệt và ban hành: Bộ giao thông vận tải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KHUNG MÔTÔ, XE MÁY HAI BÁNH - YÊU CẦU VÀ PHƯƠNG PHÁP THỬ</w:t>
      </w:r>
      <w:r>
        <w:rPr>
          <w:b w:val="0"/>
          <w:i w:val="0"/>
        </w:rPr>
        <w:br/>
      </w:r>
      <w:r>
        <w:rPr>
          <w:b w:val="0"/>
          <w:i w:val="0"/>
        </w:rPr>
        <w:br/>
      </w:r>
      <w:r>
        <w:rPr>
          <w:b w:val="0"/>
          <w:i w:val="0"/>
        </w:rPr>
        <w:t>22 TCN 299 - 02</w:t>
      </w:r>
      <w:r>
        <w:rPr>
          <w:b w:val="0"/>
          <w:i w:val="0"/>
        </w:rPr>
        <w:br/>
      </w:r>
      <w:r>
        <w:rPr>
          <w:b w:val="0"/>
          <w:i w:val="0"/>
        </w:rPr>
        <w:br/>
      </w:r>
      <w:r>
        <w:rPr>
          <w:b w:val="0"/>
          <w:i w:val="0"/>
        </w:rPr>
        <w:br/>
      </w:r>
      <w:r>
        <w:rPr>
          <w:b w:val="0"/>
          <w:i w:val="0"/>
        </w:rPr>
        <w:br/>
      </w:r>
      <w:r>
        <w:rPr>
          <w:b w:val="0"/>
          <w:i w:val="0"/>
        </w:rPr>
        <w:br/>
      </w:r>
      <w:r>
        <w:rPr>
          <w:b w:val="0"/>
          <w:i/>
        </w:rPr>
        <w:t>(Ban hành theo quyết định số: 1635/2002/QĐ-BGTVT ngày 30/5/2002 của Bộ trưởng Bộ Giao thông Vận tải)</w:t>
      </w:r>
      <w:r>
        <w:rPr>
          <w:b w:val="0"/>
          <w:i w:val="0"/>
        </w:rPr>
        <w:br/>
      </w:r>
      <w:r>
        <w:rPr>
          <w:b/>
          <w:i w:val="0"/>
        </w:rPr>
        <w:t>1. Phạm vi, đối tượng áp dụng</w:t>
      </w:r>
      <w:r>
        <w:rPr>
          <w:b w:val="0"/>
          <w:i w:val="0"/>
        </w:rPr>
        <w:br/>
      </w:r>
      <w:r>
        <w:rPr>
          <w:b w:val="0"/>
          <w:i w:val="0"/>
        </w:rPr>
        <w:t>Tiêu chuẩn này qui định yêu cầu và phương pháp thử áp dụng để kiểm tra chất lượng và an toàn kỹ thuật khung của các loại mô tô, xe máy hai bánh (sau đây gọi tắt là khung xe) có dung tích xi lanh động cơ nhỏ hơn 175 cm</w:t>
      </w:r>
      <w:r>
        <w:rPr>
          <w:b w:val="0"/>
          <w:i w:val="0"/>
        </w:rPr>
        <w:t>3</w:t>
      </w:r>
      <w:r>
        <w:rPr>
          <w:b w:val="0"/>
          <w:i w:val="0"/>
        </w:rPr>
        <w:t>. Tiêu chuẩn này không áp dụng cho các loại khung xe của mô tô, xe máy thể thao hoặc có kết cấu đặc biệt chuyên dùng.</w:t>
      </w:r>
      <w:r>
        <w:rPr>
          <w:b w:val="0"/>
          <w:i w:val="0"/>
        </w:rPr>
        <w:br/>
      </w:r>
      <w:r>
        <w:rPr>
          <w:b/>
          <w:i w:val="0"/>
        </w:rPr>
        <w:t>2. Tiêu chuẩn trích dẫn</w:t>
      </w:r>
      <w:r>
        <w:rPr>
          <w:b w:val="0"/>
          <w:i w:val="0"/>
        </w:rPr>
        <w:br/>
      </w:r>
      <w:r>
        <w:rPr>
          <w:b w:val="0"/>
          <w:i w:val="0"/>
        </w:rPr>
        <w:t>TCVN 6578 : 2000 (ISO 3779:1977), Phương tiện giao thông đường bộ - Mã nhận dạng phương tiện (VIN) - Nội dung và cấu trúc.</w:t>
      </w:r>
      <w:r>
        <w:rPr>
          <w:b w:val="0"/>
          <w:i w:val="0"/>
        </w:rPr>
        <w:br/>
      </w:r>
      <w:r>
        <w:rPr>
          <w:b w:val="0"/>
          <w:i w:val="0"/>
        </w:rPr>
        <w:t>TCVN 6580 : 2000 (ISO 4030:1983), Phương tiện giao thông đường bộ - Mã nhận dạng phương tiện (VIN) - Vị trí và cách ghi.</w:t>
      </w:r>
      <w:r>
        <w:rPr>
          <w:b w:val="0"/>
          <w:i w:val="0"/>
        </w:rPr>
        <w:br/>
      </w:r>
      <w:r>
        <w:rPr>
          <w:b/>
          <w:i w:val="0"/>
        </w:rPr>
        <w:t>3. Yêu cầu kỹ thuật</w:t>
      </w:r>
      <w:r>
        <w:rPr>
          <w:b w:val="0"/>
          <w:i w:val="0"/>
        </w:rPr>
        <w:br/>
      </w:r>
      <w:r>
        <w:rPr>
          <w:b w:val="0"/>
          <w:i w:val="0"/>
        </w:rPr>
        <w:t>3.1 Khung xe phải được chế tạo theo đúng thiết kế, đảm bảo độ cứng vững, độ bền và thuận tiện cho việc lắp ráp các chi tiết, bộ phận khác lên khung xe. Toàn bộ khung xe phải được sơn phủ bằng loại sơn có tác dụng chống gỉ; lớp sơn phải bám chắc, mịn bóng, không bọt khí, chịu được sự thay đổi của môi trường làm việc.</w:t>
      </w:r>
      <w:r>
        <w:rPr>
          <w:b w:val="0"/>
          <w:i w:val="0"/>
        </w:rPr>
        <w:br/>
      </w:r>
      <w:r>
        <w:rPr>
          <w:b w:val="0"/>
          <w:i w:val="0"/>
        </w:rPr>
        <w:t>3.2 Vật liệu để chế tạo khung xe phải là vật liệu mới 100%, không bị han gỉ, nứt rỗ, đảm bảo độ đồng đều về thành phần hoá học và cơ tính, có tính khả hàn cao.</w:t>
      </w:r>
      <w:r>
        <w:rPr>
          <w:b w:val="0"/>
          <w:i w:val="0"/>
        </w:rPr>
        <w:br/>
      </w:r>
      <w:r>
        <w:rPr>
          <w:b w:val="0"/>
          <w:i w:val="0"/>
        </w:rPr>
        <w:t>3.3 Các mối hàn phải đều, ngấu, không rỗ, đủ kích thước, không có khuyết tật.</w:t>
      </w:r>
      <w:r>
        <w:rPr>
          <w:b w:val="0"/>
          <w:i w:val="0"/>
        </w:rPr>
        <w:br/>
      </w:r>
      <w:r>
        <w:rPr>
          <w:b w:val="0"/>
          <w:i w:val="0"/>
        </w:rPr>
        <w:t>3.4 Số khung phù hợp với TCVN 6578 :2000 và TCVN 6580 : 2000 và được đóng chìm tại vị trí dễ quan sát trên khung.</w:t>
      </w:r>
      <w:r>
        <w:rPr>
          <w:b w:val="0"/>
          <w:i w:val="0"/>
        </w:rPr>
        <w:br/>
      </w:r>
      <w:r>
        <w:rPr>
          <w:b w:val="0"/>
          <w:i w:val="0"/>
        </w:rPr>
        <w:t>3.5 Khi kiểm tra khung xe theo 4.5.1, khung xe không bị biến dạng, nứt gãy.</w:t>
      </w:r>
      <w:r>
        <w:rPr>
          <w:b w:val="0"/>
          <w:i w:val="0"/>
        </w:rPr>
        <w:br/>
      </w:r>
      <w:r>
        <w:rPr>
          <w:b w:val="0"/>
          <w:i w:val="0"/>
        </w:rPr>
        <w:t>3.6 Khi kiểm tra khung xe theo 4.5.2, khung xe không bị vặn xoắn, nứt gãy, các kích thước không thay đổi, các mối hàn không bị bong nứt, các mối ghép bu lông không lỏng.</w:t>
      </w:r>
      <w:r>
        <w:rPr>
          <w:b w:val="0"/>
          <w:i w:val="0"/>
        </w:rPr>
        <w:br/>
      </w:r>
      <w:r>
        <w:rPr>
          <w:b w:val="0"/>
          <w:i w:val="0"/>
        </w:rPr>
        <w:t>3.7 Ren và các mối ghép ren phải thoả mãn tiêu chuẩn hiện hành.</w:t>
      </w:r>
      <w:r>
        <w:rPr>
          <w:b w:val="0"/>
          <w:i w:val="0"/>
        </w:rPr>
        <w:br/>
      </w:r>
      <w:r>
        <w:rPr>
          <w:b/>
          <w:i w:val="0"/>
        </w:rPr>
        <w:t>4. Phương pháp kiểm tra</w:t>
      </w:r>
      <w:r>
        <w:rPr>
          <w:b w:val="0"/>
          <w:i w:val="0"/>
        </w:rPr>
        <w:br/>
      </w:r>
      <w:r>
        <w:rPr>
          <w:b w:val="0"/>
          <w:i w:val="0"/>
        </w:rPr>
        <w:t>4.1 Kiểm tra kích thước bằng thước và dụng cụ chuyên dùng.</w:t>
      </w:r>
      <w:r>
        <w:rPr>
          <w:b w:val="0"/>
          <w:i w:val="0"/>
        </w:rPr>
        <w:br/>
      </w:r>
      <w:r>
        <w:rPr>
          <w:b w:val="0"/>
          <w:i w:val="0"/>
        </w:rPr>
        <w:t>4.2 Kiểm tra vật liệu: kiểm tra vật liệu về cơ tính và thành phần hoá học để xác định vật liệu chế tạo theo thiết kế được duyệt.</w:t>
      </w:r>
      <w:r>
        <w:rPr>
          <w:b w:val="0"/>
          <w:i w:val="0"/>
        </w:rPr>
        <w:br/>
      </w:r>
      <w:r>
        <w:rPr>
          <w:b w:val="0"/>
          <w:i w:val="0"/>
        </w:rPr>
        <w:t>4.3 Kiểm tra mối hàn: kiểm tra bề mặt mối hàn bằng mắt thường, kiểm tra khuyết tật mối hàn bằng thiết bị chuyên dùng tại các vị trí chịu lực lớn.</w:t>
      </w:r>
      <w:r>
        <w:rPr>
          <w:b w:val="0"/>
          <w:i w:val="0"/>
        </w:rPr>
        <w:br/>
      </w:r>
      <w:r>
        <w:rPr>
          <w:b w:val="0"/>
          <w:i w:val="0"/>
        </w:rPr>
        <w:t>4.4 Kiểm tra lớp sơn theo tiêu chuẩn hiện hành.</w:t>
      </w:r>
      <w:r>
        <w:rPr>
          <w:b w:val="0"/>
          <w:i w:val="0"/>
        </w:rPr>
        <w:br/>
      </w:r>
      <w:r>
        <w:rPr>
          <w:b w:val="0"/>
          <w:i w:val="0"/>
        </w:rPr>
        <w:t>4.5 Kiểm tra độ bền khung xe</w:t>
      </w:r>
      <w:r>
        <w:rPr>
          <w:b w:val="0"/>
          <w:i w:val="0"/>
        </w:rPr>
        <w:br/>
      </w:r>
      <w:r>
        <w:rPr>
          <w:b w:val="0"/>
          <w:i w:val="0"/>
        </w:rPr>
        <w:t>4.5.1 Kiểm tra với tải trọng tĩnh</w:t>
      </w:r>
      <w:r>
        <w:rPr>
          <w:b w:val="0"/>
          <w:i w:val="0"/>
        </w:rPr>
        <w:br/>
      </w:r>
      <w:r>
        <w:rPr>
          <w:b w:val="0"/>
          <w:i w:val="0"/>
        </w:rPr>
        <w:t>Khung xe được lắp trên thiết bị chuyên dùng (theo nguyên lý như hình 1).</w:t>
      </w:r>
      <w:r>
        <w:rPr>
          <w:b w:val="0"/>
          <w:i w:val="0"/>
        </w:rPr>
        <w:br/>
      </w:r>
      <w:r>
        <w:rPr>
          <w:b w:val="0"/>
          <w:i w:val="0"/>
        </w:rPr>
        <w:br/>
      </w:r>
      <w:r>
        <w:rPr>
          <w:b/>
          <w:i w:val="0"/>
        </w:rPr>
        <w:t>Hình 1</w:t>
      </w:r>
      <w:r>
        <w:rPr>
          <w:b w:val="0"/>
          <w:i w:val="0"/>
        </w:rPr>
        <w:br/>
      </w:r>
      <w:r>
        <w:rPr>
          <w:b w:val="0"/>
          <w:i w:val="0"/>
        </w:rPr>
        <w:t>Giá trị của các lực:</w:t>
      </w:r>
      <w:r>
        <w:rPr>
          <w:b w:val="0"/>
          <w:i w:val="0"/>
        </w:rPr>
        <w:br/>
      </w:r>
      <w:r>
        <w:rPr>
          <w:b w:val="0"/>
          <w:i w:val="0"/>
        </w:rPr>
        <w:t>P</w:t>
      </w:r>
      <w:r>
        <w:rPr>
          <w:b w:val="0"/>
          <w:i w:val="0"/>
        </w:rPr>
        <w:t>1</w:t>
      </w:r>
      <w:r>
        <w:rPr>
          <w:b w:val="0"/>
          <w:i w:val="0"/>
        </w:rPr>
        <w:t xml:space="preserve"> ≥ 7000N</w:t>
      </w:r>
      <w:r>
        <w:rPr>
          <w:b w:val="0"/>
          <w:i w:val="0"/>
        </w:rPr>
        <w:br/>
      </w:r>
      <w:r>
        <w:rPr>
          <w:b w:val="0"/>
          <w:i w:val="0"/>
        </w:rPr>
        <w:t>P</w:t>
      </w:r>
      <w:r>
        <w:rPr>
          <w:b w:val="0"/>
          <w:i w:val="0"/>
        </w:rPr>
        <w:t>2</w:t>
      </w:r>
      <w:r>
        <w:rPr>
          <w:b w:val="0"/>
          <w:i w:val="0"/>
        </w:rPr>
        <w:t xml:space="preserve"> ≥ 2500N</w:t>
      </w:r>
      <w:r>
        <w:rPr>
          <w:b w:val="0"/>
          <w:i w:val="0"/>
        </w:rPr>
        <w:br/>
      </w:r>
      <w:r>
        <w:rPr>
          <w:b w:val="0"/>
          <w:i w:val="0"/>
        </w:rPr>
        <w:t>P</w:t>
      </w:r>
      <w:r>
        <w:rPr>
          <w:b w:val="0"/>
          <w:i w:val="0"/>
        </w:rPr>
        <w:t>3</w:t>
      </w:r>
      <w:r>
        <w:rPr>
          <w:b w:val="0"/>
          <w:i w:val="0"/>
        </w:rPr>
        <w:t xml:space="preserve"> ≥ 2000N</w:t>
      </w:r>
      <w:r>
        <w:rPr>
          <w:b w:val="0"/>
          <w:i w:val="0"/>
        </w:rPr>
        <w:br/>
      </w:r>
      <w:r>
        <w:rPr>
          <w:b w:val="0"/>
          <w:i w:val="0"/>
        </w:rPr>
        <w:t>Tác dụng lần lượt lực P</w:t>
      </w:r>
      <w:r>
        <w:rPr>
          <w:b w:val="0"/>
          <w:i w:val="0"/>
        </w:rPr>
        <w:t>1</w:t>
      </w:r>
      <w:r>
        <w:rPr>
          <w:b w:val="0"/>
          <w:i w:val="0"/>
        </w:rPr>
        <w:t>, P</w:t>
      </w:r>
      <w:r>
        <w:rPr>
          <w:b w:val="0"/>
          <w:i w:val="0"/>
        </w:rPr>
        <w:t>2</w:t>
      </w:r>
      <w:r>
        <w:rPr>
          <w:b w:val="0"/>
          <w:i w:val="0"/>
        </w:rPr>
        <w:t>, P</w:t>
      </w:r>
      <w:r>
        <w:rPr>
          <w:b w:val="0"/>
          <w:i w:val="0"/>
        </w:rPr>
        <w:t>3</w:t>
      </w:r>
      <w:r>
        <w:rPr>
          <w:b w:val="0"/>
          <w:i w:val="0"/>
        </w:rPr>
        <w:t xml:space="preserve"> để kiểm tra biến dạng.</w:t>
      </w:r>
      <w:r>
        <w:rPr>
          <w:b w:val="0"/>
          <w:i w:val="0"/>
        </w:rPr>
        <w:br/>
      </w:r>
      <w:r>
        <w:rPr>
          <w:b w:val="0"/>
          <w:i w:val="0"/>
        </w:rPr>
        <w:t>Các lực được tăng từ từ, thời gian tác dụng lực không dưới 15 phút.</w:t>
      </w:r>
      <w:r>
        <w:rPr>
          <w:b w:val="0"/>
          <w:i w:val="0"/>
        </w:rPr>
        <w:br/>
      </w:r>
      <w:r>
        <w:rPr>
          <w:b w:val="0"/>
          <w:i w:val="0"/>
        </w:rPr>
        <w:t>4.5.2 Kiểm tra với tải trọng động</w:t>
      </w:r>
      <w:r>
        <w:rPr>
          <w:b w:val="0"/>
          <w:i w:val="0"/>
        </w:rPr>
        <w:br/>
      </w:r>
      <w:r>
        <w:rPr>
          <w:b w:val="0"/>
          <w:i w:val="0"/>
        </w:rPr>
        <w:t>Khung xe được lắp trên thiết bị chuyên dùng (theo nguyên lý như hình 2).</w:t>
      </w:r>
      <w:r>
        <w:rPr>
          <w:b w:val="0"/>
          <w:i w:val="0"/>
        </w:rPr>
        <w:br/>
      </w:r>
      <w:r>
        <w:rPr>
          <w:b w:val="0"/>
          <w:i w:val="0"/>
        </w:rPr>
        <w:br/>
      </w:r>
      <w:r>
        <w:rPr>
          <w:b/>
          <w:i w:val="0"/>
        </w:rPr>
        <w:t>Hình 2</w:t>
      </w:r>
      <w:r>
        <w:rPr>
          <w:b w:val="0"/>
          <w:i w:val="0"/>
        </w:rPr>
        <w:br/>
      </w:r>
      <w:r>
        <w:rPr>
          <w:b w:val="0"/>
          <w:i w:val="0"/>
        </w:rPr>
        <w:t>Trong đó:</w:t>
      </w:r>
      <w:r>
        <w:rPr>
          <w:b w:val="0"/>
          <w:i w:val="0"/>
        </w:rPr>
        <w:br/>
      </w:r>
      <w:r>
        <w:rPr>
          <w:b w:val="0"/>
          <w:i w:val="0"/>
        </w:rPr>
        <w:t>P</w:t>
      </w:r>
      <w:r>
        <w:rPr>
          <w:b w:val="0"/>
          <w:i w:val="0"/>
        </w:rPr>
        <w:t>1</w:t>
      </w:r>
      <w:r>
        <w:rPr>
          <w:b w:val="0"/>
          <w:i w:val="0"/>
        </w:rPr>
        <w:t>: là trọng lượng đặt lên vị trí người lái theo thiết kế</w:t>
      </w:r>
      <w:r>
        <w:rPr>
          <w:b w:val="0"/>
          <w:i w:val="0"/>
        </w:rPr>
        <w:br/>
      </w:r>
      <w:r>
        <w:rPr>
          <w:b w:val="0"/>
          <w:i w:val="0"/>
        </w:rPr>
        <w:t>P</w:t>
      </w:r>
      <w:r>
        <w:rPr>
          <w:b w:val="0"/>
          <w:i w:val="0"/>
        </w:rPr>
        <w:t>2</w:t>
      </w:r>
      <w:r>
        <w:rPr>
          <w:b w:val="0"/>
          <w:i w:val="0"/>
        </w:rPr>
        <w:t>: là trọng lượng thay thế trọng lượng động cơ theo thiết kế</w:t>
      </w:r>
      <w:r>
        <w:rPr>
          <w:b w:val="0"/>
          <w:i w:val="0"/>
        </w:rPr>
        <w:br/>
      </w:r>
      <w:r>
        <w:rPr>
          <w:b w:val="0"/>
          <w:i w:val="0"/>
        </w:rPr>
        <w:t>Đường kính quả lô: ≥ 750 mm</w:t>
      </w:r>
      <w:r>
        <w:rPr>
          <w:b w:val="0"/>
          <w:i w:val="0"/>
        </w:rPr>
        <w:br/>
      </w:r>
      <w:r>
        <w:rPr>
          <w:b w:val="0"/>
          <w:i w:val="0"/>
        </w:rPr>
        <w:t>Chiều cao vấu cam: 15 - 25 mm</w:t>
      </w:r>
      <w:r>
        <w:rPr>
          <w:b w:val="0"/>
          <w:i w:val="0"/>
        </w:rPr>
        <w:br/>
      </w:r>
      <w:r>
        <w:rPr>
          <w:b w:val="0"/>
          <w:i w:val="0"/>
        </w:rPr>
        <w:t>Số lượng vấu cam trên quả lô: ≥ 2</w:t>
      </w:r>
      <w:r>
        <w:rPr>
          <w:b w:val="0"/>
          <w:i w:val="0"/>
        </w:rPr>
        <w:br/>
      </w:r>
      <w:r>
        <w:rPr>
          <w:b w:val="0"/>
          <w:i w:val="0"/>
        </w:rPr>
        <w:t>Vận tốc: V</w:t>
      </w:r>
      <w:r>
        <w:rPr>
          <w:b w:val="0"/>
          <w:i w:val="0"/>
        </w:rPr>
        <w:t>1</w:t>
      </w:r>
      <w:r>
        <w:rPr>
          <w:b w:val="0"/>
          <w:i w:val="0"/>
        </w:rPr>
        <w:t xml:space="preserve"> ≥ 20 km/h</w:t>
      </w:r>
      <w:r>
        <w:rPr>
          <w:b w:val="0"/>
          <w:i w:val="0"/>
        </w:rPr>
        <w:br/>
      </w:r>
      <w:r>
        <w:rPr>
          <w:b w:val="0"/>
          <w:i w:val="0"/>
        </w:rPr>
        <w:t>Thời gian thử : T ≥ 80 h</w:t>
      </w:r>
      <w:r>
        <w:rPr>
          <w:b w:val="0"/>
          <w:i w:val="0"/>
        </w:rPr>
        <w:br/>
      </w:r>
      <w:r>
        <w:rPr>
          <w:b/>
          <w:i w:val="0"/>
        </w:rPr>
        <w:t>5. Đánh giá kết quả kiểm tra</w:t>
      </w:r>
      <w:r>
        <w:rPr>
          <w:b w:val="0"/>
          <w:i w:val="0"/>
        </w:rPr>
        <w:br/>
      </w:r>
      <w:r>
        <w:rPr>
          <w:b w:val="0"/>
          <w:i w:val="0"/>
        </w:rPr>
        <w:t>Kết quả kiểm tra phải được lập thành biên bản, sản phẩm đạt yêu cầu là sản phẩm được kiểm tra từ 4.1 đến 4.5 và đạt các yêu cầu kỹ thuật nêu tại mục 3.</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4472 : 1993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ẮC QUY CHÌ KHỞI ĐỘNG</w:t>
      </w:r>
      <w:r>
        <w:rPr>
          <w:b w:val="0"/>
          <w:i w:val="0"/>
        </w:rPr>
        <w:br/>
      </w:r>
      <w:r>
        <w:rPr>
          <w:b w:val="0"/>
          <w:i w:val="0"/>
        </w:rPr>
        <w:t xml:space="preserve"> </w:t>
      </w:r>
      <w:r>
        <w:rPr>
          <w:b w:val="0"/>
          <w:i w:val="0"/>
        </w:rPr>
        <w:br/>
      </w:r>
      <w:r>
        <w:rPr>
          <w:b w:val="0"/>
          <w:i w:val="0"/>
        </w:rPr>
        <w:t>(Soát xét lần 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r>
        <w:rPr>
          <w:b w:val="0"/>
          <w:i w:val="0"/>
        </w:rPr>
        <w:br/>
      </w:r>
      <w:r>
        <w:rPr>
          <w:b w:val="0"/>
          <w:i w:val="0"/>
        </w:rPr>
        <w:br/>
      </w:r>
      <w:r>
        <w:rPr>
          <w:b/>
          <w:i w:val="0"/>
        </w:rPr>
        <w:t>PHƯƠNG TIỆN GIAO THÔNG CƠ GIỚI ĐƯỜNG BỘ – KHUNG MÔTÔ, XE MÁY HAI BÁNH - YÊU CẦU VÀ PHƯƠNG PHÁP THỬ</w:t>
      </w:r>
      <w:r>
        <w:rPr>
          <w:b w:val="0"/>
          <w:i w:val="0"/>
        </w:rPr>
        <w:br/>
      </w:r>
      <w:r>
        <w:rPr>
          <w:b w:val="0"/>
          <w:i w:val="0"/>
        </w:rPr>
        <w:br/>
      </w:r>
      <w:r>
        <w:rPr>
          <w:b w:val="0"/>
          <w:i w:val="0"/>
        </w:rPr>
        <w:t>22 TCN 299 - 02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CỘNG HÒA XÃ∙ HỘI CHỦ NGHĨA VIỆT NAM</w:t>
            </w:r>
            <w:r>
              <w:rPr>
                <w:b w:val="0"/>
                <w:i w:val="0"/>
              </w:rPr>
              <w:br/>
            </w:r>
            <w:r>
              <w:rPr>
                <w:b/>
                <w:i w:val="0"/>
              </w:rPr>
              <w:t xml:space="preserve"> </w:t>
            </w:r>
            <w:r>
              <w:rPr>
                <w:b w:val="0"/>
                <w:i w:val="0"/>
              </w:rPr>
              <w:br/>
            </w:r>
            <w:r>
              <w:rPr>
                <w:b/>
                <w:i w:val="0"/>
              </w:rPr>
              <w:t>BỘ GIAO THÔNG VẬN TẢI</w:t>
            </w:r>
          </w:p>
        </w:tc>
        <w:tc>
          <w:tcPr>
            <w:tcW w:type="dxa" w:w="2880"/>
          </w:tcPr>
          <w:p>
            <w:r>
              <w:rPr>
                <w:b w:val="0"/>
                <w:i w:val="0"/>
              </w:rPr>
              <w:br/>
            </w:r>
            <w:r>
              <w:rPr>
                <w:b/>
                <w:i w:val="0"/>
              </w:rPr>
              <w:t>PHƯƠNG TIỆN GIAO THÔNG CƠ GIỚI ĐƯỜNG BỘ – KHUNG MÔTÔ, XE MÁY HAI BÁNH - YÊU CẦU VÀ PHƯƠNG PHÁP THỬ</w:t>
            </w:r>
          </w:p>
        </w:tc>
        <w:tc>
          <w:tcPr>
            <w:tcW w:type="dxa" w:w="2880"/>
          </w:tcPr>
          <w:p>
            <w:r>
              <w:rPr>
                <w:b w:val="0"/>
                <w:i w:val="0"/>
              </w:rPr>
              <w:br/>
            </w:r>
            <w:r>
              <w:rPr>
                <w:b w:val="0"/>
                <w:i w:val="0"/>
              </w:rPr>
              <w:t>22 TCN 299 - 02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4472 : 1993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ẮC QUY CHÌ KHỞI ĐỘNG</w:t>
            </w:r>
            <w:r>
              <w:rPr>
                <w:b w:val="0"/>
                <w:i w:val="0"/>
              </w:rPr>
              <w:br/>
            </w:r>
            <w:r>
              <w:rPr>
                <w:b w:val="0"/>
                <w:i w:val="0"/>
              </w:rPr>
              <w:t xml:space="preserve"> </w:t>
            </w:r>
            <w:r>
              <w:rPr>
                <w:b w:val="0"/>
                <w:i w:val="0"/>
              </w:rPr>
              <w:br/>
            </w:r>
            <w:r>
              <w:rPr>
                <w:b w:val="0"/>
                <w:i w:val="0"/>
              </w:rPr>
              <w:t>(Soát xét lần 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- 1993</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4472 : 1993 thay thế cho TCVN 4472-87;</w:t>
      </w:r>
      <w:r>
        <w:rPr>
          <w:b w:val="0"/>
          <w:i w:val="0"/>
        </w:rPr>
        <w:br/>
      </w:r>
      <w:r>
        <w:rPr>
          <w:b w:val="0"/>
          <w:i w:val="0"/>
        </w:rPr>
        <w:t>TCVN 4472: 1993 được soát xét trên cơ sở của TCVN 4472-87 với một số sửa đổi dựa trên tham khảo hướng dẫn của Ban điện quốc tế IEC 95-1 và tiêu chuẩn Australia AS 2149-1978;</w:t>
      </w:r>
      <w:r>
        <w:rPr>
          <w:b w:val="0"/>
          <w:i w:val="0"/>
        </w:rPr>
        <w:br/>
      </w:r>
      <w:r>
        <w:rPr>
          <w:b w:val="0"/>
          <w:i w:val="0"/>
        </w:rPr>
        <w:t>TCVN 4472: 1993 do Trung tâm Tiêu chuẩn - Chất lượng biên soạn, Tổng cục tiêu chuẩn - Đo lượng - Chất lượng đề nghị, Bộ khoa học, Công nghệ và Môi trường ban hành theo quyết định số 447/QĐ ngày 13 tháng 09 năm 1993</w:t>
      </w:r>
      <w:r>
        <w:rPr>
          <w:b w:val="0"/>
          <w:i w:val="0"/>
        </w:rPr>
        <w:br/>
      </w:r>
      <w:r>
        <w:rPr>
          <w:b w:val="0"/>
          <w:i w:val="0"/>
        </w:rPr>
        <w:t xml:space="preserve"> </w:t>
      </w:r>
      <w:r>
        <w:rPr>
          <w:b w:val="0"/>
          <w:i w:val="0"/>
        </w:rPr>
        <w:br/>
      </w:r>
      <w:r>
        <w:rPr>
          <w:b w:val="0"/>
          <w:i w:val="0"/>
        </w:rPr>
        <w:t>Nhóm E</w:t>
      </w:r>
      <w:r>
        <w:rPr>
          <w:b w:val="0"/>
          <w:i w:val="0"/>
        </w:rPr>
        <w:br/>
      </w:r>
      <w:r>
        <w:rPr>
          <w:b w:val="0"/>
          <w:i w:val="0"/>
        </w:rPr>
        <w:br/>
      </w:r>
      <w:r>
        <w:rPr>
          <w:b w:val="0"/>
          <w:i w:val="0"/>
        </w:rPr>
        <w:br/>
      </w:r>
      <w:r>
        <w:rPr>
          <w:b w:val="0"/>
          <w:i w:val="0"/>
        </w:rPr>
        <w:br/>
      </w:r>
      <w:r>
        <w:rPr>
          <w:b w:val="0"/>
          <w:i w:val="0"/>
        </w:rPr>
        <w:br/>
      </w:r>
      <w:r>
        <w:rPr>
          <w:b/>
          <w:i w:val="0"/>
        </w:rPr>
        <w:t>TIÊU CHUẨN VIỆT NAM</w:t>
      </w:r>
      <w:r>
        <w:rPr>
          <w:b w:val="0"/>
          <w:i w:val="0"/>
        </w:rPr>
        <w:br/>
      </w:r>
      <w:r>
        <w:rPr>
          <w:b w:val="0"/>
          <w:i w:val="0"/>
        </w:rPr>
        <w:br/>
      </w:r>
      <w:r>
        <w:rPr>
          <w:b/>
          <w:i w:val="0"/>
        </w:rPr>
        <w:t>TCVN 4472-1993</w:t>
      </w:r>
      <w:r>
        <w:rPr>
          <w:b w:val="0"/>
          <w:i w:val="0"/>
        </w:rPr>
        <w:br/>
      </w:r>
      <w:r>
        <w:rPr>
          <w:b w:val="0"/>
          <w:i w:val="0"/>
        </w:rPr>
        <w:br/>
      </w:r>
      <w:r>
        <w:rPr>
          <w:b w:val="0"/>
          <w:i w:val="0"/>
        </w:rPr>
        <w:br/>
      </w:r>
      <w:r>
        <w:rPr>
          <w:b w:val="0"/>
          <w:i w:val="0"/>
        </w:rPr>
        <w:br/>
      </w:r>
      <w:r>
        <w:rPr>
          <w:b/>
          <w:i w:val="0"/>
        </w:rPr>
        <w:t>ẮC QUY CHÌ KHỞI ĐỘNG</w:t>
      </w:r>
      <w:r>
        <w:rPr>
          <w:b w:val="0"/>
          <w:i w:val="0"/>
        </w:rPr>
        <w:br/>
      </w:r>
      <w:r>
        <w:rPr>
          <w:b w:val="0"/>
          <w:i/>
        </w:rPr>
        <w:t>Lead - acid Stater Batteries</w:t>
      </w:r>
      <w:r>
        <w:rPr>
          <w:b w:val="0"/>
          <w:i w:val="0"/>
        </w:rPr>
        <w:br/>
      </w:r>
      <w:r>
        <w:rPr>
          <w:b w:val="0"/>
          <w:i w:val="0"/>
        </w:rPr>
        <w:t>Tiêu chuẩn này áp dụng cho các loại ắc quy chì dùng cho mục đích khởi động có điện áp danh định 6 và 12V.</w:t>
      </w:r>
      <w:r>
        <w:rPr>
          <w:b w:val="0"/>
          <w:i w:val="0"/>
        </w:rPr>
        <w:br/>
      </w:r>
      <w:r>
        <w:rPr>
          <w:b/>
          <w:i w:val="0"/>
        </w:rPr>
        <w:t>1. Yêu cầu kỹ thuật</w:t>
      </w:r>
      <w:r>
        <w:rPr>
          <w:b w:val="0"/>
          <w:i w:val="0"/>
        </w:rPr>
        <w:br/>
      </w:r>
      <w:r>
        <w:rPr>
          <w:b w:val="0"/>
          <w:i w:val="0"/>
        </w:rPr>
        <w:t>1.1 Bình ắc quy phải đảm bảo gắn kín không thoát hơi ở quanh chân đầu điện cực và quanh nắp, phải được áp suất chân không 21± 1,33kPa (160±10mmHg).</w:t>
      </w:r>
      <w:r>
        <w:rPr>
          <w:b w:val="0"/>
          <w:i w:val="0"/>
        </w:rPr>
        <w:br/>
      </w:r>
      <w:r>
        <w:rPr>
          <w:b w:val="0"/>
          <w:i w:val="0"/>
        </w:rPr>
        <w:t>1.2 Khi đặt nghiêng bình ắc quy một góc 45</w:t>
      </w:r>
      <w:r>
        <w:rPr>
          <w:b w:val="0"/>
          <w:i w:val="0"/>
        </w:rPr>
        <w:t>0</w:t>
      </w:r>
      <w:r>
        <w:rPr>
          <w:b w:val="0"/>
          <w:i w:val="0"/>
        </w:rPr>
        <w:t xml:space="preserve"> so với vị trí làm việc, điện dịch không được chảy ra ngoài.</w:t>
      </w:r>
      <w:r>
        <w:rPr>
          <w:b w:val="0"/>
          <w:i w:val="0"/>
        </w:rPr>
        <w:br/>
      </w:r>
      <w:r>
        <w:rPr>
          <w:b w:val="0"/>
          <w:i w:val="0"/>
        </w:rPr>
        <w:t xml:space="preserve">1.3 Nhựa gắn kín nắp của bình ắc quy phải đồng nhất, chịu được axít, không thấm nước và chịu được sự thay đổi nhiệt độ từ (-30) </w:t>
      </w:r>
      <w:r>
        <w:rPr>
          <w:b w:val="0"/>
          <w:i w:val="0"/>
        </w:rPr>
        <w:t>¸</w:t>
      </w:r>
      <w:r>
        <w:rPr>
          <w:b w:val="0"/>
          <w:i w:val="0"/>
        </w:rPr>
        <w:t xml:space="preserve"> 60</w:t>
      </w:r>
      <w:r>
        <w:rPr>
          <w:b w:val="0"/>
          <w:i w:val="0"/>
        </w:rPr>
        <w:t>0</w:t>
      </w:r>
      <w:r>
        <w:rPr>
          <w:b w:val="0"/>
          <w:i w:val="0"/>
        </w:rPr>
        <w:t>C.</w:t>
      </w:r>
      <w:r>
        <w:rPr>
          <w:b w:val="0"/>
          <w:i w:val="0"/>
        </w:rPr>
        <w:br/>
      </w:r>
      <w:r>
        <w:rPr>
          <w:b w:val="0"/>
          <w:i w:val="0"/>
        </w:rPr>
        <w:t>Khi nhiệt độ thay đổi ở khoảng nhiệt độ trên nhựa gắn kín nắp không được chảy, cháy, rạn nứt hoặc bong làm tràn điện dịch ra ngoài.</w:t>
      </w:r>
      <w:r>
        <w:rPr>
          <w:b w:val="0"/>
          <w:i w:val="0"/>
        </w:rPr>
        <w:br/>
      </w:r>
      <w:r>
        <w:rPr>
          <w:b w:val="0"/>
          <w:i w:val="0"/>
        </w:rPr>
        <w:t>1.4 Khả năng khởi động ban đầu</w:t>
      </w:r>
      <w:r>
        <w:rPr>
          <w:b w:val="0"/>
          <w:i w:val="0"/>
        </w:rPr>
        <w:br/>
      </w:r>
      <w:r>
        <w:rPr>
          <w:b w:val="0"/>
          <w:i w:val="0"/>
        </w:rPr>
        <w:t>Khả năng khởi động ban đầu chỉ áp dụng cho ắc quy tích điện khô. Trong vòng 60 ngày kể từ khi sản suất, ắc quy phải đảm bảo được thông số theo bảng 1.</w:t>
      </w:r>
      <w:r>
        <w:rPr>
          <w:b w:val="0"/>
          <w:i w:val="0"/>
        </w:rPr>
        <w:br/>
      </w:r>
      <w:r>
        <w:rPr>
          <w:b w:val="0"/>
          <w:i w:val="0"/>
        </w:rPr>
        <w:t>Bảng 1</w:t>
      </w:r>
      <w:r>
        <w:rPr>
          <w:b w:val="0"/>
          <w:i w:val="0"/>
        </w:rPr>
        <w:br/>
      </w:r>
      <w:r>
        <w:rPr>
          <w:b w:val="0"/>
          <w:i w:val="0"/>
        </w:rPr>
        <w:br/>
      </w:r>
      <w:r>
        <w:rPr>
          <w:b w:val="0"/>
          <w:i w:val="0"/>
        </w:rPr>
        <w:br/>
      </w:r>
      <w:r>
        <w:rPr>
          <w:b w:val="0"/>
          <w:i w:val="0"/>
        </w:rPr>
        <w:br/>
      </w:r>
      <w:r>
        <w:rPr>
          <w:b w:val="0"/>
          <w:i w:val="0"/>
        </w:rPr>
        <w:br/>
      </w:r>
      <w:r>
        <w:rPr>
          <w:b w:val="0"/>
          <w:i w:val="0"/>
        </w:rPr>
        <w:t>Ắc quy tích điện khô</w:t>
      </w:r>
      <w:r>
        <w:rPr>
          <w:b w:val="0"/>
          <w:i w:val="0"/>
        </w:rPr>
        <w:br/>
      </w:r>
      <w:r>
        <w:rPr>
          <w:b w:val="0"/>
          <w:i w:val="0"/>
        </w:rPr>
        <w:br/>
      </w:r>
      <w:r>
        <w:rPr>
          <w:b w:val="0"/>
          <w:i w:val="0"/>
        </w:rPr>
        <w:t>Nhiệt độ saukhi đổ điện dịch vào bình một giờ/</w:t>
      </w:r>
      <w:r>
        <w:rPr>
          <w:b w:val="0"/>
          <w:i w:val="0"/>
        </w:rPr>
        <w:t>0</w:t>
      </w:r>
      <w:r>
        <w:rPr>
          <w:b w:val="0"/>
          <w:i w:val="0"/>
        </w:rPr>
        <w:t>C</w:t>
      </w:r>
      <w:r>
        <w:rPr>
          <w:b w:val="0"/>
          <w:i w:val="0"/>
        </w:rPr>
        <w:br/>
      </w:r>
      <w:r>
        <w:rPr>
          <w:b w:val="0"/>
          <w:i w:val="0"/>
        </w:rPr>
        <w:br/>
      </w:r>
      <w:r>
        <w:rPr>
          <w:b w:val="0"/>
          <w:i w:val="0"/>
        </w:rPr>
        <w:t>Dòng điện phóng khởi động, Ip, A</w:t>
      </w:r>
      <w:r>
        <w:rPr>
          <w:b w:val="0"/>
          <w:i w:val="0"/>
        </w:rPr>
        <w:br/>
      </w:r>
      <w:r>
        <w:rPr>
          <w:b w:val="0"/>
          <w:i w:val="0"/>
        </w:rPr>
        <w:br/>
      </w:r>
      <w:r>
        <w:rPr>
          <w:b w:val="0"/>
          <w:i w:val="0"/>
        </w:rPr>
        <w:t>Thời gian tối thiểu kết thúc khởi động, min</w:t>
      </w:r>
      <w:r>
        <w:rPr>
          <w:b w:val="0"/>
          <w:i w:val="0"/>
        </w:rPr>
        <w:br/>
      </w:r>
      <w:r>
        <w:rPr>
          <w:b w:val="0"/>
          <w:i w:val="0"/>
        </w:rPr>
        <w:br/>
      </w:r>
      <w:r>
        <w:rPr>
          <w:b w:val="0"/>
          <w:i w:val="0"/>
        </w:rPr>
        <w:t>Điện áp đầu ra, V</w:t>
      </w:r>
      <w:r>
        <w:rPr>
          <w:b w:val="0"/>
          <w:i w:val="0"/>
        </w:rPr>
        <w:br/>
      </w:r>
      <w:r>
        <w:rPr>
          <w:b w:val="0"/>
          <w:i w:val="0"/>
        </w:rPr>
        <w:br/>
      </w:r>
      <w:r>
        <w:rPr>
          <w:b w:val="0"/>
          <w:i w:val="0"/>
        </w:rPr>
        <w:br/>
      </w:r>
      <w:r>
        <w:rPr>
          <w:b w:val="0"/>
          <w:i w:val="0"/>
        </w:rPr>
        <w:br/>
      </w:r>
      <w:r>
        <w:rPr>
          <w:b w:val="0"/>
          <w:i w:val="0"/>
        </w:rPr>
        <w:t>Sau 5-7s từ lúc bắt đầu phóng</w:t>
      </w:r>
      <w:r>
        <w:rPr>
          <w:b w:val="0"/>
          <w:i w:val="0"/>
        </w:rPr>
        <w:br/>
      </w:r>
      <w:r>
        <w:rPr>
          <w:b w:val="0"/>
          <w:i w:val="0"/>
        </w:rPr>
        <w:br/>
      </w:r>
      <w:r>
        <w:rPr>
          <w:b w:val="0"/>
          <w:i w:val="0"/>
        </w:rPr>
        <w:t>Điện áp cuối</w:t>
      </w:r>
      <w:r>
        <w:rPr>
          <w:b w:val="0"/>
          <w:i w:val="0"/>
        </w:rPr>
        <w:br/>
      </w:r>
      <w:r>
        <w:rPr>
          <w:b w:val="0"/>
          <w:i w:val="0"/>
        </w:rPr>
        <w:br/>
      </w:r>
      <w:r>
        <w:rPr>
          <w:b w:val="0"/>
          <w:i w:val="0"/>
        </w:rPr>
        <w:br/>
      </w:r>
      <w:r>
        <w:rPr>
          <w:b w:val="0"/>
          <w:i w:val="0"/>
        </w:rPr>
        <w:br/>
      </w:r>
      <w:r>
        <w:rPr>
          <w:b w:val="0"/>
          <w:i w:val="0"/>
        </w:rPr>
        <w:t>Loại bình 6V</w:t>
      </w:r>
      <w:r>
        <w:rPr>
          <w:b w:val="0"/>
          <w:i w:val="0"/>
        </w:rPr>
        <w:br/>
      </w:r>
      <w:r>
        <w:rPr>
          <w:b w:val="0"/>
          <w:i w:val="0"/>
        </w:rPr>
        <w:br/>
      </w:r>
      <w:r>
        <w:rPr>
          <w:b w:val="0"/>
          <w:i w:val="0"/>
        </w:rPr>
        <w:t>Loại bình 12V</w:t>
      </w:r>
      <w:r>
        <w:rPr>
          <w:b w:val="0"/>
          <w:i w:val="0"/>
        </w:rPr>
        <w:br/>
      </w:r>
      <w:r>
        <w:rPr>
          <w:b w:val="0"/>
          <w:i w:val="0"/>
        </w:rPr>
        <w:br/>
      </w:r>
      <w:r>
        <w:rPr>
          <w:b w:val="0"/>
          <w:i w:val="0"/>
        </w:rPr>
        <w:t>Loại bình 6V</w:t>
      </w:r>
      <w:r>
        <w:rPr>
          <w:b w:val="0"/>
          <w:i w:val="0"/>
        </w:rPr>
        <w:br/>
      </w:r>
      <w:r>
        <w:rPr>
          <w:b w:val="0"/>
          <w:i w:val="0"/>
        </w:rPr>
        <w:br/>
      </w:r>
      <w:r>
        <w:rPr>
          <w:b w:val="0"/>
          <w:i w:val="0"/>
        </w:rPr>
        <w:t>Loại bình 12V</w:t>
      </w:r>
      <w:r>
        <w:rPr>
          <w:b w:val="0"/>
          <w:i w:val="0"/>
        </w:rPr>
        <w:br/>
      </w:r>
      <w:r>
        <w:rPr>
          <w:b w:val="0"/>
          <w:i w:val="0"/>
        </w:rPr>
        <w:br/>
      </w:r>
      <w:r>
        <w:rPr>
          <w:b w:val="0"/>
          <w:i w:val="0"/>
        </w:rPr>
        <w:br/>
      </w:r>
      <w:r>
        <w:rPr>
          <w:b w:val="0"/>
          <w:i w:val="0"/>
        </w:rPr>
        <w:br/>
      </w:r>
      <w:r>
        <w:rPr>
          <w:b w:val="0"/>
          <w:i w:val="0"/>
        </w:rPr>
        <w:t>Trong vòng 60 ngày kể từ khi sản xuất</w:t>
      </w:r>
      <w:r>
        <w:rPr>
          <w:b w:val="0"/>
          <w:i w:val="0"/>
        </w:rPr>
        <w:br/>
      </w:r>
      <w:r>
        <w:rPr>
          <w:b w:val="0"/>
          <w:i w:val="0"/>
        </w:rPr>
        <w:br/>
      </w:r>
      <w:r>
        <w:rPr>
          <w:b w:val="0"/>
          <w:i w:val="0"/>
        </w:rPr>
        <w:t>32</w:t>
      </w:r>
      <w:r>
        <w:rPr>
          <w:b w:val="0"/>
          <w:i w:val="0"/>
        </w:rPr>
        <w:br/>
      </w:r>
      <w:r>
        <w:rPr>
          <w:b w:val="0"/>
          <w:i w:val="0"/>
        </w:rPr>
        <w:br/>
      </w:r>
      <w:r>
        <w:rPr>
          <w:b w:val="0"/>
          <w:i w:val="0"/>
        </w:rPr>
        <w:t>3 C</w:t>
      </w:r>
      <w:r>
        <w:rPr>
          <w:b w:val="0"/>
          <w:i w:val="0"/>
        </w:rPr>
        <w:t>20</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Chú thích: C</w:t>
      </w:r>
      <w:r>
        <w:rPr>
          <w:b w:val="0"/>
          <w:i w:val="0"/>
        </w:rPr>
        <w:t>20</w:t>
      </w:r>
      <w:r>
        <w:rPr>
          <w:b w:val="0"/>
          <w:i w:val="0"/>
        </w:rPr>
        <w:t xml:space="preserve"> - Dung lượng ở chế độ phóng nạp 20h.</w:t>
      </w:r>
      <w:r>
        <w:rPr>
          <w:b w:val="0"/>
          <w:i w:val="0"/>
        </w:rPr>
        <w:br/>
      </w:r>
      <w:r>
        <w:rPr>
          <w:b w:val="0"/>
          <w:i w:val="0"/>
        </w:rPr>
        <w:t>1.5 Dung lượng danh định của ắc quy</w:t>
      </w:r>
      <w:r>
        <w:rPr>
          <w:b w:val="0"/>
          <w:i w:val="0"/>
        </w:rPr>
        <w:br/>
      </w:r>
      <w:r>
        <w:rPr>
          <w:b w:val="0"/>
          <w:i w:val="0"/>
        </w:rPr>
        <w:t>Dung lượng được xác định theo chế độ phóng điện 20 giờ với dòng điện liên tục không đổi Ip = 0,05C</w:t>
      </w:r>
      <w:r>
        <w:rPr>
          <w:b w:val="0"/>
          <w:i w:val="0"/>
        </w:rPr>
        <w:t xml:space="preserve">20 </w:t>
      </w:r>
      <w:r>
        <w:rPr>
          <w:b w:val="0"/>
          <w:i w:val="0"/>
        </w:rPr>
        <w:t>A và nhiệt độ điện dịch trước khi phóng không quá 32</w:t>
      </w:r>
      <w:r>
        <w:rPr>
          <w:b w:val="0"/>
          <w:i w:val="0"/>
        </w:rPr>
        <w:t>0</w:t>
      </w:r>
      <w:r>
        <w:rPr>
          <w:b w:val="0"/>
          <w:i w:val="0"/>
        </w:rPr>
        <w:t>C. Bình ắc quy phải ngừng phóng điện khi điện áp ở hai đầu điện cực giảm đến 5,25V (đối với bình 6V) và 10,5V (đối với bình 12V).</w:t>
      </w:r>
      <w:r>
        <w:rPr>
          <w:b w:val="0"/>
          <w:i w:val="0"/>
        </w:rPr>
        <w:br/>
      </w:r>
      <w:r>
        <w:rPr>
          <w:b w:val="0"/>
          <w:i w:val="0"/>
        </w:rPr>
        <w:t xml:space="preserve">Cho phép ắc quy phóng điện ở nhiệt độ từ 18 </w:t>
      </w:r>
      <w:r>
        <w:rPr>
          <w:b w:val="0"/>
          <w:i w:val="0"/>
        </w:rPr>
        <w:t>¸</w:t>
      </w:r>
      <w:r>
        <w:rPr>
          <w:b w:val="0"/>
          <w:i w:val="0"/>
        </w:rPr>
        <w:t xml:space="preserve"> 32</w:t>
      </w:r>
      <w:r>
        <w:rPr>
          <w:b w:val="0"/>
          <w:i w:val="0"/>
        </w:rPr>
        <w:t>0</w:t>
      </w:r>
      <w:r>
        <w:rPr>
          <w:b w:val="0"/>
          <w:i w:val="0"/>
        </w:rPr>
        <w:t>C. Kết quả phải quy về dung lượng ở nhiệt độ 25</w:t>
      </w:r>
      <w:r>
        <w:rPr>
          <w:b w:val="0"/>
          <w:i w:val="0"/>
        </w:rPr>
        <w:t>0</w:t>
      </w:r>
      <w:r>
        <w:rPr>
          <w:b w:val="0"/>
          <w:i w:val="0"/>
        </w:rPr>
        <w:t>C.</w:t>
      </w:r>
      <w:r>
        <w:rPr>
          <w:b w:val="0"/>
          <w:i w:val="0"/>
        </w:rPr>
        <w:br/>
      </w:r>
      <w:r>
        <w:rPr>
          <w:b w:val="0"/>
          <w:i w:val="0"/>
        </w:rPr>
        <w:t>Ắc quy kiểm tra phải có dung lượng đạt ít nhất 92% dung lượng danh định trong ba chu kỳ đầu.</w:t>
      </w:r>
      <w:r>
        <w:rPr>
          <w:b w:val="0"/>
          <w:i w:val="0"/>
        </w:rPr>
        <w:br/>
      </w:r>
      <w:r>
        <w:rPr>
          <w:b w:val="0"/>
          <w:i w:val="0"/>
        </w:rPr>
        <w:t>1.6 Khả năng phóng điện khởi động của ắc quy.</w:t>
      </w:r>
      <w:r>
        <w:rPr>
          <w:b w:val="0"/>
          <w:i w:val="0"/>
        </w:rPr>
        <w:br/>
      </w:r>
      <w:r>
        <w:rPr>
          <w:b w:val="0"/>
          <w:i w:val="0"/>
        </w:rPr>
        <w:t>Khả năng phóng điện khởi động được xác định bằng khả năng phóng điện ở chu kỳ thứ 4 với dòng phóng Ip = 3 C</w:t>
      </w:r>
      <w:r>
        <w:rPr>
          <w:b w:val="0"/>
          <w:i w:val="0"/>
        </w:rPr>
        <w:t>20</w:t>
      </w:r>
      <w:r>
        <w:rPr>
          <w:b w:val="0"/>
          <w:i w:val="0"/>
        </w:rPr>
        <w:t>A. Chỉ tiêu này để áp dụng cho ắc quy không thuộc lại tích điện khô. Các thông số của ắc quy phải đạt như theo bảng 2</w:t>
      </w:r>
      <w:r>
        <w:rPr>
          <w:b w:val="0"/>
          <w:i w:val="0"/>
        </w:rPr>
        <w:br/>
      </w:r>
      <w:r>
        <w:rPr>
          <w:b w:val="0"/>
          <w:i w:val="0"/>
        </w:rPr>
        <w:t>Bảng 2</w:t>
      </w:r>
      <w:r>
        <w:rPr>
          <w:b w:val="0"/>
          <w:i w:val="0"/>
        </w:rPr>
        <w:br/>
      </w:r>
      <w:r>
        <w:rPr>
          <w:b w:val="0"/>
          <w:i w:val="0"/>
        </w:rPr>
        <w:br/>
      </w:r>
      <w:r>
        <w:rPr>
          <w:b w:val="0"/>
          <w:i w:val="0"/>
        </w:rPr>
        <w:br/>
      </w:r>
      <w:r>
        <w:rPr>
          <w:b w:val="0"/>
          <w:i w:val="0"/>
        </w:rPr>
        <w:br/>
      </w:r>
      <w:r>
        <w:rPr>
          <w:b w:val="0"/>
          <w:i w:val="0"/>
        </w:rPr>
        <w:br/>
      </w:r>
      <w:r>
        <w:rPr>
          <w:b w:val="0"/>
          <w:i w:val="0"/>
        </w:rPr>
        <w:t xml:space="preserve">Nhiệt độ trước khi phóng điện không quá, </w:t>
      </w:r>
      <w:r>
        <w:rPr>
          <w:b w:val="0"/>
          <w:i w:val="0"/>
        </w:rPr>
        <w:t>0</w:t>
      </w:r>
      <w:r>
        <w:rPr>
          <w:b w:val="0"/>
          <w:i w:val="0"/>
        </w:rPr>
        <w:t>C</w:t>
      </w:r>
      <w:r>
        <w:rPr>
          <w:b w:val="0"/>
          <w:i w:val="0"/>
        </w:rPr>
        <w:br/>
      </w:r>
      <w:r>
        <w:rPr>
          <w:b w:val="0"/>
          <w:i w:val="0"/>
        </w:rPr>
        <w:br/>
      </w:r>
      <w:r>
        <w:rPr>
          <w:b w:val="0"/>
          <w:i w:val="0"/>
        </w:rPr>
        <w:t>Thời gian tối thiểu kết thúc khởi động, min</w:t>
      </w:r>
      <w:r>
        <w:rPr>
          <w:b w:val="0"/>
          <w:i w:val="0"/>
        </w:rPr>
        <w:br/>
      </w:r>
      <w:r>
        <w:rPr>
          <w:b w:val="0"/>
          <w:i w:val="0"/>
        </w:rPr>
        <w:br/>
      </w:r>
      <w:r>
        <w:rPr>
          <w:b w:val="0"/>
          <w:i w:val="0"/>
        </w:rPr>
        <w:t>Dòng điện phóng khởi động, Ip, A</w:t>
      </w:r>
      <w:r>
        <w:rPr>
          <w:b w:val="0"/>
          <w:i w:val="0"/>
        </w:rPr>
        <w:br/>
      </w:r>
      <w:r>
        <w:rPr>
          <w:b w:val="0"/>
          <w:i w:val="0"/>
        </w:rPr>
        <w:br/>
      </w:r>
      <w:r>
        <w:rPr>
          <w:b w:val="0"/>
          <w:i w:val="0"/>
        </w:rPr>
        <w:t>Điện áp đầu ra, V</w:t>
      </w:r>
      <w:r>
        <w:rPr>
          <w:b w:val="0"/>
          <w:i w:val="0"/>
        </w:rPr>
        <w:br/>
      </w:r>
      <w:r>
        <w:rPr>
          <w:b w:val="0"/>
          <w:i w:val="0"/>
        </w:rPr>
        <w:br/>
      </w:r>
      <w:r>
        <w:rPr>
          <w:b w:val="0"/>
          <w:i w:val="0"/>
        </w:rPr>
        <w:br/>
      </w:r>
      <w:r>
        <w:rPr>
          <w:b w:val="0"/>
          <w:i w:val="0"/>
        </w:rPr>
        <w:br/>
      </w:r>
      <w:r>
        <w:rPr>
          <w:b w:val="0"/>
          <w:i w:val="0"/>
        </w:rPr>
        <w:t>Sau 5-7s từ lúc bắt đầu phóng</w:t>
      </w:r>
      <w:r>
        <w:rPr>
          <w:b w:val="0"/>
          <w:i w:val="0"/>
        </w:rPr>
        <w:br/>
      </w:r>
      <w:r>
        <w:rPr>
          <w:b w:val="0"/>
          <w:i w:val="0"/>
        </w:rPr>
        <w:br/>
      </w:r>
      <w:r>
        <w:rPr>
          <w:b w:val="0"/>
          <w:i w:val="0"/>
        </w:rPr>
        <w:t>Điện áp cuối</w:t>
      </w:r>
      <w:r>
        <w:rPr>
          <w:b w:val="0"/>
          <w:i w:val="0"/>
        </w:rPr>
        <w:br/>
      </w:r>
      <w:r>
        <w:rPr>
          <w:b w:val="0"/>
          <w:i w:val="0"/>
        </w:rPr>
        <w:br/>
      </w:r>
      <w:r>
        <w:rPr>
          <w:b w:val="0"/>
          <w:i w:val="0"/>
        </w:rPr>
        <w:br/>
      </w:r>
      <w:r>
        <w:rPr>
          <w:b w:val="0"/>
          <w:i w:val="0"/>
        </w:rPr>
        <w:br/>
      </w:r>
      <w:r>
        <w:rPr>
          <w:b w:val="0"/>
          <w:i w:val="0"/>
        </w:rPr>
        <w:t>Loại bình 6V</w:t>
      </w:r>
      <w:r>
        <w:rPr>
          <w:b w:val="0"/>
          <w:i w:val="0"/>
        </w:rPr>
        <w:br/>
      </w:r>
      <w:r>
        <w:rPr>
          <w:b w:val="0"/>
          <w:i w:val="0"/>
        </w:rPr>
        <w:br/>
      </w:r>
      <w:r>
        <w:rPr>
          <w:b w:val="0"/>
          <w:i w:val="0"/>
        </w:rPr>
        <w:t>Loại bình 12V</w:t>
      </w:r>
      <w:r>
        <w:rPr>
          <w:b w:val="0"/>
          <w:i w:val="0"/>
        </w:rPr>
        <w:br/>
      </w:r>
      <w:r>
        <w:rPr>
          <w:b w:val="0"/>
          <w:i w:val="0"/>
        </w:rPr>
        <w:br/>
      </w:r>
      <w:r>
        <w:rPr>
          <w:b w:val="0"/>
          <w:i w:val="0"/>
        </w:rPr>
        <w:t>Loại bình 6V</w:t>
      </w:r>
      <w:r>
        <w:rPr>
          <w:b w:val="0"/>
          <w:i w:val="0"/>
        </w:rPr>
        <w:br/>
      </w:r>
      <w:r>
        <w:rPr>
          <w:b w:val="0"/>
          <w:i w:val="0"/>
        </w:rPr>
        <w:br/>
      </w:r>
      <w:r>
        <w:rPr>
          <w:b w:val="0"/>
          <w:i w:val="0"/>
        </w:rPr>
        <w:t>Loại bình 12V</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5 min 30s</w:t>
      </w:r>
      <w:r>
        <w:rPr>
          <w:b w:val="0"/>
          <w:i w:val="0"/>
        </w:rPr>
        <w:br/>
      </w:r>
      <w:r>
        <w:rPr>
          <w:b w:val="0"/>
          <w:i w:val="0"/>
        </w:rPr>
        <w:br/>
      </w:r>
      <w:r>
        <w:rPr>
          <w:b w:val="0"/>
          <w:i w:val="0"/>
        </w:rPr>
        <w:t>3 C</w:t>
      </w:r>
      <w:r>
        <w:rPr>
          <w:b w:val="0"/>
          <w:i w:val="0"/>
        </w:rPr>
        <w:t>20</w:t>
      </w:r>
      <w:r>
        <w:rPr>
          <w:b w:val="0"/>
          <w:i w:val="0"/>
        </w:rPr>
        <w:br/>
      </w:r>
      <w:r>
        <w:rPr>
          <w:b w:val="0"/>
          <w:i w:val="0"/>
        </w:rPr>
        <w:br/>
      </w:r>
      <w:r>
        <w:rPr>
          <w:b w:val="0"/>
          <w:i w:val="0"/>
        </w:rPr>
        <w:t>4</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1.7 Khả năng chịu rung động</w:t>
      </w:r>
      <w:r>
        <w:rPr>
          <w:b w:val="0"/>
          <w:i w:val="0"/>
        </w:rPr>
        <w:br/>
      </w:r>
      <w:r>
        <w:rPr>
          <w:b w:val="0"/>
          <w:i w:val="0"/>
        </w:rPr>
        <w:t>Bình ắc quy khi đưa lên máy chấn động 70 lần/phút hoặc máy rung 2000 lần/phút, sau ba giờ bình không nứt vỏ và phóng điện được theo thông số của bảng 2. Thời gian phóng điện khởi động tối thiểu phải đạt 3 phút.</w:t>
      </w:r>
      <w:r>
        <w:rPr>
          <w:b w:val="0"/>
          <w:i w:val="0"/>
        </w:rPr>
        <w:br/>
      </w:r>
      <w:r>
        <w:rPr>
          <w:b w:val="0"/>
          <w:i w:val="0"/>
        </w:rPr>
        <w:t>1.8 Khả năng nhận nạp điện</w:t>
      </w:r>
      <w:r>
        <w:rPr>
          <w:b w:val="0"/>
          <w:i w:val="0"/>
        </w:rPr>
        <w:br/>
      </w:r>
      <w:r>
        <w:rPr>
          <w:b w:val="0"/>
          <w:i w:val="0"/>
        </w:rPr>
        <w:t>Khả năng nhận nạp điện của ắc quy được xác định bằng dòng điện nạp. Bình ắc quy mới chưa qua sử dụng sau khi nạp no, phóng điện 5 giờ với Ip = 0,1 C</w:t>
      </w:r>
      <w:r>
        <w:rPr>
          <w:b w:val="0"/>
          <w:i w:val="0"/>
        </w:rPr>
        <w:t>20</w:t>
      </w:r>
      <w:r>
        <w:rPr>
          <w:b w:val="0"/>
          <w:i w:val="0"/>
        </w:rPr>
        <w:t>A, sau đó nạp với điện áp 7,2V (đối với bình 6V) và 14,4V (đối với bình 12V), trong 10 phút dòng điện nạp không nhỏ hơn 0,1 C</w:t>
      </w:r>
      <w:r>
        <w:rPr>
          <w:b w:val="0"/>
          <w:i w:val="0"/>
        </w:rPr>
        <w:t>20</w:t>
      </w:r>
      <w:r>
        <w:rPr>
          <w:b w:val="0"/>
          <w:i w:val="0"/>
        </w:rPr>
        <w:t>A.</w:t>
      </w:r>
      <w:r>
        <w:rPr>
          <w:b w:val="0"/>
          <w:i w:val="0"/>
        </w:rPr>
        <w:br/>
      </w:r>
      <w:r>
        <w:rPr>
          <w:b w:val="0"/>
          <w:i w:val="0"/>
        </w:rPr>
        <w:t>1.9 Khả năng chịu được nạp quá của ắc quy</w:t>
      </w:r>
      <w:r>
        <w:rPr>
          <w:b w:val="0"/>
          <w:i w:val="0"/>
        </w:rPr>
        <w:br/>
      </w:r>
      <w:r>
        <w:rPr>
          <w:b w:val="0"/>
          <w:i w:val="0"/>
        </w:rPr>
        <w:t>Bình ắc quy phải chịu được nạp quá bằng dòng điện liên tục không đổi In = 0,1 C</w:t>
      </w:r>
      <w:r>
        <w:rPr>
          <w:b w:val="0"/>
          <w:i w:val="0"/>
        </w:rPr>
        <w:t>20</w:t>
      </w:r>
      <w:r>
        <w:rPr>
          <w:b w:val="0"/>
          <w:i w:val="0"/>
        </w:rPr>
        <w:t>A trong 100 giờ với 4 chu kỳ liên tục. Sau mỗi chu kỳ nạp 100 giờ để hở mạch 68 giờ và phóng kiểm tra bằng dòng điện Ip = 3 C</w:t>
      </w:r>
      <w:r>
        <w:rPr>
          <w:b w:val="0"/>
          <w:i w:val="0"/>
        </w:rPr>
        <w:t>20</w:t>
      </w:r>
      <w:r>
        <w:rPr>
          <w:b w:val="0"/>
          <w:i w:val="0"/>
        </w:rPr>
        <w:t xml:space="preserve"> A ở nhiệt độ 40±3</w:t>
      </w:r>
      <w:r>
        <w:rPr>
          <w:b w:val="0"/>
          <w:i w:val="0"/>
        </w:rPr>
        <w:t>0</w:t>
      </w:r>
      <w:r>
        <w:rPr>
          <w:b w:val="0"/>
          <w:i w:val="0"/>
        </w:rPr>
        <w:t>C đến điện áp cuối của ắc quy theo bảng 2. Thời gian phải đạt trên 4 phút (chỉ tiêu này có thể dùng để thay cho chỉ tiêu 1.11 khi không đủ điều kiện kiểm tra chỉ tiêu này).</w:t>
      </w:r>
      <w:r>
        <w:rPr>
          <w:b w:val="0"/>
          <w:i w:val="0"/>
        </w:rPr>
        <w:br/>
      </w:r>
      <w:r>
        <w:rPr>
          <w:b w:val="0"/>
          <w:i w:val="0"/>
        </w:rPr>
        <w:t>1.10 Tổn thất dung lượng (tự phóng) của bình ắc quy</w:t>
      </w:r>
      <w:r>
        <w:rPr>
          <w:b w:val="0"/>
          <w:i w:val="0"/>
        </w:rPr>
        <w:br/>
      </w:r>
      <w:r>
        <w:rPr>
          <w:b w:val="0"/>
          <w:i w:val="0"/>
        </w:rPr>
        <w:t>Tổn thất dung lượng của bình ắc quy so với dung lượng danh định sau 14 ngày đêm không giảm quá 14%.</w:t>
      </w:r>
      <w:r>
        <w:rPr>
          <w:b w:val="0"/>
          <w:i w:val="0"/>
        </w:rPr>
        <w:br/>
      </w:r>
      <w:r>
        <w:rPr>
          <w:b w:val="0"/>
          <w:i w:val="0"/>
        </w:rPr>
        <w:t>1.11 Tuổi thọ của ắc quy</w:t>
      </w:r>
      <w:r>
        <w:rPr>
          <w:b w:val="0"/>
          <w:i w:val="0"/>
        </w:rPr>
        <w:br/>
      </w:r>
      <w:r>
        <w:rPr>
          <w:b w:val="0"/>
          <w:i w:val="0"/>
        </w:rPr>
        <w:t>Tuổi thọ của ắc quy tính theo chu kỳ phóng nạp điện.</w:t>
      </w:r>
      <w:r>
        <w:rPr>
          <w:b w:val="0"/>
          <w:i w:val="0"/>
        </w:rPr>
        <w:br/>
      </w:r>
      <w:r>
        <w:rPr>
          <w:b w:val="0"/>
          <w:i w:val="0"/>
        </w:rPr>
        <w:t>Tuổi thọ ắc quy phải đạt thấp nhất 240 chu kỳ theo phép thử quy định trong tiêu chuẩn này.</w:t>
      </w:r>
      <w:r>
        <w:rPr>
          <w:b w:val="0"/>
          <w:i w:val="0"/>
        </w:rPr>
        <w:br/>
      </w:r>
      <w:r>
        <w:rPr>
          <w:b/>
          <w:i w:val="0"/>
        </w:rPr>
        <w:t>2. Phương pháp thử</w:t>
      </w:r>
      <w:r>
        <w:rPr>
          <w:b w:val="0"/>
          <w:i w:val="0"/>
        </w:rPr>
        <w:br/>
      </w:r>
      <w:r>
        <w:rPr>
          <w:b w:val="0"/>
          <w:i w:val="0"/>
        </w:rPr>
        <w:t>2.1 Các phép thử và kiểm tra</w:t>
      </w:r>
      <w:r>
        <w:rPr>
          <w:b w:val="0"/>
          <w:i w:val="0"/>
        </w:rPr>
        <w:br/>
      </w:r>
      <w:r>
        <w:rPr>
          <w:b w:val="0"/>
          <w:i w:val="0"/>
        </w:rPr>
        <w:t>Các phép thử và kiểm tra theo quy định trong bảng 3.</w:t>
      </w:r>
      <w:r>
        <w:rPr>
          <w:b w:val="0"/>
          <w:i w:val="0"/>
        </w:rPr>
        <w:br/>
      </w:r>
      <w:r>
        <w:rPr>
          <w:b w:val="0"/>
          <w:i w:val="0"/>
        </w:rPr>
        <w:t>Bảng 3</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Hạng mục thử và kiểm tra</w:t>
      </w:r>
      <w:r>
        <w:rPr>
          <w:b w:val="0"/>
          <w:i w:val="0"/>
        </w:rPr>
        <w:br/>
      </w:r>
      <w:r>
        <w:rPr>
          <w:b w:val="0"/>
          <w:i w:val="0"/>
        </w:rPr>
        <w:br/>
      </w:r>
      <w:r>
        <w:rPr>
          <w:b w:val="0"/>
          <w:i w:val="0"/>
        </w:rPr>
        <w:t>Theo điều</w:t>
      </w:r>
      <w:r>
        <w:rPr>
          <w:b w:val="0"/>
          <w:i w:val="0"/>
        </w:rPr>
        <w:br/>
      </w:r>
      <w:r>
        <w:rPr>
          <w:b w:val="0"/>
          <w:i w:val="0"/>
        </w:rPr>
        <w:br/>
      </w:r>
      <w:r>
        <w:rPr>
          <w:b w:val="0"/>
          <w:i w:val="0"/>
        </w:rPr>
        <w:br/>
      </w:r>
      <w:r>
        <w:rPr>
          <w:b w:val="0"/>
          <w:i w:val="0"/>
        </w:rPr>
        <w:br/>
      </w:r>
      <w:r>
        <w:rPr>
          <w:b w:val="0"/>
          <w:i w:val="0"/>
        </w:rPr>
        <w:t>Yêu cầu kỹ thuật</w:t>
      </w:r>
      <w:r>
        <w:rPr>
          <w:b w:val="0"/>
          <w:i w:val="0"/>
        </w:rPr>
        <w:br/>
      </w:r>
      <w:r>
        <w:rPr>
          <w:b w:val="0"/>
          <w:i w:val="0"/>
        </w:rPr>
        <w:br/>
      </w:r>
      <w:r>
        <w:rPr>
          <w:b w:val="0"/>
          <w:i w:val="0"/>
        </w:rPr>
        <w:t>Phương pháp thử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Kiểm tra ngoại quan (đầu trụ, liên kết, ghi nhãn, mỹ quan)</w:t>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Thử độ kín</w:t>
      </w:r>
      <w:r>
        <w:rPr>
          <w:b w:val="0"/>
          <w:i w:val="0"/>
        </w:rPr>
        <w:br/>
      </w:r>
      <w:r>
        <w:rPr>
          <w:b w:val="0"/>
          <w:i w:val="0"/>
        </w:rPr>
        <w:br/>
      </w:r>
      <w:r>
        <w:rPr>
          <w:b w:val="0"/>
          <w:i w:val="0"/>
        </w:rPr>
        <w:t>1.1; 1.2</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Thử chất lượng nhựa làm kín nắp</w:t>
      </w:r>
      <w:r>
        <w:rPr>
          <w:b w:val="0"/>
          <w:i w:val="0"/>
        </w:rPr>
        <w:br/>
      </w:r>
      <w:r>
        <w:rPr>
          <w:b w:val="0"/>
          <w:i w:val="0"/>
        </w:rPr>
        <w:br/>
      </w:r>
      <w:r>
        <w:rPr>
          <w:b w:val="0"/>
          <w:i w:val="0"/>
        </w:rPr>
        <w:t>1.3</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Thử khả năng khởi động đầu của ắc quy tích điện khô</w:t>
      </w:r>
      <w:r>
        <w:rPr>
          <w:b w:val="0"/>
          <w:i w:val="0"/>
        </w:rPr>
        <w:br/>
      </w:r>
      <w:r>
        <w:rPr>
          <w:b w:val="0"/>
          <w:i w:val="0"/>
        </w:rPr>
        <w:br/>
      </w:r>
      <w:r>
        <w:rPr>
          <w:b w:val="0"/>
          <w:i w:val="0"/>
        </w:rPr>
        <w:t>1.4</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Thử dung lượng danh định</w:t>
      </w:r>
      <w:r>
        <w:rPr>
          <w:b w:val="0"/>
          <w:i w:val="0"/>
        </w:rPr>
        <w:br/>
      </w:r>
      <w:r>
        <w:rPr>
          <w:b w:val="0"/>
          <w:i w:val="0"/>
        </w:rPr>
        <w:br/>
      </w:r>
      <w:r>
        <w:rPr>
          <w:b w:val="0"/>
          <w:i w:val="0"/>
        </w:rPr>
        <w:t>1.5</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Thử phóng điện khởi động</w:t>
      </w:r>
      <w:r>
        <w:rPr>
          <w:b w:val="0"/>
          <w:i w:val="0"/>
        </w:rPr>
        <w:br/>
      </w:r>
      <w:r>
        <w:rPr>
          <w:b w:val="0"/>
          <w:i w:val="0"/>
        </w:rPr>
        <w:br/>
      </w:r>
      <w:r>
        <w:rPr>
          <w:b w:val="0"/>
          <w:i w:val="0"/>
        </w:rPr>
        <w:t>1.6</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Thử độ bền chịu chấn động</w:t>
      </w:r>
      <w:r>
        <w:rPr>
          <w:b w:val="0"/>
          <w:i w:val="0"/>
        </w:rPr>
        <w:br/>
      </w:r>
      <w:r>
        <w:rPr>
          <w:b w:val="0"/>
          <w:i w:val="0"/>
        </w:rPr>
        <w:br/>
      </w:r>
      <w:r>
        <w:rPr>
          <w:b w:val="0"/>
          <w:i w:val="0"/>
        </w:rPr>
        <w:t>1.7</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Thử khả năng nhận nạp điện</w:t>
      </w:r>
      <w:r>
        <w:rPr>
          <w:b w:val="0"/>
          <w:i w:val="0"/>
        </w:rPr>
        <w:br/>
      </w:r>
      <w:r>
        <w:rPr>
          <w:b w:val="0"/>
          <w:i w:val="0"/>
        </w:rPr>
        <w:br/>
      </w:r>
      <w:r>
        <w:rPr>
          <w:b w:val="0"/>
          <w:i w:val="0"/>
        </w:rPr>
        <w:t>1.8</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Thử khả năng chịu nạp quá</w:t>
      </w:r>
      <w:r>
        <w:rPr>
          <w:b w:val="0"/>
          <w:i w:val="0"/>
        </w:rPr>
        <w:br/>
      </w:r>
      <w:r>
        <w:rPr>
          <w:b w:val="0"/>
          <w:i w:val="0"/>
        </w:rPr>
        <w:br/>
      </w:r>
      <w:r>
        <w:rPr>
          <w:b w:val="0"/>
          <w:i w:val="0"/>
        </w:rPr>
        <w:t>1.9</w:t>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Thử độ tự phóng</w:t>
      </w:r>
      <w:r>
        <w:rPr>
          <w:b w:val="0"/>
          <w:i w:val="0"/>
        </w:rPr>
        <w:br/>
      </w:r>
      <w:r>
        <w:rPr>
          <w:b w:val="0"/>
          <w:i w:val="0"/>
        </w:rPr>
        <w:br/>
      </w:r>
      <w:r>
        <w:rPr>
          <w:b w:val="0"/>
          <w:i w:val="0"/>
        </w:rPr>
        <w:t>1.10</w:t>
      </w:r>
      <w:r>
        <w:rPr>
          <w:b w:val="0"/>
          <w:i w:val="0"/>
        </w:rPr>
        <w:br/>
      </w:r>
      <w:r>
        <w:rPr>
          <w:b w:val="0"/>
          <w:i w:val="0"/>
        </w:rPr>
        <w:br/>
      </w:r>
      <w:r>
        <w:rPr>
          <w:b w:val="0"/>
          <w:i w:val="0"/>
        </w:rPr>
        <w:t>2.12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Thử tuổi thọ</w:t>
      </w:r>
      <w:r>
        <w:rPr>
          <w:b w:val="0"/>
          <w:i w:val="0"/>
        </w:rPr>
        <w:br/>
      </w:r>
      <w:r>
        <w:rPr>
          <w:b w:val="0"/>
          <w:i w:val="0"/>
        </w:rPr>
        <w:br/>
      </w:r>
      <w:r>
        <w:rPr>
          <w:b w:val="0"/>
          <w:i w:val="0"/>
        </w:rPr>
        <w:t>1.11</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2.2 Dụng cụ kiểm tra</w:t>
      </w:r>
      <w:r>
        <w:rPr>
          <w:b w:val="0"/>
          <w:i w:val="0"/>
        </w:rPr>
        <w:br/>
      </w:r>
      <w:r>
        <w:rPr>
          <w:b w:val="0"/>
          <w:i w:val="0"/>
        </w:rPr>
        <w:t>Ngoài các máy phóng, nạp, bàn khởi động, chấn động cần phải có một số dụng cụ sau:</w:t>
      </w:r>
      <w:r>
        <w:rPr>
          <w:b w:val="0"/>
          <w:i w:val="0"/>
        </w:rPr>
        <w:br/>
      </w:r>
      <w:r>
        <w:rPr>
          <w:b w:val="0"/>
          <w:i w:val="0"/>
        </w:rPr>
        <w:t xml:space="preserve">Các ampe kế cấp chính xác không thấp hơn 1. Đối với dòng khởi động lớn cấp chính xác không thấp hơn 1.5, thang đo loại 0 </w:t>
      </w:r>
      <w:r>
        <w:rPr>
          <w:b w:val="0"/>
          <w:i w:val="0"/>
        </w:rPr>
        <w:t>¸</w:t>
      </w:r>
      <w:r>
        <w:rPr>
          <w:b w:val="0"/>
          <w:i w:val="0"/>
        </w:rPr>
        <w:t xml:space="preserve"> 750A.</w:t>
      </w:r>
      <w:r>
        <w:rPr>
          <w:b w:val="0"/>
          <w:i w:val="0"/>
        </w:rPr>
        <w:br/>
      </w:r>
      <w:r>
        <w:rPr>
          <w:b w:val="0"/>
          <w:i w:val="0"/>
        </w:rPr>
        <w:t>Vôn kế cấp chính xác không thấp hơn 0,5</w:t>
      </w:r>
      <w:r>
        <w:rPr>
          <w:b w:val="0"/>
          <w:i w:val="0"/>
        </w:rPr>
        <w:br/>
      </w:r>
      <w:r>
        <w:rPr>
          <w:b w:val="0"/>
          <w:i w:val="0"/>
        </w:rPr>
        <w:t xml:space="preserve">Nhiệt kế loại 0 </w:t>
      </w:r>
      <w:r>
        <w:rPr>
          <w:b w:val="0"/>
          <w:i w:val="0"/>
        </w:rPr>
        <w:t>¸</w:t>
      </w:r>
      <w:r>
        <w:rPr>
          <w:b w:val="0"/>
          <w:i w:val="0"/>
        </w:rPr>
        <w:t xml:space="preserve"> 100</w:t>
      </w:r>
      <w:r>
        <w:rPr>
          <w:b w:val="0"/>
          <w:i w:val="0"/>
        </w:rPr>
        <w:t>0</w:t>
      </w:r>
      <w:r>
        <w:rPr>
          <w:b w:val="0"/>
          <w:i w:val="0"/>
        </w:rPr>
        <w:t>C chính xác 1</w:t>
      </w:r>
      <w:r>
        <w:rPr>
          <w:b w:val="0"/>
          <w:i w:val="0"/>
        </w:rPr>
        <w:t>0</w:t>
      </w:r>
      <w:r>
        <w:rPr>
          <w:b w:val="0"/>
          <w:i w:val="0"/>
        </w:rPr>
        <w:t>C.</w:t>
      </w:r>
      <w:r>
        <w:rPr>
          <w:b w:val="0"/>
          <w:i w:val="0"/>
        </w:rPr>
        <w:br/>
      </w:r>
      <w:r>
        <w:rPr>
          <w:b w:val="0"/>
          <w:i w:val="0"/>
        </w:rPr>
        <w:t xml:space="preserve">Tỷ trọng kế loại 1,1 </w:t>
      </w:r>
      <w:r>
        <w:rPr>
          <w:b w:val="0"/>
          <w:i w:val="0"/>
        </w:rPr>
        <w:t>¸</w:t>
      </w:r>
      <w:r>
        <w:rPr>
          <w:b w:val="0"/>
          <w:i w:val="0"/>
        </w:rPr>
        <w:t xml:space="preserve"> 1,3, độ chính xác 0,05</w:t>
      </w:r>
      <w:r>
        <w:rPr>
          <w:b w:val="0"/>
          <w:i w:val="0"/>
        </w:rPr>
        <w:br/>
      </w:r>
      <w:r>
        <w:rPr>
          <w:b w:val="0"/>
          <w:i w:val="0"/>
        </w:rPr>
        <w:t>Đồng hồ bấm giây</w:t>
      </w:r>
      <w:r>
        <w:rPr>
          <w:b w:val="0"/>
          <w:i w:val="0"/>
        </w:rPr>
        <w:br/>
      </w:r>
      <w:r>
        <w:rPr>
          <w:b w:val="0"/>
          <w:i w:val="0"/>
        </w:rPr>
        <w:t>Các thước đo độ dài, chính xác tới 0,5mm</w:t>
      </w:r>
      <w:r>
        <w:rPr>
          <w:b w:val="0"/>
          <w:i w:val="0"/>
        </w:rPr>
        <w:br/>
      </w:r>
      <w:r>
        <w:rPr>
          <w:b w:val="0"/>
          <w:i w:val="0"/>
        </w:rPr>
        <w:t>2.3 Kiểm tra tỷ trọng điện dịch</w:t>
      </w:r>
      <w:r>
        <w:rPr>
          <w:b w:val="0"/>
          <w:i w:val="0"/>
        </w:rPr>
        <w:br/>
      </w:r>
      <w:r>
        <w:rPr>
          <w:b w:val="0"/>
          <w:i w:val="0"/>
        </w:rPr>
        <w:t>Dùng tỷ trọng kế để đo tỷ trọng điện dịch.</w:t>
      </w:r>
      <w:r>
        <w:rPr>
          <w:b w:val="0"/>
          <w:i w:val="0"/>
        </w:rPr>
        <w:br/>
      </w:r>
      <w:r>
        <w:rPr>
          <w:b w:val="0"/>
          <w:i w:val="0"/>
        </w:rPr>
        <w:t>Tỷ trọng điện dịch ở nhiệt độ 25</w:t>
      </w:r>
      <w:r>
        <w:rPr>
          <w:b w:val="0"/>
          <w:i w:val="0"/>
        </w:rPr>
        <w:t>0</w:t>
      </w:r>
      <w:r>
        <w:rPr>
          <w:b w:val="0"/>
          <w:i w:val="0"/>
        </w:rPr>
        <w:t>C đối với bình ắc quy tích điện khô là 1,28 ±0,01, đối với bình ắc quy nạp no là 1,26 ±0,01. Ắc quy được nạp theo chế độ I</w:t>
      </w:r>
      <w:r>
        <w:rPr>
          <w:b w:val="0"/>
          <w:i w:val="0"/>
        </w:rPr>
        <w:t>n</w:t>
      </w:r>
      <w:r>
        <w:rPr>
          <w:b w:val="0"/>
          <w:i w:val="0"/>
        </w:rPr>
        <w:t xml:space="preserve"> = 0,1 C</w:t>
      </w:r>
      <w:r>
        <w:rPr>
          <w:b w:val="0"/>
          <w:i w:val="0"/>
        </w:rPr>
        <w:t>20</w:t>
      </w:r>
      <w:r>
        <w:rPr>
          <w:b w:val="0"/>
          <w:i w:val="0"/>
        </w:rPr>
        <w:t xml:space="preserve"> A cho đến khi điện áp ngăn đạt 2,4V thì giảm xuống I</w:t>
      </w:r>
      <w:r>
        <w:rPr>
          <w:b w:val="0"/>
          <w:i w:val="0"/>
        </w:rPr>
        <w:t>n</w:t>
      </w:r>
      <w:r>
        <w:rPr>
          <w:b w:val="0"/>
          <w:i w:val="0"/>
        </w:rPr>
        <w:t xml:space="preserve"> =0,005 C</w:t>
      </w:r>
      <w:r>
        <w:rPr>
          <w:b w:val="0"/>
          <w:i w:val="0"/>
        </w:rPr>
        <w:t>20</w:t>
      </w:r>
      <w:r>
        <w:rPr>
          <w:b w:val="0"/>
          <w:i w:val="0"/>
        </w:rPr>
        <w:t xml:space="preserve"> A tới khi nạp đủ thì dừng nạp. Ắc quy được coi như nạp đủ nếu 3 giờ nạp liên tục, điện áp bình và tỷ trọng điện dịch không tăng nữa (có tính đến sự thay đổi nhiệt độ).</w:t>
      </w:r>
      <w:r>
        <w:rPr>
          <w:b w:val="0"/>
          <w:i w:val="0"/>
        </w:rPr>
        <w:br/>
      </w:r>
      <w:r>
        <w:rPr>
          <w:b w:val="0"/>
          <w:i w:val="0"/>
        </w:rPr>
        <w:t>2.4 Kiểm tra độ kín của bình ắc quy</w:t>
      </w:r>
      <w:r>
        <w:rPr>
          <w:b w:val="0"/>
          <w:i w:val="0"/>
        </w:rPr>
        <w:br/>
      </w:r>
      <w:r>
        <w:rPr>
          <w:b w:val="0"/>
          <w:i w:val="0"/>
        </w:rPr>
        <w:t>2.4.1 Khi chưa rót điện dịch</w:t>
      </w:r>
      <w:r>
        <w:rPr>
          <w:b w:val="0"/>
          <w:i w:val="0"/>
        </w:rPr>
        <w:br/>
      </w:r>
      <w:r>
        <w:rPr>
          <w:b w:val="0"/>
          <w:i w:val="0"/>
        </w:rPr>
        <w:t xml:space="preserve">Dùng bơm chân không hút ra hoặc bơm vào để áp suất trong bình chênh lệch với áp suất bên ngoài là 160mmHg. Quan sát trong thời gian 3 </w:t>
      </w:r>
      <w:r>
        <w:rPr>
          <w:b w:val="0"/>
          <w:i w:val="0"/>
        </w:rPr>
        <w:t>¸</w:t>
      </w:r>
      <w:r>
        <w:rPr>
          <w:b w:val="0"/>
          <w:i w:val="0"/>
        </w:rPr>
        <w:t xml:space="preserve"> 5 giây xem áp suất giữ ổn định hay không để xác định độ kín của bình. Kiểm tra từng ngăn đơn của bình.</w:t>
      </w:r>
      <w:r>
        <w:rPr>
          <w:b w:val="0"/>
          <w:i w:val="0"/>
        </w:rPr>
        <w:br/>
      </w:r>
      <w:r>
        <w:rPr>
          <w:b w:val="0"/>
          <w:i w:val="0"/>
        </w:rPr>
        <w:t>2.4.2 Khi có điện dịch</w:t>
      </w:r>
      <w:r>
        <w:rPr>
          <w:b w:val="0"/>
          <w:i w:val="0"/>
        </w:rPr>
        <w:br/>
      </w:r>
      <w:r>
        <w:rPr>
          <w:b w:val="0"/>
          <w:i w:val="0"/>
        </w:rPr>
        <w:t>Đổ điện dịch ắc quy đến độ cao quy định (điện dịch ngập điểm trên của tâm cực 15mm). Bỏ miếng đệm, vặn chặt nút lại, lau khô mặt bình. Nghiêng 4 mặt bình ắc quy một góc 45</w:t>
      </w:r>
      <w:r>
        <w:rPr>
          <w:b w:val="0"/>
          <w:i w:val="0"/>
        </w:rPr>
        <w:t>0</w:t>
      </w:r>
      <w:r>
        <w:rPr>
          <w:b w:val="0"/>
          <w:i w:val="0"/>
        </w:rPr>
        <w:t xml:space="preserve"> so với mặt làm việc, để trong 5 phút, quan sát hiện tượng rò rỉ điện dịch trên mặt bình.</w:t>
      </w:r>
      <w:r>
        <w:rPr>
          <w:b w:val="0"/>
          <w:i w:val="0"/>
        </w:rPr>
        <w:br/>
      </w:r>
      <w:r>
        <w:rPr>
          <w:b w:val="0"/>
          <w:i w:val="0"/>
        </w:rPr>
        <w:t>2.5 Kiểm tra tính chịu nhiệt của nhựa gắn nắp bình.</w:t>
      </w:r>
      <w:r>
        <w:rPr>
          <w:b w:val="0"/>
          <w:i w:val="0"/>
        </w:rPr>
        <w:br/>
      </w:r>
      <w:r>
        <w:rPr>
          <w:b w:val="0"/>
          <w:i w:val="0"/>
        </w:rPr>
        <w:t>Khi thử tính chịu nhiệt của nhựa gắn không được đổ điện dịch vào ắc quy.</w:t>
      </w:r>
      <w:r>
        <w:rPr>
          <w:b w:val="0"/>
          <w:i w:val="0"/>
        </w:rPr>
        <w:br/>
      </w:r>
      <w:r>
        <w:rPr>
          <w:b w:val="0"/>
          <w:i w:val="0"/>
        </w:rPr>
        <w:t>Tháo nút, cho ắc quy vào sấy ở tủ sấy. Đưa nhiệt độ tăng dần đến 60</w:t>
      </w:r>
      <w:r>
        <w:rPr>
          <w:b w:val="0"/>
          <w:i w:val="0"/>
        </w:rPr>
        <w:t>0</w:t>
      </w:r>
      <w:r>
        <w:rPr>
          <w:b w:val="0"/>
          <w:i w:val="0"/>
        </w:rPr>
        <w:t>C, để nghiêng ắc quy một góc 45</w:t>
      </w:r>
      <w:r>
        <w:rPr>
          <w:b w:val="0"/>
          <w:i w:val="0"/>
        </w:rPr>
        <w:t>0</w:t>
      </w:r>
      <w:r>
        <w:rPr>
          <w:b w:val="0"/>
          <w:i w:val="0"/>
        </w:rPr>
        <w:t xml:space="preserve"> và giữ ở nhiệt độ 60</w:t>
      </w:r>
      <w:r>
        <w:rPr>
          <w:b w:val="0"/>
          <w:i w:val="0"/>
        </w:rPr>
        <w:t>0</w:t>
      </w:r>
      <w:r>
        <w:rPr>
          <w:b w:val="0"/>
          <w:i w:val="0"/>
        </w:rPr>
        <w:t>C trong 6 giờ. Sau đó lấy ra quan sát.</w:t>
      </w:r>
      <w:r>
        <w:rPr>
          <w:b w:val="0"/>
          <w:i w:val="0"/>
        </w:rPr>
        <w:br/>
      </w:r>
      <w:r>
        <w:rPr>
          <w:b w:val="0"/>
          <w:i w:val="0"/>
        </w:rPr>
        <w:t>Trước khi thử lạnh, bình ắc quy phải được đưa về nhiệt độ phòng sau đó bình ắc quy được đưa vào buồng lạnh ở nhiệt độ -20</w:t>
      </w:r>
      <w:r>
        <w:rPr>
          <w:b w:val="0"/>
          <w:i w:val="0"/>
        </w:rPr>
        <w:t>0</w:t>
      </w:r>
      <w:r>
        <w:rPr>
          <w:b w:val="0"/>
          <w:i w:val="0"/>
        </w:rPr>
        <w:t>C, giảm trong 2 giờ xuống -30</w:t>
      </w:r>
      <w:r>
        <w:rPr>
          <w:b w:val="0"/>
          <w:i w:val="0"/>
        </w:rPr>
        <w:t>0</w:t>
      </w:r>
      <w:r>
        <w:rPr>
          <w:b w:val="0"/>
          <w:i w:val="0"/>
        </w:rPr>
        <w:t>C, sau đó lại đưa lên 20</w:t>
      </w:r>
      <w:r>
        <w:rPr>
          <w:b w:val="0"/>
          <w:i w:val="0"/>
        </w:rPr>
        <w:t>0</w:t>
      </w:r>
      <w:r>
        <w:rPr>
          <w:b w:val="0"/>
          <w:i w:val="0"/>
        </w:rPr>
        <w:t>C. Quan sát bề mặt ắc quy và thử lại độ kín theo điều 2.4.</w:t>
      </w:r>
      <w:r>
        <w:rPr>
          <w:b w:val="0"/>
          <w:i w:val="0"/>
        </w:rPr>
        <w:br/>
      </w:r>
      <w:r>
        <w:rPr>
          <w:b w:val="0"/>
          <w:i w:val="0"/>
        </w:rPr>
        <w:t>Nếu ắc quy vẫn kín coi như thỏa mãn.</w:t>
      </w:r>
      <w:r>
        <w:rPr>
          <w:b w:val="0"/>
          <w:i w:val="0"/>
        </w:rPr>
        <w:br/>
      </w:r>
      <w:r>
        <w:rPr>
          <w:b w:val="0"/>
          <w:i w:val="0"/>
        </w:rPr>
        <w:t>Các bình ắc quy đã thử chỉ tiêu này không cho phép khởi động ban đầu theo điều 1.4 nữa.</w:t>
      </w:r>
      <w:r>
        <w:rPr>
          <w:b w:val="0"/>
          <w:i w:val="0"/>
        </w:rPr>
        <w:br/>
      </w:r>
      <w:r>
        <w:rPr>
          <w:b w:val="0"/>
          <w:i w:val="0"/>
        </w:rPr>
        <w:t>2.6 Kiểm tra khả năng khởi động ban đầu của ắc quy tích điện khô</w:t>
      </w:r>
      <w:r>
        <w:rPr>
          <w:b w:val="0"/>
          <w:i w:val="0"/>
        </w:rPr>
        <w:br/>
      </w:r>
      <w:r>
        <w:rPr>
          <w:b w:val="0"/>
          <w:i w:val="0"/>
        </w:rPr>
        <w:t>Đổ dung dịch axit với tỷ trọng d = 1,28 ±0,01 vào ắc quy tích điện khô sau bảo quản 02 tháng, để ổn định trong một giờ, giảm nhiệt độ xuống dưới 32</w:t>
      </w:r>
      <w:r>
        <w:rPr>
          <w:b w:val="0"/>
          <w:i w:val="0"/>
        </w:rPr>
        <w:t>0</w:t>
      </w:r>
      <w:r>
        <w:rPr>
          <w:b w:val="0"/>
          <w:i w:val="0"/>
        </w:rPr>
        <w:t>C, phóng điện khởi động bằng dòng điện Ip = 3C</w:t>
      </w:r>
      <w:r>
        <w:rPr>
          <w:b w:val="0"/>
          <w:i w:val="0"/>
        </w:rPr>
        <w:t>20</w:t>
      </w:r>
      <w:r>
        <w:rPr>
          <w:b w:val="0"/>
          <w:i w:val="0"/>
        </w:rPr>
        <w:t xml:space="preserve"> A trên bàn khởi động cho đến khi điện áp cuối như thông số kỹ thuật trong bảng 1, điều 1.4</w:t>
      </w:r>
      <w:r>
        <w:rPr>
          <w:b w:val="0"/>
          <w:i w:val="0"/>
        </w:rPr>
        <w:br/>
      </w:r>
      <w:r>
        <w:rPr>
          <w:b w:val="0"/>
          <w:i w:val="0"/>
        </w:rPr>
        <w:t>Ghi thời gian kết thúc.</w:t>
      </w:r>
      <w:r>
        <w:rPr>
          <w:b w:val="0"/>
          <w:i w:val="0"/>
        </w:rPr>
        <w:br/>
      </w:r>
      <w:r>
        <w:rPr>
          <w:b w:val="0"/>
          <w:i w:val="0"/>
        </w:rPr>
        <w:t>2.7 Kiểm tra dung lượng danh định</w:t>
      </w:r>
      <w:r>
        <w:rPr>
          <w:b w:val="0"/>
          <w:i w:val="0"/>
        </w:rPr>
        <w:br/>
      </w:r>
      <w:r>
        <w:rPr>
          <w:b w:val="0"/>
          <w:i w:val="0"/>
        </w:rPr>
        <w:t>Ắc quy tích điện khô sau khi thử khả năng khởi động (điều 2.6) được nạp no hoặc ắc quy mẫu sau khi nạp điện no theo quy trình của nhà máy chế tạo sẽ tiến hành điều chỉnh tỷ trọng của điện dịch trong các ngắn theo điều 2.3.</w:t>
      </w:r>
      <w:r>
        <w:rPr>
          <w:b w:val="0"/>
          <w:i w:val="0"/>
        </w:rPr>
        <w:br/>
      </w:r>
      <w:r>
        <w:rPr>
          <w:b w:val="0"/>
          <w:i w:val="0"/>
        </w:rPr>
        <w:t xml:space="preserve">Để ổn định ắc quy từ 2 </w:t>
      </w:r>
      <w:r>
        <w:rPr>
          <w:b w:val="0"/>
          <w:i w:val="0"/>
        </w:rPr>
        <w:t>¸</w:t>
      </w:r>
      <w:r>
        <w:rPr>
          <w:b w:val="0"/>
          <w:i w:val="0"/>
        </w:rPr>
        <w:t xml:space="preserve"> 8 giờ sau khi nạp no, phóng với dòng điện Ip = 0,05 C</w:t>
      </w:r>
      <w:r>
        <w:rPr>
          <w:b w:val="0"/>
          <w:i w:val="0"/>
        </w:rPr>
        <w:t>20</w:t>
      </w:r>
      <w:r>
        <w:rPr>
          <w:b w:val="0"/>
          <w:i w:val="0"/>
        </w:rPr>
        <w:t>A. Cứ 30 phút kiểm tra nhiệt độ, tỷ trọng và điện áp 1 lần. Khi điện áp ở đầu điện cực giảm xuống 5,4 vôn (đối với ắc quy 6 vôn) hoặc 10,8 vôn (đối với ắc quy 12 vôn), thì cứ 15 phút phải kiểm tra một lần cho đến lúc điện áp giảm xuống 5,25 vôn (đối với ắc quy 6 vôn) và 10,5 vôn (đối với ắc quy 12 vôn) thì ngừng.</w:t>
      </w:r>
      <w:r>
        <w:rPr>
          <w:b w:val="0"/>
          <w:i w:val="0"/>
        </w:rPr>
        <w:br/>
      </w:r>
      <w:r>
        <w:rPr>
          <w:b w:val="0"/>
          <w:i w:val="0"/>
        </w:rPr>
        <w:t xml:space="preserve">Dung lượng của bình ắc quy Ct, tính bằng ampe giờ (Ah), theo công thức: </w:t>
      </w:r>
      <w:r>
        <w:rPr>
          <w:b w:val="0"/>
          <w:i w:val="0"/>
        </w:rPr>
        <w:br/>
      </w:r>
      <w:r>
        <w:rPr>
          <w:b w:val="0"/>
          <w:i w:val="0"/>
        </w:rPr>
        <w:t>Ct = Ip.t</w:t>
      </w:r>
      <w:r>
        <w:rPr>
          <w:b w:val="0"/>
          <w:i w:val="0"/>
        </w:rPr>
        <w:br/>
      </w:r>
      <w:r>
        <w:rPr>
          <w:b w:val="0"/>
          <w:i w:val="0"/>
        </w:rPr>
        <w:t>Trong đó:</w:t>
      </w:r>
      <w:r>
        <w:rPr>
          <w:b w:val="0"/>
          <w:i w:val="0"/>
        </w:rPr>
        <w:br/>
      </w:r>
      <w:r>
        <w:rPr>
          <w:b w:val="0"/>
          <w:i w:val="0"/>
        </w:rPr>
        <w:t>Ip - dòng điện phóng theo chế độ 20 giờ, có giá trị bằng 0,05 dung lượng danh định;</w:t>
      </w:r>
      <w:r>
        <w:rPr>
          <w:b w:val="0"/>
          <w:i w:val="0"/>
        </w:rPr>
        <w:br/>
      </w:r>
      <w:r>
        <w:rPr>
          <w:b w:val="0"/>
          <w:i w:val="0"/>
        </w:rPr>
        <w:t>t - Thời gian phóng điện liên tục (giờ) kể từ khi phóng điện đến khi điện áp hai đầu điện cực bằng</w:t>
      </w:r>
      <w:r>
        <w:rPr>
          <w:b w:val="0"/>
          <w:i w:val="0"/>
        </w:rPr>
        <w:br/>
      </w:r>
      <w:r>
        <w:rPr>
          <w:b w:val="0"/>
          <w:i w:val="0"/>
        </w:rPr>
        <w:t>5,25 vôn (đối với ắc quy 6 vôn) hoặc 10,5 vôn (đối với ắc quy 12 vôn). Kết quả được quy về dung lượng ở nhiệt độ 25</w:t>
      </w:r>
      <w:r>
        <w:rPr>
          <w:b w:val="0"/>
          <w:i w:val="0"/>
        </w:rPr>
        <w:t>0</w:t>
      </w:r>
      <w:r>
        <w:rPr>
          <w:b w:val="0"/>
          <w:i w:val="0"/>
        </w:rPr>
        <w:t>C theo công thức:</w:t>
      </w:r>
      <w:r>
        <w:rPr>
          <w:b w:val="0"/>
          <w:i w:val="0"/>
        </w:rPr>
        <w:br/>
      </w:r>
      <w:r>
        <w:rPr>
          <w:b w:val="0"/>
          <w:i w:val="0"/>
        </w:rPr>
        <w:br/>
      </w:r>
      <w:r>
        <w:rPr>
          <w:b w:val="0"/>
          <w:i w:val="0"/>
        </w:rPr>
        <w:t>trong đó:</w:t>
      </w:r>
      <w:r>
        <w:rPr>
          <w:b w:val="0"/>
          <w:i w:val="0"/>
        </w:rPr>
        <w:br/>
      </w:r>
      <w:r>
        <w:rPr>
          <w:b w:val="0"/>
          <w:i w:val="0"/>
        </w:rPr>
        <w:t>Ct - dung lượng thực tế đo được trong quá trình phóng điện tính theo nhiệt độ trung bình của điện dịch;</w:t>
      </w:r>
      <w:r>
        <w:rPr>
          <w:b w:val="0"/>
          <w:i w:val="0"/>
        </w:rPr>
        <w:br/>
      </w:r>
      <w:r>
        <w:rPr>
          <w:b w:val="0"/>
          <w:i w:val="0"/>
        </w:rPr>
        <w:t>0,01 - là hệ số nhiệt độ của dung lượng;</w:t>
      </w:r>
      <w:r>
        <w:rPr>
          <w:b w:val="0"/>
          <w:i w:val="0"/>
        </w:rPr>
        <w:br/>
      </w:r>
      <w:r>
        <w:rPr>
          <w:b w:val="0"/>
          <w:i w:val="0"/>
        </w:rPr>
        <w:t xml:space="preserve">t - là nhiệt độ trung bình của điện dịch, trong quá trình phóng điện, </w:t>
      </w:r>
      <w:r>
        <w:rPr>
          <w:b w:val="0"/>
          <w:i w:val="0"/>
        </w:rPr>
        <w:t>0</w:t>
      </w:r>
      <w:r>
        <w:rPr>
          <w:b w:val="0"/>
          <w:i w:val="0"/>
        </w:rPr>
        <w:t>C.</w:t>
      </w:r>
      <w:r>
        <w:rPr>
          <w:b w:val="0"/>
          <w:i w:val="0"/>
        </w:rPr>
        <w:br/>
      </w:r>
      <w:r>
        <w:rPr>
          <w:b w:val="0"/>
          <w:i w:val="0"/>
        </w:rPr>
        <w:t>2.8 Kiểm tra khả năng khởi động</w:t>
      </w:r>
      <w:r>
        <w:rPr>
          <w:b w:val="0"/>
          <w:i w:val="0"/>
        </w:rPr>
        <w:br/>
      </w:r>
      <w:r>
        <w:rPr>
          <w:b w:val="0"/>
          <w:i w:val="0"/>
        </w:rPr>
        <w:t>Ắc quy sau khi kiểm tra dung lượng sẽ kiểm tra khả năng khởi động như sau:</w:t>
      </w:r>
      <w:r>
        <w:rPr>
          <w:b w:val="0"/>
          <w:i w:val="0"/>
        </w:rPr>
        <w:br/>
      </w:r>
      <w:r>
        <w:rPr>
          <w:b w:val="0"/>
          <w:i w:val="0"/>
        </w:rPr>
        <w:t>Bình ắc quy được nạp no và đưa về nhiệt độ dưới 32</w:t>
      </w:r>
      <w:r>
        <w:rPr>
          <w:b w:val="0"/>
          <w:i w:val="0"/>
        </w:rPr>
        <w:t>0</w:t>
      </w:r>
      <w:r>
        <w:rPr>
          <w:b w:val="0"/>
          <w:i w:val="0"/>
        </w:rPr>
        <w:t>C bằng cách ngâm trong các bể làm lạnh, mức nước cách mặt ắc quy 25mm. Ắc quy được điều chỉnh tỷ trọng và mức điện dịch đúng theo yêu cầu kỹ thuật. Tiến hành khởi động theo bảng 2 điều 1.6.</w:t>
      </w:r>
      <w:r>
        <w:rPr>
          <w:b w:val="0"/>
          <w:i w:val="0"/>
        </w:rPr>
        <w:br/>
      </w:r>
      <w:r>
        <w:rPr>
          <w:b w:val="0"/>
          <w:i w:val="0"/>
        </w:rPr>
        <w:t>Ắc quy được phóng điện với dòng điện Ip = 3C</w:t>
      </w:r>
      <w:r>
        <w:rPr>
          <w:b w:val="0"/>
          <w:i w:val="0"/>
        </w:rPr>
        <w:t>20</w:t>
      </w:r>
      <w:r>
        <w:rPr>
          <w:b w:val="0"/>
          <w:i w:val="0"/>
        </w:rPr>
        <w:t>A.</w:t>
      </w:r>
      <w:r>
        <w:rPr>
          <w:b w:val="0"/>
          <w:i w:val="0"/>
        </w:rPr>
        <w:br/>
      </w:r>
      <w:r>
        <w:rPr>
          <w:b w:val="0"/>
          <w:i w:val="0"/>
        </w:rPr>
        <w:t xml:space="preserve">Trong thời gian phóng, đo điện áp đầu ra, lần đầu sau 5 </w:t>
      </w:r>
      <w:r>
        <w:rPr>
          <w:b w:val="0"/>
          <w:i w:val="0"/>
        </w:rPr>
        <w:t>¸</w:t>
      </w:r>
      <w:r>
        <w:rPr>
          <w:b w:val="0"/>
          <w:i w:val="0"/>
        </w:rPr>
        <w:t xml:space="preserve"> 7 giây, sau đó theo dõi cho đến khi dừng phóng, đối với bình ắc quy 6 vôn là 3 vôn, đối với bình ắc quy 12 vôn là 6 vôn.</w:t>
      </w:r>
      <w:r>
        <w:rPr>
          <w:b w:val="0"/>
          <w:i w:val="0"/>
        </w:rPr>
        <w:br/>
      </w:r>
      <w:r>
        <w:rPr>
          <w:b w:val="0"/>
          <w:i w:val="0"/>
        </w:rPr>
        <w:t>Ghi thời gian khởi động.</w:t>
      </w:r>
      <w:r>
        <w:rPr>
          <w:b w:val="0"/>
          <w:i w:val="0"/>
        </w:rPr>
        <w:br/>
      </w:r>
      <w:r>
        <w:rPr>
          <w:b w:val="0"/>
          <w:i w:val="0"/>
        </w:rPr>
        <w:t>2.9 Thử chấn động</w:t>
      </w:r>
      <w:r>
        <w:rPr>
          <w:b w:val="0"/>
          <w:i w:val="0"/>
        </w:rPr>
        <w:br/>
      </w:r>
      <w:r>
        <w:rPr>
          <w:b w:val="0"/>
          <w:i w:val="0"/>
        </w:rPr>
        <w:t>Ắc quy được nạp đủ đưa lên máy chấn động 60 ± 70 lần/phút hoặc máy rung 2000 lần/phút hoạt động trong 3 giờ. Kiểm tra phóng khởi động với Ip = 3C</w:t>
      </w:r>
      <w:r>
        <w:rPr>
          <w:b w:val="0"/>
          <w:i w:val="0"/>
        </w:rPr>
        <w:t>20</w:t>
      </w:r>
      <w:r>
        <w:rPr>
          <w:b w:val="0"/>
          <w:i w:val="0"/>
        </w:rPr>
        <w:t xml:space="preserve"> A. Thời gian tối thiểu phải đạt 3 phút, ắc quy qua thử chấn động sẽ không qua thử nghiệm tiếp các chỉ tiêu khác nữa.</w:t>
      </w:r>
      <w:r>
        <w:rPr>
          <w:b w:val="0"/>
          <w:i w:val="0"/>
        </w:rPr>
        <w:br/>
      </w:r>
      <w:r>
        <w:rPr>
          <w:b w:val="0"/>
          <w:i w:val="0"/>
        </w:rPr>
        <w:t>2.10 Kiểm tra chỉ tiêu nạp quá</w:t>
      </w:r>
      <w:r>
        <w:rPr>
          <w:b w:val="0"/>
          <w:i w:val="0"/>
        </w:rPr>
        <w:br/>
      </w:r>
      <w:r>
        <w:rPr>
          <w:b w:val="0"/>
          <w:i w:val="0"/>
        </w:rPr>
        <w:t>Ắc quy được nạp liên tục bằng dòng điện nạp In = 0,1C</w:t>
      </w:r>
      <w:r>
        <w:rPr>
          <w:b w:val="0"/>
          <w:i w:val="0"/>
        </w:rPr>
        <w:t>20</w:t>
      </w:r>
      <w:r>
        <w:rPr>
          <w:b w:val="0"/>
          <w:i w:val="0"/>
        </w:rPr>
        <w:t xml:space="preserve">A trong 100 giờ. Trong thời gian này ắc quy được ngâm trong bể nước để nhiệt độ điện dịch không quá 40±3 </w:t>
      </w:r>
      <w:r>
        <w:rPr>
          <w:b w:val="0"/>
          <w:i w:val="0"/>
        </w:rPr>
        <w:t>0</w:t>
      </w:r>
      <w:r>
        <w:rPr>
          <w:b w:val="0"/>
          <w:i w:val="0"/>
        </w:rPr>
        <w:t>C. Mặt ắc quy nhô khỏi mặt nước 25mm. Hàng ngày dùng nước cất bổ sung cho các ngăn để đảm bảo đủ chiều cao của điện dịch. Khi kết thúc để mạch hở 68 giờ. sau đó phóng với Ip = 3C</w:t>
      </w:r>
      <w:r>
        <w:rPr>
          <w:b w:val="0"/>
          <w:i w:val="0"/>
        </w:rPr>
        <w:t xml:space="preserve">20 </w:t>
      </w:r>
      <w:r>
        <w:rPr>
          <w:b w:val="0"/>
          <w:i w:val="0"/>
        </w:rPr>
        <w:t>A. Ngừng phóng điện khi điện áp đầu cực là 6 vôn đối với ắc quy 12 vôn là 3 vôn đối với ắc quy 6 vôn. Nạp quá tiếp theo 3 chu kỳ nữa như trên. Mỗi lần phóng khởi động điện áp không được giảm xuống giá trị nhỏ nhất quy định trước 4 phút.</w:t>
      </w:r>
      <w:r>
        <w:rPr>
          <w:b w:val="0"/>
          <w:i w:val="0"/>
        </w:rPr>
        <w:br/>
      </w:r>
      <w:r>
        <w:rPr>
          <w:b w:val="0"/>
          <w:i w:val="0"/>
        </w:rPr>
        <w:t>Tất cả các ắc quy khi đã kiểm tra chỉ tiêu nạp quá sẽ không qua thử nghiệm tiếp các chỉ tiêu khác nữa.</w:t>
      </w:r>
      <w:r>
        <w:rPr>
          <w:b w:val="0"/>
          <w:i w:val="0"/>
        </w:rPr>
        <w:br/>
      </w:r>
      <w:r>
        <w:rPr>
          <w:b w:val="0"/>
          <w:i w:val="0"/>
        </w:rPr>
        <w:t>2.11 Kiểm tra khả năng nhận nạp điện</w:t>
      </w:r>
      <w:r>
        <w:rPr>
          <w:b w:val="0"/>
          <w:i w:val="0"/>
        </w:rPr>
        <w:br/>
      </w:r>
      <w:r>
        <w:rPr>
          <w:b w:val="0"/>
          <w:i w:val="0"/>
        </w:rPr>
        <w:t>Lấy ắc quy mới sản xuất, chưa tham gia các thử nghiệm khác để kiểm tra khả năng nhận nạp điện. Thử nghiệm tiến hành như sau:</w:t>
      </w:r>
      <w:r>
        <w:rPr>
          <w:b w:val="0"/>
          <w:i w:val="0"/>
        </w:rPr>
        <w:br/>
      </w:r>
      <w:r>
        <w:rPr>
          <w:b w:val="0"/>
          <w:i w:val="0"/>
        </w:rPr>
        <w:t>Ắc quy được nạp đủ theo quy trình của nhà máy sản xuất và đảm bảo các yêu cầu của điện dịch, sau đó phóng với dòng điện Ip = 0,1 C</w:t>
      </w:r>
      <w:r>
        <w:rPr>
          <w:b w:val="0"/>
          <w:i w:val="0"/>
        </w:rPr>
        <w:t xml:space="preserve"> 20</w:t>
      </w:r>
      <w:r>
        <w:rPr>
          <w:b w:val="0"/>
          <w:i w:val="0"/>
        </w:rPr>
        <w:t>A trong 5 giờ rồi đưa về nhiệt độ 25</w:t>
      </w:r>
      <w:r>
        <w:rPr>
          <w:b w:val="0"/>
          <w:i w:val="0"/>
        </w:rPr>
        <w:t>0C</w:t>
      </w:r>
      <w:r>
        <w:rPr>
          <w:b w:val="0"/>
          <w:i w:val="0"/>
        </w:rPr>
        <w:t xml:space="preserve"> và nạp điện với điện áp 7,2 vôn đối với bình 6 vôn và 14,4 vôn đối với bình 12 vôn. Sau 10 phút ghi giá trị của dòng điện nạp.</w:t>
      </w:r>
      <w:r>
        <w:rPr>
          <w:b w:val="0"/>
          <w:i w:val="0"/>
        </w:rPr>
        <w:br/>
      </w:r>
      <w:r>
        <w:rPr>
          <w:b w:val="0"/>
          <w:i w:val="0"/>
        </w:rPr>
        <w:t>2.12 Kiểm tra độ tự phóng</w:t>
      </w:r>
      <w:r>
        <w:rPr>
          <w:b w:val="0"/>
          <w:i w:val="0"/>
        </w:rPr>
        <w:br/>
      </w:r>
      <w:r>
        <w:rPr>
          <w:b w:val="0"/>
          <w:i w:val="0"/>
        </w:rPr>
        <w:t>Ắc quy sau khi thử dung lượng và phóng điện khởi động sẽ tiến hành thử độ tự phóng.</w:t>
      </w:r>
      <w:r>
        <w:rPr>
          <w:b w:val="0"/>
          <w:i w:val="0"/>
        </w:rPr>
        <w:br/>
      </w:r>
      <w:r>
        <w:rPr>
          <w:b w:val="0"/>
          <w:i w:val="0"/>
        </w:rPr>
        <w:t xml:space="preserve">Bình mẫu được đưa về trạng thái nạp đủ theo điều 2.3. Tiếp tục kiểm tra dung lượng thêm 2 </w:t>
      </w:r>
      <w:r>
        <w:rPr>
          <w:b w:val="0"/>
          <w:i w:val="0"/>
        </w:rPr>
        <w:t>¸</w:t>
      </w:r>
      <w:r>
        <w:rPr>
          <w:b w:val="0"/>
          <w:i w:val="0"/>
        </w:rPr>
        <w:t xml:space="preserve"> 3 chu kỳ theo điều 2.7 để lấy dung lượng trung bình. Sau đó ắc quy được nạp no, điều chỉnh tỷ trọng đầy đủ, lau khô, vặn chặt nút, để trong phòng khô, sạch với nhiệt độ từ 20 </w:t>
      </w:r>
      <w:r>
        <w:rPr>
          <w:b w:val="0"/>
          <w:i w:val="0"/>
        </w:rPr>
        <w:t>¸</w:t>
      </w:r>
      <w:r>
        <w:rPr>
          <w:b w:val="0"/>
          <w:i w:val="0"/>
        </w:rPr>
        <w:t xml:space="preserve"> 25</w:t>
      </w:r>
      <w:r>
        <w:rPr>
          <w:b w:val="0"/>
          <w:i w:val="0"/>
        </w:rPr>
        <w:t>0</w:t>
      </w:r>
      <w:r>
        <w:rPr>
          <w:b w:val="0"/>
          <w:i w:val="0"/>
        </w:rPr>
        <w:t>C.</w:t>
      </w:r>
      <w:r>
        <w:rPr>
          <w:b w:val="0"/>
          <w:i w:val="0"/>
        </w:rPr>
        <w:br/>
      </w:r>
      <w:r>
        <w:rPr>
          <w:b w:val="0"/>
          <w:i w:val="0"/>
        </w:rPr>
        <w:t>Sau 14 ngày đêm đem ra đo dung lượng danh định theo điều 2.7.</w:t>
      </w:r>
      <w:r>
        <w:rPr>
          <w:b w:val="0"/>
          <w:i w:val="0"/>
        </w:rPr>
        <w:br/>
      </w:r>
      <w:r>
        <w:rPr>
          <w:b w:val="0"/>
          <w:i w:val="0"/>
        </w:rPr>
        <w:t>Độ tự phóng của ắc quy (S) tính bằng phần trăm, theo công thức:</w:t>
      </w:r>
      <w:r>
        <w:rPr>
          <w:b w:val="0"/>
          <w:i w:val="0"/>
        </w:rPr>
        <w:br/>
      </w:r>
      <w:r>
        <w:rPr>
          <w:b w:val="0"/>
          <w:i w:val="0"/>
        </w:rPr>
        <w:t xml:space="preserve">S = </w:t>
      </w:r>
      <w:r>
        <w:rPr>
          <w:b w:val="0"/>
          <w:i w:val="0"/>
        </w:rPr>
        <w:br/>
      </w:r>
      <w:r>
        <w:rPr>
          <w:b w:val="0"/>
          <w:i w:val="0"/>
        </w:rPr>
        <w:t>trong đó:</w:t>
      </w:r>
      <w:r>
        <w:rPr>
          <w:b w:val="0"/>
          <w:i w:val="0"/>
        </w:rPr>
        <w:br/>
      </w:r>
      <w:r>
        <w:rPr>
          <w:b w:val="0"/>
          <w:i w:val="0"/>
        </w:rPr>
        <w:t xml:space="preserve">C- dung lượng trung bình trước khi để ắc quy yên tĩnh, Ah; </w:t>
      </w:r>
      <w:r>
        <w:rPr>
          <w:b w:val="0"/>
          <w:i w:val="0"/>
        </w:rPr>
        <w:br/>
      </w:r>
      <w:r>
        <w:rPr>
          <w:b w:val="0"/>
          <w:i w:val="0"/>
        </w:rPr>
        <w:t>C</w:t>
      </w:r>
      <w:r>
        <w:rPr>
          <w:b w:val="0"/>
          <w:i w:val="0"/>
        </w:rPr>
        <w:t>1</w:t>
      </w:r>
      <w:r>
        <w:rPr>
          <w:b w:val="0"/>
          <w:i w:val="0"/>
        </w:rPr>
        <w:t xml:space="preserve"> - dung lượng của bình sau khi để yên 14 ngày đêm.</w:t>
      </w:r>
      <w:r>
        <w:rPr>
          <w:b w:val="0"/>
          <w:i w:val="0"/>
        </w:rPr>
        <w:br/>
      </w:r>
      <w:r>
        <w:rPr>
          <w:b w:val="0"/>
          <w:i w:val="0"/>
        </w:rPr>
        <w:t>2.13 Thử tuổi thọ</w:t>
      </w:r>
      <w:r>
        <w:rPr>
          <w:b w:val="0"/>
          <w:i w:val="0"/>
        </w:rPr>
        <w:br/>
      </w:r>
      <w:r>
        <w:rPr>
          <w:b w:val="0"/>
          <w:i w:val="0"/>
        </w:rPr>
        <w:t>Ắc quy thử tuổi thọ là ắc quy đã qua thử dung lượng và phóng khởi động.</w:t>
      </w:r>
      <w:r>
        <w:rPr>
          <w:b w:val="0"/>
          <w:i w:val="0"/>
        </w:rPr>
        <w:br/>
      </w:r>
      <w:r>
        <w:rPr>
          <w:b w:val="0"/>
          <w:i w:val="0"/>
        </w:rPr>
        <w:t>Ắc quy được nạp hoàn toàn với In = 0,1 C</w:t>
      </w:r>
      <w:r>
        <w:rPr>
          <w:b w:val="0"/>
          <w:i w:val="0"/>
        </w:rPr>
        <w:t>20</w:t>
      </w:r>
      <w:r>
        <w:rPr>
          <w:b w:val="0"/>
          <w:i w:val="0"/>
        </w:rPr>
        <w:t xml:space="preserve"> A. Sau đó phóng với Ip = 0,4 C</w:t>
      </w:r>
      <w:r>
        <w:rPr>
          <w:b w:val="0"/>
          <w:i w:val="0"/>
        </w:rPr>
        <w:t>20</w:t>
      </w:r>
      <w:r>
        <w:rPr>
          <w:b w:val="0"/>
          <w:i w:val="0"/>
        </w:rPr>
        <w:t xml:space="preserve"> A trong một giờ rồi lại tiếp tục nạp In = 0,1 C</w:t>
      </w:r>
      <w:r>
        <w:rPr>
          <w:b w:val="0"/>
          <w:i w:val="0"/>
        </w:rPr>
        <w:t>20</w:t>
      </w:r>
      <w:r>
        <w:rPr>
          <w:b w:val="0"/>
          <w:i w:val="0"/>
        </w:rPr>
        <w:t xml:space="preserve"> A trong 5h. Cứ 1 chu trình Ip = 0,4 C</w:t>
      </w:r>
      <w:r>
        <w:rPr>
          <w:b w:val="0"/>
          <w:i w:val="0"/>
        </w:rPr>
        <w:t>20</w:t>
      </w:r>
      <w:r>
        <w:rPr>
          <w:b w:val="0"/>
          <w:i w:val="0"/>
        </w:rPr>
        <w:t xml:space="preserve"> A trong 1 h và In = 0,1 C</w:t>
      </w:r>
      <w:r>
        <w:rPr>
          <w:b w:val="0"/>
          <w:i w:val="0"/>
        </w:rPr>
        <w:t>20</w:t>
      </w:r>
      <w:r>
        <w:rPr>
          <w:b w:val="0"/>
          <w:i w:val="0"/>
        </w:rPr>
        <w:t xml:space="preserve"> A trong 5h thành 1 chu kỳ.</w:t>
      </w:r>
      <w:r>
        <w:rPr>
          <w:b w:val="0"/>
          <w:i w:val="0"/>
        </w:rPr>
        <w:br/>
      </w:r>
      <w:r>
        <w:rPr>
          <w:b w:val="0"/>
          <w:i w:val="0"/>
        </w:rPr>
        <w:t>Cứ sau 24 chu kỳ. Ắc quy lại được thử dung lượng theo điều 2.7. Sau khi thử dung lượng kết thúc. Ắc quy lại được nạp đầy và tiếp tục phép thử theo chu kỳ trên.</w:t>
      </w:r>
      <w:r>
        <w:rPr>
          <w:b w:val="0"/>
          <w:i w:val="0"/>
        </w:rPr>
        <w:br/>
      </w:r>
      <w:r>
        <w:rPr>
          <w:b w:val="0"/>
          <w:i w:val="0"/>
        </w:rPr>
        <w:t>Phép thử tuổi thọ được coi là kết thúc khi dung lượng kiểm tra giữa các chu kỳ thử nhỏ hơn 40% dung lượng danh định.</w:t>
      </w:r>
      <w:r>
        <w:rPr>
          <w:b w:val="0"/>
          <w:i w:val="0"/>
        </w:rPr>
        <w:br/>
      </w:r>
      <w:r>
        <w:rPr>
          <w:b w:val="0"/>
          <w:i w:val="0"/>
        </w:rPr>
        <w:t>Khi thử cần bổ sung và điều chỉnh điện dịch. Bình thử luôn luôn ngâm trong bể nước, mặt nước thấp hơn mặt bình 25mm và giữa ở nhiệt độ nhỏ hơn 40</w:t>
      </w:r>
      <w:r>
        <w:rPr>
          <w:b w:val="0"/>
          <w:i w:val="0"/>
        </w:rPr>
        <w:t>0</w:t>
      </w:r>
      <w:r>
        <w:rPr>
          <w:b w:val="0"/>
          <w:i w:val="0"/>
        </w:rPr>
        <w:t>C.</w:t>
      </w:r>
      <w:r>
        <w:rPr>
          <w:b w:val="0"/>
          <w:i w:val="0"/>
        </w:rPr>
        <w:br/>
      </w:r>
      <w:r>
        <w:rPr>
          <w:b/>
          <w:i w:val="0"/>
        </w:rPr>
        <w:t>3. Ghi nhãn</w:t>
      </w:r>
      <w:r>
        <w:rPr>
          <w:b w:val="0"/>
          <w:i w:val="0"/>
        </w:rPr>
        <w:br/>
      </w:r>
      <w:r>
        <w:rPr>
          <w:b w:val="0"/>
          <w:i w:val="0"/>
        </w:rPr>
        <w:t xml:space="preserve">Tên mỗi bình ắc quy phải ghi rõ và bền: </w:t>
      </w:r>
      <w:r>
        <w:rPr>
          <w:b w:val="0"/>
          <w:i w:val="0"/>
        </w:rPr>
        <w:br/>
      </w:r>
      <w:r>
        <w:rPr>
          <w:b w:val="0"/>
          <w:i w:val="0"/>
        </w:rPr>
        <w:t>Tên nhà máy sản xuất;</w:t>
      </w:r>
      <w:r>
        <w:rPr>
          <w:b w:val="0"/>
          <w:i w:val="0"/>
        </w:rPr>
        <w:br/>
      </w:r>
      <w:r>
        <w:rPr>
          <w:b w:val="0"/>
          <w:i w:val="0"/>
        </w:rPr>
        <w:t>Dấu hiệu hàng hóa nhà sản xuất;</w:t>
      </w:r>
      <w:r>
        <w:rPr>
          <w:b w:val="0"/>
          <w:i w:val="0"/>
        </w:rPr>
        <w:br/>
      </w:r>
      <w:r>
        <w:rPr>
          <w:b w:val="0"/>
          <w:i w:val="0"/>
        </w:rPr>
        <w:t xml:space="preserve">Ký hiệu quy ước ắc quy; dung lượng danh định, Ah; điện áp, V; </w:t>
      </w:r>
      <w:r>
        <w:rPr>
          <w:b w:val="0"/>
          <w:i w:val="0"/>
        </w:rPr>
        <w:br/>
      </w:r>
      <w:r>
        <w:rPr>
          <w:b w:val="0"/>
          <w:i w:val="0"/>
        </w:rPr>
        <w:t>Ký hiệu đầu cực: cực dương "+" và âm "-";</w:t>
      </w:r>
      <w:r>
        <w:rPr>
          <w:b w:val="0"/>
          <w:i w:val="0"/>
        </w:rPr>
        <w:br/>
      </w:r>
      <w:r>
        <w:rPr>
          <w:b w:val="0"/>
          <w:i w:val="0"/>
        </w:rPr>
        <w:t>Thời gian sản xuất;</w:t>
      </w:r>
      <w:r>
        <w:rPr>
          <w:b w:val="0"/>
          <w:i w:val="0"/>
        </w:rPr>
        <w:br/>
      </w:r>
      <w:r>
        <w:rPr>
          <w:b w:val="0"/>
          <w:i w:val="0"/>
        </w:rPr>
        <w:t>Ký hiệu tiêu chuẩn này.</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6010:1995</w:t>
      </w:r>
      <w:r>
        <w:rPr>
          <w:b w:val="0"/>
          <w:i w:val="0"/>
        </w:rPr>
        <w:br/>
      </w:r>
      <w:r>
        <w:rPr>
          <w:b/>
          <w:i w:val="0"/>
        </w:rPr>
        <w:t>ISO 7116:1981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ĐƯỜNG BỘ </w:t>
      </w:r>
      <w:r>
        <w:rPr>
          <w:b w:val="0"/>
          <w:i w:val="0"/>
        </w:rPr>
        <w:br/>
      </w:r>
      <w:r>
        <w:rPr>
          <w:b/>
          <w:i w:val="0"/>
        </w:rPr>
        <w:t>PHƯƠNG PHÁP ĐO VẬN TỐC LỚN NHẤT CỦA XE MÁY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CHUẨN VIỆT NAM</w:t>
            </w:r>
          </w:p>
        </w:tc>
        <w:tc>
          <w:tcPr>
            <w:tcW w:type="dxa" w:w="4320"/>
          </w:tcPr>
          <w:p>
            <w:r>
              <w:rPr>
                <w:b w:val="0"/>
                <w:i w:val="0"/>
              </w:rPr>
              <w:br/>
            </w:r>
            <w:r>
              <w:rPr>
                <w:b/>
                <w:i w:val="0"/>
              </w:rPr>
              <w:t>TCVN 4472-1993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Ắc quy tích điện khô</w:t>
            </w:r>
          </w:p>
        </w:tc>
        <w:tc>
          <w:tcPr>
            <w:tcW w:type="dxa" w:w="1728"/>
          </w:tcPr>
          <w:p>
            <w:r>
              <w:rPr>
                <w:b w:val="0"/>
                <w:i w:val="0"/>
              </w:rPr>
              <w:br/>
            </w:r>
            <w:r>
              <w:rPr>
                <w:b w:val="0"/>
                <w:i w:val="0"/>
              </w:rPr>
              <w:t>Nhiệt độ saukhi đổ điện dịch vào bình một giờ/</w:t>
            </w:r>
            <w:r>
              <w:rPr>
                <w:b w:val="0"/>
                <w:i w:val="0"/>
              </w:rPr>
              <w:t>0</w:t>
            </w:r>
            <w:r>
              <w:rPr>
                <w:b w:val="0"/>
                <w:i w:val="0"/>
              </w:rPr>
              <w:t>C</w:t>
            </w:r>
          </w:p>
        </w:tc>
        <w:tc>
          <w:tcPr>
            <w:tcW w:type="dxa" w:w="1728"/>
          </w:tcPr>
          <w:p>
            <w:r>
              <w:rPr>
                <w:b w:val="0"/>
                <w:i w:val="0"/>
              </w:rPr>
              <w:br/>
            </w:r>
            <w:r>
              <w:rPr>
                <w:b w:val="0"/>
                <w:i w:val="0"/>
              </w:rPr>
              <w:t>Dòng điện phóng khởi động, Ip, A</w:t>
            </w:r>
          </w:p>
        </w:tc>
        <w:tc>
          <w:tcPr>
            <w:tcW w:type="dxa" w:w="1728"/>
          </w:tcPr>
          <w:p>
            <w:r>
              <w:rPr>
                <w:b w:val="0"/>
                <w:i w:val="0"/>
              </w:rPr>
              <w:br/>
            </w:r>
            <w:r>
              <w:rPr>
                <w:b w:val="0"/>
                <w:i w:val="0"/>
              </w:rPr>
              <w:t>Thời gian tối thiểu kết thúc khởi động, min</w:t>
            </w:r>
          </w:p>
        </w:tc>
        <w:tc>
          <w:tcPr>
            <w:tcW w:type="dxa" w:w="1728"/>
          </w:tcPr>
          <w:p>
            <w:r>
              <w:rPr>
                <w:b w:val="0"/>
                <w:i w:val="0"/>
              </w:rPr>
              <w:br/>
            </w:r>
            <w:r>
              <w:rPr>
                <w:b w:val="0"/>
                <w:i w:val="0"/>
              </w:rPr>
              <w:t>Điện áp đầu ra, V</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Nhiệt độ trước khi phóng điện không quá, </w:t>
            </w:r>
            <w:r>
              <w:rPr>
                <w:b w:val="0"/>
                <w:i w:val="0"/>
              </w:rPr>
              <w:t>0</w:t>
            </w:r>
            <w:r>
              <w:rPr>
                <w:b w:val="0"/>
                <w:i w:val="0"/>
              </w:rPr>
              <w:t>C</w:t>
            </w:r>
          </w:p>
        </w:tc>
        <w:tc>
          <w:tcPr>
            <w:tcW w:type="dxa" w:w="2160"/>
          </w:tcPr>
          <w:p>
            <w:r>
              <w:rPr>
                <w:b w:val="0"/>
                <w:i w:val="0"/>
              </w:rPr>
              <w:br/>
            </w:r>
            <w:r>
              <w:rPr>
                <w:b w:val="0"/>
                <w:i w:val="0"/>
              </w:rPr>
              <w:t>Thời gian tối thiểu kết thúc khởi động, min</w:t>
            </w:r>
          </w:p>
        </w:tc>
        <w:tc>
          <w:tcPr>
            <w:tcW w:type="dxa" w:w="2160"/>
          </w:tcPr>
          <w:p>
            <w:r>
              <w:rPr>
                <w:b w:val="0"/>
                <w:i w:val="0"/>
              </w:rPr>
              <w:br/>
            </w:r>
            <w:r>
              <w:rPr>
                <w:b w:val="0"/>
                <w:i w:val="0"/>
              </w:rPr>
              <w:t>Dòng điện phóng khởi động, Ip, A</w:t>
            </w:r>
          </w:p>
        </w:tc>
        <w:tc>
          <w:tcPr>
            <w:tcW w:type="dxa" w:w="2160"/>
          </w:tcPr>
          <w:p>
            <w:r>
              <w:rPr>
                <w:b w:val="0"/>
                <w:i w:val="0"/>
              </w:rPr>
              <w:br/>
            </w:r>
            <w:r>
              <w:rPr>
                <w:b w:val="0"/>
                <w:i w:val="0"/>
              </w:rPr>
              <w:t>Điện áp đầu ra, V</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Hạng mục thử và kiểm tra</w:t>
            </w:r>
          </w:p>
        </w:tc>
        <w:tc>
          <w:tcPr>
            <w:tcW w:type="dxa" w:w="2880"/>
          </w:tcPr>
          <w:p>
            <w:r>
              <w:rPr>
                <w:b w:val="0"/>
                <w:i w:val="0"/>
              </w:rPr>
              <w:br/>
            </w:r>
            <w:r>
              <w:rPr>
                <w:b w:val="0"/>
                <w:i w:val="0"/>
              </w:rPr>
              <w:t>Theo điều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6010:1995</w:t>
            </w:r>
            <w:r>
              <w:rPr>
                <w:b w:val="0"/>
                <w:i w:val="0"/>
              </w:rPr>
              <w:br/>
            </w:r>
            <w:r>
              <w:rPr>
                <w:b/>
                <w:i w:val="0"/>
              </w:rPr>
              <w:t>ISO 7116:1981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ĐƯỜNG BỘ </w:t>
            </w:r>
            <w:r>
              <w:rPr>
                <w:b w:val="0"/>
                <w:i w:val="0"/>
              </w:rPr>
              <w:br/>
            </w:r>
            <w:r>
              <w:rPr>
                <w:b/>
                <w:i w:val="0"/>
              </w:rPr>
              <w:t>PHƯƠNG PHÁP ĐO VẬN TỐC LỚN NHẤT CỦA XE MÁY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- 1995</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6010-1995 hoàn toàn tương đương với ISO 7116 - 1981</w:t>
      </w:r>
      <w:r>
        <w:rPr>
          <w:b w:val="0"/>
          <w:i w:val="0"/>
        </w:rPr>
        <w:br/>
      </w:r>
      <w:r>
        <w:rPr>
          <w:b w:val="0"/>
          <w:i w:val="0"/>
        </w:rPr>
        <w:t>TCVN 6010-1995 do Ban kỹ thuật tiêu chuẩn TCVN/TC 22 - Phương tiện giao thông đường bộ biên soạn, Tổng Cục Tiêu chuẩn - Đo lường - Chất lượng đề nghị và được Bộ Khoa học, Công nghệ và Môi trường ban hành</w:t>
      </w:r>
      <w:r>
        <w:rPr>
          <w:b w:val="0"/>
          <w:i w:val="0"/>
        </w:rPr>
        <w:br/>
      </w:r>
      <w:r>
        <w:rPr>
          <w:b w:val="0"/>
          <w:i w:val="0"/>
        </w:rPr>
        <w:t xml:space="preserve"> </w:t>
      </w:r>
      <w:r>
        <w:rPr>
          <w:b w:val="0"/>
          <w:i w:val="0"/>
        </w:rPr>
        <w:br/>
      </w:r>
      <w:r>
        <w:rPr>
          <w:b/>
          <w:i w:val="0"/>
        </w:rPr>
        <w:t xml:space="preserve">TCVN 6010-1995 </w:t>
      </w:r>
      <w:r>
        <w:rPr>
          <w:b w:val="0"/>
          <w:i w:val="0"/>
        </w:rPr>
        <w:br/>
      </w:r>
      <w:r>
        <w:rPr>
          <w:b w:val="0"/>
          <w:i w:val="0"/>
        </w:rPr>
        <w:t>PHƯƠNG TIỆN GIAO THÔNG ĐƯỜNG BỘ - PHƯƠNG PHÁP ĐO VẬN TỐC LỚN NHẤT CỦA XE MÁY</w:t>
      </w:r>
      <w:r>
        <w:br/>
      </w:r>
      <w:r>
        <w:rPr>
          <w:b w:val="0"/>
          <w:i/>
        </w:rPr>
        <w:t>Road Vehicles - Measurement method for the maximum speed of mopeds</w:t>
      </w:r>
      <w:r>
        <w:rPr>
          <w:b w:val="0"/>
          <w:i w:val="0"/>
        </w:rPr>
        <w:br/>
      </w:r>
      <w:r>
        <w:rPr>
          <w:b/>
          <w:i w:val="0"/>
        </w:rPr>
        <w:t>1. Phạm vi và lĩnh vực áp dụng</w:t>
      </w:r>
      <w:r>
        <w:rPr>
          <w:b w:val="0"/>
          <w:i w:val="0"/>
        </w:rPr>
        <w:br/>
      </w:r>
      <w:r>
        <w:rPr>
          <w:b w:val="0"/>
          <w:i w:val="0"/>
        </w:rPr>
        <w:t>Tiêu chuẩn này quy định phương pháp xác định vận tốc lớn nhất của xe máy.</w:t>
      </w:r>
      <w:r>
        <w:rPr>
          <w:b w:val="0"/>
          <w:i w:val="0"/>
        </w:rPr>
        <w:br/>
      </w:r>
      <w:r>
        <w:rPr>
          <w:b/>
          <w:i w:val="0"/>
        </w:rPr>
        <w:t>2. Tiêu chuẩn trích dẫn</w:t>
      </w:r>
      <w:r>
        <w:rPr>
          <w:b w:val="0"/>
          <w:i w:val="0"/>
        </w:rPr>
        <w:br/>
      </w:r>
      <w:r>
        <w:rPr>
          <w:b w:val="0"/>
          <w:i w:val="0"/>
        </w:rPr>
        <w:t>ISO 3833, Phương tiện giao thông đường bộ - Kiểu - Thuật ngữ và định nghĩa.</w:t>
      </w:r>
      <w:r>
        <w:rPr>
          <w:b w:val="0"/>
          <w:i w:val="0"/>
        </w:rPr>
        <w:br/>
      </w:r>
      <w:r>
        <w:rPr>
          <w:b w:val="0"/>
          <w:i w:val="0"/>
        </w:rPr>
        <w:t>ISO 6726, Phương tiện giao thông đường bộ - Trọng tải của xe máy và mô tô hai bánh - Từ vựng.</w:t>
      </w:r>
      <w:r>
        <w:rPr>
          <w:b w:val="0"/>
          <w:i w:val="0"/>
        </w:rPr>
        <w:br/>
      </w:r>
      <w:r>
        <w:rPr>
          <w:b/>
          <w:i w:val="0"/>
        </w:rPr>
        <w:t>3. Chuẩn bị cho xe thử</w:t>
      </w:r>
      <w:r>
        <w:rPr>
          <w:b w:val="0"/>
          <w:i w:val="0"/>
        </w:rPr>
        <w:br/>
      </w:r>
      <w:r>
        <w:rPr>
          <w:b w:val="0"/>
          <w:i w:val="0"/>
        </w:rPr>
        <w:t>3.1 Xe phải phù hợp với loạt sản xuất về tất cả các chi tiết và bộ phận của xe.</w:t>
      </w:r>
      <w:r>
        <w:rPr>
          <w:b w:val="0"/>
          <w:i w:val="0"/>
        </w:rPr>
        <w:br/>
      </w:r>
      <w:r>
        <w:rPr>
          <w:b w:val="0"/>
          <w:i w:val="0"/>
        </w:rPr>
        <w:t>3.2 Việc điều chỉnh lượng cấp nhiên liệu và cơ cấu đánh lửa, độ nhớt của dầu bôi trơn các chi tiết máy chuyển động và áp suất lốp nên phù hợp với chỉ dẫn của nhà chế tạo xe.</w:t>
      </w:r>
      <w:r>
        <w:rPr>
          <w:b w:val="0"/>
          <w:i w:val="0"/>
        </w:rPr>
        <w:br/>
      </w:r>
      <w:r>
        <w:rPr>
          <w:b w:val="0"/>
          <w:i w:val="0"/>
        </w:rPr>
        <w:t>3.3 Động cơ và bộ truyền động phải được chạy thử theo chỉ dẫn của nhà chế tạo.</w:t>
      </w:r>
      <w:r>
        <w:rPr>
          <w:b w:val="0"/>
          <w:i w:val="0"/>
        </w:rPr>
        <w:br/>
      </w:r>
      <w:r>
        <w:rPr>
          <w:b w:val="0"/>
          <w:i w:val="0"/>
        </w:rPr>
        <w:t>3.4 Trước khi thử, tất cả các chi tiết của xe phải ổn định ở nhiệt độ bình thường đối với xe khi sử dụng.</w:t>
      </w:r>
      <w:r>
        <w:rPr>
          <w:b w:val="0"/>
          <w:i w:val="0"/>
        </w:rPr>
        <w:br/>
      </w:r>
      <w:r>
        <w:rPr>
          <w:b w:val="0"/>
          <w:i w:val="0"/>
        </w:rPr>
        <w:t>3.5 Trọng lượng của xe phải ở trạng thái không chất tải.</w:t>
      </w:r>
      <w:r>
        <w:rPr>
          <w:b w:val="0"/>
          <w:i w:val="0"/>
        </w:rPr>
        <w:br/>
      </w:r>
      <w:r>
        <w:rPr>
          <w:b w:val="0"/>
          <w:i w:val="0"/>
        </w:rPr>
        <w:t>3.6 Sự phân bố tải giữa các bánh xe phải phù hợp với chỉ dẫn của nhà chế tạo.</w:t>
      </w:r>
      <w:r>
        <w:rPr>
          <w:b w:val="0"/>
          <w:i w:val="0"/>
        </w:rPr>
        <w:br/>
      </w:r>
      <w:r>
        <w:rPr>
          <w:b/>
          <w:i w:val="0"/>
        </w:rPr>
        <w:t>4. Người lái</w:t>
      </w:r>
      <w:r>
        <w:rPr>
          <w:b w:val="0"/>
          <w:i w:val="0"/>
        </w:rPr>
        <w:br/>
      </w:r>
      <w:r>
        <w:rPr>
          <w:b w:val="0"/>
          <w:i w:val="0"/>
        </w:rPr>
        <w:t xml:space="preserve">4.1 Người lái phải có khối lượng 70 </w:t>
      </w:r>
      <w:r>
        <w:rPr>
          <w:b w:val="0"/>
          <w:i w:val="0"/>
        </w:rPr>
        <w:t>¸</w:t>
      </w:r>
      <w:r>
        <w:rPr>
          <w:b w:val="0"/>
          <w:i w:val="0"/>
        </w:rPr>
        <w:t xml:space="preserve"> 75 Kg và có chiều cao 1,65 </w:t>
      </w:r>
      <w:r>
        <w:rPr>
          <w:b w:val="0"/>
          <w:i w:val="0"/>
        </w:rPr>
        <w:t>¸</w:t>
      </w:r>
      <w:r>
        <w:rPr>
          <w:b w:val="0"/>
          <w:i w:val="0"/>
        </w:rPr>
        <w:t xml:space="preserve"> 1,75 m.</w:t>
      </w:r>
      <w:r>
        <w:rPr>
          <w:b w:val="0"/>
          <w:i w:val="0"/>
        </w:rPr>
        <w:br/>
      </w:r>
      <w:r>
        <w:rPr>
          <w:b w:val="0"/>
          <w:i w:val="0"/>
        </w:rPr>
        <w:t>4.2 Người lái phải mặc quần áo chuyên dùng cho lái xe (một mảnh) hoặc quần áo tương tự.</w:t>
      </w:r>
      <w:r>
        <w:rPr>
          <w:b w:val="0"/>
          <w:i w:val="0"/>
        </w:rPr>
        <w:br/>
      </w:r>
      <w:r>
        <w:rPr>
          <w:b w:val="0"/>
          <w:i w:val="0"/>
        </w:rPr>
        <w:t>4.3 Người lái phải ngồi trên ghế của người lái, chân đặt trên bàn đạp hoặc cái để chân và tay được duỗi ra một cách bình thường.</w:t>
      </w:r>
      <w:r>
        <w:rPr>
          <w:b w:val="0"/>
          <w:i w:val="0"/>
        </w:rPr>
        <w:br/>
      </w:r>
      <w:r>
        <w:rPr>
          <w:b/>
          <w:i w:val="0"/>
        </w:rPr>
        <w:t>5. Đặc điểm của đường thử</w:t>
      </w:r>
      <w:r>
        <w:rPr>
          <w:b w:val="0"/>
          <w:i w:val="0"/>
        </w:rPr>
        <w:br/>
      </w:r>
      <w:r>
        <w:rPr>
          <w:b w:val="0"/>
          <w:i w:val="0"/>
        </w:rPr>
        <w:t>Việc thử phải được thực hiện trên đường</w:t>
      </w:r>
      <w:r>
        <w:rPr>
          <w:b w:val="0"/>
          <w:i w:val="0"/>
        </w:rPr>
        <w:br/>
      </w:r>
      <w:r>
        <w:rPr>
          <w:b w:val="0"/>
          <w:i w:val="0"/>
        </w:rPr>
        <w:t>- Có thể đạt được vận tốc lớn nhất trên dải đường đo 200 m. Khoảng cách này phải được thiết lập với sai lệch không vượt quá 1 m. Đoạn đường đi vào dải đường đo phải có cùng một chất lượng (bề mặt và prôphin dọc) như dải đường đo và phải có đủ chiều dài để cho phép xe đạt tới vận tốc lớn nhất.</w:t>
      </w:r>
      <w:r>
        <w:rPr>
          <w:b w:val="0"/>
          <w:i w:val="0"/>
        </w:rPr>
        <w:br/>
      </w:r>
      <w:r>
        <w:rPr>
          <w:b w:val="0"/>
          <w:i w:val="0"/>
        </w:rPr>
        <w:t>- Ở đoạn đường thẳng</w:t>
      </w:r>
      <w:r>
        <w:rPr>
          <w:b w:val="0"/>
          <w:i w:val="0"/>
        </w:rPr>
        <w:br/>
      </w:r>
      <w:r>
        <w:rPr>
          <w:b w:val="0"/>
          <w:i w:val="0"/>
        </w:rPr>
        <w:t xml:space="preserve">- Sạch, êm, khô, được rải nhựa đường hoặc vật liệu tương tự; </w:t>
      </w:r>
      <w:r>
        <w:rPr>
          <w:b w:val="0"/>
          <w:i w:val="0"/>
        </w:rPr>
        <w:br/>
      </w:r>
      <w:r>
        <w:rPr>
          <w:b w:val="0"/>
          <w:i w:val="0"/>
        </w:rPr>
        <w:t>- Độ nghiêng dọc không lớn hơn 1% và độ nghiêng ngang không lớn hơn 3%. Sự chênh lệch về độ cao giữa hai điểm bất kỳ trên dải đường thử không vượt quá 1 m.</w:t>
      </w:r>
      <w:r>
        <w:rPr>
          <w:b w:val="0"/>
          <w:i w:val="0"/>
        </w:rPr>
        <w:br/>
      </w:r>
      <w:r>
        <w:rPr>
          <w:b/>
          <w:i w:val="0"/>
        </w:rPr>
        <w:t>6. Điều kiện khí quyển</w:t>
      </w:r>
      <w:r>
        <w:rPr>
          <w:b w:val="0"/>
          <w:i w:val="0"/>
        </w:rPr>
        <w:br/>
      </w:r>
      <w:r>
        <w:rPr>
          <w:b w:val="0"/>
          <w:i w:val="0"/>
        </w:rPr>
        <w:t>- Áp dụng khí quyển: 100 ± 3 kPa</w:t>
      </w:r>
      <w:r>
        <w:rPr>
          <w:b w:val="0"/>
          <w:i w:val="0"/>
        </w:rPr>
        <w:br/>
      </w:r>
      <w:r>
        <w:rPr>
          <w:b w:val="0"/>
          <w:i w:val="0"/>
        </w:rPr>
        <w:t xml:space="preserve">- Nhiệt độ: 278 </w:t>
      </w:r>
      <w:r>
        <w:rPr>
          <w:b w:val="0"/>
          <w:i w:val="0"/>
        </w:rPr>
        <w:t>¸</w:t>
      </w:r>
      <w:r>
        <w:rPr>
          <w:b w:val="0"/>
          <w:i w:val="0"/>
        </w:rPr>
        <w:t xml:space="preserve"> 303 K</w:t>
      </w:r>
      <w:r>
        <w:rPr>
          <w:b w:val="0"/>
          <w:i w:val="0"/>
        </w:rPr>
        <w:br/>
      </w:r>
      <w:r>
        <w:rPr>
          <w:b w:val="0"/>
          <w:i w:val="0"/>
        </w:rPr>
        <w:t xml:space="preserve">- Độ ẩm tương đối: 50 </w:t>
      </w:r>
      <w:r>
        <w:rPr>
          <w:b w:val="0"/>
          <w:i w:val="0"/>
        </w:rPr>
        <w:t>¸</w:t>
      </w:r>
      <w:r>
        <w:rPr>
          <w:b w:val="0"/>
          <w:i w:val="0"/>
        </w:rPr>
        <w:t xml:space="preserve"> 95%</w:t>
      </w:r>
      <w:r>
        <w:rPr>
          <w:b w:val="0"/>
          <w:i w:val="0"/>
        </w:rPr>
        <w:br/>
      </w:r>
      <w:r>
        <w:rPr>
          <w:b w:val="0"/>
          <w:i w:val="0"/>
        </w:rPr>
        <w:t>- Vận tốc gió lớn nhất: 3 m/s.</w:t>
      </w:r>
      <w:r>
        <w:rPr>
          <w:b w:val="0"/>
          <w:i w:val="0"/>
        </w:rPr>
        <w:br/>
      </w:r>
      <w:r>
        <w:rPr>
          <w:b/>
          <w:i w:val="0"/>
        </w:rPr>
        <w:t>7. Quá trình thử</w:t>
      </w:r>
      <w:r>
        <w:rPr>
          <w:b w:val="0"/>
          <w:i w:val="0"/>
        </w:rPr>
        <w:br/>
      </w:r>
      <w:r>
        <w:rPr>
          <w:b w:val="0"/>
          <w:i w:val="0"/>
        </w:rPr>
        <w:t>7.1 Sử dụng tỷ số truyền động của bánh răng cho phép xe máy đạt tới vận tốc lớn nhất. Bộ phận điều khiển tiết lưu được mở hoàn toàn và các cơ cấu làm giàu hỗn hợp nhiên liệu - không khí được giữ nguyên vị trí.</w:t>
      </w:r>
      <w:r>
        <w:rPr>
          <w:b w:val="0"/>
          <w:i w:val="0"/>
        </w:rPr>
        <w:br/>
      </w:r>
      <w:r>
        <w:rPr>
          <w:b w:val="0"/>
          <w:i w:val="0"/>
        </w:rPr>
        <w:t>7.2 Người lái phải duy trì vị trí lái đã được xác định ở 4.3</w:t>
      </w:r>
      <w:r>
        <w:rPr>
          <w:b w:val="0"/>
          <w:i w:val="0"/>
        </w:rPr>
        <w:br/>
      </w:r>
      <w:r>
        <w:rPr>
          <w:b w:val="0"/>
          <w:i w:val="0"/>
        </w:rPr>
        <w:t>7.3 Xe phải đạt tới vận tốc không đổi tại thời điểm xe đi tới thời điểm đo. Điều đó phải được thực hiện trong hai lần chạy liên tiếp, mỗi lần theo một chiều.</w:t>
      </w:r>
      <w:r>
        <w:rPr>
          <w:b w:val="0"/>
          <w:i w:val="0"/>
        </w:rPr>
        <w:br/>
      </w:r>
      <w:r>
        <w:rPr>
          <w:b w:val="0"/>
          <w:i w:val="0"/>
        </w:rPr>
        <w:t>7.4 Nhiên liệu và dầu bôi trơn do nhà chế tạo quy định.</w:t>
      </w:r>
      <w:r>
        <w:rPr>
          <w:b w:val="0"/>
          <w:i w:val="0"/>
        </w:rPr>
        <w:br/>
      </w:r>
      <w:r>
        <w:rPr>
          <w:b w:val="0"/>
          <w:i w:val="0"/>
        </w:rPr>
        <w:t>7.5 Thời gian tổng "t" để đi hết dải đường đo theo mỗi chiều phải được xác định với sai lệch 7%.</w:t>
      </w:r>
      <w:r>
        <w:rPr>
          <w:b w:val="0"/>
          <w:i w:val="0"/>
        </w:rPr>
        <w:br/>
      </w:r>
      <w:r>
        <w:rPr>
          <w:b w:val="0"/>
          <w:i w:val="0"/>
        </w:rPr>
        <w:t>7.6 Vận tốc trung bình cho chạy xe bằng</w:t>
      </w:r>
      <w:r>
        <w:rPr>
          <w:b w:val="0"/>
          <w:i w:val="0"/>
        </w:rPr>
        <w:br/>
      </w:r>
      <w:r>
        <w:rPr>
          <w:b w:val="0"/>
          <w:i w:val="0"/>
        </w:rPr>
        <w:t xml:space="preserve">V = </w:t>
      </w:r>
      <w:r>
        <w:rPr>
          <w:b w:val="0"/>
          <w:i w:val="0"/>
        </w:rPr>
        <w:br/>
      </w:r>
      <w:r>
        <w:rPr>
          <w:b w:val="0"/>
          <w:i w:val="0"/>
        </w:rPr>
        <w:t>Trong đó:</w:t>
      </w:r>
      <w:r>
        <w:rPr>
          <w:b w:val="0"/>
          <w:i w:val="0"/>
        </w:rPr>
        <w:br/>
      </w:r>
      <w:r>
        <w:rPr>
          <w:b w:val="0"/>
          <w:i w:val="0"/>
        </w:rPr>
        <w:t>t - thời gian tổng chạy trên cả hai chiều, tính theo giây;</w:t>
      </w:r>
      <w:r>
        <w:rPr>
          <w:b w:val="0"/>
          <w:i w:val="0"/>
        </w:rPr>
        <w:br/>
      </w:r>
      <w:r>
        <w:rPr>
          <w:b w:val="0"/>
          <w:i w:val="0"/>
        </w:rPr>
        <w:t>V - vận tốc của xe, tính theo kilômet/giờ.</w:t>
      </w:r>
      <w:r>
        <w:rPr>
          <w:b w:val="0"/>
          <w:i w:val="0"/>
        </w:rPr>
        <w:br/>
      </w:r>
      <w:r>
        <w:rPr>
          <w:b w:val="0"/>
          <w:i w:val="0"/>
        </w:rPr>
        <w:t>7.7 Phép đo này sẽ được tiến hành ít nhất là hai lần liên tiếp.</w:t>
      </w:r>
      <w:r>
        <w:rPr>
          <w:b w:val="0"/>
          <w:i w:val="0"/>
        </w:rPr>
        <w:br/>
      </w:r>
      <w:r>
        <w:rPr>
          <w:b/>
          <w:i w:val="0"/>
        </w:rPr>
        <w:t>8. Vận tốc lớn nnhất</w:t>
      </w:r>
      <w:r>
        <w:rPr>
          <w:b w:val="0"/>
          <w:i w:val="0"/>
        </w:rPr>
        <w:br/>
      </w:r>
      <w:r>
        <w:rPr>
          <w:b w:val="0"/>
          <w:i w:val="0"/>
        </w:rPr>
        <w:t>Vận tốc lớn nhất của xe phải được biểu thị bằng số kilômet trong một giờ với con số đã được làm tròn phù hợp với các giá trị trung bình cộng của các vận tốc đo được trong hai lần thử liên tiếp, các giá trị trung bình này không được khác nhau quá 3%.</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6011:1995</w:t>
      </w:r>
      <w:r>
        <w:rPr>
          <w:b w:val="0"/>
          <w:i w:val="0"/>
        </w:rPr>
        <w:br/>
      </w:r>
      <w:r>
        <w:rPr>
          <w:b/>
          <w:i w:val="0"/>
        </w:rPr>
        <w:t>ISO 7117:1981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ĐƯỜNG BỘ </w:t>
      </w:r>
      <w:r>
        <w:rPr>
          <w:b w:val="0"/>
          <w:i w:val="0"/>
        </w:rPr>
        <w:br/>
      </w:r>
      <w:r>
        <w:rPr>
          <w:b/>
          <w:i w:val="0"/>
        </w:rPr>
        <w:t>PHƯƠNG PHÁP ĐO VẬN TỐC LỚN NHẤT CỦA XE MÔ TÔ</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6011:1995</w:t>
            </w:r>
            <w:r>
              <w:rPr>
                <w:b w:val="0"/>
                <w:i w:val="0"/>
              </w:rPr>
              <w:br/>
            </w:r>
            <w:r>
              <w:rPr>
                <w:b/>
                <w:i w:val="0"/>
              </w:rPr>
              <w:t>ISO 7117:1981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PHƯƠNG TIỆN GIAO THÔNG ĐƯỜNG BỘ </w:t>
            </w:r>
            <w:r>
              <w:rPr>
                <w:b w:val="0"/>
                <w:i w:val="0"/>
              </w:rPr>
              <w:br/>
            </w:r>
            <w:r>
              <w:rPr>
                <w:b/>
                <w:i w:val="0"/>
              </w:rPr>
              <w:t>PHƯƠNG PHÁP ĐO VẬN TỐC LỚN NHẤT CỦA XE MÔ TÔ</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- 1995</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6011-1995 hoàn toàn tương đương với ISO 7117 - 1981</w:t>
      </w:r>
      <w:r>
        <w:rPr>
          <w:b w:val="0"/>
          <w:i w:val="0"/>
        </w:rPr>
        <w:br/>
      </w:r>
      <w:r>
        <w:rPr>
          <w:b w:val="0"/>
          <w:i w:val="0"/>
        </w:rPr>
        <w:t>TCVN 6011-1995 do Ban kỹ thuật tiêu chuẩn TCVN/TC 22 - Phương tiện giao thông đường bộ biên soạn, Tổng Cục Tiêu chuẩn - Đo lường - Chất lượng đề nghị và được Bộ Khoa học, Công nghệ và Môi trường ban hành</w:t>
      </w:r>
      <w:r>
        <w:rPr>
          <w:b w:val="0"/>
          <w:i w:val="0"/>
        </w:rPr>
        <w:br/>
      </w:r>
      <w:r>
        <w:rPr>
          <w:b w:val="0"/>
          <w:i w:val="0"/>
        </w:rPr>
        <w:t xml:space="preserve"> </w:t>
      </w:r>
      <w:r>
        <w:rPr>
          <w:b w:val="0"/>
          <w:i w:val="0"/>
        </w:rPr>
        <w:br/>
      </w:r>
      <w:r>
        <w:rPr>
          <w:b/>
          <w:i w:val="0"/>
        </w:rPr>
        <w:t xml:space="preserve">TCVN 6011-1995 </w:t>
      </w:r>
      <w:r>
        <w:rPr>
          <w:b w:val="0"/>
          <w:i w:val="0"/>
        </w:rPr>
        <w:br/>
      </w:r>
      <w:r>
        <w:rPr>
          <w:b w:val="0"/>
          <w:i w:val="0"/>
        </w:rPr>
        <w:t>PHƯƠNG TIỆN GIAO THÔNG ĐƯỜNG BỘ - PHƯƠNG PHÁP ĐO VẬN TỐC LỚN NHẤT CỦA XE MÔ TÔ</w:t>
      </w:r>
      <w:r>
        <w:br/>
      </w:r>
      <w:r>
        <w:rPr>
          <w:b w:val="0"/>
          <w:i/>
        </w:rPr>
        <w:t>Road Vehicles - Measurement method for the maximum speed of motorcycles</w:t>
      </w:r>
      <w:r>
        <w:rPr>
          <w:b w:val="0"/>
          <w:i w:val="0"/>
        </w:rPr>
        <w:br/>
      </w:r>
      <w:r>
        <w:rPr>
          <w:b/>
          <w:i w:val="0"/>
        </w:rPr>
        <w:t>1. Phạm vi và lĩnh vực áp dụng</w:t>
      </w:r>
      <w:r>
        <w:rPr>
          <w:b w:val="0"/>
          <w:i w:val="0"/>
        </w:rPr>
        <w:br/>
      </w:r>
      <w:r>
        <w:rPr>
          <w:b w:val="0"/>
          <w:i w:val="0"/>
        </w:rPr>
        <w:t>Tiêu chuẩn này quy định phương pháp xác định vận tốc lớn nhất của mô tô.</w:t>
      </w:r>
      <w:r>
        <w:rPr>
          <w:b w:val="0"/>
          <w:i w:val="0"/>
        </w:rPr>
        <w:br/>
      </w:r>
      <w:r>
        <w:rPr>
          <w:b/>
          <w:i w:val="0"/>
        </w:rPr>
        <w:t>2. Tiêu chuẩn trích dẫn</w:t>
      </w:r>
      <w:r>
        <w:rPr>
          <w:b w:val="0"/>
          <w:i w:val="0"/>
        </w:rPr>
        <w:br/>
      </w:r>
      <w:r>
        <w:rPr>
          <w:b w:val="0"/>
          <w:i w:val="0"/>
        </w:rPr>
        <w:t>ISO 3833, Phương tiện giao thông đường bộ - Kiểu - Thuật ngữ và định nghĩa. ISO 1176, Phương tiện giao thông đường bộ - Trọng tải - Từ vựng.</w:t>
      </w:r>
      <w:r>
        <w:rPr>
          <w:b w:val="0"/>
          <w:i w:val="0"/>
        </w:rPr>
        <w:br/>
      </w:r>
      <w:r>
        <w:rPr>
          <w:b/>
          <w:i w:val="0"/>
        </w:rPr>
        <w:t>3. Chuẩn bị cho xe thử</w:t>
      </w:r>
      <w:r>
        <w:rPr>
          <w:b w:val="0"/>
          <w:i w:val="0"/>
        </w:rPr>
        <w:br/>
      </w:r>
      <w:r>
        <w:rPr>
          <w:b w:val="0"/>
          <w:i w:val="0"/>
        </w:rPr>
        <w:t>3.1 Xe phải phù hợp với loạt sản xuất về tất cả các chi tiết và bộ phận của xe.</w:t>
      </w:r>
      <w:r>
        <w:rPr>
          <w:b w:val="0"/>
          <w:i w:val="0"/>
        </w:rPr>
        <w:br/>
      </w:r>
      <w:r>
        <w:rPr>
          <w:b w:val="0"/>
          <w:i w:val="0"/>
        </w:rPr>
        <w:t>3.2 Việc điều chỉnh lượng cấp nhiên liệu và cơ cấu đánh lửa, độ nhớt của dầu bôi trơn các chi tiết máy chuyển động và áp suất lốp nên phù hợp với chỉ dẫn của nhà chế tạo xe.</w:t>
      </w:r>
      <w:r>
        <w:rPr>
          <w:b w:val="0"/>
          <w:i w:val="0"/>
        </w:rPr>
        <w:br/>
      </w:r>
      <w:r>
        <w:rPr>
          <w:b w:val="0"/>
          <w:i w:val="0"/>
        </w:rPr>
        <w:t>3.3 Động cơ và bộ truyền động phải được chạy thử theo chỉ dẫn của nhà chế tạo.</w:t>
      </w:r>
      <w:r>
        <w:rPr>
          <w:b w:val="0"/>
          <w:i w:val="0"/>
        </w:rPr>
        <w:br/>
      </w:r>
      <w:r>
        <w:rPr>
          <w:b w:val="0"/>
          <w:i w:val="0"/>
        </w:rPr>
        <w:t>3.4 Trước khi thử, tất cả các chi tiết của xe phải ổn định ở nhiệt độ bình thường đối với xe khi sử dụng.</w:t>
      </w:r>
      <w:r>
        <w:rPr>
          <w:b w:val="0"/>
          <w:i w:val="0"/>
        </w:rPr>
        <w:br/>
      </w:r>
      <w:r>
        <w:rPr>
          <w:b w:val="0"/>
          <w:i w:val="0"/>
        </w:rPr>
        <w:t>3.5 Trọng lượng của xe phải ở trạng thái không chất tải.</w:t>
      </w:r>
      <w:r>
        <w:rPr>
          <w:b w:val="0"/>
          <w:i w:val="0"/>
        </w:rPr>
        <w:br/>
      </w:r>
      <w:r>
        <w:rPr>
          <w:b w:val="0"/>
          <w:i w:val="0"/>
        </w:rPr>
        <w:t>3.6 Sự phân bố tải giữa các bánh xe phải phù hợp với chỉ dẫn của nhà chế tạo.</w:t>
      </w:r>
      <w:r>
        <w:rPr>
          <w:b w:val="0"/>
          <w:i w:val="0"/>
        </w:rPr>
        <w:br/>
      </w:r>
      <w:r>
        <w:rPr>
          <w:b/>
          <w:i w:val="0"/>
        </w:rPr>
        <w:t>4. Người lái</w:t>
      </w:r>
      <w:r>
        <w:rPr>
          <w:b w:val="0"/>
          <w:i w:val="0"/>
        </w:rPr>
        <w:br/>
      </w:r>
      <w:r>
        <w:rPr>
          <w:b w:val="0"/>
          <w:i w:val="0"/>
        </w:rPr>
        <w:t xml:space="preserve">4.1 Người lái phải có khối lượng 70 </w:t>
      </w:r>
      <w:r>
        <w:rPr>
          <w:b w:val="0"/>
          <w:i w:val="0"/>
        </w:rPr>
        <w:t>¸</w:t>
      </w:r>
      <w:r>
        <w:rPr>
          <w:b w:val="0"/>
          <w:i w:val="0"/>
        </w:rPr>
        <w:t xml:space="preserve"> 75 Kg và có chiều cao 1,65 </w:t>
      </w:r>
      <w:r>
        <w:rPr>
          <w:b w:val="0"/>
          <w:i w:val="0"/>
        </w:rPr>
        <w:t>¸</w:t>
      </w:r>
      <w:r>
        <w:rPr>
          <w:b w:val="0"/>
          <w:i w:val="0"/>
        </w:rPr>
        <w:t xml:space="preserve"> 1,75 m.</w:t>
      </w:r>
      <w:r>
        <w:rPr>
          <w:b w:val="0"/>
          <w:i w:val="0"/>
        </w:rPr>
        <w:br/>
      </w:r>
      <w:r>
        <w:rPr>
          <w:b w:val="0"/>
          <w:i w:val="0"/>
        </w:rPr>
        <w:t>4.2 Người lái phải mặc quần áo chuyên dùng cho lái xe (một mảnh) hoặc quần áo tương tự.</w:t>
      </w:r>
      <w:r>
        <w:rPr>
          <w:b w:val="0"/>
          <w:i w:val="0"/>
        </w:rPr>
        <w:br/>
      </w:r>
      <w:r>
        <w:rPr>
          <w:b w:val="0"/>
          <w:i w:val="0"/>
        </w:rPr>
        <w:t>4.3 Người lái phải ngồi trên ghế của người lái, chân đặt trên bàn đạp hoặc cái để chân và tay được duỗi ra một cách bình thường. Đối với xe mô tô có vận tốc lớn hơn 120 km/h với người lái ngồi thẳng, người lái phải có thiết bị và tuân theo vị trí lái đã được nhà chế tạo quy định. Vị trí này sẽ cho phép người lái có thể điều khiển xe mô tô tại bất cứ thời điểm nào trong quá trình thử.</w:t>
      </w:r>
      <w:r>
        <w:rPr>
          <w:b w:val="0"/>
          <w:i w:val="0"/>
        </w:rPr>
        <w:br/>
      </w:r>
      <w:r>
        <w:rPr>
          <w:b w:val="0"/>
          <w:i w:val="0"/>
        </w:rPr>
        <w:t>Vị trí của người lái được giữ không thay đổi trong toàn bộ quá trình đo; sự mô tả về vị trí sẽ được thể hiện trong báo cáo thử hoặc sẽ được thay thế bằng ảnh chụp.</w:t>
      </w:r>
      <w:r>
        <w:rPr>
          <w:b w:val="0"/>
          <w:i w:val="0"/>
        </w:rPr>
        <w:br/>
      </w:r>
      <w:r>
        <w:rPr>
          <w:b/>
          <w:i w:val="0"/>
        </w:rPr>
        <w:t>5. Đặc điểm của đường thử</w:t>
      </w:r>
      <w:r>
        <w:rPr>
          <w:b w:val="0"/>
          <w:i w:val="0"/>
        </w:rPr>
        <w:br/>
      </w:r>
      <w:r>
        <w:rPr>
          <w:b w:val="0"/>
          <w:i w:val="0"/>
        </w:rPr>
        <w:t>Việc thử phải được thực hiện trên đường</w:t>
      </w:r>
      <w:r>
        <w:rPr>
          <w:b w:val="0"/>
          <w:i w:val="0"/>
        </w:rPr>
        <w:br/>
      </w:r>
      <w:r>
        <w:rPr>
          <w:b w:val="0"/>
          <w:i w:val="0"/>
        </w:rPr>
        <w:t>- Có thể đạt được vận tốc lớn nhất trên dải đường đo 200 m. Khoảng cách này phải được thiết lập với sai lệch không vượt quá 1 m. Đoạn đường đi vào dải đường đo phải có cùng một chất lượng (bề mặt và prôphin dọc) như dải đường đo và phải có đủ chiều dài để cho phép xe đạt tới vận tốc lớn nhất.</w:t>
      </w:r>
      <w:r>
        <w:rPr>
          <w:b w:val="0"/>
          <w:i w:val="0"/>
        </w:rPr>
        <w:br/>
      </w:r>
      <w:r>
        <w:rPr>
          <w:b w:val="0"/>
          <w:i w:val="0"/>
        </w:rPr>
        <w:t>- Ở đoạn đường thẳng</w:t>
      </w:r>
      <w:r>
        <w:rPr>
          <w:b w:val="0"/>
          <w:i w:val="0"/>
        </w:rPr>
        <w:br/>
      </w:r>
      <w:r>
        <w:rPr>
          <w:b w:val="0"/>
          <w:i w:val="0"/>
        </w:rPr>
        <w:t>- Sạch, êm, khô, được rải nhựa đường hoặc vật liệu tương tự;</w:t>
      </w:r>
      <w:r>
        <w:rPr>
          <w:b w:val="0"/>
          <w:i w:val="0"/>
        </w:rPr>
        <w:br/>
      </w:r>
      <w:r>
        <w:rPr>
          <w:b w:val="0"/>
          <w:i w:val="0"/>
        </w:rPr>
        <w:t>- Độ nghiêng dọc không lớn hơn 1% và độ nghiêng ngang không lớn hơn 3%. Sự chênh lệch về độ cao giữa hai điểm bất kỳ trên dải đường thử không vượt quá 1 m.</w:t>
      </w:r>
      <w:r>
        <w:rPr>
          <w:b w:val="0"/>
          <w:i w:val="0"/>
        </w:rPr>
        <w:br/>
      </w:r>
      <w:r>
        <w:rPr>
          <w:b/>
          <w:i w:val="0"/>
        </w:rPr>
        <w:t>6. Điều kiện khí quyển</w:t>
      </w:r>
      <w:r>
        <w:rPr>
          <w:b w:val="0"/>
          <w:i w:val="0"/>
        </w:rPr>
        <w:br/>
      </w:r>
      <w:r>
        <w:rPr>
          <w:b w:val="0"/>
          <w:i w:val="0"/>
        </w:rPr>
        <w:t>- Áp dụng khí quyển: 100 ± 3 kPa</w:t>
      </w:r>
      <w:r>
        <w:rPr>
          <w:b w:val="0"/>
          <w:i w:val="0"/>
        </w:rPr>
        <w:br/>
      </w:r>
      <w:r>
        <w:rPr>
          <w:b w:val="0"/>
          <w:i w:val="0"/>
        </w:rPr>
        <w:t xml:space="preserve">- Nhiệt độ: 278 </w:t>
      </w:r>
      <w:r>
        <w:rPr>
          <w:b w:val="0"/>
          <w:i w:val="0"/>
        </w:rPr>
        <w:t>¸</w:t>
      </w:r>
      <w:r>
        <w:rPr>
          <w:b w:val="0"/>
          <w:i w:val="0"/>
        </w:rPr>
        <w:t xml:space="preserve"> 303 K</w:t>
      </w:r>
      <w:r>
        <w:rPr>
          <w:b w:val="0"/>
          <w:i w:val="0"/>
        </w:rPr>
        <w:br/>
      </w:r>
      <w:r>
        <w:rPr>
          <w:b w:val="0"/>
          <w:i w:val="0"/>
        </w:rPr>
        <w:t xml:space="preserve">- Độ ẩm tương đối: 50 </w:t>
      </w:r>
      <w:r>
        <w:rPr>
          <w:b w:val="0"/>
          <w:i w:val="0"/>
        </w:rPr>
        <w:t>¸</w:t>
      </w:r>
      <w:r>
        <w:rPr>
          <w:b w:val="0"/>
          <w:i w:val="0"/>
        </w:rPr>
        <w:t xml:space="preserve"> 95%</w:t>
      </w:r>
      <w:r>
        <w:rPr>
          <w:b w:val="0"/>
          <w:i w:val="0"/>
        </w:rPr>
        <w:br/>
      </w:r>
      <w:r>
        <w:rPr>
          <w:b w:val="0"/>
          <w:i w:val="0"/>
        </w:rPr>
        <w:t>- Vận tốc gió lớn nhất: 3 m/s.</w:t>
      </w:r>
      <w:r>
        <w:rPr>
          <w:b w:val="0"/>
          <w:i w:val="0"/>
        </w:rPr>
        <w:br/>
      </w:r>
      <w:r>
        <w:rPr>
          <w:b/>
          <w:i w:val="0"/>
        </w:rPr>
        <w:t>7. Quá trình thử</w:t>
      </w:r>
      <w:r>
        <w:rPr>
          <w:b w:val="0"/>
          <w:i w:val="0"/>
        </w:rPr>
        <w:br/>
      </w:r>
      <w:r>
        <w:rPr>
          <w:b w:val="0"/>
          <w:i w:val="0"/>
        </w:rPr>
        <w:t>7.1 Sử dụng tỷ số truyền động của bánh răng cho phép xe đạt tới vận tốc lớn nhất. Bộ phận điều khiển tiết lưu được mở hoàn toàn và các cơ cấu làm giàu hỗn hợp nhiên liệu - không khí được giữ nguyên vị trí.</w:t>
      </w:r>
      <w:r>
        <w:rPr>
          <w:b w:val="0"/>
          <w:i w:val="0"/>
        </w:rPr>
        <w:br/>
      </w:r>
      <w:r>
        <w:rPr>
          <w:b w:val="0"/>
          <w:i w:val="0"/>
        </w:rPr>
        <w:t>7.2 Người lái sẽ duy trì vị trí lái đã được xác định ở 4.3</w:t>
      </w:r>
      <w:r>
        <w:rPr>
          <w:b w:val="0"/>
          <w:i w:val="0"/>
        </w:rPr>
        <w:br/>
      </w:r>
      <w:r>
        <w:rPr>
          <w:b w:val="0"/>
          <w:i w:val="0"/>
        </w:rPr>
        <w:t>7.3 Xe phải đạt tới vận tốc không đổi tại thời điểm xe đi tới dải đường đo. Điều đó sẽ được thực hiện trong hai lần chạy liên tiếp, mỗi lần theo một chiều.</w:t>
      </w:r>
      <w:r>
        <w:rPr>
          <w:b w:val="0"/>
          <w:i w:val="0"/>
        </w:rPr>
        <w:br/>
      </w:r>
      <w:r>
        <w:rPr>
          <w:b w:val="0"/>
          <w:i w:val="0"/>
        </w:rPr>
        <w:t>7.4 Nhiên liệu và dầu bôi trơn do nhà chế tạo quy định.</w:t>
      </w:r>
      <w:r>
        <w:rPr>
          <w:b w:val="0"/>
          <w:i w:val="0"/>
        </w:rPr>
        <w:br/>
      </w:r>
      <w:r>
        <w:rPr>
          <w:b w:val="0"/>
          <w:i w:val="0"/>
        </w:rPr>
        <w:t>7.5 Thời gian tổng "t" để đi hết dải đường đo theo mỗi chiều phải được xác định với sai lệch 7%.</w:t>
      </w:r>
      <w:r>
        <w:rPr>
          <w:b w:val="0"/>
          <w:i w:val="0"/>
        </w:rPr>
        <w:br/>
      </w:r>
      <w:r>
        <w:rPr>
          <w:b w:val="0"/>
          <w:i w:val="0"/>
        </w:rPr>
        <w:t>7.6 Vận tốc trung bình cho chạy xe bằng</w:t>
      </w:r>
      <w:r>
        <w:rPr>
          <w:b w:val="0"/>
          <w:i w:val="0"/>
        </w:rPr>
        <w:br/>
      </w:r>
      <w:r>
        <w:rPr>
          <w:b w:val="0"/>
          <w:i w:val="0"/>
        </w:rPr>
        <w:t xml:space="preserve">V = </w:t>
      </w:r>
      <w:r>
        <w:rPr>
          <w:b w:val="0"/>
          <w:i w:val="0"/>
        </w:rPr>
        <w:br/>
      </w:r>
      <w:r>
        <w:rPr>
          <w:b w:val="0"/>
          <w:i w:val="0"/>
        </w:rPr>
        <w:t>trong đó:</w:t>
      </w:r>
      <w:r>
        <w:rPr>
          <w:b w:val="0"/>
          <w:i w:val="0"/>
        </w:rPr>
        <w:br/>
      </w:r>
      <w:r>
        <w:rPr>
          <w:b w:val="0"/>
          <w:i w:val="0"/>
        </w:rPr>
        <w:t>t - thời gian tổng chạy trên cả hai chiều, tính theo giây; V - vận tốc của xe, tính theo kilômet/giờ.</w:t>
      </w:r>
      <w:r>
        <w:rPr>
          <w:b w:val="0"/>
          <w:i w:val="0"/>
        </w:rPr>
        <w:br/>
      </w:r>
      <w:r>
        <w:rPr>
          <w:b w:val="0"/>
          <w:i w:val="0"/>
        </w:rPr>
        <w:t>7.7 Phép đo này sẽ được tiến hành ít nhất là hai lần liên tiếp.</w:t>
      </w:r>
      <w:r>
        <w:rPr>
          <w:b w:val="0"/>
          <w:i w:val="0"/>
        </w:rPr>
        <w:br/>
      </w:r>
      <w:r>
        <w:rPr>
          <w:b/>
          <w:i w:val="0"/>
        </w:rPr>
        <w:t>8. Vận tốc lớn nnhất</w:t>
      </w:r>
      <w:r>
        <w:rPr>
          <w:b w:val="0"/>
          <w:i w:val="0"/>
        </w:rPr>
        <w:br/>
      </w:r>
      <w:r>
        <w:rPr>
          <w:b w:val="0"/>
          <w:i w:val="0"/>
        </w:rPr>
        <w:t>Vận tốc lớn nhất của xe phải được biểu thị bằng số kilômet trong một giờ với con số đã được làm tròn phù hợp với các giá trị trung bình cộng của các vận tốc đo được trong hai lần thử liên tiếp, các giá trị trung bình này không được khác nhau quá 3%.</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6435 : 1998</w:t>
      </w:r>
      <w:r>
        <w:rPr>
          <w:b w:val="0"/>
          <w:i w:val="0"/>
        </w:rPr>
        <w:br/>
      </w:r>
      <w:r>
        <w:rPr>
          <w:b/>
          <w:i w:val="0"/>
        </w:rPr>
        <w:t>ISO 5130 : 1982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ÂM HỌC - ĐO TIẾNG ỒN DO PHƯƠNG TIỆN GIAO THÔNG</w:t>
      </w:r>
      <w:r>
        <w:rPr>
          <w:b w:val="0"/>
          <w:i w:val="0"/>
        </w:rPr>
        <w:br/>
      </w:r>
      <w:r>
        <w:rPr>
          <w:b/>
          <w:i w:val="0"/>
        </w:rPr>
        <w:t>ĐƯỜNG BỘ PHÁT RA KHI ĐỖ - PHƯƠNG PHÁP ĐIỀU TRA</w:t>
      </w:r>
      <w:r>
        <w:rPr>
          <w:b w:val="0"/>
          <w:i w:val="0"/>
        </w:rPr>
        <w:br/>
      </w:r>
      <w:r>
        <w:rPr>
          <w:b w:val="0"/>
          <w:i w:val="0"/>
        </w:rPr>
        <w:t xml:space="preserve"> </w:t>
      </w:r>
      <w:r>
        <w:rPr>
          <w:b w:val="0"/>
          <w:i w:val="0"/>
        </w:rPr>
        <w:br/>
      </w:r>
      <w:r>
        <w:rPr>
          <w:b w:val="0"/>
          <w:i/>
        </w:rPr>
        <w:t>Acoustics - Measurement of noise emitted by stationary road vehicles -</w:t>
      </w:r>
      <w:r>
        <w:rPr>
          <w:b w:val="0"/>
          <w:i w:val="0"/>
        </w:rPr>
        <w:br/>
      </w:r>
      <w:r>
        <w:rPr>
          <w:b w:val="0"/>
          <w:i/>
        </w:rPr>
        <w:t>Survey method</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6435 : 1998</w:t>
            </w:r>
            <w:r>
              <w:rPr>
                <w:b w:val="0"/>
                <w:i w:val="0"/>
              </w:rPr>
              <w:br/>
            </w:r>
            <w:r>
              <w:rPr>
                <w:b/>
                <w:i w:val="0"/>
              </w:rPr>
              <w:t>ISO 5130 : 1982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ÂM HỌC - ĐO TIẾNG ỒN DO PHƯƠNG TIỆN GIAO THÔNG</w:t>
            </w:r>
            <w:r>
              <w:rPr>
                <w:b w:val="0"/>
                <w:i w:val="0"/>
              </w:rPr>
              <w:br/>
            </w:r>
            <w:r>
              <w:rPr>
                <w:b/>
                <w:i w:val="0"/>
              </w:rPr>
              <w:t>ĐƯỜNG BỘ PHÁT RA KHI ĐỖ - PHƯƠNG PHÁP ĐIỀU TRA</w:t>
            </w:r>
            <w:r>
              <w:rPr>
                <w:b w:val="0"/>
                <w:i w:val="0"/>
              </w:rPr>
              <w:br/>
            </w:r>
            <w:r>
              <w:rPr>
                <w:b w:val="0"/>
                <w:i w:val="0"/>
              </w:rPr>
              <w:t xml:space="preserve"> </w:t>
            </w:r>
            <w:r>
              <w:rPr>
                <w:b w:val="0"/>
                <w:i w:val="0"/>
              </w:rPr>
              <w:br/>
            </w:r>
            <w:r>
              <w:rPr>
                <w:b w:val="0"/>
                <w:i/>
              </w:rPr>
              <w:t>Acoustics - Measurement of noise emitted by stationary road vehicles -</w:t>
            </w:r>
            <w:r>
              <w:rPr>
                <w:b w:val="0"/>
                <w:i w:val="0"/>
              </w:rPr>
              <w:br/>
            </w:r>
            <w:r>
              <w:rPr>
                <w:b w:val="0"/>
                <w:i/>
              </w:rPr>
              <w:t>Survey method</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p>
        </w:tc>
      </w:tr>
    </w:tbl>
    <w:p>
      <w:r>
        <w:rPr>
          <w:b w:val="0"/>
          <w:i w:val="0"/>
        </w:rPr>
        <w:br/>
      </w:r>
      <w:r>
        <w:rPr>
          <w:b/>
          <w:i w:val="0"/>
        </w:rPr>
        <w:t>Lời nói đầu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t>"</w:t>
      </w:r>
      <w:r>
        <w:rPr>
          <w:b w:val="0"/>
          <w:i w:val="0"/>
        </w:rPr>
        <w:t>#</w:t>
      </w:r>
      <w:r>
        <w:rPr>
          <w:b w:val="0"/>
          <w:i w:val="0"/>
        </w:rPr>
        <w:t>$</w:t>
      </w:r>
      <w:r>
        <w:rPr>
          <w:b w:val="0"/>
          <w:i w:val="0"/>
        </w:rPr>
        <w:t>%&amp;'()%</w:t>
      </w:r>
      <w:r>
        <w:rPr>
          <w:b w:val="0"/>
          <w:i w:val="0"/>
        </w:rPr>
        <w:t>*</w:t>
      </w:r>
      <w:r>
        <w:rPr>
          <w:b w:val="0"/>
          <w:i w:val="0"/>
        </w:rPr>
        <w:t>%</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TCVN 6435 : 1998 tương đương với ISO 5130 : 1982, có bổ sung phụ lục B theo tiêu chuẩn của Nhật Bản và ECE.</w:t>
      </w:r>
      <w:r>
        <w:rPr>
          <w:b w:val="0"/>
          <w:i w:val="0"/>
        </w:rPr>
        <w:br/>
      </w:r>
      <w:r>
        <w:rPr>
          <w:b w:val="0"/>
          <w:i w:val="0"/>
        </w:rPr>
        <w:t>TCVN 6435 : 1998 do Ban kỹ thuật tiêu chuẩn TCVN/TC43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Âm học biên soạn, Tổng cục Tiêu chuẩn - Đo lường - Chất lượng và Cục Đăng kiểm Việt Nam đề nghị, Bộ Khoa học Công nghệ và Môi trường ban hành.</w:t>
      </w:r>
      <w:r>
        <w:rPr>
          <w:b w:val="0"/>
          <w:i w:val="0"/>
        </w:rPr>
        <w:br/>
      </w:r>
      <w:r>
        <w:rPr>
          <w:b w:val="0"/>
          <w:i w:val="0"/>
        </w:rPr>
        <w:t xml:space="preserve"> </w:t>
      </w:r>
      <w:r>
        <w:rPr>
          <w:b w:val="0"/>
          <w:i w:val="0"/>
        </w:rPr>
        <w:br/>
      </w:r>
      <w:r>
        <w:rPr>
          <w:b/>
          <w:i w:val="0"/>
        </w:rPr>
        <w:t>Giới thiệu</w:t>
      </w:r>
      <w:r>
        <w:rPr>
          <w:b w:val="0"/>
          <w:i w:val="0"/>
        </w:rPr>
        <w:br/>
      </w:r>
      <w:r>
        <w:rPr>
          <w:b w:val="0"/>
          <w:i w:val="0"/>
        </w:rPr>
        <w:t>Tiêu chuẩn này qui định phương pháp xác định tiếng ồn do các phương tiện giao thông đường bộ phát ra khi đỗ tại chỗ với động cơ đang hoạt động. Tiếng ồn được đo ở gần ống xả. Phương pháp này tuy độc lập song nó bổ sung cho các phương pháp được qui định trong các tiêu chuẩn khác và được dùng cho công nhận kiểu phương tiện.</w:t>
      </w:r>
      <w:r>
        <w:rPr>
          <w:b w:val="0"/>
          <w:i w:val="0"/>
        </w:rPr>
        <w:br/>
      </w:r>
      <w:r>
        <w:rPr>
          <w:b w:val="0"/>
          <w:i w:val="0"/>
        </w:rPr>
        <w:t>Khi đo tiếng ồn tại vùng gần động cơ sẽ có phương pháp bổ trợ (xem Phụ lục A) vì phương pháp này cần dụng cụ đo mà hiện đang được phát triển ở những nước khác nhau để tránh sự hư hại đối với động cơ.</w:t>
      </w:r>
      <w:r>
        <w:rPr>
          <w:b w:val="0"/>
          <w:i w:val="0"/>
        </w:rPr>
        <w:br/>
      </w:r>
      <w:r>
        <w:rPr>
          <w:b w:val="0"/>
          <w:i w:val="0"/>
        </w:rPr>
        <w:t xml:space="preserve"> </w:t>
      </w:r>
      <w:r>
        <w:rPr>
          <w:b w:val="0"/>
          <w:i w:val="0"/>
        </w:rPr>
        <w:br/>
      </w:r>
      <w:r>
        <w:rPr>
          <w:b/>
          <w:i w:val="0"/>
        </w:rPr>
        <w:t xml:space="preserve">TCVN 6435 : 1998 </w:t>
      </w:r>
      <w:r>
        <w:rPr>
          <w:b w:val="0"/>
          <w:i w:val="0"/>
        </w:rPr>
        <w:br/>
      </w:r>
      <w:r>
        <w:rPr>
          <w:b w:val="0"/>
          <w:i w:val="0"/>
        </w:rPr>
        <w:t>ÂM HỌC - ĐO TIẾNG ỒN DO PHƯƠNG TIỆN GIAO THÔNG ĐƯỜNG BỘ PHÁT RA KHI ĐỖ - PHƯƠNG PHÁP ĐIỀU TRA</w:t>
      </w:r>
      <w:r>
        <w:br/>
      </w:r>
      <w:r>
        <w:rPr>
          <w:b w:val="0"/>
          <w:i/>
        </w:rPr>
        <w:t>Acoustics - Measurement of noise emitted by stationary road vehicles - Survey method</w:t>
      </w:r>
      <w:r>
        <w:rPr>
          <w:b w:val="0"/>
          <w:i w:val="0"/>
        </w:rPr>
        <w:br/>
      </w:r>
      <w:r>
        <w:rPr>
          <w:b w:val="0"/>
          <w:i w:val="0"/>
        </w:rPr>
        <w:t>1. Phạm vi và lĩnh vực áp dụng</w:t>
      </w:r>
      <w:r>
        <w:rPr>
          <w:b w:val="0"/>
          <w:i w:val="0"/>
        </w:rPr>
        <w:br/>
      </w:r>
      <w:r>
        <w:rPr>
          <w:b w:val="0"/>
          <w:i w:val="0"/>
        </w:rPr>
        <w:t>Tiêu chuẩn này quy định phương pháp điều tra tiếng ồn của phương tiện giao thông đường bộ phát ra khi đỗ trong những nơi có những đặc tính riêng, thuận tiện cho việc áp dụng phương pháp đo.</w:t>
      </w:r>
      <w:r>
        <w:rPr>
          <w:b w:val="0"/>
          <w:i w:val="0"/>
        </w:rPr>
        <w:br/>
      </w:r>
      <w:r>
        <w:rPr>
          <w:b w:val="0"/>
          <w:i w:val="0"/>
        </w:rPr>
        <w:t>Phương pháp này không chỉ dùng để kiểm tra phương tiện giao thông đường bộ (sau đây được gọi là xe) đang sử dụng mà còn để xác định những thay đổi về tiếng ồn do các chi tiết hoặc cụm chi tiết của xe được kiểm tra gây ra bởi các nguyên nhân khác nhau như:</w:t>
      </w:r>
      <w:r>
        <w:rPr>
          <w:b w:val="0"/>
          <w:i w:val="0"/>
        </w:rPr>
        <w:br/>
      </w:r>
      <w:r>
        <w:rPr>
          <w:b w:val="0"/>
          <w:i w:val="0"/>
        </w:rPr>
        <w:t>- sự mài mòn, sự điều chỉnh sai hoặc cải biên các bộ phận cấu thành riêng biệt mà khi kiểm tra bằng mắt thường không phát hiện được khuyết tật;</w:t>
      </w:r>
      <w:r>
        <w:rPr>
          <w:b w:val="0"/>
          <w:i w:val="0"/>
        </w:rPr>
        <w:br/>
      </w:r>
      <w:r>
        <w:rPr>
          <w:b w:val="0"/>
          <w:i w:val="0"/>
        </w:rPr>
        <w:t>- sự tháo ra một phần hoặc toàn bộ thiết bị làm giảm âm.</w:t>
      </w:r>
      <w:r>
        <w:rPr>
          <w:b w:val="0"/>
          <w:i w:val="0"/>
        </w:rPr>
        <w:br/>
      </w:r>
      <w:r>
        <w:rPr>
          <w:b w:val="0"/>
          <w:i w:val="0"/>
        </w:rPr>
        <w:t>Những thay đổi này được xác định bằng cách so sánh các kết quả đo với các kết quả thu được từ phép đo được tiến hành trong điều kiện tương tự, ví dụ như trong quá trình thử để công nhận kiểu xe.</w:t>
      </w:r>
      <w:r>
        <w:rPr>
          <w:b w:val="0"/>
          <w:i w:val="0"/>
        </w:rPr>
        <w:br/>
      </w:r>
      <w:r>
        <w:rPr>
          <w:b w:val="0"/>
          <w:i w:val="0"/>
        </w:rPr>
        <w:t>Tiêu chuẩn này không áp dụng cho máy kéo dùng trong các ngành nông nghiệp và lâm nghiệp, mà việc đo tiếng ồn phát ra khi đỗ được qui định trong tiêu chuẩn ISO 7217.</w:t>
      </w:r>
      <w:r>
        <w:rPr>
          <w:b w:val="0"/>
          <w:i w:val="0"/>
        </w:rPr>
        <w:br/>
      </w:r>
      <w:r>
        <w:rPr>
          <w:b/>
          <w:i w:val="0"/>
        </w:rPr>
        <w:t>2. Tiêu chuẩn trích dẫn</w:t>
      </w:r>
      <w:r>
        <w:rPr>
          <w:b w:val="0"/>
          <w:i w:val="0"/>
        </w:rPr>
        <w:br/>
      </w:r>
      <w:r>
        <w:rPr>
          <w:b w:val="0"/>
          <w:i w:val="0"/>
        </w:rPr>
        <w:t>Tiêu chuẩn sau được áp dụng cùng với tiêu chuẩn này. Tiêu chuẩn IEC 651, Máy đo mức âm.</w:t>
      </w:r>
      <w:r>
        <w:rPr>
          <w:b w:val="0"/>
          <w:i w:val="0"/>
        </w:rPr>
        <w:br/>
      </w:r>
      <w:r>
        <w:rPr>
          <w:b/>
          <w:i w:val="0"/>
        </w:rPr>
        <w:t>3. Thiết bị</w:t>
      </w:r>
      <w:r>
        <w:rPr>
          <w:b w:val="0"/>
          <w:i w:val="0"/>
        </w:rPr>
        <w:br/>
      </w:r>
      <w:r>
        <w:rPr>
          <w:b w:val="0"/>
          <w:i w:val="0"/>
        </w:rPr>
        <w:t>3.1 Máy đo mức âm</w:t>
      </w:r>
      <w:r>
        <w:rPr>
          <w:b w:val="0"/>
          <w:i w:val="0"/>
        </w:rPr>
        <w:br/>
      </w:r>
      <w:r>
        <w:rPr>
          <w:b w:val="0"/>
          <w:i w:val="0"/>
        </w:rPr>
        <w:t>Máy đo mức âm (hay thiết bị đo tương đương) phải thoả mãn những yêu cầu đối với thiết bị đo loại 1 hay 0 được quy định trong tiêu chuẩn IEC 651.</w:t>
      </w:r>
      <w:r>
        <w:rPr>
          <w:b w:val="0"/>
          <w:i w:val="0"/>
        </w:rPr>
        <w:br/>
      </w:r>
      <w:r>
        <w:rPr>
          <w:b w:val="0"/>
          <w:i w:val="0"/>
        </w:rPr>
        <w:t>Phép đo được tiến hành với đặc tính tần số "A" và đặc tính thời gian "F" .</w:t>
      </w:r>
      <w:r>
        <w:rPr>
          <w:b w:val="0"/>
          <w:i w:val="0"/>
        </w:rPr>
        <w:br/>
      </w:r>
      <w:r>
        <w:rPr>
          <w:b w:val="0"/>
          <w:i w:val="0"/>
        </w:rPr>
        <w:t>Máy đo mức âm phải được hiệu chuẩn và điều chỉnh theo chỉ dẫn của nhà sản xuất hoặc với nguồn âm thanh chuẩn (ví dụ pistonphone) khi bắt đầu và kết thúc từng loạt đo.</w:t>
      </w:r>
      <w:r>
        <w:rPr>
          <w:b w:val="0"/>
          <w:i w:val="0"/>
        </w:rPr>
        <w:br/>
      </w:r>
      <w:r>
        <w:rPr>
          <w:b w:val="0"/>
          <w:i w:val="0"/>
        </w:rPr>
        <w:t>Cần phải lưu ý rằng, nếu các sai số của máy đo mức âm thu được từ những hiệu chuẩn này lớn hơn 1 dB(A) trong một loạt phép đo, thì phép thử coi như không có giá trị.</w:t>
      </w:r>
      <w:r>
        <w:rPr>
          <w:b w:val="0"/>
          <w:i w:val="0"/>
        </w:rPr>
        <w:br/>
      </w:r>
      <w:r>
        <w:rPr>
          <w:b w:val="0"/>
          <w:i w:val="0"/>
        </w:rPr>
        <w:t>Chú thích _ Nếu sử dụng màn chắn gió, thì phải dùng loại mà nhà chế tạo đã quy định để phù hợp với từng loại micro riêng biệt. Phải biết chắc chắn từ nhà chế tạo là việc sử dụng màn chắn gió không làm ảnh hưởng tới độ chính xác của thiết bị đo mức âm dưới tác động của những điều kiện thử nghiệm xung quanh.</w:t>
      </w:r>
      <w:r>
        <w:rPr>
          <w:b w:val="0"/>
          <w:i w:val="0"/>
        </w:rPr>
        <w:br/>
      </w:r>
      <w:r>
        <w:rPr>
          <w:b w:val="0"/>
          <w:i w:val="0"/>
        </w:rPr>
        <w:t>3.2 Thiết bị đo tốc độ quay của động cơ</w:t>
      </w:r>
      <w:r>
        <w:rPr>
          <w:b w:val="0"/>
          <w:i w:val="0"/>
        </w:rPr>
        <w:br/>
      </w:r>
      <w:r>
        <w:rPr>
          <w:b w:val="0"/>
          <w:i w:val="0"/>
        </w:rPr>
        <w:t>Phải dùng thiết bị đo số vòng quay có độ chính xác là 3% hoặc chính xác hơn.</w:t>
      </w:r>
      <w:r>
        <w:rPr>
          <w:b w:val="0"/>
          <w:i w:val="0"/>
        </w:rPr>
        <w:br/>
      </w:r>
      <w:r>
        <w:rPr>
          <w:b/>
          <w:i w:val="0"/>
        </w:rPr>
        <w:t>4. Địa điểm thử - Điều kiện tại chỗ</w:t>
      </w:r>
      <w:r>
        <w:rPr>
          <w:b w:val="0"/>
          <w:i w:val="0"/>
        </w:rPr>
        <w:br/>
      </w:r>
      <w:r>
        <w:rPr>
          <w:b w:val="0"/>
          <w:i w:val="0"/>
        </w:rPr>
        <w:t>Để hạn chế sự ảnh hưởng của môi trường xung quanh tới phép đo tiếng ồn, phải sử dụng địa điểm đo thoả mãn các điều kiện sau :</w:t>
      </w:r>
      <w:r>
        <w:rPr>
          <w:b w:val="0"/>
          <w:i w:val="0"/>
        </w:rPr>
        <w:br/>
      </w:r>
      <w:r>
        <w:rPr>
          <w:b w:val="0"/>
          <w:i w:val="0"/>
        </w:rPr>
        <w:t>Mặt bằng rộng thoáng, nền phẳng rải bê tông, nhựa asphalt hoặc bằng vật liệu cứng, có tính phản xạ âm cao, trừ bề mặt đất nện hoặc nền đất khác. Các mép của địa điểm thử phải cách các điểm ngoài cùng của xe ít nhất là 3m và không được có những vật hoặc đặc điểm nào tại địa điểm thử có thể ảnh hưởng tới chỉ số đo của máy đo mức âm, trong trường hợp đặc biệt, xe phải cách vỉa hè/lề đường ít nhất 1m khi được đo tiếng ồn. Bất cứ vật cản nào nằm ngoài địa điểm đo phải cách micro ít nhất 3m khi thử nghiệm.</w:t>
      </w:r>
      <w:r>
        <w:rPr>
          <w:b w:val="0"/>
          <w:i w:val="0"/>
        </w:rPr>
        <w:br/>
      </w:r>
      <w:r>
        <w:rPr>
          <w:b w:val="0"/>
          <w:i w:val="0"/>
        </w:rPr>
        <w:t>Ngoài người lái xe và người đo, không được có người nào tại địa điểm đo trong khi tiến hành phép đo.</w:t>
      </w:r>
      <w:r>
        <w:rPr>
          <w:b w:val="0"/>
          <w:i w:val="0"/>
        </w:rPr>
        <w:br/>
      </w:r>
      <w:r>
        <w:rPr>
          <w:b w:val="0"/>
          <w:i w:val="0"/>
        </w:rPr>
        <w:t>Không được tiến hành phép đo trong các điều kiện thời tiết không thuận lợi. Các luồng gió không được gây ảnh hưởng đến phép đo. Không nên tiến hành đo nếu tốc độ gió ở độ cao của micro vượt quá 5m/s.</w:t>
      </w:r>
      <w:r>
        <w:rPr>
          <w:b w:val="0"/>
          <w:i w:val="0"/>
        </w:rPr>
        <w:br/>
      </w:r>
      <w:r>
        <w:rPr>
          <w:b/>
          <w:i w:val="0"/>
        </w:rPr>
        <w:t>5. Ảnh hưởng của tiếng ồn nền và gió</w:t>
      </w:r>
      <w:r>
        <w:rPr>
          <w:b w:val="0"/>
          <w:i w:val="0"/>
        </w:rPr>
        <w:br/>
      </w:r>
      <w:r>
        <w:rPr>
          <w:b w:val="0"/>
          <w:i w:val="0"/>
        </w:rPr>
        <w:t>Mức ồn nền (kể cả mức ồn của gió) ở mỗi vị trí đo phải thấp hơn ít nhất 10dB(A) so với các mức ồn đo được khi thử.</w:t>
      </w:r>
      <w:r>
        <w:rPr>
          <w:b w:val="0"/>
          <w:i w:val="0"/>
        </w:rPr>
        <w:br/>
      </w:r>
      <w:r>
        <w:rPr>
          <w:b w:val="0"/>
          <w:i w:val="0"/>
        </w:rPr>
        <w:t>Trong trường hợp ngược lại cần phải hiệu chỉnh kết quả đo theo tài liệu hướng dẫn của nhà sản xuất máy đo mức âm (nếu có) hoặc theo các giá trị ghi trong bảng 1 ở phụ lục B, bằng cách lấy kết quả đo trừ đi giá trị hiệu chỉnh.</w:t>
      </w:r>
      <w:r>
        <w:rPr>
          <w:b w:val="0"/>
          <w:i w:val="0"/>
        </w:rPr>
        <w:br/>
      </w:r>
      <w:r>
        <w:rPr>
          <w:b/>
          <w:i w:val="0"/>
        </w:rPr>
        <w:t>6. Phương pháp thử</w:t>
      </w:r>
      <w:r>
        <w:rPr>
          <w:b w:val="0"/>
          <w:i w:val="0"/>
        </w:rPr>
        <w:br/>
      </w:r>
      <w:r>
        <w:rPr>
          <w:b w:val="0"/>
          <w:i w:val="0"/>
        </w:rPr>
        <w:t>6.1 Số lượng phép đo</w:t>
      </w:r>
      <w:r>
        <w:rPr>
          <w:b w:val="0"/>
          <w:i w:val="0"/>
        </w:rPr>
        <w:br/>
      </w:r>
      <w:r>
        <w:rPr>
          <w:b w:val="0"/>
          <w:i w:val="0"/>
        </w:rPr>
        <w:t>Tại mỗi vị trí đo phải tiến hành ít nhất ba phép đo. Các phép đo được coi là hợp lệ nếu khoảng chênh lệch giữa những kết quả đo của loạt ba phép đo được thực hiện liền kề nhau không lớn hơn 2 dB(A). Giá trị trung bình cộng của ba phép đo này sẽ là kết quả đo.</w:t>
      </w:r>
      <w:r>
        <w:rPr>
          <w:b w:val="0"/>
          <w:i w:val="0"/>
        </w:rPr>
        <w:br/>
      </w:r>
      <w:r>
        <w:rPr>
          <w:b w:val="0"/>
          <w:i w:val="0"/>
        </w:rPr>
        <w:t>6.2 Lập vị trí và chuẩn bị xe khi đo</w:t>
      </w:r>
      <w:r>
        <w:rPr>
          <w:b w:val="0"/>
          <w:i w:val="0"/>
        </w:rPr>
        <w:br/>
      </w:r>
      <w:r>
        <w:rPr>
          <w:b w:val="0"/>
          <w:i w:val="0"/>
        </w:rPr>
        <w:t>Xe phải được đặt ở chính giữa khu vực thử được quy định tại mục 4, với tay số được đặt ở vị trí trung gian và khớp ly hợp đóng.</w:t>
      </w:r>
      <w:r>
        <w:rPr>
          <w:b w:val="0"/>
          <w:i w:val="0"/>
        </w:rPr>
        <w:br/>
      </w:r>
      <w:r>
        <w:rPr>
          <w:b w:val="0"/>
          <w:i w:val="0"/>
        </w:rPr>
        <w:t>Trước mỗi loạt đo động cơ phải đạt tới nhiệt độ làm việc bình thường của nó.</w:t>
      </w:r>
      <w:r>
        <w:rPr>
          <w:b w:val="0"/>
          <w:i w:val="0"/>
        </w:rPr>
        <w:br/>
      </w:r>
      <w:r>
        <w:rPr>
          <w:b w:val="0"/>
          <w:i w:val="0"/>
        </w:rPr>
        <w:t>Trong trường hợp xe gắn máy không có số trung gian thì phép đo được tiến hành khi những bánh chủ động (bánh xe sau) được nâng lên khỏi mặt nền.</w:t>
      </w:r>
      <w:r>
        <w:rPr>
          <w:b w:val="0"/>
          <w:i w:val="0"/>
        </w:rPr>
        <w:br/>
      </w:r>
      <w:r>
        <w:rPr>
          <w:b w:val="0"/>
          <w:i w:val="0"/>
        </w:rPr>
        <w:t>6.3 Đo tiếng ồn gần ống xả</w:t>
      </w:r>
      <w:r>
        <w:rPr>
          <w:b w:val="0"/>
          <w:i w:val="0"/>
        </w:rPr>
        <w:br/>
      </w:r>
      <w:r>
        <w:rPr>
          <w:b w:val="0"/>
          <w:i w:val="0"/>
        </w:rPr>
        <w:t>6.3.1 Các vị trí đặt micro (xem hình 1)</w:t>
      </w:r>
      <w:r>
        <w:rPr>
          <w:b w:val="0"/>
          <w:i w:val="0"/>
        </w:rPr>
        <w:br/>
      </w:r>
      <w:r>
        <w:rPr>
          <w:b w:val="0"/>
          <w:i w:val="0"/>
        </w:rPr>
        <w:t>Micro được đặt ở độ cao bằng độ cao của lỗ thoát khí xả, nhưng trong mọi trường hợp không thấp hơn 0,2m so với mặt nền.</w:t>
      </w:r>
      <w:r>
        <w:rPr>
          <w:b w:val="0"/>
          <w:i w:val="0"/>
        </w:rPr>
        <w:br/>
      </w:r>
      <w:r>
        <w:rPr>
          <w:b w:val="0"/>
          <w:i w:val="0"/>
        </w:rPr>
        <w:t>Micro phải được hướng về lỗ thoát và đặt cách mép lỗ 0,5m.</w:t>
      </w:r>
      <w:r>
        <w:rPr>
          <w:b w:val="0"/>
          <w:i w:val="0"/>
        </w:rPr>
        <w:br/>
      </w:r>
      <w:r>
        <w:rPr>
          <w:b w:val="0"/>
          <w:i w:val="0"/>
        </w:rPr>
        <w:t>Trừ khi có các chỉ dẫn khác của nhà chế tạo máy đo mức âm, trục chuẩn của micro trong điều kiện trường âm tự do (xem tiêu chuẩn IEC 651) phải đặt song song với mặt nền và tạo thành góc 45</w:t>
      </w:r>
      <w:r>
        <w:rPr>
          <w:b w:val="0"/>
          <w:i w:val="0"/>
        </w:rPr>
        <w:t>o</w:t>
      </w:r>
      <w:r>
        <w:rPr>
          <w:b w:val="0"/>
          <w:i w:val="0"/>
        </w:rPr>
        <w:t xml:space="preserve"> ± 10</w:t>
      </w:r>
      <w:r>
        <w:rPr>
          <w:b w:val="0"/>
          <w:i w:val="0"/>
        </w:rPr>
        <w:t xml:space="preserve">o </w:t>
      </w:r>
      <w:r>
        <w:rPr>
          <w:b w:val="0"/>
          <w:i w:val="0"/>
        </w:rPr>
        <w:t>so với mặt phẳng thẳng đứng chứa phương luồng khí xả, và đồng thời micro phải được đặt hướng về phía thành ngoài của xe, như nêu ở hình 1.</w:t>
      </w:r>
      <w:r>
        <w:rPr>
          <w:b w:val="0"/>
          <w:i w:val="0"/>
        </w:rPr>
        <w:br/>
      </w:r>
      <w:r>
        <w:rPr>
          <w:b w:val="0"/>
          <w:i w:val="0"/>
        </w:rPr>
        <w:t>Trong trường hợp xe có hai hoặc nhiều ống xả đặt cách nhau không quá 0,3m và cùng được nối với một bộ phận giảm âm thì chỉ đo ở một vị trí; vị trí của micro phải được xác định theo lỗ thoát gần thành ngoài của xe nhất, khi không xác định được lỗ thoát như vậy thì vị trí đó được xác định theo lỗ thoát cao nhất so với mặt nền.</w:t>
      </w:r>
      <w:r>
        <w:rPr>
          <w:b w:val="0"/>
          <w:i w:val="0"/>
        </w:rPr>
        <w:br/>
      </w:r>
      <w:r>
        <w:rPr>
          <w:b w:val="0"/>
          <w:i w:val="0"/>
        </w:rPr>
        <w:t>Trong trường hợp nếu hai ống xả đặt cách nhau hơn 0,3m thì phải đo độ ồn đối với từng ống xả như cách đo với xe chỉ có một ống xả, và lấy mức cao nhất đọc được.</w:t>
      </w:r>
      <w:r>
        <w:rPr>
          <w:b w:val="0"/>
          <w:i w:val="0"/>
        </w:rPr>
        <w:br/>
      </w:r>
      <w:r>
        <w:rPr>
          <w:b w:val="0"/>
          <w:i w:val="0"/>
        </w:rPr>
        <w:t>Đối với xe có ống xả thẳng đứng (ví dụ xe thương mại), thì micro phải được đặt bằng độ cao của lỗ thoát ống xả và hướng lên phía trên, và trục của nó phải có phương thẳng đứng. Micro phải được đặt cách thành xe này, gần lỗ thoát ống xả nhất, là 0,5m.</w:t>
      </w:r>
      <w:r>
        <w:rPr>
          <w:b w:val="0"/>
          <w:i w:val="0"/>
        </w:rPr>
        <w:br/>
      </w:r>
      <w:r>
        <w:rPr>
          <w:b w:val="0"/>
          <w:i w:val="0"/>
        </w:rPr>
        <w:t>Khi thiết kế của xe không cho phép đặt được micro theo hình 1, do có các vật cản là bộ phận của xe (ví dụ lốp dự phòng, thùng dầu, ắc quy), thì khi tiến hành phép đo phải vẽ ra một sơ đồ chỉ rõ chỗ đặt micro đã được chọn. Khi có thể, thì micro được đặt cách vật cản gần nhất ở khoảng cách lớn hơn 0,5m</w:t>
      </w:r>
      <w:r>
        <w:rPr>
          <w:b w:val="0"/>
          <w:i w:val="0"/>
        </w:rPr>
        <w:br/>
      </w:r>
      <w:r>
        <w:rPr>
          <w:b w:val="0"/>
          <w:i w:val="0"/>
        </w:rPr>
        <w:t>và trục chuẩn của nó trong điều kiện của trường âm tự do (xem IEC 651) phải được hướng về lỗ thoát khí xả từ một vị trí mà các vật cản ấy che chắn micro ít nhất.</w:t>
      </w:r>
      <w:r>
        <w:rPr>
          <w:b w:val="0"/>
          <w:i w:val="0"/>
        </w:rPr>
        <w:br/>
      </w:r>
      <w:r>
        <w:rPr>
          <w:b w:val="0"/>
          <w:i w:val="0"/>
        </w:rPr>
        <w:t>6.3.2 Điều kiện vận hành của động cơ</w:t>
      </w:r>
      <w:r>
        <w:rPr>
          <w:b w:val="0"/>
          <w:i w:val="0"/>
        </w:rPr>
        <w:br/>
      </w:r>
      <w:r>
        <w:rPr>
          <w:b w:val="0"/>
          <w:i w:val="0"/>
        </w:rPr>
        <w:t>Tốc độ của động cơ phải được ổn định bằng một trong các giá trị sau :</w:t>
      </w:r>
      <w:r>
        <w:rPr>
          <w:b w:val="0"/>
          <w:i w:val="0"/>
        </w:rPr>
        <w:br/>
      </w:r>
      <w:r>
        <w:rPr>
          <w:b w:val="0"/>
          <w:i w:val="0"/>
        </w:rPr>
        <w:t xml:space="preserve">- </w:t>
      </w:r>
      <w:r>
        <w:rPr>
          <w:b w:val="0"/>
          <w:i w:val="0"/>
        </w:rPr>
        <w:t xml:space="preserve"> </w:t>
      </w:r>
      <w:r>
        <w:rPr>
          <w:b w:val="0"/>
          <w:i w:val="0"/>
        </w:rPr>
        <w:t>đối với xe lắp động cơ xăng, trừ xe gắn máy;</w:t>
      </w:r>
      <w:r>
        <w:rPr>
          <w:b w:val="0"/>
          <w:i w:val="0"/>
        </w:rPr>
        <w:br/>
      </w:r>
      <w:r>
        <w:rPr>
          <w:b w:val="0"/>
          <w:i w:val="0"/>
        </w:rPr>
        <w:t>- đối với xe lắp động cơ diezel, trừ xe gắn máy. Nếu tốc độ không thể điều chỉnh được bằng bộ tăng tốc thì sử dụng tốc độ không tải khống chế;</w:t>
      </w:r>
      <w:r>
        <w:rPr>
          <w:b w:val="0"/>
          <w:i w:val="0"/>
        </w:rPr>
        <w:br/>
      </w:r>
      <w:r>
        <w:rPr>
          <w:b w:val="0"/>
          <w:i w:val="0"/>
        </w:rPr>
        <w:t xml:space="preserve">- đối với xe gắn máy : </w:t>
      </w:r>
      <w:r>
        <w:rPr>
          <w:b w:val="0"/>
          <w:i w:val="0"/>
        </w:rPr>
        <w:t xml:space="preserve"> </w:t>
      </w:r>
      <w:r>
        <w:rPr>
          <w:b w:val="0"/>
          <w:i w:val="0"/>
        </w:rPr>
        <w:t xml:space="preserve">nếu n &gt;5000 vòng/phút và </w:t>
      </w:r>
      <w:r>
        <w:rPr>
          <w:b w:val="0"/>
          <w:i w:val="0"/>
        </w:rPr>
        <w:t xml:space="preserve"> </w:t>
      </w:r>
      <w:r>
        <w:rPr>
          <w:b w:val="0"/>
          <w:i w:val="0"/>
        </w:rPr>
        <w:t>nếu n ≤ 5000 vòng/phút.</w:t>
      </w:r>
      <w:r>
        <w:rPr>
          <w:b w:val="0"/>
          <w:i w:val="0"/>
        </w:rPr>
        <w:br/>
      </w:r>
      <w:r>
        <w:rPr>
          <w:b w:val="0"/>
          <w:i w:val="0"/>
        </w:rPr>
        <w:t>Trong đó : n là tốc độ của động cơ mà tại đó theo nhà chế tạo thì động cơ đạt công suất lớn nhất.</w:t>
      </w:r>
      <w:r>
        <w:rPr>
          <w:b w:val="0"/>
          <w:i w:val="0"/>
        </w:rPr>
        <w:br/>
      </w:r>
      <w:r>
        <w:rPr>
          <w:b w:val="0"/>
          <w:i w:val="0"/>
        </w:rPr>
        <w:t>Chú thích - Nên biết chắc chắn rằng tốc độ khống chế của động cơ diezen tương đương với tốc độ khống chế danh định của nó.</w:t>
      </w:r>
      <w:r>
        <w:rPr>
          <w:b w:val="0"/>
          <w:i w:val="0"/>
        </w:rPr>
        <w:br/>
      </w:r>
      <w:r>
        <w:rPr>
          <w:b w:val="0"/>
          <w:i w:val="0"/>
        </w:rPr>
        <w:t>Nhả bàn đạp ga hoặc tay ga đột ngột. Mức ồn được đo trong suốt giai đoạn bao gồm khoảng thời gian rất ngắn có tốc độ động cơ không đổi nêu trên và toàn bộ thời gian giảm tốc độ. Chỉ ghi lại một mức kết quả đo cao nhất.</w:t>
      </w:r>
      <w:r>
        <w:rPr>
          <w:b w:val="0"/>
          <w:i w:val="0"/>
        </w:rPr>
        <w:br/>
      </w:r>
      <w:r>
        <w:rPr>
          <w:b/>
          <w:i w:val="0"/>
        </w:rPr>
        <w:t>Độ cao đường tâm ống xả</w:t>
      </w:r>
      <w:r>
        <w:rPr>
          <w:b w:val="0"/>
          <w:i w:val="0"/>
        </w:rPr>
        <w:br/>
      </w:r>
      <w:r>
        <w:rPr>
          <w:b w:val="0"/>
          <w:i w:val="0"/>
        </w:rPr>
        <w:br/>
      </w:r>
      <w:r>
        <w:rPr>
          <w:b/>
          <w:i w:val="0"/>
        </w:rPr>
        <w:t>Hình 1 - Địa điểm thử và các vị trí của micro để đo tiếng ồn ống xả</w:t>
      </w:r>
      <w:r>
        <w:rPr>
          <w:b w:val="0"/>
          <w:i w:val="0"/>
        </w:rPr>
        <w:br/>
      </w:r>
      <w:r>
        <w:rPr>
          <w:b/>
          <w:i w:val="0"/>
        </w:rPr>
        <w:t>7. Giải thích kết quả</w:t>
      </w:r>
      <w:r>
        <w:rPr>
          <w:b w:val="0"/>
          <w:i w:val="0"/>
        </w:rPr>
        <w:br/>
      </w:r>
      <w:r>
        <w:rPr>
          <w:b w:val="0"/>
          <w:i w:val="0"/>
        </w:rPr>
        <w:t>Kết quả thử của các xe đang sử dụng có thể được giải thích bằng cách so sánh với các kết quả của một phép thử chuẩn, trong đó các xe mới được thử theo cùng một phương pháp. Phép thử chuẩn có thể được tiến hành khi công nhận kiểu. Do :</w:t>
      </w:r>
      <w:r>
        <w:rPr>
          <w:b w:val="0"/>
          <w:i w:val="0"/>
        </w:rPr>
        <w:br/>
      </w:r>
      <w:r>
        <w:rPr>
          <w:b w:val="0"/>
          <w:i w:val="0"/>
        </w:rPr>
        <w:t>a) những thay đổi về mức ồn giữa các xe cùng kiểu, và do;</w:t>
      </w:r>
      <w:r>
        <w:rPr>
          <w:b w:val="0"/>
          <w:i w:val="0"/>
        </w:rPr>
        <w:br/>
      </w:r>
      <w:r>
        <w:rPr>
          <w:b w:val="0"/>
          <w:i w:val="0"/>
        </w:rPr>
        <w:t>b) độ chính xác của phương pháp thử.</w:t>
      </w:r>
      <w:r>
        <w:rPr>
          <w:b w:val="0"/>
          <w:i w:val="0"/>
        </w:rPr>
        <w:br/>
      </w:r>
      <w:r>
        <w:rPr>
          <w:b w:val="0"/>
          <w:i w:val="0"/>
        </w:rPr>
        <w:t>nên những sự khác biệt giữa mức ồn của xe đang sử dụng và mức ồn của xe đó khi còn mới thu được bằng phép thử chuẩn tương tự được coi là không có ý nghĩa, trừ khi chúng bằng hoặc lớn hơn 5 dB(A).</w:t>
      </w:r>
      <w:r>
        <w:rPr>
          <w:b w:val="0"/>
          <w:i w:val="0"/>
        </w:rPr>
        <w:br/>
      </w:r>
      <w:r>
        <w:rPr>
          <w:b w:val="0"/>
          <w:i w:val="0"/>
        </w:rPr>
        <w:t>Các giá trị thu được theo phương pháp này là không đại diện cho tiếng ồn tổng mà xe gây ra khi chuyển động, như được đo theo các phương pháp trong các tiêu chuẩn khác. Các giá trị này không được dùng để so sánh tiếng ồn tổng phát ra bởi các xe khác nhau.</w:t>
      </w:r>
      <w:r>
        <w:rPr>
          <w:b w:val="0"/>
          <w:i w:val="0"/>
        </w:rPr>
        <w:br/>
      </w:r>
      <w:r>
        <w:rPr>
          <w:b/>
          <w:i w:val="0"/>
        </w:rPr>
        <w:t>8. Báo cáo kết quả</w:t>
      </w:r>
      <w:r>
        <w:rPr>
          <w:b w:val="0"/>
          <w:i w:val="0"/>
        </w:rPr>
        <w:br/>
      </w:r>
      <w:r>
        <w:rPr>
          <w:b w:val="0"/>
          <w:i w:val="0"/>
        </w:rPr>
        <w:t>Báo cáo kết quả thử nghiệm phải bao gồm những thông tin sau :</w:t>
      </w:r>
      <w:r>
        <w:rPr>
          <w:b w:val="0"/>
          <w:i w:val="0"/>
        </w:rPr>
        <w:br/>
      </w:r>
      <w:r>
        <w:rPr>
          <w:b w:val="0"/>
          <w:i w:val="0"/>
        </w:rPr>
        <w:t>a) theo tiêu chuẩn này hoặc là theo "điều 6" hay "phụ lục" của tiêu chuẩn này;</w:t>
      </w:r>
      <w:r>
        <w:rPr>
          <w:b w:val="0"/>
          <w:i w:val="0"/>
        </w:rPr>
        <w:br/>
      </w:r>
      <w:r>
        <w:rPr>
          <w:b w:val="0"/>
          <w:i w:val="0"/>
        </w:rPr>
        <w:t>b) kiểu phương tiện được thử và mô tả những điều kiện bất thường;</w:t>
      </w:r>
      <w:r>
        <w:rPr>
          <w:b w:val="0"/>
          <w:i w:val="0"/>
        </w:rPr>
        <w:br/>
      </w:r>
      <w:r>
        <w:rPr>
          <w:b w:val="0"/>
          <w:i w:val="0"/>
        </w:rPr>
        <w:t>c) các điều kiện của địa điểm mặt bằng thử nghiệm và điều kiện thời tiết;</w:t>
      </w:r>
      <w:r>
        <w:rPr>
          <w:b w:val="0"/>
          <w:i w:val="0"/>
        </w:rPr>
        <w:br/>
      </w:r>
      <w:r>
        <w:rPr>
          <w:b w:val="0"/>
          <w:i w:val="0"/>
        </w:rPr>
        <w:t>d) thiết bị đo (kể cả màn chắn gió, nếu được sử dụng);</w:t>
      </w:r>
      <w:r>
        <w:rPr>
          <w:b w:val="0"/>
          <w:i w:val="0"/>
        </w:rPr>
        <w:br/>
      </w:r>
      <w:r>
        <w:rPr>
          <w:b w:val="0"/>
          <w:i w:val="0"/>
        </w:rPr>
        <w:t>e) vị trí và định hướng của micro;</w:t>
      </w:r>
      <w:r>
        <w:rPr>
          <w:b w:val="0"/>
          <w:i w:val="0"/>
        </w:rPr>
        <w:br/>
      </w:r>
      <w:r>
        <w:rPr>
          <w:b w:val="0"/>
          <w:i w:val="0"/>
        </w:rPr>
        <w:t>f) tốc độ quay của động cơ khi thử nghiệm;</w:t>
      </w:r>
      <w:r>
        <w:rPr>
          <w:b w:val="0"/>
          <w:i w:val="0"/>
        </w:rPr>
        <w:br/>
      </w:r>
      <w:r>
        <w:rPr>
          <w:b w:val="0"/>
          <w:i w:val="0"/>
        </w:rPr>
        <w:t>g) các mức áp suất âm theo đặc tính tần số A được xác định qua phép thử [dB(A)];</w:t>
      </w:r>
      <w:r>
        <w:rPr>
          <w:b w:val="0"/>
          <w:i w:val="0"/>
        </w:rPr>
        <w:br/>
      </w:r>
      <w:r>
        <w:rPr>
          <w:b w:val="0"/>
          <w:i w:val="0"/>
        </w:rPr>
        <w:t>h) mức áp suất âm theo đặc tính tần số A của tiếng ồn nền tại mỗi vị trí đo.</w:t>
      </w:r>
      <w:r>
        <w:rPr>
          <w:b w:val="0"/>
          <w:i w:val="0"/>
        </w:rPr>
        <w:br/>
      </w:r>
      <w:r>
        <w:rPr>
          <w:b w:val="0"/>
          <w:i w:val="0"/>
        </w:rPr>
        <w:t xml:space="preserve"> </w:t>
      </w:r>
      <w:r>
        <w:rPr>
          <w:b w:val="0"/>
          <w:i w:val="0"/>
        </w:rPr>
        <w:br/>
      </w:r>
      <w:r>
        <w:rPr>
          <w:b/>
          <w:i w:val="0"/>
        </w:rPr>
        <w:t>PHỤ LỤC A</w:t>
      </w:r>
      <w:r>
        <w:rPr>
          <w:b w:val="0"/>
          <w:i w:val="0"/>
        </w:rPr>
        <w:br/>
      </w:r>
      <w:r>
        <w:rPr>
          <w:b w:val="0"/>
          <w:i w:val="0"/>
        </w:rPr>
        <w:t>(Qui định)</w:t>
      </w:r>
      <w:r>
        <w:rPr>
          <w:b w:val="0"/>
          <w:i w:val="0"/>
        </w:rPr>
        <w:br/>
      </w:r>
      <w:r>
        <w:rPr>
          <w:b w:val="0"/>
          <w:i w:val="0"/>
        </w:rPr>
        <w:t>ĐO TIẾNG ỒN GẦN ĐỘNG CƠ</w:t>
      </w:r>
      <w:r>
        <w:rPr>
          <w:b w:val="0"/>
          <w:i w:val="0"/>
        </w:rPr>
        <w:br/>
      </w:r>
      <w:r>
        <w:rPr>
          <w:b w:val="0"/>
          <w:i w:val="0"/>
        </w:rPr>
        <w:t>(Phụ lục này là một phần đồng bộ của tiêu chuẩn)</w:t>
      </w:r>
      <w:r>
        <w:rPr>
          <w:b w:val="0"/>
          <w:i w:val="0"/>
        </w:rPr>
        <w:br/>
      </w:r>
      <w:r>
        <w:rPr>
          <w:b w:val="0"/>
          <w:i w:val="0"/>
        </w:rPr>
        <w:t>A.1 Vị trí của micro (xem hình 2)</w:t>
      </w:r>
      <w:r>
        <w:rPr>
          <w:b w:val="0"/>
          <w:i w:val="0"/>
        </w:rPr>
        <w:br/>
      </w:r>
      <w:r>
        <w:rPr>
          <w:b w:val="0"/>
          <w:i w:val="0"/>
        </w:rPr>
        <w:t>Độ cao của micro phải là 0,5m so với mặt đất. Trong điều kiện trường âm tự do (xem tiêu chuẩn IEC 651) trục chuẩn của micro phải song song với mặt đất và nằm trong mặt phẳng thẳng đứng, vị trí của mặt phẳng này phụ thuộc vào kiểu xe như sau :</w:t>
      </w:r>
      <w:r>
        <w:rPr>
          <w:b w:val="0"/>
          <w:i w:val="0"/>
        </w:rPr>
        <w:br/>
      </w:r>
      <w:r>
        <w:rPr>
          <w:b w:val="0"/>
          <w:i w:val="0"/>
        </w:rPr>
        <w:t>- động cơ đặt trước: mặt phẳng thẳng đứng đi qua trục trước;</w:t>
      </w:r>
      <w:r>
        <w:rPr>
          <w:b w:val="0"/>
          <w:i w:val="0"/>
        </w:rPr>
        <w:br/>
      </w:r>
      <w:r>
        <w:rPr>
          <w:b w:val="0"/>
          <w:i w:val="0"/>
        </w:rPr>
        <w:t>- động cơ đặt sau: mặt phẳng thẳng đứng đi qua trục sau;</w:t>
      </w:r>
      <w:r>
        <w:rPr>
          <w:b w:val="0"/>
          <w:i w:val="0"/>
        </w:rPr>
        <w:br/>
      </w:r>
      <w:r>
        <w:rPr>
          <w:b w:val="0"/>
          <w:i w:val="0"/>
        </w:rPr>
        <w:t>- động cơ đặt giữa và xe gắn máy: mặt phẳng thẳng đứng đi qua điểm giữa của khoảng cách hai trục bánh xe.</w:t>
      </w:r>
      <w:r>
        <w:rPr>
          <w:b w:val="0"/>
          <w:i w:val="0"/>
        </w:rPr>
        <w:br/>
      </w:r>
      <w:r>
        <w:rPr>
          <w:b w:val="0"/>
          <w:i w:val="0"/>
        </w:rPr>
        <w:t>Nếu không có chỉ dẫn nào khác của nhà chế tạo máy đo mức âm, thì micro phải được đặt hướng về phía xe và cách rìa dưới của vành xe gần nhất hoặc đường nối rìa dưới của vành của bánh xe trước và sau xe là 0,5m, đo theo phương nằm ngang. Phép đo được tiến hành ở phía xa nhất từ vị trí người lái.</w:t>
      </w:r>
      <w:r>
        <w:rPr>
          <w:b w:val="0"/>
          <w:i w:val="0"/>
        </w:rPr>
        <w:br/>
      </w:r>
      <w:r>
        <w:rPr>
          <w:b w:val="0"/>
          <w:i w:val="0"/>
        </w:rPr>
        <w:t>Với xe gắn máy, khoảng cách của micro được tính từ mặt ngoài của vỏ động cơ hoặc từ đầu xi lanh, chọn cái xa nhất so với đường tâm xe. Phép đo được tiến hành ở phía cửa nạp không khí hoặc phía bên phải của xe nếu cửa nạp không khí nằm trong mặt phẳng dọc của xe.</w:t>
      </w:r>
      <w:r>
        <w:rPr>
          <w:b w:val="0"/>
          <w:i w:val="0"/>
        </w:rPr>
        <w:br/>
      </w:r>
      <w:r>
        <w:rPr>
          <w:b w:val="0"/>
          <w:i w:val="0"/>
        </w:rPr>
        <w:t>A.2 Các điều kiện vận hành của động cơ</w:t>
      </w:r>
      <w:r>
        <w:rPr>
          <w:b w:val="0"/>
          <w:i w:val="0"/>
        </w:rPr>
        <w:br/>
      </w:r>
      <w:r>
        <w:rPr>
          <w:b w:val="0"/>
          <w:i w:val="0"/>
        </w:rPr>
        <w:t>Động cơ phải được giữ ổn định ở chế độ tốc độ chạy không tải và sau đó mở hết ga thật nhanh, và giữ ga như thế trong khoảng thời gian cần thiết để đạt được các tốc độ động cơ cực đại như sau :</w:t>
      </w:r>
      <w:r>
        <w:rPr>
          <w:b w:val="0"/>
          <w:i w:val="0"/>
        </w:rPr>
        <w:br/>
      </w:r>
      <w:r>
        <w:rPr>
          <w:b w:val="0"/>
          <w:i w:val="0"/>
        </w:rPr>
        <w:t xml:space="preserve">- đối với động cơ xăng, cần sử dụng thiết bị thích hợp để duy trì mức âm tương ứng với tốc độ vòng quay </w:t>
      </w:r>
      <w:r>
        <w:rPr>
          <w:b w:val="0"/>
          <w:i w:val="0"/>
        </w:rPr>
        <w:br/>
      </w:r>
      <w:r>
        <w:rPr>
          <w:b w:val="0"/>
          <w:i w:val="0"/>
        </w:rPr>
        <w:t>- tốc độ không tải khống chế : đối với động cơ diezen.</w:t>
      </w:r>
      <w:r>
        <w:rPr>
          <w:b w:val="0"/>
          <w:i w:val="0"/>
        </w:rPr>
        <w:br/>
      </w:r>
      <w:r>
        <w:rPr>
          <w:b w:val="0"/>
          <w:i w:val="0"/>
        </w:rPr>
        <w:t>Trong đó n là tốc độ quay của động cơ mà tại đó, theo nhà chế tạo, động cơ sinh công suất lớn nhất. Tiếng ồn phải được đo trong giai đoạn quy định như trên. Chỉ ghi lại mức cao nhất. ít nhất phải tiến hành ba phép đo. Phép đo được coi là hợp lệ nếu khoảng chênh lệch giữa những kết quả đo của loạt ba phép đo được thực hiện liền kề nhau không lớn hơn 2 dB(A). Giá trị trung bình cộng của ba lần đo được coi là kết quả.</w:t>
      </w:r>
      <w:r>
        <w:rPr>
          <w:b w:val="0"/>
          <w:i w:val="0"/>
        </w:rPr>
        <w:br/>
      </w:r>
      <w:r>
        <w:rPr>
          <w:b w:val="0"/>
          <w:i w:val="0"/>
        </w:rPr>
        <w:t>Chú thích:</w:t>
      </w:r>
      <w:r>
        <w:rPr>
          <w:b w:val="0"/>
          <w:i w:val="0"/>
        </w:rPr>
        <w:br/>
      </w:r>
      <w:r>
        <w:rPr>
          <w:b w:val="0"/>
          <w:i w:val="0"/>
        </w:rPr>
        <w:t>1) Cần biết chắc rằng tốc độ khống chế của động cơ diezen tương đương với tốc độ khống chế danh định của nó.</w:t>
      </w:r>
      <w:r>
        <w:rPr>
          <w:b w:val="0"/>
          <w:i w:val="0"/>
        </w:rPr>
        <w:br/>
      </w:r>
      <w:r>
        <w:rPr>
          <w:b w:val="0"/>
          <w:i w:val="0"/>
        </w:rPr>
        <w:t>2) Phải lưu ý rằng thiết bị an toàn được sử dụng để ngăn ngừa sự quá tốc độ của các động cơ xăng trong khi tiến hành phép thử này là không nguy hại cho xe.</w:t>
      </w:r>
      <w:r>
        <w:rPr>
          <w:b w:val="0"/>
          <w:i w:val="0"/>
        </w:rPr>
        <w:br/>
      </w:r>
      <w:r>
        <w:rPr>
          <w:b w:val="0"/>
          <w:i w:val="0"/>
        </w:rPr>
        <w:t>3) Đoản mạch điện đánh lửa có thể gây bão hoà xăng trong hệ thống xả hoặc sau đó có thể gây ra sự cháy của xăng này trong ống xả.</w:t>
      </w:r>
      <w:r>
        <w:rPr>
          <w:b w:val="0"/>
          <w:i w:val="0"/>
        </w:rPr>
        <w:br/>
      </w:r>
      <w:r>
        <w:rPr>
          <w:b w:val="0"/>
          <w:i w:val="0"/>
        </w:rPr>
        <w:t>4) Đối với phép thử chuẩn, phải kiểm tra để thấy đúng là quạt làm mát và các thiết bị phụ khác (cần cho sự hoạt động của động cơ) đang làm việc.</w:t>
      </w:r>
      <w:r>
        <w:rPr>
          <w:b w:val="0"/>
          <w:i w:val="0"/>
        </w:rPr>
        <w:br/>
      </w:r>
      <w:r>
        <w:rPr>
          <w:b w:val="0"/>
          <w:i w:val="0"/>
        </w:rPr>
        <w:t>Khoảng cách tính bằng mét</w:t>
      </w:r>
      <w:r>
        <w:rPr>
          <w:b w:val="0"/>
          <w:i w:val="0"/>
        </w:rPr>
        <w:br/>
      </w:r>
      <w:r>
        <w:rPr>
          <w:b w:val="0"/>
          <w:i w:val="0"/>
        </w:rPr>
        <w:br/>
      </w:r>
      <w:r>
        <w:rPr>
          <w:b/>
          <w:i w:val="0"/>
        </w:rPr>
        <w:t>Hình 2 - Địa điểm thử vị trí của micro để đo tiếng ồn của động cơ</w:t>
      </w:r>
      <w:r>
        <w:rPr>
          <w:b w:val="0"/>
          <w:i w:val="0"/>
        </w:rPr>
        <w:br/>
      </w:r>
      <w:r>
        <w:rPr>
          <w:b w:val="0"/>
          <w:i w:val="0"/>
        </w:rPr>
        <w:t xml:space="preserve"> </w:t>
      </w:r>
      <w:r>
        <w:rPr>
          <w:b w:val="0"/>
          <w:i w:val="0"/>
        </w:rPr>
        <w:br/>
      </w:r>
      <w:r>
        <w:rPr>
          <w:b/>
          <w:i w:val="0"/>
        </w:rPr>
        <w:t>PHỤ LỤC B</w:t>
      </w:r>
      <w:r>
        <w:rPr>
          <w:b w:val="0"/>
          <w:i w:val="0"/>
        </w:rPr>
        <w:br/>
      </w:r>
      <w:r>
        <w:rPr>
          <w:b w:val="0"/>
          <w:i w:val="0"/>
        </w:rPr>
        <w:t>GIÁ TRỊ HIỆU CHỈNH PHÉP ĐO</w:t>
      </w:r>
      <w:r>
        <w:rPr>
          <w:b w:val="0"/>
          <w:i w:val="0"/>
        </w:rPr>
        <w:br/>
      </w:r>
      <w:r>
        <w:rPr>
          <w:b/>
          <w:i w:val="0"/>
        </w:rPr>
        <w:t>Bảng 1- Giá trị hiệu chỉnh phép đo</w:t>
      </w:r>
      <w:r>
        <w:rPr>
          <w:b w:val="0"/>
          <w:i w:val="0"/>
        </w:rPr>
        <w:br/>
      </w:r>
      <w:r>
        <w:rPr>
          <w:b w:val="0"/>
          <w:i w:val="0"/>
        </w:rPr>
        <w:br/>
      </w:r>
      <w:r>
        <w:rPr>
          <w:b w:val="0"/>
          <w:i w:val="0"/>
        </w:rPr>
        <w:br/>
      </w:r>
      <w:r>
        <w:rPr>
          <w:b w:val="0"/>
          <w:i w:val="0"/>
        </w:rPr>
        <w:br/>
      </w:r>
      <w:r>
        <w:rPr>
          <w:b w:val="0"/>
          <w:i w:val="0"/>
        </w:rPr>
        <w:br/>
      </w:r>
      <w:r>
        <w:rPr>
          <w:b w:val="0"/>
          <w:i w:val="0"/>
        </w:rPr>
        <w:t>Hiệu giữa giá trị đo được và mức ồn nền [dB(A)]</w:t>
      </w:r>
      <w:r>
        <w:rPr>
          <w:b w:val="0"/>
          <w:i w:val="0"/>
        </w:rPr>
        <w:br/>
      </w:r>
      <w:r>
        <w:rPr>
          <w:b w:val="0"/>
          <w:i w:val="0"/>
        </w:rPr>
        <w:br/>
      </w:r>
      <w:r>
        <w:rPr>
          <w:b w:val="0"/>
          <w:i w:val="0"/>
        </w:rPr>
        <w:t>3</w:t>
      </w:r>
      <w:r>
        <w:rPr>
          <w:b w:val="0"/>
          <w:i w:val="0"/>
        </w:rPr>
        <w:br/>
      </w:r>
      <w:r>
        <w:rPr>
          <w:b w:val="0"/>
          <w:i w:val="0"/>
        </w:rPr>
        <w:br/>
      </w:r>
      <w:r>
        <w:rPr>
          <w:b w:val="0"/>
          <w:i w:val="0"/>
        </w:rPr>
        <w:t>4 - 5</w:t>
      </w:r>
      <w:r>
        <w:rPr>
          <w:b w:val="0"/>
          <w:i w:val="0"/>
        </w:rPr>
        <w:br/>
      </w:r>
      <w:r>
        <w:rPr>
          <w:b w:val="0"/>
          <w:i w:val="0"/>
        </w:rPr>
        <w:br/>
      </w:r>
      <w:r>
        <w:rPr>
          <w:b w:val="0"/>
          <w:i w:val="0"/>
        </w:rPr>
        <w:t>6 - 9</w:t>
      </w:r>
      <w:r>
        <w:rPr>
          <w:b w:val="0"/>
          <w:i w:val="0"/>
        </w:rPr>
        <w:br/>
      </w:r>
      <w:r>
        <w:rPr>
          <w:b w:val="0"/>
          <w:i w:val="0"/>
        </w:rPr>
        <w:br/>
      </w:r>
      <w:r>
        <w:rPr>
          <w:b w:val="0"/>
          <w:i w:val="0"/>
        </w:rPr>
        <w:br/>
      </w:r>
      <w:r>
        <w:rPr>
          <w:b w:val="0"/>
          <w:i w:val="0"/>
        </w:rPr>
        <w:br/>
      </w:r>
      <w:r>
        <w:rPr>
          <w:b w:val="0"/>
          <w:i w:val="0"/>
        </w:rPr>
        <w:t>Giá trị hiệu chỉnh [dB(A)]</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Nếu độ chênh lệch về mức ồn nhỏ hơn 3 dB(A) thì điều kiện đo không đảm bảo và phải loại bỏ kết quả đo.</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6436 : 1998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ÂM HỌC - TIẾNG ỒN DO PHƯƠNG TIỆN GIAO THÔNG</w:t>
      </w:r>
      <w:r>
        <w:rPr>
          <w:b w:val="0"/>
          <w:i w:val="0"/>
        </w:rPr>
        <w:br/>
      </w:r>
      <w:r>
        <w:rPr>
          <w:b/>
          <w:i w:val="0"/>
        </w:rPr>
        <w:t>ĐƯỜNG BỘ PHÁT RA KHI ĐỖ -MỨC ỒN TỐI ĐA CHO PHÉP</w:t>
      </w:r>
      <w:r>
        <w:rPr>
          <w:b w:val="0"/>
          <w:i w:val="0"/>
        </w:rPr>
        <w:br/>
      </w:r>
      <w:r>
        <w:rPr>
          <w:b w:val="0"/>
          <w:i w:val="0"/>
        </w:rPr>
        <w:t xml:space="preserve"> </w:t>
      </w:r>
      <w:r>
        <w:rPr>
          <w:b w:val="0"/>
          <w:i w:val="0"/>
        </w:rPr>
        <w:br/>
      </w:r>
      <w:r>
        <w:rPr>
          <w:b w:val="0"/>
          <w:i/>
        </w:rPr>
        <w:t>Acoustics - Noise emitted by stationary road vehicles - Maximum permitted noise levels</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t>"</w:t>
            </w:r>
            <w:r>
              <w:rPr>
                <w:b w:val="0"/>
                <w:i w:val="0"/>
              </w:rPr>
              <w:t>#</w:t>
            </w:r>
            <w:r>
              <w:rPr>
                <w:b w:val="0"/>
                <w:i w:val="0"/>
              </w:rPr>
              <w:t>$</w:t>
            </w:r>
            <w:r>
              <w:rPr>
                <w:b w:val="0"/>
                <w:i w:val="0"/>
              </w:rPr>
              <w:t>%&amp;'()%</w:t>
            </w:r>
            <w:r>
              <w:rPr>
                <w:b w:val="0"/>
                <w:i w:val="0"/>
              </w:rPr>
              <w:t>*</w:t>
            </w:r>
            <w:r>
              <w:rPr>
                <w:b w:val="0"/>
                <w:i w:val="0"/>
              </w:rPr>
              <w:t>%</w:t>
            </w:r>
            <w:r>
              <w:rPr>
                <w:b w:val="0"/>
                <w:i w:val="0"/>
              </w:rPr>
              <w:t>+,,-</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Hiệu giữa giá trị đo được và mức ồn nền [dB(A)]</w:t>
            </w:r>
          </w:p>
        </w:tc>
        <w:tc>
          <w:tcPr>
            <w:tcW w:type="dxa" w:w="2160"/>
          </w:tcPr>
          <w:p>
            <w:r>
              <w:rPr>
                <w:b w:val="0"/>
                <w:i w:val="0"/>
              </w:rPr>
              <w:br/>
            </w:r>
            <w:r>
              <w:rPr>
                <w:b w:val="0"/>
                <w:i w:val="0"/>
              </w:rPr>
              <w:t>3</w:t>
            </w:r>
          </w:p>
        </w:tc>
        <w:tc>
          <w:tcPr>
            <w:tcW w:type="dxa" w:w="2160"/>
          </w:tcPr>
          <w:p>
            <w:r>
              <w:rPr>
                <w:b w:val="0"/>
                <w:i w:val="0"/>
              </w:rPr>
              <w:br/>
            </w:r>
            <w:r>
              <w:rPr>
                <w:b w:val="0"/>
                <w:i w:val="0"/>
              </w:rPr>
              <w:t>4 - 5</w:t>
            </w:r>
          </w:p>
        </w:tc>
        <w:tc>
          <w:tcPr>
            <w:tcW w:type="dxa" w:w="2160"/>
          </w:tcPr>
          <w:p>
            <w:r>
              <w:rPr>
                <w:b w:val="0"/>
                <w:i w:val="0"/>
              </w:rPr>
              <w:br/>
            </w:r>
            <w:r>
              <w:rPr>
                <w:b w:val="0"/>
                <w:i w:val="0"/>
              </w:rPr>
              <w:t>6 - 9</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6436 : 1998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ÂM HỌC - TIẾNG ỒN DO PHƯƠNG TIỆN GIAO THÔNG</w:t>
            </w:r>
            <w:r>
              <w:rPr>
                <w:b w:val="0"/>
                <w:i w:val="0"/>
              </w:rPr>
              <w:br/>
            </w:r>
            <w:r>
              <w:rPr>
                <w:b/>
                <w:i w:val="0"/>
              </w:rPr>
              <w:t>ĐƯỜNG BỘ PHÁT RA KHI ĐỖ -MỨC ỒN TỐI ĐA CHO PHÉP</w:t>
            </w:r>
            <w:r>
              <w:rPr>
                <w:b w:val="0"/>
                <w:i w:val="0"/>
              </w:rPr>
              <w:br/>
            </w:r>
            <w:r>
              <w:rPr>
                <w:b w:val="0"/>
                <w:i w:val="0"/>
              </w:rPr>
              <w:t xml:space="preserve"> </w:t>
            </w:r>
            <w:r>
              <w:rPr>
                <w:b w:val="0"/>
                <w:i w:val="0"/>
              </w:rPr>
              <w:br/>
            </w:r>
            <w:r>
              <w:rPr>
                <w:b w:val="0"/>
                <w:i/>
              </w:rPr>
              <w:t>Acoustics - Noise emitted by stationary road vehicles - Maximum permitted noise levels</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6436 : 1998 do Ban kỹ thuật tiêu chuẩn TCVN/TC 43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Âm học biên soạn, Tổng cục Tiêu chuẩn - Đo lường - Chất lượng và Cục Đăng kiểm Việt Nam đề nghị, Bộ Khoa học Công nghệ và Môi trường ban hành.</w:t>
      </w:r>
      <w:r>
        <w:rPr>
          <w:b w:val="0"/>
          <w:i w:val="0"/>
        </w:rPr>
        <w:br/>
      </w:r>
      <w:r>
        <w:rPr>
          <w:b w:val="0"/>
          <w:i w:val="0"/>
        </w:rPr>
        <w:t xml:space="preserve"> </w:t>
      </w:r>
      <w:r>
        <w:rPr>
          <w:b w:val="0"/>
          <w:i w:val="0"/>
        </w:rPr>
        <w:br/>
      </w:r>
      <w:r>
        <w:rPr>
          <w:b/>
          <w:i w:val="0"/>
        </w:rPr>
        <w:t xml:space="preserve">TCVN 6436 : 1998 </w:t>
      </w:r>
      <w:r>
        <w:rPr>
          <w:b w:val="0"/>
          <w:i w:val="0"/>
        </w:rPr>
        <w:br/>
      </w:r>
      <w:r>
        <w:rPr>
          <w:b w:val="0"/>
          <w:i w:val="0"/>
        </w:rPr>
        <w:t>ÂM HỌC - TIẾNG ỒN DO PHƯƠNG TIỆN GIAO THÔNG ĐƯỜNG BỘ PHÁT RA KHI ĐỖ - MỨC ỒN TỐI ĐA CHO PHÉP</w:t>
      </w:r>
      <w:r>
        <w:br/>
      </w:r>
      <w:r>
        <w:rPr>
          <w:b w:val="0"/>
          <w:i/>
        </w:rPr>
        <w:t>Acoustics - Noise emitted by stationary road vehicles - Maximum permitted noise levels</w:t>
      </w:r>
      <w:r>
        <w:rPr>
          <w:b w:val="0"/>
          <w:i w:val="0"/>
        </w:rPr>
        <w:br/>
      </w:r>
      <w:r>
        <w:rPr>
          <w:b/>
          <w:i w:val="0"/>
        </w:rPr>
        <w:t>1. Phạm vi áp dụng</w:t>
      </w:r>
      <w:r>
        <w:rPr>
          <w:b w:val="0"/>
          <w:i w:val="0"/>
        </w:rPr>
        <w:br/>
      </w:r>
      <w:r>
        <w:rPr>
          <w:b w:val="0"/>
          <w:i w:val="0"/>
        </w:rPr>
        <w:t>Tiêu chuẩn này quy định mức ồn tối đa cho phép đối với các phương tiện giao thông đường bộ khi đỗ tại chỗ với động cơ đang hoạt động.</w:t>
      </w:r>
      <w:r>
        <w:rPr>
          <w:b w:val="0"/>
          <w:i w:val="0"/>
        </w:rPr>
        <w:br/>
      </w:r>
      <w:r>
        <w:rPr>
          <w:b w:val="0"/>
          <w:i w:val="0"/>
        </w:rPr>
        <w:t>Tiêu chuẩn này được áp dụng để kiểm soát mức ồn của các phương tiện giao thông đường bộ.</w:t>
      </w:r>
      <w:r>
        <w:rPr>
          <w:b w:val="0"/>
          <w:i w:val="0"/>
        </w:rPr>
        <w:br/>
      </w:r>
      <w:r>
        <w:rPr>
          <w:b/>
          <w:i w:val="0"/>
        </w:rPr>
        <w:t>2. Tiêu chuẩn trích dẫn</w:t>
      </w:r>
      <w:r>
        <w:rPr>
          <w:b w:val="0"/>
          <w:i w:val="0"/>
        </w:rPr>
        <w:br/>
      </w:r>
      <w:r>
        <w:rPr>
          <w:b w:val="0"/>
          <w:i w:val="0"/>
        </w:rPr>
        <w:t>TCVN 6211 : 1996, Phương tiện giao thông đường bộ - Kiểu - Thuật ngữ và định nghĩa.</w:t>
      </w:r>
      <w:r>
        <w:rPr>
          <w:b w:val="0"/>
          <w:i w:val="0"/>
        </w:rPr>
        <w:br/>
      </w:r>
      <w:r>
        <w:rPr>
          <w:b w:val="0"/>
          <w:i w:val="0"/>
        </w:rPr>
        <w:t>TCVN 6435 : 1998 (ISO 5130 : 1982), Âm học - Đo tiếng ồn do phương tiện giao thông đường bộ phát ra khi đỗ - Phương pháp điều tra.</w:t>
      </w:r>
      <w:r>
        <w:rPr>
          <w:b w:val="0"/>
          <w:i w:val="0"/>
        </w:rPr>
        <w:br/>
      </w:r>
      <w:r>
        <w:rPr>
          <w:b/>
          <w:i w:val="0"/>
        </w:rPr>
        <w:t>3. Giá trị giới hạn</w:t>
      </w:r>
      <w:r>
        <w:rPr>
          <w:b w:val="0"/>
          <w:i w:val="0"/>
        </w:rPr>
        <w:br/>
      </w:r>
      <w:r>
        <w:rPr>
          <w:b w:val="0"/>
          <w:i w:val="0"/>
        </w:rPr>
        <w:t>Tiếng ồn phát ra từ mọi phương tiện giao thông đường bộ khi đỗ tại chỗ với động cơ đang hoạt động, được đo theo phương pháp đo điều tra đã được quy định trong TCVN 6435 : 1998 (ISO 5130 : 1982), không được vượt quá các giá trị tương ứng với các phương tiện nêu trong bảng 1.</w:t>
      </w:r>
      <w:r>
        <w:rPr>
          <w:b w:val="0"/>
          <w:i w:val="0"/>
        </w:rPr>
        <w:br/>
      </w:r>
      <w:r>
        <w:rPr>
          <w:b/>
          <w:i w:val="0"/>
        </w:rPr>
        <w:t>Bảng 1 - Giá trị mức ồn tối đa cho phép</w:t>
      </w:r>
      <w:r>
        <w:rPr>
          <w:b w:val="0"/>
          <w:i w:val="0"/>
        </w:rPr>
        <w:br/>
      </w:r>
      <w:r>
        <w:rPr>
          <w:b w:val="0"/>
          <w:i w:val="0"/>
        </w:rPr>
        <w:t>Đơn vị : dB (A)</w:t>
      </w:r>
      <w:r>
        <w:rPr>
          <w:b w:val="0"/>
          <w:i w:val="0"/>
        </w:rPr>
        <w:br/>
      </w:r>
      <w:r>
        <w:rPr>
          <w:b w:val="0"/>
          <w:i w:val="0"/>
        </w:rPr>
        <w:br/>
      </w:r>
      <w:r>
        <w:rPr>
          <w:b w:val="0"/>
          <w:i w:val="0"/>
        </w:rPr>
        <w:br/>
      </w:r>
      <w:r>
        <w:rPr>
          <w:b w:val="0"/>
          <w:i w:val="0"/>
        </w:rPr>
        <w:br/>
      </w:r>
      <w:r>
        <w:rPr>
          <w:b w:val="0"/>
          <w:i w:val="0"/>
        </w:rPr>
        <w:br/>
      </w:r>
      <w:r>
        <w:rPr>
          <w:b w:val="0"/>
          <w:i w:val="0"/>
        </w:rPr>
        <w:t>Phương tiện giao thông đường bộ</w:t>
      </w:r>
      <w:r>
        <w:rPr>
          <w:b w:val="0"/>
          <w:i w:val="0"/>
        </w:rPr>
        <w:br/>
      </w:r>
      <w:r>
        <w:rPr>
          <w:b w:val="0"/>
          <w:i w:val="0"/>
        </w:rPr>
        <w:br/>
      </w:r>
      <w:r>
        <w:rPr>
          <w:b w:val="0"/>
          <w:i w:val="0"/>
        </w:rPr>
        <w:t>Mức ồn tối đa cho phép</w:t>
      </w:r>
      <w:r>
        <w:rPr>
          <w:b w:val="0"/>
          <w:i w:val="0"/>
        </w:rPr>
        <w:br/>
      </w:r>
      <w:r>
        <w:rPr>
          <w:b w:val="0"/>
          <w:i w:val="0"/>
        </w:rPr>
        <w:br/>
      </w:r>
      <w:r>
        <w:rPr>
          <w:b w:val="0"/>
          <w:i w:val="0"/>
        </w:rPr>
        <w:br/>
      </w:r>
      <w:r>
        <w:rPr>
          <w:b w:val="0"/>
          <w:i w:val="0"/>
        </w:rPr>
        <w:br/>
      </w:r>
      <w:r>
        <w:rPr>
          <w:b w:val="0"/>
          <w:i w:val="0"/>
        </w:rPr>
        <w:t>1. Xe máy đến 125cm</w:t>
      </w:r>
      <w:r>
        <w:rPr>
          <w:b w:val="0"/>
          <w:i w:val="0"/>
        </w:rPr>
        <w:t>3</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2. Xe máy trên 125cm</w:t>
      </w:r>
      <w:r>
        <w:rPr>
          <w:b w:val="0"/>
          <w:i w:val="0"/>
        </w:rPr>
        <w:t>3</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t>3. Ô tô con</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4. Ô tô tải, ô tô chuyên dùng và ô tô khách hạng nhẹ, G ≤ 3 500kg.</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5. Ô tô tải, ô tô chuyên dùng và ô tô khách hạng trung, G &gt; 3 500kg và P ≤ 150 (kW)</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6. Ô tô tải, ô tô chuyên dùng và ô tô khách hạng nặng, G &gt; 3 500kg và P &gt; 150 (kW)</w:t>
      </w:r>
      <w:r>
        <w:rPr>
          <w:b w:val="0"/>
          <w:i w:val="0"/>
        </w:rPr>
        <w:br/>
      </w:r>
      <w:r>
        <w:rPr>
          <w:b w:val="0"/>
          <w:i w:val="0"/>
        </w:rPr>
        <w:br/>
      </w:r>
      <w:r>
        <w:rPr>
          <w:b w:val="0"/>
          <w:i w:val="0"/>
        </w:rPr>
        <w:t xml:space="preserve"> </w:t>
      </w:r>
      <w:r>
        <w:rPr>
          <w:b w:val="0"/>
          <w:i w:val="0"/>
        </w:rPr>
        <w:br/>
      </w:r>
      <w:r>
        <w:rPr>
          <w:b w:val="0"/>
          <w:i w:val="0"/>
        </w:rPr>
        <w:t>107</w:t>
      </w:r>
      <w:r>
        <w:rPr>
          <w:b w:val="0"/>
          <w:i w:val="0"/>
        </w:rPr>
        <w:br/>
      </w:r>
      <w:r>
        <w:rPr>
          <w:b w:val="0"/>
          <w:i w:val="0"/>
        </w:rPr>
        <w:br/>
      </w:r>
      <w:r>
        <w:rPr>
          <w:b w:val="0"/>
          <w:i w:val="0"/>
        </w:rPr>
        <w:br/>
      </w:r>
      <w:r>
        <w:rPr>
          <w:b w:val="0"/>
          <w:i w:val="0"/>
        </w:rPr>
        <w:br/>
      </w:r>
      <w:r>
        <w:rPr>
          <w:b w:val="0"/>
          <w:i w:val="0"/>
        </w:rPr>
        <w:t>7. Phương tiện đặc biệt</w:t>
      </w:r>
      <w:r>
        <w:rPr>
          <w:b w:val="0"/>
          <w:i w:val="0"/>
        </w:rPr>
        <w:br/>
      </w:r>
      <w:r>
        <w:rPr>
          <w:b w:val="0"/>
          <w:i w:val="0"/>
        </w:rPr>
        <w:br/>
      </w:r>
      <w:r>
        <w:rPr>
          <w:b w:val="0"/>
          <w:i w:val="0"/>
        </w:rPr>
        <w:t>110</w:t>
      </w:r>
      <w:r>
        <w:rPr>
          <w:b w:val="0"/>
          <w:i w:val="0"/>
        </w:rPr>
        <w:br/>
      </w:r>
      <w:r>
        <w:rPr>
          <w:b w:val="0"/>
          <w:i w:val="0"/>
        </w:rPr>
        <w:br/>
      </w:r>
      <w:r>
        <w:rPr>
          <w:b w:val="0"/>
          <w:i w:val="0"/>
        </w:rPr>
        <w:br/>
      </w:r>
      <w:r>
        <w:rPr>
          <w:b w:val="0"/>
          <w:i w:val="0"/>
        </w:rPr>
        <w:br/>
      </w:r>
      <w:r>
        <w:rPr>
          <w:b w:val="0"/>
          <w:i w:val="0"/>
        </w:rPr>
        <w:t>Chú thích:</w:t>
      </w:r>
      <w:r>
        <w:rPr>
          <w:b w:val="0"/>
          <w:i w:val="0"/>
        </w:rPr>
        <w:br/>
      </w:r>
      <w:r>
        <w:rPr>
          <w:b w:val="0"/>
          <w:i w:val="0"/>
        </w:rPr>
        <w:t>1) Các ký hiệu : P là công suất có ích lớn nhất của động cơ, G là khối lượng toàn bộ của phương tiện.</w:t>
      </w:r>
      <w:r>
        <w:rPr>
          <w:b w:val="0"/>
          <w:i w:val="0"/>
        </w:rPr>
        <w:br/>
      </w:r>
      <w:r>
        <w:rPr>
          <w:b w:val="0"/>
          <w:i w:val="0"/>
        </w:rPr>
        <w:t>2) Phương tiện đặc biệt bao gồm : xe máy thi công, phương tiện xếp dỡ, ôtô cần cẩu và các phương tiện cơ giới đường bộ công dụng đặc biệt khác lưu thông trên đường giao thông.</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6439:1998</w:t>
      </w:r>
      <w:r>
        <w:rPr>
          <w:b w:val="0"/>
          <w:i w:val="0"/>
        </w:rPr>
        <w:br/>
      </w:r>
      <w:r>
        <w:rPr>
          <w:b/>
          <w:i w:val="0"/>
        </w:rPr>
        <w:t>ISO 4106:1993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MÔ TÔ - QUY TẮC THỬ ĐỘNG CƠ - CÔNG SUẤT HỮU ÍCH</w:t>
      </w:r>
      <w:r>
        <w:rPr>
          <w:b w:val="0"/>
          <w:i w:val="0"/>
        </w:rPr>
        <w:br/>
      </w:r>
      <w:r>
        <w:rPr>
          <w:b w:val="0"/>
          <w:i w:val="0"/>
        </w:rPr>
        <w:t xml:space="preserve"> </w:t>
      </w:r>
      <w:r>
        <w:rPr>
          <w:b w:val="0"/>
          <w:i w:val="0"/>
        </w:rPr>
        <w:br/>
      </w:r>
      <w:r>
        <w:rPr>
          <w:b w:val="0"/>
          <w:i/>
        </w:rPr>
        <w:t>Motorcycles - Engine test code - Net power</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Phương tiện giao thông đường bộ</w:t>
            </w:r>
          </w:p>
        </w:tc>
        <w:tc>
          <w:tcPr>
            <w:tcW w:type="dxa" w:w="4320"/>
          </w:tcPr>
          <w:p>
            <w:r>
              <w:rPr>
                <w:b w:val="0"/>
                <w:i w:val="0"/>
              </w:rPr>
              <w:br/>
            </w:r>
            <w:r>
              <w:rPr>
                <w:b w:val="0"/>
                <w:i w:val="0"/>
              </w:rPr>
              <w:t>Mức ồn tối đa cho phép</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6439:1998</w:t>
            </w:r>
            <w:r>
              <w:rPr>
                <w:b w:val="0"/>
                <w:i w:val="0"/>
              </w:rPr>
              <w:br/>
            </w:r>
            <w:r>
              <w:rPr>
                <w:b/>
                <w:i w:val="0"/>
              </w:rPr>
              <w:t>ISO 4106:1993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MÔ TÔ - QUY TẮC THỬ ĐỘNG CƠ - CÔNG SUẤT HỮU ÍCH</w:t>
            </w:r>
            <w:r>
              <w:rPr>
                <w:b w:val="0"/>
                <w:i w:val="0"/>
              </w:rPr>
              <w:br/>
            </w:r>
            <w:r>
              <w:rPr>
                <w:b w:val="0"/>
                <w:i w:val="0"/>
              </w:rPr>
              <w:t xml:space="preserve"> </w:t>
            </w:r>
            <w:r>
              <w:rPr>
                <w:b w:val="0"/>
                <w:i w:val="0"/>
              </w:rPr>
              <w:br/>
            </w:r>
            <w:r>
              <w:rPr>
                <w:b w:val="0"/>
                <w:i/>
              </w:rPr>
              <w:t>Motorcycles - Engine test code - Net power</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6439:1998 hoàn toàn tương đương với ISO 4106:1993.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TCVN 6439:1998 do Ban kỹ thuật tiêu chuẩn TCVN/TC 22 - Phương tiện giao thông đường bộ biên soạn, Tổng Cục Tiêu chuẩn - Đo lường - Chất lượng đề nghị. Bộ Khoa học, Công nghệ và Môi trường ban hành</w:t>
      </w:r>
      <w:r>
        <w:rPr>
          <w:b w:val="0"/>
          <w:i w:val="0"/>
        </w:rPr>
        <w:br/>
      </w:r>
      <w:r>
        <w:rPr>
          <w:b w:val="0"/>
          <w:i w:val="0"/>
        </w:rPr>
        <w:t xml:space="preserve"> </w:t>
      </w:r>
      <w:r>
        <w:rPr>
          <w:b w:val="0"/>
          <w:i w:val="0"/>
        </w:rPr>
        <w:br/>
      </w:r>
      <w:r>
        <w:rPr>
          <w:b/>
          <w:i w:val="0"/>
        </w:rPr>
        <w:t xml:space="preserve">TCVN 6439:1998 </w:t>
      </w:r>
      <w:r>
        <w:rPr>
          <w:b w:val="0"/>
          <w:i w:val="0"/>
        </w:rPr>
        <w:br/>
      </w:r>
      <w:r>
        <w:rPr>
          <w:b w:val="0"/>
          <w:i w:val="0"/>
        </w:rPr>
        <w:t>MÔ TÔ - QUY TẮC THỬ ĐỘNG CƠ - CÔNG SUẤT HỮU ÍCH</w:t>
      </w:r>
      <w:r>
        <w:br/>
      </w:r>
      <w:r>
        <w:rPr>
          <w:b w:val="0"/>
          <w:i/>
        </w:rPr>
        <w:t>Motorcycles - Engine test code - Net power</w:t>
      </w:r>
      <w:r>
        <w:rPr>
          <w:b w:val="0"/>
          <w:i w:val="0"/>
        </w:rPr>
        <w:br/>
      </w:r>
      <w:r>
        <w:rPr>
          <w:b/>
          <w:i w:val="0"/>
        </w:rPr>
        <w:t>1. Phạm vi</w:t>
      </w:r>
      <w:r>
        <w:rPr>
          <w:b w:val="0"/>
          <w:i w:val="0"/>
        </w:rPr>
        <w:br/>
      </w:r>
      <w:r>
        <w:rPr>
          <w:b w:val="0"/>
          <w:i w:val="0"/>
        </w:rPr>
        <w:t>Tiêu chuẩn này quy định phương pháp thử công suất hữu ích của các động cơ được thiết kế cho mô tô, như đã định nghĩa trong TCVN 6211:1996 (điều 3.5) để đánh giá tính năng làm việc của chúng về các đường cong công suất - suất tiêu thụ nhiên liệu ở chế độ toàn tải là hàm số của tần số quay của động cơ.</w:t>
      </w:r>
      <w:r>
        <w:rPr>
          <w:b w:val="0"/>
          <w:i w:val="0"/>
        </w:rPr>
        <w:br/>
      </w:r>
      <w:r>
        <w:rPr>
          <w:b w:val="0"/>
          <w:i w:val="0"/>
        </w:rPr>
        <w:t>Tiêu chuẩn này áp dụng cho các động cơ đốt trong lắp trên mô tô bao gồm:</w:t>
      </w:r>
      <w:r>
        <w:rPr>
          <w:b w:val="0"/>
          <w:i w:val="0"/>
        </w:rPr>
        <w:br/>
      </w:r>
      <w:r>
        <w:rPr>
          <w:b w:val="0"/>
          <w:i w:val="0"/>
        </w:rPr>
        <w:t>- động cơ đốt trong (có mồi bằng tia lửa), trừ động cơ pittông tự do;</w:t>
      </w:r>
      <w:r>
        <w:rPr>
          <w:b w:val="0"/>
          <w:i w:val="0"/>
        </w:rPr>
        <w:br/>
      </w:r>
      <w:r>
        <w:rPr>
          <w:b w:val="0"/>
          <w:i w:val="0"/>
        </w:rPr>
        <w:t>- động cơ pittông quay.</w:t>
      </w:r>
      <w:r>
        <w:rPr>
          <w:b w:val="0"/>
          <w:i w:val="0"/>
        </w:rPr>
        <w:br/>
      </w:r>
      <w:r>
        <w:rPr>
          <w:b w:val="0"/>
          <w:i w:val="0"/>
        </w:rPr>
        <w:t>Các động cơ này có thể là loại không tăng áp hoặc tăng áp kiểu cơ khí hoặc kiểu tuabô.</w:t>
      </w:r>
      <w:r>
        <w:rPr>
          <w:b w:val="0"/>
          <w:i w:val="0"/>
        </w:rPr>
        <w:br/>
      </w:r>
      <w:r>
        <w:rPr>
          <w:b/>
          <w:i w:val="0"/>
        </w:rPr>
        <w:t>2. Tiêu chuẩn trích dẫn</w:t>
      </w:r>
      <w:r>
        <w:rPr>
          <w:b w:val="0"/>
          <w:i w:val="0"/>
        </w:rPr>
        <w:br/>
      </w:r>
      <w:r>
        <w:rPr>
          <w:b w:val="0"/>
          <w:i w:val="0"/>
        </w:rPr>
        <w:t>ISO 2710:1998 Động cơ đốt trong kiểu pittông - Từ vựng.</w:t>
      </w:r>
      <w:r>
        <w:rPr>
          <w:b w:val="0"/>
          <w:i w:val="0"/>
        </w:rPr>
        <w:br/>
      </w:r>
      <w:r>
        <w:rPr>
          <w:b w:val="0"/>
          <w:i w:val="0"/>
        </w:rPr>
        <w:t>TCVN 6211:1996 (ISO 3833) Phương tiện giao thông đường bộ - Kiểu - Thuật ngữ và định nghĩa.</w:t>
      </w:r>
      <w:r>
        <w:rPr>
          <w:b w:val="0"/>
          <w:i w:val="0"/>
        </w:rPr>
        <w:br/>
      </w:r>
      <w:r>
        <w:rPr>
          <w:b/>
          <w:i w:val="0"/>
        </w:rPr>
        <w:t>3. Định nghĩa</w:t>
      </w:r>
      <w:r>
        <w:rPr>
          <w:b w:val="0"/>
          <w:i w:val="0"/>
        </w:rPr>
        <w:br/>
      </w:r>
      <w:r>
        <w:rPr>
          <w:b w:val="0"/>
          <w:i w:val="0"/>
        </w:rPr>
        <w:t>3.1 Công suất hữu ích: Công suất thu được trên một băng thử tại đầu trục khuỷu hoặc bộ phận tương đương</w:t>
      </w:r>
      <w:r>
        <w:rPr>
          <w:b w:val="0"/>
          <w:i w:val="0"/>
        </w:rPr>
        <w:t>1)</w:t>
      </w:r>
      <w:r>
        <w:rPr>
          <w:b w:val="0"/>
          <w:i w:val="0"/>
        </w:rPr>
        <w:t xml:space="preserve"> ứng với tần số quay phù hợp của động cơ cùng với các thiết bị, thiết bị phụ được liệt kê trong bảng 1.</w:t>
      </w:r>
      <w:r>
        <w:rPr>
          <w:b w:val="0"/>
          <w:i w:val="0"/>
        </w:rPr>
        <w:br/>
      </w:r>
      <w:r>
        <w:rPr>
          <w:b w:val="0"/>
          <w:i w:val="0"/>
        </w:rPr>
        <w:t>3.2 Mômen xoắn: Mômen xoắn đo được trong cùng các điều kiện như đã quy định trong 3.1.</w:t>
      </w:r>
      <w:r>
        <w:rPr>
          <w:b w:val="0"/>
          <w:i w:val="0"/>
        </w:rPr>
        <w:br/>
      </w:r>
      <w:r>
        <w:rPr>
          <w:b w:val="0"/>
          <w:i w:val="0"/>
        </w:rPr>
        <w:t>3.3 Suất tiêu thụ nhiên liệu: Lượng nhiên liệu tiêu thụ cho một đơn vị công suất ra trong một giờ. Lượng dầu bôi trơn phải được trừ đi khi động cơ sử dụng hỗn hợp nhiên liệu.</w:t>
      </w:r>
      <w:r>
        <w:rPr>
          <w:b w:val="0"/>
          <w:i w:val="0"/>
        </w:rPr>
        <w:br/>
      </w:r>
      <w:r>
        <w:rPr>
          <w:b w:val="0"/>
          <w:i w:val="0"/>
        </w:rPr>
        <w:t>3.4 Thiết bị phụ: Trang thiết bị được liệt kê trong bảng 1.</w:t>
      </w:r>
      <w:r>
        <w:rPr>
          <w:b w:val="0"/>
          <w:i w:val="0"/>
        </w:rPr>
        <w:br/>
      </w:r>
      <w:r>
        <w:rPr>
          <w:b w:val="0"/>
          <w:i w:val="0"/>
        </w:rPr>
        <w:t>3.5 Thiết bị sản xuất chuẩn: Thiết bị do cơ sở chế tạo cung cấp để sử dụng động cơ vào từng điều kiện cụ thể.</w:t>
      </w:r>
      <w:r>
        <w:rPr>
          <w:b w:val="0"/>
          <w:i w:val="0"/>
        </w:rPr>
        <w:br/>
      </w:r>
      <w:r>
        <w:rPr>
          <w:b w:val="0"/>
          <w:i w:val="0"/>
        </w:rPr>
        <w:t>1)</w:t>
      </w:r>
      <w:r>
        <w:rPr>
          <w:b w:val="0"/>
          <w:i w:val="0"/>
        </w:rPr>
        <w:t xml:space="preserve"> Nếu việc đo công suất chỉ có thể được thực hiện với một hộp số thì công suất mất mát trên hộp số phải được cộng vào công suất đo được để ra công suất động cơ.</w:t>
      </w:r>
      <w:r>
        <w:rPr>
          <w:b w:val="0"/>
          <w:i w:val="0"/>
        </w:rPr>
        <w:br/>
      </w:r>
      <w:r>
        <w:rPr>
          <w:b/>
          <w:i w:val="0"/>
        </w:rPr>
        <w:t>4. Độ chính xác của thiết bị và dụng cụ đo</w:t>
      </w:r>
      <w:r>
        <w:rPr>
          <w:b w:val="0"/>
          <w:i w:val="0"/>
        </w:rPr>
        <w:br/>
      </w:r>
      <w:r>
        <w:rPr>
          <w:b w:val="0"/>
          <w:i w:val="0"/>
        </w:rPr>
        <w:t>4.1 Mômen xoắn</w:t>
      </w:r>
      <w:r>
        <w:rPr>
          <w:b w:val="0"/>
          <w:i w:val="0"/>
        </w:rPr>
        <w:br/>
      </w:r>
      <w:r>
        <w:rPr>
          <w:b w:val="0"/>
          <w:i w:val="0"/>
        </w:rPr>
        <w:t>Hệ thống đo mômen xoắn bằng động lực kế phải có độ chính xác trong khoảng ±1% phạm vi của các giá trị của thang đo dùng cho phép thử. Hệ thống đo mômen xoắn phải được hiệu chuẩn có tính đến tổn hao do ma sát. Độ chính xác có thể là ±2% đối với phép đo được tiến hành ở công suất nhỏ hơn 50% công suất lớn nhất. Tuy nhiên, để đo mômen xoắn lớn nhất độ chính xác phải là ±1%.</w:t>
      </w:r>
      <w:r>
        <w:rPr>
          <w:b w:val="0"/>
          <w:i w:val="0"/>
        </w:rPr>
        <w:br/>
      </w:r>
      <w:r>
        <w:rPr>
          <w:b w:val="0"/>
          <w:i w:val="0"/>
        </w:rPr>
        <w:t>4.2 Vận tốc động cơ (tần số quay)</w:t>
      </w:r>
      <w:r>
        <w:rPr>
          <w:b w:val="0"/>
          <w:i w:val="0"/>
        </w:rPr>
        <w:br/>
      </w:r>
      <w:r>
        <w:rPr>
          <w:b w:val="0"/>
          <w:i w:val="0"/>
        </w:rPr>
        <w:t>Hệ thống đo vận tốc động cơ (tần số quay) phải có độ chính xác ± 0,5%.</w:t>
      </w:r>
      <w:r>
        <w:rPr>
          <w:b w:val="0"/>
          <w:i w:val="0"/>
        </w:rPr>
        <w:br/>
      </w:r>
      <w:r>
        <w:rPr>
          <w:b w:val="0"/>
          <w:i w:val="0"/>
        </w:rPr>
        <w:t>4.3 Tiêu thụ nhiên liệu</w:t>
      </w:r>
      <w:r>
        <w:rPr>
          <w:b w:val="0"/>
          <w:i w:val="0"/>
        </w:rPr>
        <w:br/>
      </w:r>
      <w:r>
        <w:rPr>
          <w:b w:val="0"/>
          <w:i w:val="0"/>
        </w:rPr>
        <w:t>Hệ thống đo tiêu thụ nhiên liệu phải có độ chính xác ±1%.</w:t>
      </w:r>
      <w:r>
        <w:rPr>
          <w:b w:val="0"/>
          <w:i w:val="0"/>
        </w:rPr>
        <w:br/>
      </w:r>
      <w:r>
        <w:rPr>
          <w:b w:val="0"/>
          <w:i w:val="0"/>
        </w:rPr>
        <w:t>4.4 Nhiệt độ không khí nạp vào động cơ</w:t>
      </w:r>
      <w:r>
        <w:rPr>
          <w:b w:val="0"/>
          <w:i w:val="0"/>
        </w:rPr>
        <w:br/>
      </w:r>
      <w:r>
        <w:rPr>
          <w:b w:val="0"/>
          <w:i w:val="0"/>
        </w:rPr>
        <w:t>Hệ thống đo nhiệt độ không khí phải có độ chính xác ±1 K.</w:t>
      </w:r>
      <w:r>
        <w:rPr>
          <w:b w:val="0"/>
          <w:i w:val="0"/>
        </w:rPr>
        <w:br/>
      </w:r>
      <w:r>
        <w:rPr>
          <w:b w:val="0"/>
          <w:i w:val="0"/>
        </w:rPr>
        <w:t>4.5 Áp suất khí áp</w:t>
      </w:r>
      <w:r>
        <w:rPr>
          <w:b w:val="0"/>
          <w:i w:val="0"/>
        </w:rPr>
        <w:br/>
      </w:r>
      <w:r>
        <w:rPr>
          <w:b w:val="0"/>
          <w:i w:val="0"/>
        </w:rPr>
        <w:t>Hệ thống đo áp suất khí áp phải có độ chính xác ± 70 P</w:t>
      </w:r>
      <w:r>
        <w:rPr>
          <w:b w:val="0"/>
          <w:i w:val="0"/>
        </w:rPr>
        <w:t>a</w:t>
      </w:r>
      <w:r>
        <w:rPr>
          <w:b w:val="0"/>
          <w:i w:val="0"/>
        </w:rPr>
        <w:t>2)</w:t>
      </w:r>
      <w:r>
        <w:rPr>
          <w:b w:val="0"/>
          <w:i w:val="0"/>
        </w:rPr>
        <w:br/>
      </w:r>
      <w:r>
        <w:rPr>
          <w:b w:val="0"/>
          <w:i w:val="0"/>
        </w:rPr>
        <w:t>4.6 Áp suất ngược trong hệ thống xả</w:t>
      </w:r>
      <w:r>
        <w:rPr>
          <w:b w:val="0"/>
          <w:i w:val="0"/>
        </w:rPr>
        <w:br/>
      </w:r>
      <w:r>
        <w:rPr>
          <w:b w:val="0"/>
          <w:i w:val="0"/>
        </w:rPr>
        <w:t>Hệ thống đo áp suất ngược trong hệ thống xả phải có độ chính xác ± 25 P</w:t>
      </w:r>
      <w:r>
        <w:rPr>
          <w:b w:val="0"/>
          <w:i w:val="0"/>
        </w:rPr>
        <w:t>a</w:t>
      </w:r>
      <w:r>
        <w:rPr>
          <w:b w:val="0"/>
          <w:i w:val="0"/>
        </w:rPr>
        <w:br/>
      </w:r>
      <w:r>
        <w:rPr>
          <w:b/>
          <w:i w:val="0"/>
        </w:rPr>
        <w:t>Bảng 1 - Lắp đặt các thiết bị và thết bị và thiết bị phụ trong quá trình thử</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Thiết bị phụ</w:t>
      </w:r>
      <w:r>
        <w:rPr>
          <w:b w:val="0"/>
          <w:i w:val="0"/>
        </w:rPr>
        <w:br/>
      </w:r>
      <w:r>
        <w:rPr>
          <w:b w:val="0"/>
          <w:i w:val="0"/>
        </w:rPr>
        <w:br/>
      </w:r>
      <w:r>
        <w:rPr>
          <w:b w:val="0"/>
          <w:i w:val="0"/>
        </w:rPr>
        <w:t>Được lắp để thử công suất hữu ích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Hệ thống nạp</w:t>
      </w:r>
      <w:r>
        <w:rPr>
          <w:b w:val="0"/>
          <w:i w:val="0"/>
        </w:rPr>
        <w:br/>
      </w:r>
      <w:r>
        <w:rPr>
          <w:b w:val="0"/>
          <w:i w:val="0"/>
        </w:rPr>
        <w:t>Ống nạp</w:t>
      </w:r>
      <w:r>
        <w:rPr>
          <w:b w:val="0"/>
          <w:i w:val="0"/>
        </w:rPr>
        <w:br/>
      </w:r>
      <w:r>
        <w:rPr>
          <w:b w:val="0"/>
          <w:i w:val="0"/>
        </w:rPr>
        <w:t>Hệ thống kiểm soát khí thải hộp cacte</w:t>
      </w:r>
      <w:r>
        <w:rPr>
          <w:b w:val="0"/>
          <w:i w:val="0"/>
        </w:rPr>
        <w:br/>
      </w:r>
      <w:r>
        <w:rPr>
          <w:b w:val="0"/>
          <w:i w:val="0"/>
        </w:rPr>
        <w:t>Bộ lọc không khí Giảm thanh ống lọc</w:t>
      </w:r>
      <w:r>
        <w:rPr>
          <w:b w:val="0"/>
          <w:i w:val="0"/>
        </w:rPr>
        <w:br/>
      </w:r>
      <w:r>
        <w:rPr>
          <w:b w:val="0"/>
          <w:i w:val="0"/>
        </w:rPr>
        <w:t>Thiết bị giới hạn vận tốc</w:t>
      </w:r>
      <w:r>
        <w:rPr>
          <w:b w:val="0"/>
          <w:i w:val="0"/>
        </w:rPr>
        <w:br/>
      </w:r>
      <w:r>
        <w:rPr>
          <w:b w:val="0"/>
          <w:i w:val="0"/>
        </w:rPr>
        <w:t>Thiết bị điều khiển điện (nếu lắp)</w:t>
      </w:r>
      <w:r>
        <w:rPr>
          <w:b w:val="0"/>
          <w:i w:val="0"/>
        </w:rPr>
        <w:br/>
      </w:r>
      <w:r>
        <w:rPr>
          <w:b w:val="0"/>
          <w:i w:val="0"/>
        </w:rPr>
        <w:br/>
      </w:r>
      <w:r>
        <w:rPr>
          <w:b w:val="0"/>
          <w:i w:val="0"/>
        </w:rPr>
        <w:t xml:space="preserve"> </w:t>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nung nóng cảm ứng của ống nạp</w:t>
      </w:r>
      <w:r>
        <w:rPr>
          <w:b w:val="0"/>
          <w:i w:val="0"/>
        </w:rPr>
        <w:br/>
      </w:r>
      <w:r>
        <w:rPr>
          <w:b w:val="0"/>
          <w:i w:val="0"/>
        </w:rPr>
        <w:br/>
      </w:r>
      <w:r>
        <w:rPr>
          <w:b w:val="0"/>
          <w:i w:val="0"/>
        </w:rPr>
        <w:t>Có, thiết bị sản xuất chuẩn, nếu có thể cần chỉnh thiết bị ở điều kiện có lợi nhất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Hệ thống xả </w:t>
      </w:r>
      <w:r>
        <w:rPr>
          <w:b w:val="0"/>
          <w:i w:val="0"/>
        </w:rPr>
        <w:br/>
      </w:r>
      <w:r>
        <w:rPr>
          <w:b w:val="0"/>
          <w:i w:val="0"/>
        </w:rPr>
        <w:t xml:space="preserve">Ống xả </w:t>
      </w:r>
      <w:r>
        <w:rPr>
          <w:b w:val="0"/>
          <w:i w:val="0"/>
        </w:rPr>
        <w:br/>
      </w:r>
      <w:r>
        <w:rPr>
          <w:b w:val="0"/>
          <w:i w:val="0"/>
        </w:rPr>
        <w:t>Ống nối</w:t>
      </w:r>
      <w:r>
        <w:rPr>
          <w:b w:val="0"/>
          <w:i w:val="0"/>
        </w:rPr>
        <w:br/>
      </w:r>
      <w:r>
        <w:rPr>
          <w:b w:val="0"/>
          <w:i w:val="0"/>
        </w:rPr>
        <w:t>Giảm thanh</w:t>
      </w:r>
      <w:r>
        <w:rPr>
          <w:b w:val="0"/>
          <w:i w:val="0"/>
        </w:rPr>
        <w:br/>
      </w:r>
      <w:r>
        <w:rPr>
          <w:b w:val="0"/>
          <w:i w:val="0"/>
        </w:rPr>
        <w:t>Ống đuôi</w:t>
      </w:r>
      <w:r>
        <w:rPr>
          <w:b w:val="0"/>
          <w:i w:val="0"/>
        </w:rPr>
        <w:br/>
      </w:r>
      <w:r>
        <w:rPr>
          <w:b w:val="0"/>
          <w:i w:val="0"/>
        </w:rPr>
        <w:t>Cơ cấu tăng áp</w:t>
      </w:r>
      <w:r>
        <w:rPr>
          <w:b w:val="0"/>
          <w:i w:val="0"/>
        </w:rPr>
        <w:br/>
      </w:r>
      <w:r>
        <w:rPr>
          <w:b w:val="0"/>
          <w:i w:val="0"/>
        </w:rPr>
        <w:t>Thiết bị điều khiển điện (nếu lắp)</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Bơm nhiên liệu</w:t>
      </w:r>
      <w:r>
        <w:rPr>
          <w:b w:val="0"/>
          <w:i w:val="0"/>
        </w:rPr>
        <w:br/>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Bộ chế hòa khí</w:t>
      </w:r>
      <w:r>
        <w:rPr>
          <w:b w:val="0"/>
          <w:i w:val="0"/>
        </w:rPr>
        <w:br/>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Thiết bị phun nhiên liệu</w:t>
      </w:r>
      <w:r>
        <w:rPr>
          <w:b w:val="0"/>
          <w:i w:val="0"/>
        </w:rPr>
        <w:br/>
      </w:r>
      <w:r>
        <w:rPr>
          <w:b w:val="0"/>
          <w:i w:val="0"/>
        </w:rPr>
        <w:t xml:space="preserve">Bộ lọc thô </w:t>
      </w:r>
      <w:r>
        <w:rPr>
          <w:b w:val="0"/>
          <w:i w:val="0"/>
        </w:rPr>
        <w:br/>
      </w:r>
      <w:r>
        <w:rPr>
          <w:b w:val="0"/>
          <w:i w:val="0"/>
        </w:rPr>
        <w:t xml:space="preserve">Bộ lọc tinh </w:t>
      </w:r>
      <w:r>
        <w:rPr>
          <w:b w:val="0"/>
          <w:i w:val="0"/>
        </w:rPr>
        <w:br/>
      </w:r>
      <w:r>
        <w:rPr>
          <w:b w:val="0"/>
          <w:i w:val="0"/>
        </w:rPr>
        <w:t>Bơm</w:t>
      </w:r>
      <w:r>
        <w:rPr>
          <w:b w:val="0"/>
          <w:i w:val="0"/>
        </w:rPr>
        <w:br/>
      </w:r>
      <w:r>
        <w:rPr>
          <w:b w:val="0"/>
          <w:i w:val="0"/>
        </w:rPr>
        <w:t>Ống cao áp</w:t>
      </w:r>
      <w:r>
        <w:rPr>
          <w:b w:val="0"/>
          <w:i w:val="0"/>
        </w:rPr>
        <w:br/>
      </w:r>
      <w:r>
        <w:rPr>
          <w:b w:val="0"/>
          <w:i w:val="0"/>
        </w:rPr>
        <w:t>Vòi phun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Có, thiết bị sản xuất tiêu chuẩn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Thiết bị làm mát bằng chất lỏng</w:t>
      </w:r>
      <w:r>
        <w:rPr>
          <w:b w:val="0"/>
          <w:i w:val="0"/>
        </w:rPr>
        <w:br/>
      </w:r>
      <w:r>
        <w:rPr>
          <w:b w:val="0"/>
          <w:i w:val="0"/>
        </w:rPr>
        <w:t xml:space="preserve">Nắp động cơ </w:t>
      </w:r>
      <w:r>
        <w:rPr>
          <w:b w:val="0"/>
          <w:i w:val="0"/>
        </w:rPr>
        <w:br/>
      </w:r>
      <w:r>
        <w:rPr>
          <w:b w:val="0"/>
          <w:i w:val="0"/>
        </w:rPr>
        <w:t xml:space="preserve">Bộ tản nhiệt </w:t>
      </w:r>
      <w:r>
        <w:rPr>
          <w:b w:val="0"/>
          <w:i w:val="0"/>
        </w:rPr>
        <w:br/>
      </w:r>
      <w:r>
        <w:rPr>
          <w:b w:val="0"/>
          <w:i w:val="0"/>
        </w:rPr>
        <w:t>Quạt</w:t>
      </w:r>
      <w:r>
        <w:rPr>
          <w:b w:val="0"/>
          <w:i w:val="0"/>
        </w:rPr>
        <w:br/>
      </w:r>
      <w:r>
        <w:rPr>
          <w:b w:val="0"/>
          <w:i w:val="0"/>
        </w:rPr>
        <w:t>Nắp quạt</w:t>
      </w:r>
      <w:r>
        <w:rPr>
          <w:b w:val="0"/>
          <w:i w:val="0"/>
        </w:rPr>
        <w:br/>
      </w:r>
      <w:r>
        <w:rPr>
          <w:b w:val="0"/>
          <w:i w:val="0"/>
        </w:rPr>
        <w:t>Bơm nước</w:t>
      </w:r>
      <w:r>
        <w:rPr>
          <w:b w:val="0"/>
          <w:i w:val="0"/>
        </w:rPr>
        <w:br/>
      </w:r>
      <w:r>
        <w:rPr>
          <w:b w:val="0"/>
          <w:i w:val="0"/>
        </w:rPr>
        <w:t>Bộ ổn nhiệt</w:t>
      </w:r>
      <w:r>
        <w:rPr>
          <w:b w:val="0"/>
          <w:i w:val="0"/>
        </w:rPr>
        <w:br/>
      </w:r>
      <w:r>
        <w:rPr>
          <w:b w:val="0"/>
          <w:i w:val="0"/>
        </w:rPr>
        <w:br/>
      </w:r>
      <w:r>
        <w:rPr>
          <w:b w:val="0"/>
          <w:i w:val="0"/>
        </w:rPr>
        <w:t xml:space="preserve"> </w:t>
      </w:r>
      <w:r>
        <w:rPr>
          <w:b w:val="0"/>
          <w:i w:val="0"/>
        </w:rPr>
        <w:br/>
      </w:r>
      <w:r>
        <w:rPr>
          <w:b w:val="0"/>
          <w:i w:val="0"/>
        </w:rPr>
        <w:t>Không lắp</w:t>
      </w:r>
      <w:r>
        <w:rPr>
          <w:b w:val="0"/>
          <w:i w:val="0"/>
        </w:rPr>
        <w:br/>
      </w:r>
      <w:r>
        <w:rPr>
          <w:b w:val="0"/>
          <w:i w:val="0"/>
        </w:rPr>
        <w:t xml:space="preserve">Có, lắp thiết bị sản xuất chuẩn </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t>nt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Làm mát bằng không khí </w:t>
      </w:r>
      <w:r>
        <w:rPr>
          <w:b w:val="0"/>
          <w:i w:val="0"/>
        </w:rPr>
        <w:br/>
      </w:r>
      <w:r>
        <w:rPr>
          <w:b w:val="0"/>
          <w:i w:val="0"/>
        </w:rPr>
        <w:t>Nắp</w:t>
      </w:r>
      <w:r>
        <w:rPr>
          <w:b w:val="0"/>
          <w:i w:val="0"/>
        </w:rPr>
        <w:br/>
      </w:r>
      <w:r>
        <w:rPr>
          <w:b w:val="0"/>
          <w:i w:val="0"/>
        </w:rPr>
        <w:t>Quạt</w:t>
      </w:r>
      <w:r>
        <w:rPr>
          <w:b w:val="0"/>
          <w:i w:val="0"/>
        </w:rPr>
        <w:br/>
      </w:r>
      <w:r>
        <w:rPr>
          <w:b w:val="0"/>
          <w:i w:val="0"/>
        </w:rPr>
        <w:t>Thiết bị điều chỉnh nhiệt độ</w:t>
      </w:r>
      <w:r>
        <w:rPr>
          <w:b w:val="0"/>
          <w:i w:val="0"/>
        </w:rPr>
        <w:br/>
      </w:r>
      <w:r>
        <w:rPr>
          <w:b w:val="0"/>
          <w:i w:val="0"/>
        </w:rPr>
        <w:br/>
      </w:r>
      <w:r>
        <w:rPr>
          <w:b w:val="0"/>
          <w:i w:val="0"/>
        </w:rPr>
        <w:t xml:space="preserve"> </w:t>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Thiết bị điện</w:t>
      </w:r>
      <w:r>
        <w:rPr>
          <w:b w:val="0"/>
          <w:i w:val="0"/>
        </w:rPr>
        <w:br/>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Thiết bị tăng áp (nếu lắp)</w:t>
      </w:r>
      <w:r>
        <w:rPr>
          <w:b w:val="0"/>
          <w:i w:val="0"/>
        </w:rPr>
        <w:br/>
      </w:r>
      <w:r>
        <w:rPr>
          <w:b w:val="0"/>
          <w:i w:val="0"/>
        </w:rPr>
        <w:t xml:space="preserve">Máy nén được dẫn động trực tiếp từ động cơ và/hoặc bằng khí xả </w:t>
      </w:r>
      <w:r>
        <w:rPr>
          <w:b w:val="0"/>
          <w:i w:val="0"/>
        </w:rPr>
        <w:br/>
      </w:r>
      <w:r>
        <w:rPr>
          <w:b w:val="0"/>
          <w:i w:val="0"/>
        </w:rPr>
        <w:t>Bộ làm mát không khí nạp</w:t>
      </w:r>
      <w:r>
        <w:rPr>
          <w:b w:val="0"/>
          <w:i w:val="0"/>
        </w:rPr>
        <w:br/>
      </w:r>
      <w:r>
        <w:rPr>
          <w:b w:val="0"/>
          <w:i w:val="0"/>
        </w:rPr>
        <w:t>Bơm chất làm mát hoặc quạt</w:t>
      </w:r>
      <w:r>
        <w:rPr>
          <w:b w:val="0"/>
          <w:i w:val="0"/>
        </w:rPr>
        <w:br/>
      </w:r>
      <w:r>
        <w:rPr>
          <w:b w:val="0"/>
          <w:i w:val="0"/>
        </w:rPr>
        <w:t>Thiết bị điều khiển lưu lượng chất làm mát (nếu lắp)</w:t>
      </w:r>
      <w:r>
        <w:rPr>
          <w:b w:val="0"/>
          <w:i w:val="0"/>
        </w:rPr>
        <w:br/>
      </w:r>
      <w:r>
        <w:rPr>
          <w:b w:val="0"/>
          <w:i w:val="0"/>
        </w:rPr>
        <w:br/>
      </w:r>
      <w:r>
        <w:rPr>
          <w:b w:val="0"/>
          <w:i w:val="0"/>
        </w:rPr>
        <w:t xml:space="preserve"> </w:t>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Thiết bị chống ô nhiễm</w:t>
      </w:r>
      <w:r>
        <w:rPr>
          <w:b w:val="0"/>
          <w:i w:val="0"/>
        </w:rPr>
        <w:br/>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Bộ làm mát dầu bôi trơn (nếu lắp)</w:t>
      </w:r>
      <w:r>
        <w:rPr>
          <w:b w:val="0"/>
          <w:i w:val="0"/>
        </w:rPr>
        <w:br/>
      </w:r>
      <w:r>
        <w:rPr>
          <w:b w:val="0"/>
          <w:i w:val="0"/>
        </w:rPr>
        <w:br/>
      </w:r>
      <w:r>
        <w:rPr>
          <w:b w:val="0"/>
          <w:i w:val="0"/>
        </w:rPr>
        <w:t>Có, thiết bị sản xuất chuẩn</w:t>
      </w:r>
      <w:r>
        <w:rPr>
          <w:b w:val="0"/>
          <w:i w:val="0"/>
        </w:rPr>
        <w:br/>
      </w:r>
      <w:r>
        <w:rPr>
          <w:b w:val="0"/>
          <w:i w:val="0"/>
        </w:rPr>
        <w:br/>
      </w:r>
      <w:r>
        <w:rPr>
          <w:b w:val="0"/>
          <w:i w:val="0"/>
        </w:rPr>
        <w:br/>
      </w:r>
      <w:r>
        <w:rPr>
          <w:b w:val="0"/>
          <w:i w:val="0"/>
        </w:rPr>
        <w:br/>
      </w:r>
      <w:r>
        <w:rPr>
          <w:b w:val="0"/>
          <w:i w:val="0"/>
        </w:rPr>
        <w:t>2)</w:t>
      </w:r>
      <w:r>
        <w:rPr>
          <w:b w:val="0"/>
          <w:i w:val="0"/>
        </w:rPr>
        <w:t xml:space="preserve"> 1 bar = 10</w:t>
      </w:r>
      <w:r>
        <w:rPr>
          <w:b w:val="0"/>
          <w:i w:val="0"/>
        </w:rPr>
        <w:t>5</w:t>
      </w:r>
      <w:r>
        <w:rPr>
          <w:b w:val="0"/>
          <w:i w:val="0"/>
        </w:rPr>
        <w:t xml:space="preserve"> P</w:t>
      </w:r>
      <w:r>
        <w:rPr>
          <w:b w:val="0"/>
          <w:i w:val="0"/>
        </w:rPr>
        <w:t>a</w:t>
      </w:r>
      <w:r>
        <w:rPr>
          <w:b w:val="0"/>
          <w:i w:val="0"/>
        </w:rPr>
        <w:br/>
      </w:r>
      <w:r>
        <w:rPr>
          <w:b/>
          <w:i w:val="0"/>
        </w:rPr>
        <w:t>5. Thử</w:t>
      </w:r>
      <w:r>
        <w:rPr>
          <w:b w:val="0"/>
          <w:i w:val="0"/>
        </w:rPr>
        <w:br/>
      </w:r>
      <w:r>
        <w:rPr>
          <w:b w:val="0"/>
          <w:i w:val="0"/>
        </w:rPr>
        <w:t>5.1 Thiết bị phụ</w:t>
      </w:r>
      <w:r>
        <w:rPr>
          <w:b w:val="0"/>
          <w:i w:val="0"/>
        </w:rPr>
        <w:br/>
      </w:r>
      <w:r>
        <w:rPr>
          <w:b w:val="0"/>
          <w:i w:val="0"/>
        </w:rPr>
        <w:t>Trong quá trình thử, các thiết bị phụ cần thiết để tạo cho động cơ quá trình làm việc đã định (bảng 1) phải được lắp trên băng thử ở các vị trí đúng như các vị trí của chúng trong quá trình làm việc đã dự định.</w:t>
      </w:r>
      <w:r>
        <w:rPr>
          <w:b w:val="0"/>
          <w:i w:val="0"/>
        </w:rPr>
        <w:br/>
      </w:r>
      <w:r>
        <w:rPr>
          <w:b w:val="0"/>
          <w:i w:val="0"/>
        </w:rPr>
        <w:t>5.2 Điều kiện chỉnh định</w:t>
      </w:r>
      <w:r>
        <w:rPr>
          <w:b w:val="0"/>
          <w:i w:val="0"/>
        </w:rPr>
        <w:br/>
      </w:r>
      <w:r>
        <w:rPr>
          <w:b w:val="0"/>
          <w:i w:val="0"/>
        </w:rPr>
        <w:t>Các điều kiện chỉnh định để thử xác định công suất hữu ích được nêu trong bảng 2.</w:t>
      </w:r>
      <w:r>
        <w:rPr>
          <w:b w:val="0"/>
          <w:i w:val="0"/>
        </w:rPr>
        <w:br/>
      </w:r>
      <w:r>
        <w:rPr>
          <w:b/>
          <w:i w:val="0"/>
        </w:rPr>
        <w:t>Bảng 2 - Các điều kiện chỉnh định</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Chỉnh định bộ chế hòa khí</w:t>
      </w:r>
      <w:r>
        <w:rPr>
          <w:b w:val="0"/>
          <w:i w:val="0"/>
        </w:rPr>
        <w:br/>
      </w:r>
      <w:r>
        <w:rPr>
          <w:b w:val="0"/>
          <w:i w:val="0"/>
        </w:rPr>
        <w:br/>
      </w:r>
      <w:r>
        <w:rPr>
          <w:b w:val="0"/>
          <w:i w:val="0"/>
        </w:rPr>
        <w:t>Phù hợp với đặc tính kỹ thuật sản xuất của cơ sở chế tạo để chấp nhận công suất lớn nhất của động cơ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Chỉnh định hệ thống bơm phun cung cấp nhiên liệu</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Chỉnh định thời điểm đánh lửa hoặc phun</w:t>
      </w:r>
      <w:r>
        <w:rPr>
          <w:b w:val="0"/>
          <w:i w:val="0"/>
        </w:rPr>
        <w:br/>
      </w:r>
      <w:r>
        <w:rPr>
          <w:b w:val="0"/>
          <w:i w:val="0"/>
        </w:rPr>
        <w:br/>
      </w:r>
      <w:r>
        <w:rPr>
          <w:b w:val="0"/>
          <w:i w:val="0"/>
        </w:rPr>
        <w:br/>
      </w:r>
      <w:r>
        <w:rPr>
          <w:b w:val="0"/>
          <w:i w:val="0"/>
        </w:rPr>
        <w:br/>
      </w:r>
      <w:r>
        <w:rPr>
          <w:b w:val="0"/>
          <w:i w:val="0"/>
        </w:rPr>
        <w:t>5.3 Điều kiện thử</w:t>
      </w:r>
      <w:r>
        <w:rPr>
          <w:b w:val="0"/>
          <w:i w:val="0"/>
        </w:rPr>
        <w:br/>
      </w:r>
      <w:r>
        <w:rPr>
          <w:b w:val="0"/>
          <w:i w:val="0"/>
        </w:rPr>
        <w:t>5.3.1 Thử công suất hữu ích bao gồm một lần chạy với bướm ga mở hoàn toàn và động cơ được trang bị như đã nêu trong 3.4.</w:t>
      </w:r>
      <w:r>
        <w:rPr>
          <w:b w:val="0"/>
          <w:i w:val="0"/>
        </w:rPr>
        <w:br/>
      </w:r>
      <w:r>
        <w:rPr>
          <w:b w:val="0"/>
          <w:i w:val="0"/>
        </w:rPr>
        <w:t>5.3.2 Các số liệu về tính năng làm việc của động cơ phải được lấy ở điều kiện làm việc ổn định.</w:t>
      </w:r>
      <w:r>
        <w:rPr>
          <w:b w:val="0"/>
          <w:i w:val="0"/>
        </w:rPr>
        <w:br/>
      </w:r>
      <w:r>
        <w:rPr>
          <w:b w:val="0"/>
          <w:i w:val="0"/>
        </w:rPr>
        <w:t>Khi hệ thống làm mát của băng kỹ thuật phải được lấy trong các điều kiện tối thiểu của một thiết bị nhưng không thể tạo ra từ các điều kiện làm việc ổn định bình thường thì có thể các điều kiện tối thiểu phải được đáp ứng bởi thiết bị làm mát:</w:t>
      </w:r>
      <w:r>
        <w:rPr>
          <w:b w:val="0"/>
          <w:i w:val="0"/>
        </w:rPr>
        <w:br/>
      </w:r>
      <w:r>
        <w:rPr>
          <w:b w:val="0"/>
          <w:i w:val="0"/>
        </w:rPr>
        <w:t>v</w:t>
      </w:r>
      <w:r>
        <w:rPr>
          <w:b w:val="0"/>
          <w:i w:val="0"/>
        </w:rPr>
        <w:t>2</w:t>
      </w:r>
      <w:r>
        <w:rPr>
          <w:b w:val="0"/>
          <w:i w:val="0"/>
        </w:rPr>
        <w:t xml:space="preserve"> ≥ v</w:t>
      </w:r>
      <w:r>
        <w:rPr>
          <w:b w:val="0"/>
          <w:i w:val="0"/>
        </w:rPr>
        <w:t>1</w:t>
      </w:r>
      <w:r>
        <w:rPr>
          <w:b w:val="0"/>
          <w:i w:val="0"/>
        </w:rPr>
        <w:t xml:space="preserve"> và ϕ ≥ 0,25 m</w:t>
      </w:r>
      <w:r>
        <w:rPr>
          <w:b w:val="0"/>
          <w:i w:val="0"/>
        </w:rPr>
        <w:t>2</w:t>
      </w:r>
      <w:r>
        <w:rPr>
          <w:b w:val="0"/>
          <w:i w:val="0"/>
        </w:rPr>
        <w:br/>
      </w:r>
      <w:r>
        <w:rPr>
          <w:b w:val="0"/>
          <w:i w:val="0"/>
        </w:rPr>
        <w:t>Trong đó:</w:t>
      </w:r>
      <w:r>
        <w:rPr>
          <w:b w:val="0"/>
          <w:i w:val="0"/>
        </w:rPr>
        <w:br/>
      </w:r>
      <w:r>
        <w:rPr>
          <w:b w:val="0"/>
          <w:i w:val="0"/>
        </w:rPr>
        <w:t>v</w:t>
      </w:r>
      <w:r>
        <w:rPr>
          <w:b w:val="0"/>
          <w:i w:val="0"/>
        </w:rPr>
        <w:t>1</w:t>
      </w:r>
      <w:r>
        <w:rPr>
          <w:b w:val="0"/>
          <w:i w:val="0"/>
        </w:rPr>
        <w:t xml:space="preserve"> là vận tốc lớn nhất của xe;</w:t>
      </w:r>
      <w:r>
        <w:rPr>
          <w:b w:val="0"/>
          <w:i w:val="0"/>
        </w:rPr>
        <w:br/>
      </w:r>
      <w:r>
        <w:rPr>
          <w:b w:val="0"/>
          <w:i w:val="0"/>
        </w:rPr>
        <w:t>v</w:t>
      </w:r>
      <w:r>
        <w:rPr>
          <w:b w:val="0"/>
          <w:i w:val="0"/>
        </w:rPr>
        <w:t>2</w:t>
      </w:r>
      <w:r>
        <w:rPr>
          <w:b w:val="0"/>
          <w:i w:val="0"/>
        </w:rPr>
        <w:t xml:space="preserve"> là vận tốc lớn nhất của không khí làm mát tại cửa ra của quạt;</w:t>
      </w:r>
      <w:r>
        <w:rPr>
          <w:b w:val="0"/>
          <w:i w:val="0"/>
        </w:rPr>
        <w:br/>
      </w:r>
      <w:r>
        <w:rPr>
          <w:b w:val="0"/>
          <w:i w:val="0"/>
        </w:rPr>
        <w:t>ϕ là diện tích mặt cắt ngang của luồng không khí làm mát nếu v</w:t>
      </w:r>
      <w:r>
        <w:rPr>
          <w:b w:val="0"/>
          <w:i w:val="0"/>
        </w:rPr>
        <w:t>2</w:t>
      </w:r>
      <w:r>
        <w:rPr>
          <w:b w:val="0"/>
          <w:i w:val="0"/>
        </w:rPr>
        <w:t xml:space="preserve"> &lt; v</w:t>
      </w:r>
      <w:r>
        <w:rPr>
          <w:b w:val="0"/>
          <w:i w:val="0"/>
        </w:rPr>
        <w:t>1</w:t>
      </w:r>
      <w:r>
        <w:rPr>
          <w:b w:val="0"/>
          <w:i w:val="0"/>
        </w:rPr>
        <w:t xml:space="preserve"> và/hoặc ϕ&lt;0,25 m</w:t>
      </w:r>
      <w:r>
        <w:rPr>
          <w:b w:val="0"/>
          <w:i w:val="0"/>
        </w:rPr>
        <w:t>2</w:t>
      </w:r>
      <w:r>
        <w:rPr>
          <w:b w:val="0"/>
          <w:i w:val="0"/>
        </w:rPr>
        <w:t>;</w:t>
      </w:r>
      <w:r>
        <w:rPr>
          <w:b w:val="0"/>
          <w:i w:val="0"/>
        </w:rPr>
        <w:br/>
      </w:r>
      <w:r>
        <w:rPr>
          <w:b w:val="0"/>
          <w:i w:val="0"/>
        </w:rPr>
        <w:t>a) và nếu có thể ổn định được các điều kiện làm việc thì áp dụng phương pháp trong 5.3.2;</w:t>
      </w:r>
      <w:r>
        <w:rPr>
          <w:b w:val="0"/>
          <w:i w:val="0"/>
        </w:rPr>
        <w:br/>
      </w:r>
      <w:r>
        <w:rPr>
          <w:b w:val="0"/>
          <w:i w:val="0"/>
        </w:rPr>
        <w:t>b) và nếu không thể ổn định được các điều kiện làm việc;</w:t>
      </w:r>
      <w:r>
        <w:rPr>
          <w:b w:val="0"/>
          <w:i w:val="0"/>
        </w:rPr>
        <w:br/>
      </w:r>
      <w:r>
        <w:rPr>
          <w:b w:val="0"/>
          <w:i w:val="0"/>
        </w:rPr>
        <w:t>1) nếu v</w:t>
      </w:r>
      <w:r>
        <w:rPr>
          <w:b w:val="0"/>
          <w:i w:val="0"/>
        </w:rPr>
        <w:t>2</w:t>
      </w:r>
      <w:r>
        <w:rPr>
          <w:b w:val="0"/>
          <w:i w:val="0"/>
        </w:rPr>
        <w:t xml:space="preserve"> ≥ 120 km/h và ϕ ≥ 0,25 m</w:t>
      </w:r>
      <w:r>
        <w:rPr>
          <w:b w:val="0"/>
          <w:i w:val="0"/>
        </w:rPr>
        <w:t>2</w:t>
      </w:r>
      <w:r>
        <w:rPr>
          <w:b w:val="0"/>
          <w:i w:val="0"/>
        </w:rPr>
        <w:t>, thiết bị làm mát đáp ứng được các điều kiện tối thiểu và có thể áp dụng phương pháp được mô tả trong phụ lục A</w:t>
      </w:r>
      <w:r>
        <w:rPr>
          <w:b w:val="0"/>
          <w:i w:val="0"/>
        </w:rPr>
        <w:br/>
      </w:r>
      <w:r>
        <w:rPr>
          <w:b w:val="0"/>
          <w:i w:val="0"/>
        </w:rPr>
        <w:t>2) nếu v</w:t>
      </w:r>
      <w:r>
        <w:rPr>
          <w:b w:val="0"/>
          <w:i w:val="0"/>
        </w:rPr>
        <w:t>2</w:t>
      </w:r>
      <w:r>
        <w:rPr>
          <w:b w:val="0"/>
          <w:i w:val="0"/>
        </w:rPr>
        <w:t xml:space="preserve"> &lt; 120 km/h và/hoặc ϕ 0,25 m</w:t>
      </w:r>
      <w:r>
        <w:rPr>
          <w:b w:val="0"/>
          <w:i w:val="0"/>
        </w:rPr>
        <w:t>2</w:t>
      </w:r>
      <w:r>
        <w:rPr>
          <w:b w:val="0"/>
          <w:i w:val="0"/>
        </w:rPr>
        <w:t>, thiết bị làm mát không đáp ứng được các điều kiện tối thiểu và thiết bị làm mát của thiết bị thử phải được cải tiến.</w:t>
      </w:r>
      <w:r>
        <w:rPr>
          <w:b w:val="0"/>
          <w:i w:val="0"/>
        </w:rPr>
        <w:br/>
      </w:r>
      <w:r>
        <w:rPr>
          <w:b w:val="0"/>
          <w:i w:val="0"/>
        </w:rPr>
        <w:t>Động cơ phải được chạy, khởi động và làm nóng lên phù hợp với chỉ dẫn của cơ sở chế tạo. Buồng đốt của động cơ (mồi bằng) tia lửa có thể đóng cặn nhưng với số lượng hạn chế để tránh tạo thành vệt cháy đánh lửa. Các điều kiện thử như nhiệt độ không khí nạp phải được chọn càng gần với điều kiện chuẩn càng tốt để giảm tới mức nhỏ nhất hệ số điều chỉnh.</w:t>
      </w:r>
      <w:r>
        <w:rPr>
          <w:b w:val="0"/>
          <w:i w:val="0"/>
        </w:rPr>
        <w:br/>
      </w:r>
      <w:r>
        <w:rPr>
          <w:b w:val="0"/>
          <w:i w:val="0"/>
        </w:rPr>
        <w:t>5.3.3 Nhiệt độ không khí nạp vào động cơ (không khí xung quanh) phải được đo tại điểm cách cửa vào bộ lọc không khí khoảng 0,15 m, hoặc nếu không có bộ lọc không khí, cách bầu chứa khí nạp khoảng 0,15 m.</w:t>
      </w:r>
      <w:r>
        <w:rPr>
          <w:b w:val="0"/>
          <w:i w:val="0"/>
        </w:rPr>
        <w:br/>
      </w:r>
      <w:r>
        <w:rPr>
          <w:b w:val="0"/>
          <w:i w:val="0"/>
        </w:rPr>
        <w:t>Nhiệt kế hoặc cặp nhiệt ngẫu phải được che bảo vệ chống bức xạ nhiệt và được đặt trực tiếp trong luồng không khí, được bảo vệ chống nhiên liệu phun vào. Phải có đủ số lượng vị trí đặt dụng cụ đo để có được nhiệt độ trung bình đại diện của không khí nạp.</w:t>
      </w:r>
      <w:r>
        <w:rPr>
          <w:b w:val="0"/>
          <w:i w:val="0"/>
        </w:rPr>
        <w:br/>
      </w:r>
      <w:r>
        <w:rPr>
          <w:b w:val="0"/>
          <w:i w:val="0"/>
        </w:rPr>
        <w:t>5.3.4 Các số liệu chỉ được ghi chép lại khi mômen xoắn, vận tốc động cơ và nhiệt độ đã đạt được mức ổn định tối thiểu là 30 s.</w:t>
      </w:r>
      <w:r>
        <w:rPr>
          <w:b w:val="0"/>
          <w:i w:val="0"/>
        </w:rPr>
        <w:br/>
      </w:r>
      <w:r>
        <w:rPr>
          <w:b w:val="0"/>
          <w:i w:val="0"/>
        </w:rPr>
        <w:t>5.3.5 Vận tốc động cơ trong một lần chạy hoặc số chỉ thị không được sai lệch lớn hơn ±1% so với vận tốc quay đã chọn.</w:t>
      </w:r>
      <w:r>
        <w:rPr>
          <w:b w:val="0"/>
          <w:i w:val="0"/>
        </w:rPr>
        <w:br/>
      </w:r>
      <w:r>
        <w:rPr>
          <w:b w:val="0"/>
          <w:i w:val="0"/>
        </w:rPr>
        <w:t>5.3.6 Các số liệu về tải trọng phanh, tiêu thụ nhiên liệu và nhệt độ không khí nạp phải được lấy đồng thời và trong mỗi lần lấy phải là giá trị trung bình của hai giá trị đã ổn định; đối với tải trọng phanh và tiêu thụ nhiên liệu, hai giá trị này không được sai khác nhau quá 2%.</w:t>
      </w:r>
      <w:r>
        <w:rPr>
          <w:b w:val="0"/>
          <w:i w:val="0"/>
        </w:rPr>
        <w:br/>
      </w:r>
      <w:r>
        <w:rPr>
          <w:b w:val="0"/>
          <w:i w:val="0"/>
        </w:rPr>
        <w:t>5.3.7 Khi đo vận tốc động cơ và lượng tiêu thụ nhiên liệu bằng một máy đo liên hợp đồng bộ tự động, thời gian đo không được nhỏ hơn 10 s. Khi đo bằng tay, thời gian đo không được nhỏ hơn 20s.</w:t>
      </w:r>
      <w:r>
        <w:rPr>
          <w:b w:val="0"/>
          <w:i w:val="0"/>
        </w:rPr>
        <w:br/>
      </w:r>
      <w:r>
        <w:rPr>
          <w:b w:val="0"/>
          <w:i w:val="0"/>
        </w:rPr>
        <w:t>5.3.8 Nhiệt độ chất lỏng làm mát đi ra của các động cơ dùng chất lỏng để làm mát phải được điều khiển ở 353 K± 3 K trừ khi cơ sở chế tạo có quy định khác.</w:t>
      </w:r>
      <w:r>
        <w:rPr>
          <w:b w:val="0"/>
          <w:i w:val="0"/>
        </w:rPr>
        <w:br/>
      </w:r>
      <w:r>
        <w:rPr>
          <w:b w:val="0"/>
          <w:i w:val="0"/>
        </w:rPr>
        <w:t xml:space="preserve">Đối với động cơ làm mát bằng không khí, nhiệt độ tại một điểm do cơ sở chế tạo quy định phải được duy trì trong khoảng </w:t>
      </w:r>
      <w:r>
        <w:rPr>
          <w:b w:val="0"/>
          <w:i w:val="0"/>
        </w:rPr>
        <w:t>0</w:t>
      </w:r>
      <w:r>
        <w:rPr>
          <w:b w:val="0"/>
          <w:i w:val="0"/>
        </w:rPr>
        <w:t>-20</w:t>
      </w:r>
      <w:r>
        <w:rPr>
          <w:b w:val="0"/>
          <w:i w:val="0"/>
        </w:rPr>
        <w:t>K so với giá trị nhiệt độ lớn nhất mà cơ sở chế tạo quy định.</w:t>
      </w:r>
      <w:r>
        <w:rPr>
          <w:b w:val="0"/>
          <w:i w:val="0"/>
        </w:rPr>
        <w:br/>
      </w:r>
      <w:r>
        <w:rPr>
          <w:b w:val="0"/>
          <w:i w:val="0"/>
        </w:rPr>
        <w:t>5.3.9 Nhiệt độ nhiên liệu tại đường vào bơm phun hoặc bộ chế hòa khí phải được duy trì trong giới hạn do cơ sở chế tạo động cơ quy định.</w:t>
      </w:r>
      <w:r>
        <w:rPr>
          <w:b w:val="0"/>
          <w:i w:val="0"/>
        </w:rPr>
        <w:br/>
      </w:r>
      <w:r>
        <w:rPr>
          <w:b w:val="0"/>
          <w:i w:val="0"/>
        </w:rPr>
        <w:t>5.3.10 Nhiệt độ dầu bôi trơn đo được trong bộ phận gom dầu hoặc tại đường ra bộ làm mát dầu nếu có phải được duy trì trong giới hạn do cơ sở chế tạo động cơ quy định.</w:t>
      </w:r>
      <w:r>
        <w:rPr>
          <w:b w:val="0"/>
          <w:i w:val="0"/>
        </w:rPr>
        <w:br/>
      </w:r>
      <w:r>
        <w:rPr>
          <w:b w:val="0"/>
          <w:i w:val="0"/>
        </w:rPr>
        <w:t>5.3.11 Nhiệt độ (khí) xả phải được đo tại một điểm trong ống xả gần mép ra của cổ xả hoặc lỗ thông hơi.</w:t>
      </w:r>
      <w:r>
        <w:rPr>
          <w:b w:val="0"/>
          <w:i w:val="0"/>
        </w:rPr>
        <w:br/>
      </w:r>
      <w:r>
        <w:rPr>
          <w:b w:val="0"/>
          <w:i w:val="0"/>
        </w:rPr>
        <w:t>5.3.12 Trong trường hợp còn có sự không thống nhất về nhiên liệu sử dụng, phải tiến hành thử với nhiên liệu tiêu chuẩn của CEC RF - 01 - A - 80</w:t>
      </w:r>
      <w:r>
        <w:rPr>
          <w:b w:val="0"/>
          <w:i w:val="0"/>
        </w:rPr>
        <w:t>3)</w:t>
      </w:r>
      <w:r>
        <w:rPr>
          <w:b w:val="0"/>
          <w:i w:val="0"/>
        </w:rPr>
        <w:br/>
      </w:r>
      <w:r>
        <w:rPr>
          <w:b w:val="0"/>
          <w:i w:val="0"/>
        </w:rPr>
        <w:t>3)</w:t>
      </w:r>
      <w:r>
        <w:rPr>
          <w:b w:val="0"/>
          <w:i w:val="0"/>
        </w:rPr>
        <w:t xml:space="preserve"> ủy ban hợp tác Châu Âu về phát triển các phép thử tính năng kỹ thuật cho chất bôi trơn và nhiên liệu động cơ.</w:t>
      </w:r>
      <w:r>
        <w:rPr>
          <w:b w:val="0"/>
          <w:i w:val="0"/>
        </w:rPr>
        <w:br/>
      </w:r>
      <w:r>
        <w:rPr>
          <w:b w:val="0"/>
          <w:i w:val="0"/>
        </w:rPr>
        <w:t>CEC RF - 08 - A - 85</w:t>
      </w:r>
      <w:r>
        <w:rPr>
          <w:b w:val="0"/>
          <w:i w:val="0"/>
        </w:rPr>
        <w:br/>
      </w:r>
      <w:r>
        <w:rPr>
          <w:b w:val="0"/>
          <w:i w:val="0"/>
        </w:rPr>
        <w:t>(xem các phụ lục B và C)</w:t>
      </w:r>
      <w:r>
        <w:rPr>
          <w:b w:val="0"/>
          <w:i w:val="0"/>
        </w:rPr>
        <w:br/>
      </w:r>
      <w:r>
        <w:rPr>
          <w:b w:val="0"/>
          <w:i w:val="0"/>
        </w:rPr>
        <w:t>5.3.13 Nếu không thể lắp được hệ thống xả tiêu chuẩn, phải tiến hành thử với một hệ thống xả cho phép đạt được đặc tính làm việc bình thường của động cơ phù hợp với các đặc tính do cơ sở chế tạo quy định. Đặc biệt là trong phòng thí nghiệm thử, hệ thống xả được trích ra tại điểm nối với hệ thống xả của băng thử, không được tạo ra trong ống xả, khi động cơ làm việc, một áp suất sai khác với áp suất khí quyển lớn hơn ±740 P</w:t>
      </w:r>
      <w:r>
        <w:rPr>
          <w:b w:val="0"/>
          <w:i w:val="0"/>
        </w:rPr>
        <w:t>a</w:t>
      </w:r>
      <w:r>
        <w:rPr>
          <w:b w:val="0"/>
          <w:i w:val="0"/>
        </w:rPr>
        <w:t xml:space="preserve"> (7,4 mbar), trừ khi cơ sở chế tạo có quy định đặc biệt về áp suất ngược trước khi thử, trong trường hợp này phải sử dụng áp suất thấp hơn trong hai áp suất trên.</w:t>
      </w:r>
      <w:r>
        <w:rPr>
          <w:b w:val="0"/>
          <w:i w:val="0"/>
        </w:rPr>
        <w:br/>
      </w:r>
      <w:r>
        <w:rPr>
          <w:b w:val="0"/>
          <w:i w:val="0"/>
        </w:rPr>
        <w:t>5.4 Tiến hành thử</w:t>
      </w:r>
      <w:r>
        <w:rPr>
          <w:b w:val="0"/>
          <w:i w:val="0"/>
        </w:rPr>
        <w:br/>
      </w:r>
      <w:r>
        <w:rPr>
          <w:b w:val="0"/>
          <w:i w:val="0"/>
        </w:rPr>
        <w:t>Ghi lại các số liệu ứng với số lượng các vận tốc quay làm việc đủ để xác định hoàn toàn đường cong công suất giữa các vận tốc quay thấp nhất và cao nhất của động cơ do cơ sở chế tạo quy định.</w:t>
      </w:r>
      <w:r>
        <w:rPr>
          <w:b w:val="0"/>
          <w:i w:val="0"/>
        </w:rPr>
        <w:br/>
      </w:r>
      <w:r>
        <w:rPr>
          <w:b w:val="0"/>
          <w:i w:val="0"/>
        </w:rPr>
        <w:t>5.5 Các số liệu được ghi</w:t>
      </w:r>
      <w:r>
        <w:rPr>
          <w:b w:val="0"/>
          <w:i w:val="0"/>
        </w:rPr>
        <w:br/>
      </w:r>
      <w:r>
        <w:rPr>
          <w:b w:val="0"/>
          <w:i w:val="0"/>
        </w:rPr>
        <w:t>Các số liệu ghi chép được nêu trong điều 7.</w:t>
      </w:r>
      <w:r>
        <w:rPr>
          <w:b w:val="0"/>
          <w:i w:val="0"/>
        </w:rPr>
        <w:br/>
      </w:r>
      <w:r>
        <w:rPr>
          <w:b/>
          <w:i w:val="0"/>
        </w:rPr>
        <w:t>6. Xác định công suất hữu ích</w:t>
      </w:r>
      <w:r>
        <w:rPr>
          <w:b w:val="0"/>
          <w:i w:val="0"/>
        </w:rPr>
        <w:br/>
      </w:r>
      <w:r>
        <w:rPr>
          <w:b w:val="0"/>
          <w:i w:val="0"/>
        </w:rPr>
        <w:t xml:space="preserve">6.1 Định nghĩa các hệ số </w:t>
      </w:r>
      <w:r>
        <w:rPr>
          <w:b w:val="0"/>
          <w:i w:val="0"/>
        </w:rPr>
        <w:t>a</w:t>
      </w:r>
      <w:r>
        <w:rPr>
          <w:b w:val="0"/>
          <w:i w:val="0"/>
        </w:rPr>
        <w:t>1</w:t>
      </w:r>
      <w:r>
        <w:rPr>
          <w:b w:val="0"/>
          <w:i w:val="0"/>
        </w:rPr>
        <w:t xml:space="preserve"> và </w:t>
      </w:r>
      <w:r>
        <w:rPr>
          <w:b w:val="0"/>
          <w:i w:val="0"/>
        </w:rPr>
        <w:t>a</w:t>
      </w:r>
      <w:r>
        <w:rPr>
          <w:b w:val="0"/>
          <w:i w:val="0"/>
        </w:rPr>
        <w:t>2</w:t>
      </w:r>
      <w:r>
        <w:rPr>
          <w:b w:val="0"/>
          <w:i w:val="0"/>
        </w:rPr>
        <w:br/>
      </w:r>
      <w:r>
        <w:rPr>
          <w:b w:val="0"/>
          <w:i w:val="0"/>
        </w:rPr>
        <w:t xml:space="preserve">Các hệ số phải nhân với công suất đo được để xác định công suất động cơ trong điều kiện có tính đến hiệu suất của truyền động (hệ số </w:t>
      </w:r>
      <w:r>
        <w:rPr>
          <w:b w:val="0"/>
          <w:i w:val="0"/>
        </w:rPr>
        <w:t>a</w:t>
      </w:r>
      <w:r>
        <w:rPr>
          <w:b w:val="0"/>
          <w:i w:val="0"/>
        </w:rPr>
        <w:t>1</w:t>
      </w:r>
      <w:r>
        <w:rPr>
          <w:b w:val="0"/>
          <w:i w:val="0"/>
        </w:rPr>
        <w:t xml:space="preserve">) đã được dùng trong quá trình thử và trong điều kiện chuẩn của khí quyển được quy định trong 6.2.1 (hệ số </w:t>
      </w:r>
      <w:r>
        <w:rPr>
          <w:b w:val="0"/>
          <w:i w:val="0"/>
        </w:rPr>
        <w:t>a</w:t>
      </w:r>
      <w:r>
        <w:rPr>
          <w:b w:val="0"/>
          <w:i w:val="0"/>
        </w:rPr>
        <w:t>2</w:t>
      </w:r>
      <w:r>
        <w:rPr>
          <w:b w:val="0"/>
          <w:i w:val="0"/>
        </w:rPr>
        <w:t>)</w:t>
      </w:r>
      <w:r>
        <w:rPr>
          <w:b w:val="0"/>
          <w:i w:val="0"/>
        </w:rPr>
        <w:br/>
      </w:r>
      <w:r>
        <w:rPr>
          <w:b w:val="0"/>
          <w:i w:val="0"/>
        </w:rPr>
        <w:t>Công suất điều chỉnh (nghĩa là công suất trong điều kiện chuẩn tại đầu trục khuỷu P</w:t>
      </w:r>
      <w:r>
        <w:rPr>
          <w:b w:val="0"/>
          <w:i w:val="0"/>
        </w:rPr>
        <w:t>0</w:t>
      </w:r>
      <w:r>
        <w:rPr>
          <w:b w:val="0"/>
          <w:i w:val="0"/>
        </w:rPr>
        <w:t>) được xác định theo công thức:</w:t>
      </w:r>
      <w:r>
        <w:rPr>
          <w:b w:val="0"/>
          <w:i w:val="0"/>
        </w:rPr>
        <w:br/>
      </w:r>
      <w:r>
        <w:rPr>
          <w:b w:val="0"/>
          <w:i w:val="0"/>
        </w:rPr>
        <w:t>P</w:t>
      </w:r>
      <w:r>
        <w:rPr>
          <w:b w:val="0"/>
          <w:i w:val="0"/>
        </w:rPr>
        <w:t>0</w:t>
      </w:r>
      <w:r>
        <w:rPr>
          <w:b w:val="0"/>
          <w:i w:val="0"/>
        </w:rPr>
        <w:t xml:space="preserve"> = </w:t>
      </w:r>
      <w:r>
        <w:rPr>
          <w:b w:val="0"/>
          <w:i w:val="0"/>
        </w:rPr>
        <w:t>a</w:t>
      </w:r>
      <w:r>
        <w:rPr>
          <w:b w:val="0"/>
          <w:i w:val="0"/>
        </w:rPr>
        <w:t>1</w:t>
      </w:r>
      <w:r>
        <w:rPr>
          <w:b w:val="0"/>
          <w:i w:val="0"/>
        </w:rPr>
        <w:t>a</w:t>
      </w:r>
      <w:r>
        <w:rPr>
          <w:b w:val="0"/>
          <w:i w:val="0"/>
        </w:rPr>
        <w:t>2</w:t>
      </w:r>
      <w:r>
        <w:rPr>
          <w:b w:val="0"/>
          <w:i w:val="0"/>
        </w:rPr>
        <w:t>P</w:t>
      </w:r>
      <w:r>
        <w:rPr>
          <w:b w:val="0"/>
          <w:i w:val="0"/>
        </w:rPr>
        <w:br/>
      </w:r>
      <w:r>
        <w:rPr>
          <w:b w:val="0"/>
          <w:i w:val="0"/>
        </w:rPr>
        <w:t>Trong đó</w:t>
      </w:r>
      <w:r>
        <w:rPr>
          <w:b w:val="0"/>
          <w:i w:val="0"/>
        </w:rPr>
        <w:br/>
      </w:r>
      <w:r>
        <w:rPr>
          <w:b w:val="0"/>
          <w:i w:val="0"/>
        </w:rPr>
        <w:t>a</w:t>
      </w:r>
      <w:r>
        <w:rPr>
          <w:b w:val="0"/>
          <w:i w:val="0"/>
        </w:rPr>
        <w:t>1</w:t>
      </w:r>
      <w:r>
        <w:rPr>
          <w:b w:val="0"/>
          <w:i w:val="0"/>
        </w:rPr>
        <w:t xml:space="preserve"> là hệ số điều chỉnh đối với hiệu suất của truyền động;</w:t>
      </w:r>
      <w:r>
        <w:rPr>
          <w:b w:val="0"/>
          <w:i w:val="0"/>
        </w:rPr>
        <w:br/>
      </w:r>
      <w:r>
        <w:rPr>
          <w:b w:val="0"/>
          <w:i w:val="0"/>
        </w:rPr>
        <w:t>a</w:t>
      </w:r>
      <w:r>
        <w:rPr>
          <w:b w:val="0"/>
          <w:i w:val="0"/>
        </w:rPr>
        <w:t>2</w:t>
      </w:r>
      <w:r>
        <w:rPr>
          <w:b w:val="0"/>
          <w:i w:val="0"/>
        </w:rPr>
        <w:t xml:space="preserve"> là hệ số điều chỉnh đối với điều kiện chuẩn của khí quyển (</w:t>
      </w:r>
      <w:r>
        <w:rPr>
          <w:b w:val="0"/>
          <w:i w:val="0"/>
        </w:rPr>
        <w:t>a</w:t>
      </w:r>
      <w:r>
        <w:rPr>
          <w:b w:val="0"/>
          <w:i w:val="0"/>
        </w:rPr>
        <w:t>2a</w:t>
      </w:r>
      <w:r>
        <w:rPr>
          <w:b w:val="0"/>
          <w:i w:val="0"/>
        </w:rPr>
        <w:t xml:space="preserve"> hoặc </w:t>
      </w:r>
      <w:r>
        <w:rPr>
          <w:b w:val="0"/>
          <w:i w:val="0"/>
        </w:rPr>
        <w:t>a</w:t>
      </w:r>
      <w:r>
        <w:rPr>
          <w:b w:val="0"/>
          <w:i w:val="0"/>
        </w:rPr>
        <w:t>2b</w:t>
      </w:r>
      <w:r>
        <w:rPr>
          <w:b w:val="0"/>
          <w:i w:val="0"/>
        </w:rPr>
        <w:t>);</w:t>
      </w:r>
      <w:r>
        <w:rPr>
          <w:b w:val="0"/>
          <w:i w:val="0"/>
        </w:rPr>
        <w:br/>
      </w:r>
      <w:r>
        <w:rPr>
          <w:b w:val="0"/>
          <w:i w:val="0"/>
        </w:rPr>
        <w:t>P là công suất đo được (công suất thứ nhất).</w:t>
      </w:r>
      <w:r>
        <w:rPr>
          <w:b w:val="0"/>
          <w:i w:val="0"/>
        </w:rPr>
        <w:br/>
      </w:r>
      <w:r>
        <w:rPr>
          <w:b w:val="0"/>
          <w:i w:val="0"/>
        </w:rPr>
        <w:t>6.2 Điều kiện khí quyển</w:t>
      </w:r>
      <w:r>
        <w:rPr>
          <w:b w:val="0"/>
          <w:i w:val="0"/>
        </w:rPr>
        <w:br/>
      </w:r>
      <w:r>
        <w:rPr>
          <w:b w:val="0"/>
          <w:i w:val="0"/>
        </w:rPr>
        <w:t>6.2.1 Điều kiện khí quyển chuẩn của khí quyển phải theo chỉ dẫn trong 6.2.11 đến 6.2.13.</w:t>
      </w:r>
      <w:r>
        <w:rPr>
          <w:b w:val="0"/>
          <w:i w:val="0"/>
        </w:rPr>
        <w:br/>
      </w:r>
      <w:r>
        <w:rPr>
          <w:b w:val="0"/>
          <w:i w:val="0"/>
        </w:rPr>
        <w:t>6.2.1.1 Nhiệt độ</w:t>
      </w:r>
      <w:r>
        <w:rPr>
          <w:b w:val="0"/>
          <w:i w:val="0"/>
        </w:rPr>
        <w:br/>
      </w:r>
      <w:r>
        <w:rPr>
          <w:b w:val="0"/>
          <w:i w:val="0"/>
        </w:rPr>
        <w:t>Nhiệt độ chuẩn T</w:t>
      </w:r>
      <w:r>
        <w:rPr>
          <w:b w:val="0"/>
          <w:i w:val="0"/>
        </w:rPr>
        <w:t>e</w:t>
      </w:r>
      <w:r>
        <w:rPr>
          <w:b w:val="0"/>
          <w:i w:val="0"/>
        </w:rPr>
        <w:t xml:space="preserve"> là 298 K (25</w:t>
      </w:r>
      <w:r>
        <w:rPr>
          <w:b w:val="0"/>
          <w:i w:val="0"/>
        </w:rPr>
        <w:t>o</w:t>
      </w:r>
      <w:r>
        <w:rPr>
          <w:b w:val="0"/>
          <w:i w:val="0"/>
        </w:rPr>
        <w:t>C).</w:t>
      </w:r>
      <w:r>
        <w:rPr>
          <w:b w:val="0"/>
          <w:i w:val="0"/>
        </w:rPr>
        <w:br/>
      </w:r>
      <w:r>
        <w:rPr>
          <w:b w:val="0"/>
          <w:i w:val="0"/>
        </w:rPr>
        <w:t>6.2.1.2 áp suất</w:t>
      </w:r>
      <w:r>
        <w:rPr>
          <w:b w:val="0"/>
          <w:i w:val="0"/>
        </w:rPr>
        <w:br/>
      </w:r>
      <w:r>
        <w:rPr>
          <w:b w:val="0"/>
          <w:i w:val="0"/>
        </w:rPr>
        <w:t>Áp suất (không khí khô) chuẩn P</w:t>
      </w:r>
      <w:r>
        <w:rPr>
          <w:b w:val="0"/>
          <w:i w:val="0"/>
        </w:rPr>
        <w:t>c</w:t>
      </w:r>
      <w:r>
        <w:rPr>
          <w:b w:val="0"/>
          <w:i w:val="0"/>
        </w:rPr>
        <w:t xml:space="preserve"> là 99 kPa</w:t>
      </w:r>
      <w:r>
        <w:rPr>
          <w:b w:val="0"/>
          <w:i w:val="0"/>
        </w:rPr>
        <w:br/>
      </w:r>
      <w:r>
        <w:rPr>
          <w:b w:val="0"/>
          <w:i w:val="0"/>
        </w:rPr>
        <w:t>Chú thích 1 - áp suất (không khí khô) dựa trên áp suất tổng 100 kPa và áp suất hơi nước 1 kPa.</w:t>
      </w:r>
      <w:r>
        <w:rPr>
          <w:b w:val="0"/>
          <w:i w:val="0"/>
        </w:rPr>
        <w:br/>
      </w:r>
      <w:r>
        <w:rPr>
          <w:b w:val="0"/>
          <w:i w:val="0"/>
        </w:rPr>
        <w:t>P</w:t>
      </w:r>
      <w:r>
        <w:rPr>
          <w:b w:val="0"/>
          <w:i w:val="0"/>
        </w:rPr>
        <w:t>c</w:t>
      </w:r>
      <w:r>
        <w:rPr>
          <w:b w:val="0"/>
          <w:i w:val="0"/>
        </w:rPr>
        <w:t xml:space="preserve"> = P</w:t>
      </w:r>
      <w:r>
        <w:rPr>
          <w:b w:val="0"/>
          <w:i w:val="0"/>
        </w:rPr>
        <w:t>c1</w:t>
      </w:r>
      <w:r>
        <w:rPr>
          <w:b w:val="0"/>
          <w:i w:val="0"/>
        </w:rPr>
        <w:t xml:space="preserve"> - P</w:t>
      </w:r>
      <w:r>
        <w:rPr>
          <w:b w:val="0"/>
          <w:i w:val="0"/>
        </w:rPr>
        <w:t>c2</w:t>
      </w:r>
      <w:r>
        <w:rPr>
          <w:b w:val="0"/>
          <w:i w:val="0"/>
        </w:rPr>
        <w:br/>
      </w:r>
      <w:r>
        <w:rPr>
          <w:b w:val="0"/>
          <w:i w:val="0"/>
        </w:rPr>
        <w:t>trong đó</w:t>
      </w:r>
      <w:r>
        <w:rPr>
          <w:b w:val="0"/>
          <w:i w:val="0"/>
        </w:rPr>
        <w:br/>
      </w:r>
      <w:r>
        <w:rPr>
          <w:b w:val="0"/>
          <w:i w:val="0"/>
        </w:rPr>
        <w:t>P</w:t>
      </w:r>
      <w:r>
        <w:rPr>
          <w:b w:val="0"/>
          <w:i w:val="0"/>
        </w:rPr>
        <w:t>c1</w:t>
      </w:r>
      <w:r>
        <w:rPr>
          <w:b w:val="0"/>
          <w:i w:val="0"/>
        </w:rPr>
        <w:t xml:space="preserve"> là áp suất tổng chuẩn (100 kPa)</w:t>
      </w:r>
      <w:r>
        <w:rPr>
          <w:b w:val="0"/>
          <w:i w:val="0"/>
        </w:rPr>
        <w:br/>
      </w:r>
      <w:r>
        <w:rPr>
          <w:b w:val="0"/>
          <w:i w:val="0"/>
        </w:rPr>
        <w:t>P</w:t>
      </w:r>
      <w:r>
        <w:rPr>
          <w:b w:val="0"/>
          <w:i w:val="0"/>
        </w:rPr>
        <w:t>c2</w:t>
      </w:r>
      <w:r>
        <w:rPr>
          <w:b w:val="0"/>
          <w:i w:val="0"/>
        </w:rPr>
        <w:t xml:space="preserve"> là áp suất hơi nước chuẩn (1 kPa).</w:t>
      </w:r>
      <w:r>
        <w:rPr>
          <w:b w:val="0"/>
          <w:i w:val="0"/>
        </w:rPr>
        <w:br/>
      </w:r>
      <w:r>
        <w:rPr>
          <w:b w:val="0"/>
          <w:i w:val="0"/>
        </w:rPr>
        <w:t>6.2.1.3 Áp suất tổng chuẩn</w:t>
      </w:r>
      <w:r>
        <w:rPr>
          <w:b w:val="0"/>
          <w:i w:val="0"/>
        </w:rPr>
        <w:br/>
      </w:r>
      <w:r>
        <w:rPr>
          <w:b w:val="0"/>
          <w:i w:val="0"/>
        </w:rPr>
        <w:t>Áp suất tổng chuẩn P</w:t>
      </w:r>
      <w:r>
        <w:rPr>
          <w:b w:val="0"/>
          <w:i w:val="0"/>
        </w:rPr>
        <w:t>c1</w:t>
      </w:r>
      <w:r>
        <w:rPr>
          <w:b w:val="0"/>
          <w:i w:val="0"/>
        </w:rPr>
        <w:t xml:space="preserve"> là 100 kPa (100 mbar), bỏ qua độ ẩm đối với các động cơ 2 kỳ.</w:t>
      </w:r>
      <w:r>
        <w:rPr>
          <w:b w:val="0"/>
          <w:i w:val="0"/>
        </w:rPr>
        <w:br/>
      </w:r>
      <w:r>
        <w:rPr>
          <w:b w:val="0"/>
          <w:i w:val="0"/>
        </w:rPr>
        <w:t>Chú thích 2 - Trong phạm vi nhiệt độ từ 283 K đến 318 K có thể bỏ qua ảnh hưởng của độ ẩm đối với các giá trị của hệ số điều chỉnh (tuy nhiên trong một số trường hợp không thể bỏ qua được ảnh hưởng này) khi xét đến độ chính xác của các phép đo.</w:t>
      </w:r>
      <w:r>
        <w:rPr>
          <w:b w:val="0"/>
          <w:i w:val="0"/>
        </w:rPr>
        <w:br/>
      </w:r>
      <w:r>
        <w:rPr>
          <w:b w:val="0"/>
          <w:i w:val="0"/>
        </w:rPr>
        <w:t>6.2.2 Nhiệt độ khí quyển khi thử</w:t>
      </w:r>
      <w:r>
        <w:rPr>
          <w:b w:val="0"/>
          <w:i w:val="0"/>
        </w:rPr>
        <w:br/>
      </w:r>
      <w:r>
        <w:rPr>
          <w:b w:val="0"/>
          <w:i w:val="0"/>
        </w:rPr>
        <w:t xml:space="preserve">Nhiệt độ khí quyển, T (hoặc </w:t>
      </w:r>
      <w:r>
        <w:rPr>
          <w:b w:val="0"/>
          <w:i w:val="0"/>
        </w:rPr>
        <w:t>q</w:t>
      </w:r>
      <w:r>
        <w:rPr>
          <w:b w:val="0"/>
          <w:i w:val="0"/>
        </w:rPr>
        <w:t xml:space="preserve"> theo </w:t>
      </w:r>
      <w:r>
        <w:rPr>
          <w:b w:val="0"/>
          <w:i w:val="0"/>
        </w:rPr>
        <w:t>o</w:t>
      </w:r>
      <w:r>
        <w:rPr>
          <w:b w:val="0"/>
          <w:i w:val="0"/>
        </w:rPr>
        <w:t>C) phải ở trong các giá trị sau trong quá trình thử.</w:t>
      </w:r>
      <w:r>
        <w:rPr>
          <w:b w:val="0"/>
          <w:i w:val="0"/>
        </w:rPr>
        <w:br/>
      </w:r>
      <w:r>
        <w:rPr>
          <w:b w:val="0"/>
          <w:i w:val="0"/>
        </w:rPr>
        <w:t>283 K ≤ T ≤ 310 K (10</w:t>
      </w:r>
      <w:r>
        <w:rPr>
          <w:b w:val="0"/>
          <w:i w:val="0"/>
        </w:rPr>
        <w:t>o</w:t>
      </w:r>
      <w:r>
        <w:rPr>
          <w:b w:val="0"/>
          <w:i w:val="0"/>
        </w:rPr>
        <w:t xml:space="preserve">C ≤ </w:t>
      </w:r>
      <w:r>
        <w:rPr>
          <w:b w:val="0"/>
          <w:i w:val="0"/>
        </w:rPr>
        <w:t>q</w:t>
      </w:r>
      <w:r>
        <w:rPr>
          <w:b w:val="0"/>
          <w:i w:val="0"/>
        </w:rPr>
        <w:t xml:space="preserve"> ≤ 45 </w:t>
      </w:r>
      <w:r>
        <w:rPr>
          <w:b w:val="0"/>
          <w:i w:val="0"/>
        </w:rPr>
        <w:t>o</w:t>
      </w:r>
      <w:r>
        <w:rPr>
          <w:b w:val="0"/>
          <w:i w:val="0"/>
        </w:rPr>
        <w:t>C)</w:t>
      </w:r>
      <w:r>
        <w:rPr>
          <w:b w:val="0"/>
          <w:i w:val="0"/>
        </w:rPr>
        <w:br/>
      </w:r>
      <w:r>
        <w:rPr>
          <w:b w:val="0"/>
          <w:i w:val="0"/>
        </w:rPr>
        <w:t>6.3 Xác định các hệ số điều chỉnh công suất</w:t>
      </w:r>
      <w:r>
        <w:rPr>
          <w:b w:val="0"/>
          <w:i w:val="0"/>
        </w:rPr>
        <w:br/>
      </w:r>
      <w:r>
        <w:rPr>
          <w:b w:val="0"/>
          <w:i w:val="0"/>
        </w:rPr>
        <w:t xml:space="preserve">6.3.1 Xác định hệ số </w:t>
      </w:r>
      <w:r>
        <w:rPr>
          <w:b w:val="0"/>
          <w:i w:val="0"/>
        </w:rPr>
        <w:t>a</w:t>
      </w:r>
      <w:r>
        <w:rPr>
          <w:b w:val="0"/>
          <w:i w:val="0"/>
        </w:rPr>
        <w:t>1</w:t>
      </w:r>
      <w:r>
        <w:rPr>
          <w:b w:val="0"/>
          <w:i w:val="0"/>
        </w:rPr>
        <w:br/>
      </w:r>
      <w:r>
        <w:rPr>
          <w:b w:val="0"/>
          <w:i w:val="0"/>
        </w:rPr>
        <w:t>Khi điểm đo ở trên đầu ra của trục khuỷu, hệ số này bằng 1. Khi điểm đo không ở trên đầu ra của trục khuỷu, hệ số này được tính theo công thức:</w:t>
      </w:r>
      <w:r>
        <w:rPr>
          <w:b w:val="0"/>
          <w:i w:val="0"/>
        </w:rPr>
        <w:br/>
      </w:r>
      <w:r>
        <w:rPr>
          <w:b w:val="0"/>
          <w:i w:val="0"/>
        </w:rPr>
        <w:br/>
      </w:r>
      <w:r>
        <w:rPr>
          <w:b w:val="0"/>
          <w:i w:val="0"/>
        </w:rPr>
        <w:t>trong đó</w:t>
      </w:r>
      <w:r>
        <w:rPr>
          <w:b w:val="0"/>
          <w:i w:val="0"/>
        </w:rPr>
        <w:br/>
      </w:r>
      <w:r>
        <w:rPr>
          <w:b w:val="0"/>
          <w:i w:val="0"/>
        </w:rPr>
        <w:t>h</w:t>
      </w:r>
      <w:r>
        <w:rPr>
          <w:b w:val="0"/>
          <w:i w:val="0"/>
        </w:rPr>
        <w:t>t</w:t>
      </w:r>
      <w:r>
        <w:rPr>
          <w:b w:val="0"/>
          <w:i w:val="0"/>
        </w:rPr>
        <w:t xml:space="preserve"> là hiệu suất của truyền động đặt giữa trục khuỷu và điểm đo;</w:t>
      </w:r>
      <w:r>
        <w:rPr>
          <w:b w:val="0"/>
          <w:i w:val="0"/>
        </w:rPr>
        <w:br/>
      </w:r>
      <w:r>
        <w:rPr>
          <w:b w:val="0"/>
          <w:i w:val="0"/>
        </w:rPr>
        <w:t xml:space="preserve">Hiệu suất truyền động </w:t>
      </w:r>
      <w:r>
        <w:rPr>
          <w:b w:val="0"/>
          <w:i w:val="0"/>
        </w:rPr>
        <w:t>h</w:t>
      </w:r>
      <w:r>
        <w:rPr>
          <w:b w:val="0"/>
          <w:i w:val="0"/>
        </w:rPr>
        <w:t>t</w:t>
      </w:r>
      <w:r>
        <w:rPr>
          <w:b w:val="0"/>
          <w:i w:val="0"/>
        </w:rPr>
        <w:t xml:space="preserve"> này được xác định bằng tích của các hiệu suất </w:t>
      </w:r>
      <w:r>
        <w:rPr>
          <w:b w:val="0"/>
          <w:i w:val="0"/>
        </w:rPr>
        <w:t>h</w:t>
      </w:r>
      <w:r>
        <w:rPr>
          <w:b w:val="0"/>
          <w:i w:val="0"/>
        </w:rPr>
        <w:t>i</w:t>
      </w:r>
      <w:r>
        <w:rPr>
          <w:b w:val="0"/>
          <w:i w:val="0"/>
        </w:rPr>
        <w:t xml:space="preserve"> của mỗi yếu tố cấu thành truyền động:</w:t>
      </w:r>
      <w:r>
        <w:rPr>
          <w:b w:val="0"/>
          <w:i w:val="0"/>
        </w:rPr>
        <w:br/>
      </w:r>
      <w:r>
        <w:rPr>
          <w:b w:val="0"/>
          <w:i w:val="0"/>
        </w:rPr>
        <w:t>h</w:t>
      </w:r>
      <w:r>
        <w:rPr>
          <w:b w:val="0"/>
          <w:i w:val="0"/>
        </w:rPr>
        <w:t>t</w:t>
      </w:r>
      <w:r>
        <w:rPr>
          <w:b w:val="0"/>
          <w:i w:val="0"/>
        </w:rPr>
        <w:t xml:space="preserve"> = </w:t>
      </w:r>
      <w:r>
        <w:rPr>
          <w:b w:val="0"/>
          <w:i w:val="0"/>
        </w:rPr>
        <w:t>h</w:t>
      </w:r>
      <w:r>
        <w:rPr>
          <w:b w:val="0"/>
          <w:i w:val="0"/>
        </w:rPr>
        <w:t>1</w:t>
      </w:r>
      <w:r>
        <w:rPr>
          <w:b w:val="0"/>
          <w:i w:val="0"/>
        </w:rPr>
        <w:t xml:space="preserve"> x </w:t>
      </w:r>
      <w:r>
        <w:rPr>
          <w:b w:val="0"/>
          <w:i w:val="0"/>
        </w:rPr>
        <w:t>h</w:t>
      </w:r>
      <w:r>
        <w:rPr>
          <w:b w:val="0"/>
          <w:i w:val="0"/>
        </w:rPr>
        <w:t>2</w:t>
      </w:r>
      <w:r>
        <w:rPr>
          <w:b w:val="0"/>
          <w:i w:val="0"/>
        </w:rPr>
        <w:t xml:space="preserve"> x ... x </w:t>
      </w:r>
      <w:r>
        <w:rPr>
          <w:b w:val="0"/>
          <w:i w:val="0"/>
        </w:rPr>
        <w:t>h</w:t>
      </w:r>
      <w:r>
        <w:rPr>
          <w:b w:val="0"/>
          <w:i w:val="0"/>
        </w:rPr>
        <w:t>i</w:t>
      </w:r>
      <w:r>
        <w:rPr>
          <w:b w:val="0"/>
          <w:i w:val="0"/>
        </w:rPr>
        <w:br/>
      </w:r>
      <w:r>
        <w:rPr>
          <w:b w:val="0"/>
          <w:i w:val="0"/>
        </w:rPr>
        <w:t xml:space="preserve">Hiệu suất </w:t>
      </w:r>
      <w:r>
        <w:rPr>
          <w:b w:val="0"/>
          <w:i w:val="0"/>
        </w:rPr>
        <w:t>h</w:t>
      </w:r>
      <w:r>
        <w:rPr>
          <w:b w:val="0"/>
          <w:i w:val="0"/>
        </w:rPr>
        <w:t>1</w:t>
      </w:r>
      <w:r>
        <w:rPr>
          <w:b w:val="0"/>
          <w:i w:val="0"/>
        </w:rPr>
        <w:t xml:space="preserve"> của mỗi yếu tố cấu thành truyền động được cho trong bảng 3.</w:t>
      </w:r>
      <w:r>
        <w:rPr>
          <w:b w:val="0"/>
          <w:i w:val="0"/>
        </w:rPr>
        <w:br/>
      </w:r>
      <w:r>
        <w:rPr>
          <w:b/>
          <w:i w:val="0"/>
        </w:rPr>
        <w:t>Bảng 3 - HIệu suất của các yếu tố cấu thành truyền động</w:t>
      </w:r>
      <w:r>
        <w:rPr>
          <w:b w:val="0"/>
          <w:i w:val="0"/>
        </w:rPr>
        <w:br/>
      </w:r>
      <w:r>
        <w:rPr>
          <w:b w:val="0"/>
          <w:i w:val="0"/>
        </w:rPr>
        <w:br/>
      </w:r>
      <w:r>
        <w:rPr>
          <w:b w:val="0"/>
          <w:i w:val="0"/>
        </w:rPr>
        <w:br/>
      </w:r>
      <w:r>
        <w:rPr>
          <w:b w:val="0"/>
          <w:i w:val="0"/>
        </w:rPr>
        <w:br/>
      </w:r>
      <w:r>
        <w:rPr>
          <w:b w:val="0"/>
          <w:i w:val="0"/>
        </w:rPr>
        <w:br/>
      </w:r>
      <w:r>
        <w:rPr>
          <w:b w:val="0"/>
          <w:i w:val="0"/>
        </w:rPr>
        <w:t>Yếu tố</w:t>
      </w:r>
      <w:r>
        <w:rPr>
          <w:b w:val="0"/>
          <w:i w:val="0"/>
        </w:rPr>
        <w:br/>
      </w:r>
      <w:r>
        <w:rPr>
          <w:b w:val="0"/>
          <w:i w:val="0"/>
        </w:rPr>
        <w:br/>
      </w:r>
      <w:r>
        <w:rPr>
          <w:b w:val="0"/>
          <w:i w:val="0"/>
        </w:rPr>
        <w:t>Kiểu</w:t>
      </w:r>
      <w:r>
        <w:rPr>
          <w:b w:val="0"/>
          <w:i w:val="0"/>
        </w:rPr>
        <w:br/>
      </w:r>
      <w:r>
        <w:rPr>
          <w:b w:val="0"/>
          <w:i w:val="0"/>
        </w:rPr>
        <w:br/>
      </w:r>
      <w:r>
        <w:rPr>
          <w:b w:val="0"/>
          <w:i w:val="0"/>
        </w:rPr>
        <w:t>Hiệu suất</w:t>
      </w:r>
      <w:r>
        <w:rPr>
          <w:b w:val="0"/>
          <w:i w:val="0"/>
        </w:rPr>
        <w:br/>
      </w:r>
      <w:r>
        <w:rPr>
          <w:b w:val="0"/>
          <w:i w:val="0"/>
        </w:rPr>
        <w:br/>
      </w:r>
      <w:r>
        <w:rPr>
          <w:b w:val="0"/>
          <w:i w:val="0"/>
        </w:rPr>
        <w:br/>
      </w:r>
      <w:r>
        <w:rPr>
          <w:b w:val="0"/>
          <w:i w:val="0"/>
        </w:rPr>
        <w:br/>
      </w:r>
      <w:r>
        <w:rPr>
          <w:b w:val="0"/>
          <w:i w:val="0"/>
        </w:rPr>
        <w:t>Bánh răng</w:t>
      </w:r>
      <w:r>
        <w:rPr>
          <w:b w:val="0"/>
          <w:i w:val="0"/>
        </w:rPr>
        <w:br/>
      </w:r>
      <w:r>
        <w:rPr>
          <w:b w:val="0"/>
          <w:i w:val="0"/>
        </w:rPr>
        <w:br/>
      </w:r>
      <w:r>
        <w:rPr>
          <w:b w:val="0"/>
          <w:i w:val="0"/>
        </w:rPr>
        <w:t>Bánh răng trụ thẳng</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Bánh răng xoắn</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Bánh răng côn</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Xích</w:t>
      </w:r>
      <w:r>
        <w:rPr>
          <w:b w:val="0"/>
          <w:i w:val="0"/>
        </w:rPr>
        <w:br/>
      </w:r>
      <w:r>
        <w:rPr>
          <w:b w:val="0"/>
          <w:i w:val="0"/>
        </w:rPr>
        <w:br/>
      </w:r>
      <w:r>
        <w:rPr>
          <w:b w:val="0"/>
          <w:i w:val="0"/>
        </w:rPr>
        <w:t>Con lăn</w:t>
      </w:r>
      <w:r>
        <w:rPr>
          <w:b w:val="0"/>
          <w:i w:val="0"/>
        </w:rPr>
        <w:br/>
      </w:r>
      <w:r>
        <w:rPr>
          <w:b w:val="0"/>
          <w:i w:val="0"/>
        </w:rPr>
        <w:br/>
      </w:r>
      <w:r>
        <w:rPr>
          <w:b w:val="0"/>
          <w:i w:val="0"/>
        </w:rPr>
        <w:t>0,95</w:t>
      </w:r>
      <w:r>
        <w:rPr>
          <w:b w:val="0"/>
          <w:i w:val="0"/>
        </w:rPr>
        <w:br/>
      </w:r>
      <w:r>
        <w:rPr>
          <w:b w:val="0"/>
          <w:i w:val="0"/>
        </w:rPr>
        <w:br/>
      </w:r>
      <w:r>
        <w:rPr>
          <w:b w:val="0"/>
          <w:i w:val="0"/>
        </w:rPr>
        <w:br/>
      </w:r>
      <w:r>
        <w:rPr>
          <w:b w:val="0"/>
          <w:i w:val="0"/>
        </w:rPr>
        <w:br/>
      </w:r>
      <w:r>
        <w:rPr>
          <w:b w:val="0"/>
          <w:i w:val="0"/>
        </w:rPr>
        <w:t>Xích êm</w:t>
      </w:r>
      <w:r>
        <w:rPr>
          <w:b w:val="0"/>
          <w:i w:val="0"/>
        </w:rPr>
        <w:br/>
      </w:r>
      <w:r>
        <w:rPr>
          <w:b w:val="0"/>
          <w:i w:val="0"/>
        </w:rPr>
        <w:br/>
      </w:r>
      <w:r>
        <w:rPr>
          <w:b w:val="0"/>
          <w:i w:val="0"/>
        </w:rPr>
        <w:t>0,98</w:t>
      </w:r>
      <w:r>
        <w:rPr>
          <w:b w:val="0"/>
          <w:i w:val="0"/>
        </w:rPr>
        <w:br/>
      </w:r>
      <w:r>
        <w:rPr>
          <w:b w:val="0"/>
          <w:i w:val="0"/>
        </w:rPr>
        <w:br/>
      </w:r>
      <w:r>
        <w:rPr>
          <w:b w:val="0"/>
          <w:i w:val="0"/>
        </w:rPr>
        <w:br/>
      </w:r>
      <w:r>
        <w:rPr>
          <w:b w:val="0"/>
          <w:i w:val="0"/>
        </w:rPr>
        <w:br/>
      </w:r>
      <w:r>
        <w:rPr>
          <w:b w:val="0"/>
          <w:i w:val="0"/>
        </w:rPr>
        <w:t>Đai</w:t>
      </w:r>
      <w:r>
        <w:rPr>
          <w:b w:val="0"/>
          <w:i w:val="0"/>
        </w:rPr>
        <w:br/>
      </w:r>
      <w:r>
        <w:rPr>
          <w:b w:val="0"/>
          <w:i w:val="0"/>
        </w:rPr>
        <w:br/>
      </w:r>
      <w:r>
        <w:rPr>
          <w:b w:val="0"/>
          <w:i w:val="0"/>
        </w:rPr>
        <w:t>Có răng</w:t>
      </w:r>
      <w:r>
        <w:rPr>
          <w:b w:val="0"/>
          <w:i w:val="0"/>
        </w:rPr>
        <w:br/>
      </w:r>
      <w:r>
        <w:rPr>
          <w:b w:val="0"/>
          <w:i w:val="0"/>
        </w:rPr>
        <w:br/>
      </w:r>
      <w:r>
        <w:rPr>
          <w:b w:val="0"/>
          <w:i w:val="0"/>
        </w:rPr>
        <w:t>0,95</w:t>
      </w:r>
      <w:r>
        <w:rPr>
          <w:b w:val="0"/>
          <w:i w:val="0"/>
        </w:rPr>
        <w:br/>
      </w:r>
      <w:r>
        <w:rPr>
          <w:b w:val="0"/>
          <w:i w:val="0"/>
        </w:rPr>
        <w:br/>
      </w:r>
      <w:r>
        <w:rPr>
          <w:b w:val="0"/>
          <w:i w:val="0"/>
        </w:rPr>
        <w:br/>
      </w:r>
      <w:r>
        <w:rPr>
          <w:b w:val="0"/>
          <w:i w:val="0"/>
        </w:rPr>
        <w:br/>
      </w:r>
      <w:r>
        <w:rPr>
          <w:b w:val="0"/>
          <w:i w:val="0"/>
        </w:rPr>
        <w:t>Hình thang</w:t>
      </w:r>
      <w:r>
        <w:rPr>
          <w:b w:val="0"/>
          <w:i w:val="0"/>
        </w:rPr>
        <w:br/>
      </w:r>
      <w:r>
        <w:rPr>
          <w:b w:val="0"/>
          <w:i w:val="0"/>
        </w:rPr>
        <w:br/>
      </w:r>
      <w:r>
        <w:rPr>
          <w:b w:val="0"/>
          <w:i w:val="0"/>
        </w:rPr>
        <w:t>0,94</w:t>
      </w:r>
      <w:r>
        <w:rPr>
          <w:b w:val="0"/>
          <w:i w:val="0"/>
        </w:rPr>
        <w:br/>
      </w:r>
      <w:r>
        <w:rPr>
          <w:b w:val="0"/>
          <w:i w:val="0"/>
        </w:rPr>
        <w:br/>
      </w:r>
      <w:r>
        <w:rPr>
          <w:b w:val="0"/>
          <w:i w:val="0"/>
        </w:rPr>
        <w:br/>
      </w:r>
      <w:r>
        <w:rPr>
          <w:b w:val="0"/>
          <w:i w:val="0"/>
        </w:rPr>
        <w:br/>
      </w:r>
      <w:r>
        <w:rPr>
          <w:b w:val="0"/>
          <w:i w:val="0"/>
        </w:rPr>
        <w:t>Khớp nối thủy lực hoặc bộ biến đổi thủy lực</w:t>
      </w:r>
      <w:r>
        <w:rPr>
          <w:b w:val="0"/>
          <w:i w:val="0"/>
        </w:rPr>
        <w:br/>
      </w:r>
      <w:r>
        <w:rPr>
          <w:b w:val="0"/>
          <w:i w:val="0"/>
        </w:rPr>
        <w:br/>
      </w:r>
      <w:r>
        <w:rPr>
          <w:b w:val="0"/>
          <w:i w:val="0"/>
        </w:rPr>
        <w:t>Khớp nối thủy lực</w:t>
      </w:r>
      <w:r>
        <w:rPr>
          <w:b w:val="0"/>
          <w:i w:val="0"/>
        </w:rPr>
        <w:br/>
      </w:r>
      <w:r>
        <w:rPr>
          <w:b w:val="0"/>
          <w:i w:val="0"/>
        </w:rPr>
        <w:br/>
      </w:r>
      <w:r>
        <w:rPr>
          <w:b w:val="0"/>
          <w:i w:val="0"/>
        </w:rPr>
        <w:t>0,92</w:t>
      </w:r>
      <w:r>
        <w:rPr>
          <w:b w:val="0"/>
          <w:i w:val="0"/>
        </w:rPr>
        <w:br/>
      </w:r>
      <w:r>
        <w:rPr>
          <w:b w:val="0"/>
          <w:i w:val="0"/>
        </w:rPr>
        <w:br/>
      </w:r>
      <w:r>
        <w:rPr>
          <w:b w:val="0"/>
          <w:i w:val="0"/>
        </w:rPr>
        <w:br/>
      </w:r>
      <w:r>
        <w:rPr>
          <w:b w:val="0"/>
          <w:i w:val="0"/>
        </w:rPr>
        <w:br/>
      </w:r>
      <w:r>
        <w:rPr>
          <w:b w:val="0"/>
          <w:i w:val="0"/>
        </w:rPr>
        <w:t>Bộ biến đổi thủy lực không khóa</w:t>
      </w:r>
      <w:r>
        <w:rPr>
          <w:b w:val="0"/>
          <w:i w:val="0"/>
        </w:rPr>
        <w:br/>
      </w:r>
      <w:r>
        <w:rPr>
          <w:b w:val="0"/>
          <w:i w:val="0"/>
        </w:rPr>
        <w:br/>
      </w:r>
      <w:r>
        <w:rPr>
          <w:b w:val="0"/>
          <w:i w:val="0"/>
        </w:rPr>
        <w:t>0,92</w:t>
      </w:r>
      <w:r>
        <w:rPr>
          <w:b w:val="0"/>
          <w:i w:val="0"/>
        </w:rPr>
        <w:br/>
      </w:r>
      <w:r>
        <w:rPr>
          <w:b w:val="0"/>
          <w:i w:val="0"/>
        </w:rPr>
        <w:br/>
      </w:r>
      <w:r>
        <w:rPr>
          <w:b w:val="0"/>
          <w:i w:val="0"/>
        </w:rPr>
        <w:br/>
      </w:r>
      <w:r>
        <w:rPr>
          <w:b w:val="0"/>
          <w:i w:val="0"/>
        </w:rPr>
        <w:br/>
      </w:r>
      <w:r>
        <w:rPr>
          <w:b w:val="0"/>
          <w:i w:val="0"/>
        </w:rPr>
        <w:t xml:space="preserve">6.3.2 Xác định hệ số </w:t>
      </w:r>
      <w:r>
        <w:rPr>
          <w:b w:val="0"/>
          <w:i w:val="0"/>
        </w:rPr>
        <w:t>a</w:t>
      </w:r>
      <w:r>
        <w:rPr>
          <w:b w:val="0"/>
          <w:i w:val="0"/>
        </w:rPr>
        <w:t>2</w:t>
      </w:r>
      <w:r>
        <w:rPr>
          <w:b w:val="0"/>
          <w:i w:val="0"/>
        </w:rPr>
        <w:br/>
      </w:r>
      <w:r>
        <w:rPr>
          <w:b w:val="0"/>
          <w:i w:val="0"/>
        </w:rPr>
        <w:t>Phép thử có thể được thực hiện trong phòng có điều hòa không khí ở đó điều kiện khí quyển được điều khiển để bằng với điều kiện chuẩn.</w:t>
      </w:r>
      <w:r>
        <w:rPr>
          <w:b w:val="0"/>
          <w:i w:val="0"/>
        </w:rPr>
        <w:br/>
      </w:r>
      <w:r>
        <w:rPr>
          <w:b w:val="0"/>
          <w:i w:val="0"/>
        </w:rPr>
        <w:t xml:space="preserve">6.3.2.1 Ký hiệu cho các hệ số điều chỉnh </w:t>
      </w:r>
      <w:r>
        <w:rPr>
          <w:b w:val="0"/>
          <w:i w:val="0"/>
        </w:rPr>
        <w:t>a</w:t>
      </w:r>
      <w:r>
        <w:rPr>
          <w:b w:val="0"/>
          <w:i w:val="0"/>
        </w:rPr>
        <w:t>2a</w:t>
      </w:r>
      <w:r>
        <w:rPr>
          <w:b w:val="0"/>
          <w:i w:val="0"/>
        </w:rPr>
        <w:t xml:space="preserve"> và </w:t>
      </w:r>
      <w:r>
        <w:rPr>
          <w:b w:val="0"/>
          <w:i w:val="0"/>
        </w:rPr>
        <w:t>a</w:t>
      </w:r>
      <w:r>
        <w:rPr>
          <w:b w:val="0"/>
          <w:i w:val="0"/>
        </w:rPr>
        <w:t>2b</w:t>
      </w:r>
      <w:r>
        <w:rPr>
          <w:b w:val="0"/>
          <w:i w:val="0"/>
        </w:rPr>
        <w:br/>
      </w:r>
      <w:r>
        <w:rPr>
          <w:b w:val="0"/>
          <w:i w:val="0"/>
        </w:rPr>
        <w:t>T là nhiệt độ tuyệt đối, theo Kenvin, tại cửa nạp không khí vào động cơ.</w:t>
      </w:r>
      <w:r>
        <w:rPr>
          <w:b w:val="0"/>
          <w:i w:val="0"/>
        </w:rPr>
        <w:br/>
      </w:r>
      <w:r>
        <w:rPr>
          <w:b w:val="0"/>
          <w:i w:val="0"/>
        </w:rPr>
        <w:t>P</w:t>
      </w:r>
      <w:r>
        <w:rPr>
          <w:b w:val="0"/>
          <w:i w:val="0"/>
        </w:rPr>
        <w:t>d</w:t>
      </w:r>
      <w:r>
        <w:rPr>
          <w:b w:val="0"/>
          <w:i w:val="0"/>
        </w:rPr>
        <w:t xml:space="preserve"> là áp suất khí quyển khô, theo kilopascal, nghĩa là áp suất khí áp tổng trừ đi áp suất hơi nước;</w:t>
      </w:r>
      <w:r>
        <w:rPr>
          <w:b w:val="0"/>
          <w:i w:val="0"/>
        </w:rPr>
        <w:br/>
      </w:r>
      <w:r>
        <w:rPr>
          <w:b w:val="0"/>
          <w:i w:val="0"/>
        </w:rPr>
        <w:t>P</w:t>
      </w:r>
      <w:r>
        <w:rPr>
          <w:b w:val="0"/>
          <w:i w:val="0"/>
        </w:rPr>
        <w:t>a</w:t>
      </w:r>
      <w:r>
        <w:rPr>
          <w:b w:val="0"/>
          <w:i w:val="0"/>
        </w:rPr>
        <w:t xml:space="preserve"> là áp suất khí quyển tổng.</w:t>
      </w:r>
      <w:r>
        <w:rPr>
          <w:b w:val="0"/>
          <w:i w:val="0"/>
        </w:rPr>
        <w:br/>
      </w:r>
      <w:r>
        <w:rPr>
          <w:b w:val="0"/>
          <w:i w:val="0"/>
        </w:rPr>
        <w:t>6.3.2.2 Động cơ 4 kỳ</w:t>
      </w:r>
      <w:r>
        <w:rPr>
          <w:b w:val="0"/>
          <w:i w:val="0"/>
        </w:rPr>
        <w:br/>
      </w:r>
      <w:r>
        <w:rPr>
          <w:b w:val="0"/>
          <w:i w:val="0"/>
        </w:rPr>
        <w:t xml:space="preserve">Hệ số điều chỉnh </w:t>
      </w:r>
      <w:r>
        <w:rPr>
          <w:b w:val="0"/>
          <w:i w:val="0"/>
        </w:rPr>
        <w:t>a</w:t>
      </w:r>
      <w:r>
        <w:rPr>
          <w:b w:val="0"/>
          <w:i w:val="0"/>
        </w:rPr>
        <w:t>2a</w:t>
      </w:r>
      <w:r>
        <w:rPr>
          <w:b w:val="0"/>
          <w:i w:val="0"/>
        </w:rPr>
        <w:t xml:space="preserve"> đối với động cơ 4 kỳ, được tính theo công thức:</w:t>
      </w:r>
      <w:r>
        <w:rPr>
          <w:b w:val="0"/>
          <w:i w:val="0"/>
        </w:rPr>
        <w:br/>
      </w:r>
      <w:r>
        <w:rPr>
          <w:b w:val="0"/>
          <w:i w:val="0"/>
        </w:rPr>
        <w:br/>
      </w:r>
      <w:r>
        <w:rPr>
          <w:b w:val="0"/>
          <w:i w:val="0"/>
        </w:rPr>
        <w:t>Công thức này chỉ áp dụng nếu</w:t>
      </w:r>
      <w:r>
        <w:rPr>
          <w:b w:val="0"/>
          <w:i w:val="0"/>
        </w:rPr>
        <w:br/>
      </w:r>
      <w:r>
        <w:rPr>
          <w:b w:val="0"/>
          <w:i w:val="0"/>
        </w:rPr>
        <w:t xml:space="preserve">0,93 ≤ </w:t>
      </w:r>
      <w:r>
        <w:rPr>
          <w:b w:val="0"/>
          <w:i w:val="0"/>
        </w:rPr>
        <w:t>a</w:t>
      </w:r>
      <w:r>
        <w:rPr>
          <w:b w:val="0"/>
          <w:i w:val="0"/>
        </w:rPr>
        <w:t>2a</w:t>
      </w:r>
      <w:r>
        <w:rPr>
          <w:b w:val="0"/>
          <w:i w:val="0"/>
        </w:rPr>
        <w:t xml:space="preserve"> ≤ 1,05</w:t>
      </w:r>
      <w:r>
        <w:rPr>
          <w:b w:val="0"/>
          <w:i w:val="0"/>
        </w:rPr>
        <w:br/>
      </w:r>
      <w:r>
        <w:rPr>
          <w:b w:val="0"/>
          <w:i w:val="0"/>
        </w:rPr>
        <w:t>Nếu hệ số điều chỉnh vượt quá các giới hạn này, phải ghi lại giá trị điều chỉnh thu được và điều kiện thử (nhiệt độ và áp suất) được trình bày chính xác trong biên bản thử.</w:t>
      </w:r>
      <w:r>
        <w:rPr>
          <w:b w:val="0"/>
          <w:i w:val="0"/>
        </w:rPr>
        <w:br/>
      </w:r>
      <w:r>
        <w:rPr>
          <w:b w:val="0"/>
          <w:i w:val="0"/>
        </w:rPr>
        <w:t>6.3.2 Động cơ 2 kỳ</w:t>
      </w:r>
      <w:r>
        <w:rPr>
          <w:b w:val="0"/>
          <w:i w:val="0"/>
        </w:rPr>
        <w:br/>
      </w:r>
      <w:r>
        <w:rPr>
          <w:b w:val="0"/>
          <w:i w:val="0"/>
        </w:rPr>
        <w:t xml:space="preserve">Hệ số điều chỉnh công suất </w:t>
      </w:r>
      <w:r>
        <w:rPr>
          <w:b w:val="0"/>
          <w:i w:val="0"/>
        </w:rPr>
        <w:t>a</w:t>
      </w:r>
      <w:r>
        <w:rPr>
          <w:b w:val="0"/>
          <w:i w:val="0"/>
        </w:rPr>
        <w:t>2b</w:t>
      </w:r>
      <w:r>
        <w:rPr>
          <w:b w:val="0"/>
          <w:i w:val="0"/>
        </w:rPr>
        <w:t xml:space="preserve"> đối với động cơ 2 kỳ, được tính theo công thức:</w:t>
      </w:r>
      <w:r>
        <w:rPr>
          <w:b w:val="0"/>
          <w:i w:val="0"/>
        </w:rPr>
        <w:br/>
      </w:r>
      <w:r>
        <w:rPr>
          <w:b w:val="0"/>
          <w:i w:val="0"/>
        </w:rPr>
        <w:br/>
      </w:r>
      <w:r>
        <w:rPr>
          <w:b w:val="0"/>
          <w:i w:val="0"/>
        </w:rPr>
        <w:t>Công thức này chỉ áp dụng nếu</w:t>
      </w:r>
      <w:r>
        <w:rPr>
          <w:b w:val="0"/>
          <w:i w:val="0"/>
        </w:rPr>
        <w:br/>
      </w:r>
      <w:r>
        <w:rPr>
          <w:b w:val="0"/>
          <w:i w:val="0"/>
        </w:rPr>
        <w:t xml:space="preserve">0,96 ≤ </w:t>
      </w:r>
      <w:r>
        <w:rPr>
          <w:b w:val="0"/>
          <w:i w:val="0"/>
        </w:rPr>
        <w:t>a</w:t>
      </w:r>
      <w:r>
        <w:rPr>
          <w:b w:val="0"/>
          <w:i w:val="0"/>
        </w:rPr>
        <w:t>2b</w:t>
      </w:r>
      <w:r>
        <w:rPr>
          <w:b w:val="0"/>
          <w:i w:val="0"/>
        </w:rPr>
        <w:t xml:space="preserve"> ≤ 1,04</w:t>
      </w:r>
      <w:r>
        <w:rPr>
          <w:b w:val="0"/>
          <w:i w:val="0"/>
        </w:rPr>
        <w:br/>
      </w:r>
      <w:r>
        <w:rPr>
          <w:b w:val="0"/>
          <w:i w:val="0"/>
        </w:rPr>
        <w:t>Nếu hệ số điều chỉnh vượt quá các giới hạn này, phải ghi lại giá trị điều chỉnh thu được và điều kiện thử (nhiệt độ và áp suất) phải được trình bày chính xác trong biên bản thử.</w:t>
      </w:r>
      <w:r>
        <w:rPr>
          <w:b w:val="0"/>
          <w:i w:val="0"/>
        </w:rPr>
        <w:br/>
      </w:r>
      <w:r>
        <w:rPr>
          <w:b/>
          <w:i w:val="0"/>
        </w:rPr>
        <w:t>7. Biên bản thử</w:t>
      </w:r>
      <w:r>
        <w:rPr>
          <w:b w:val="0"/>
          <w:i w:val="0"/>
        </w:rPr>
        <w:br/>
      </w:r>
      <w:r>
        <w:rPr>
          <w:b w:val="0"/>
          <w:i w:val="0"/>
        </w:rPr>
        <w:t>(Điền "không" và những chỗ không dùng được hoặc loại bỏ)</w:t>
      </w:r>
      <w:r>
        <w:rPr>
          <w:b w:val="0"/>
          <w:i w:val="0"/>
        </w:rPr>
        <w:br/>
      </w:r>
      <w:r>
        <w:rPr>
          <w:b w:val="0"/>
          <w:i w:val="0"/>
        </w:rPr>
        <w:t>7.1 Các số liệu về động cơ</w:t>
      </w:r>
      <w:r>
        <w:rPr>
          <w:b w:val="0"/>
          <w:i w:val="0"/>
        </w:rPr>
        <w:br/>
      </w:r>
      <w:r>
        <w:rPr>
          <w:b w:val="0"/>
          <w:i w:val="0"/>
        </w:rPr>
        <w:t>7.1.1 Động cơ kiểu pittông</w:t>
      </w:r>
      <w:r>
        <w:rPr>
          <w:b w:val="0"/>
          <w:i w:val="0"/>
        </w:rPr>
        <w:br/>
      </w:r>
      <w:r>
        <w:rPr>
          <w:b w:val="0"/>
          <w:i w:val="0"/>
        </w:rPr>
        <w:t>Dạng:...................................... Kiểu: .................................... Loạt số ....................................</w:t>
      </w:r>
      <w:r>
        <w:rPr>
          <w:b w:val="0"/>
          <w:i w:val="0"/>
        </w:rPr>
        <w:br/>
      </w:r>
      <w:r>
        <w:rPr>
          <w:b w:val="0"/>
          <w:i w:val="0"/>
        </w:rPr>
        <w:t>Đường kính xylanh:................. mm Hành trình pittông: ............................................................ mm</w:t>
      </w:r>
      <w:r>
        <w:rPr>
          <w:b w:val="0"/>
          <w:i w:val="0"/>
        </w:rPr>
        <w:br/>
      </w:r>
      <w:r>
        <w:rPr>
          <w:b w:val="0"/>
          <w:i w:val="0"/>
        </w:rPr>
        <w:t>Dung tích làm việc của một xylanh: ............................................................................................... mm</w:t>
      </w:r>
      <w:r>
        <w:rPr>
          <w:b w:val="0"/>
          <w:i w:val="0"/>
        </w:rPr>
        <w:br/>
      </w:r>
      <w:r>
        <w:rPr>
          <w:b w:val="0"/>
          <w:i w:val="0"/>
        </w:rPr>
        <w:t>Số xylanh:............................................................................................................................................</w:t>
      </w:r>
      <w:r>
        <w:rPr>
          <w:b w:val="0"/>
          <w:i w:val="0"/>
        </w:rPr>
        <w:br/>
      </w:r>
      <w:r>
        <w:rPr>
          <w:b w:val="0"/>
          <w:i w:val="0"/>
        </w:rPr>
        <w:t xml:space="preserve">Bố trí các xylanh: ................................................................................................................................. </w:t>
      </w:r>
      <w:r>
        <w:rPr>
          <w:b w:val="0"/>
          <w:i w:val="0"/>
        </w:rPr>
        <w:br/>
      </w:r>
      <w:r>
        <w:rPr>
          <w:b w:val="0"/>
          <w:i w:val="0"/>
        </w:rPr>
        <w:t>Dung tích làm việc tổng của các xylanh: .......................................cm</w:t>
      </w:r>
      <w:r>
        <w:rPr>
          <w:b w:val="0"/>
          <w:i w:val="0"/>
        </w:rPr>
        <w:t>3</w:t>
      </w:r>
      <w:r>
        <w:rPr>
          <w:b w:val="0"/>
          <w:i w:val="0"/>
        </w:rPr>
        <w:br/>
      </w:r>
      <w:r>
        <w:rPr>
          <w:b w:val="0"/>
          <w:i w:val="0"/>
        </w:rPr>
        <w:t>Thứ tự đánh lửa: ..................................................................................................................................</w:t>
      </w:r>
      <w:r>
        <w:rPr>
          <w:b w:val="0"/>
          <w:i w:val="0"/>
        </w:rPr>
        <w:br/>
      </w:r>
      <w:r>
        <w:rPr>
          <w:b w:val="0"/>
          <w:i w:val="0"/>
        </w:rPr>
        <w:t>Tỷ số nén..................................................... Số kỳ: 2 hoặc 4</w:t>
      </w:r>
      <w:r>
        <w:rPr>
          <w:b w:val="0"/>
          <w:i w:val="0"/>
        </w:rPr>
        <w:t>4)</w:t>
      </w:r>
      <w:r>
        <w:rPr>
          <w:b w:val="0"/>
          <w:i w:val="0"/>
        </w:rPr>
        <w:br/>
      </w:r>
      <w:r>
        <w:rPr>
          <w:b w:val="0"/>
          <w:i w:val="0"/>
        </w:rPr>
        <w:t>7.1.2 Động cơ Trocoit</w:t>
      </w:r>
      <w:r>
        <w:rPr>
          <w:b w:val="0"/>
          <w:i w:val="0"/>
        </w:rPr>
        <w:br/>
      </w:r>
      <w:r>
        <w:rPr>
          <w:b w:val="0"/>
          <w:i w:val="0"/>
        </w:rPr>
        <w:t xml:space="preserve">Dạng:...................................... Kiểu: .................................... Loạt số .................................... </w:t>
      </w:r>
      <w:r>
        <w:rPr>
          <w:b w:val="0"/>
          <w:i w:val="0"/>
        </w:rPr>
        <w:br/>
      </w:r>
      <w:r>
        <w:rPr>
          <w:b w:val="0"/>
          <w:i w:val="0"/>
        </w:rPr>
        <w:t>Epitrocoit hoặc hypotrocoit</w:t>
      </w:r>
      <w:r>
        <w:rPr>
          <w:b w:val="0"/>
          <w:i w:val="0"/>
        </w:rPr>
        <w:t>4)</w:t>
      </w:r>
      <w:r>
        <w:rPr>
          <w:b w:val="0"/>
          <w:i w:val="0"/>
        </w:rPr>
        <w:br/>
      </w:r>
      <w:r>
        <w:rPr>
          <w:b w:val="0"/>
          <w:i w:val="0"/>
        </w:rPr>
        <w:t>Đường bao: trong hoặc ngoài</w:t>
      </w:r>
      <w:r>
        <w:rPr>
          <w:b w:val="0"/>
          <w:i w:val="0"/>
        </w:rPr>
        <w:t>4)</w:t>
      </w:r>
      <w:r>
        <w:rPr>
          <w:b w:val="0"/>
          <w:i w:val="0"/>
        </w:rPr>
        <w:br/>
      </w:r>
      <w:r>
        <w:rPr>
          <w:b w:val="0"/>
          <w:i w:val="0"/>
        </w:rPr>
        <w:t>Số buồng đốt giữa roto và stato nghĩa là số buồng kín theo chu vi đối với roto hoặc stato: ................</w:t>
      </w:r>
      <w:r>
        <w:rPr>
          <w:b w:val="0"/>
          <w:i w:val="0"/>
        </w:rPr>
        <w:br/>
      </w:r>
      <w:r>
        <w:rPr>
          <w:b w:val="0"/>
          <w:i w:val="0"/>
        </w:rPr>
        <w:t xml:space="preserve">Độ lệch tâm: ........................... mm </w:t>
      </w:r>
      <w:r>
        <w:rPr>
          <w:b w:val="0"/>
          <w:i w:val="0"/>
        </w:rPr>
        <w:t xml:space="preserve">     </w:t>
      </w:r>
      <w:r>
        <w:rPr>
          <w:b w:val="0"/>
          <w:i w:val="0"/>
        </w:rPr>
        <w:t xml:space="preserve">Bán kính sinh: ................................................................... mm </w:t>
      </w:r>
      <w:r>
        <w:rPr>
          <w:b w:val="0"/>
          <w:i w:val="0"/>
        </w:rPr>
        <w:br/>
      </w:r>
      <w:r>
        <w:rPr>
          <w:b w:val="0"/>
          <w:i w:val="0"/>
        </w:rPr>
        <w:t>Chiều rộng làm việc:............... mm</w:t>
      </w:r>
      <w:r>
        <w:rPr>
          <w:b w:val="0"/>
          <w:i w:val="0"/>
        </w:rPr>
        <w:t xml:space="preserve">      </w:t>
      </w:r>
      <w:r>
        <w:rPr>
          <w:b w:val="0"/>
          <w:i w:val="0"/>
        </w:rPr>
        <w:t>Dung tích làm việc của một buồng đốt.............................. cm</w:t>
      </w:r>
      <w:r>
        <w:rPr>
          <w:b w:val="0"/>
          <w:i w:val="0"/>
        </w:rPr>
        <w:t>2</w:t>
      </w:r>
      <w:r>
        <w:rPr>
          <w:b w:val="0"/>
          <w:i w:val="0"/>
        </w:rPr>
        <w:br/>
      </w:r>
      <w:r>
        <w:rPr>
          <w:b w:val="0"/>
          <w:i w:val="0"/>
        </w:rPr>
        <w:t>Số roto:...................................</w:t>
      </w:r>
      <w:r>
        <w:rPr>
          <w:b w:val="0"/>
          <w:i w:val="0"/>
        </w:rPr>
        <w:t xml:space="preserve">   </w:t>
      </w:r>
      <w:r>
        <w:rPr>
          <w:b w:val="0"/>
          <w:i w:val="0"/>
        </w:rPr>
        <w:t>Thứ tự đánh lửa:...............................................................</w:t>
      </w:r>
      <w:r>
        <w:rPr>
          <w:b w:val="0"/>
          <w:i w:val="0"/>
        </w:rPr>
        <w:br/>
      </w:r>
      <w:r>
        <w:rPr>
          <w:b w:val="0"/>
          <w:i w:val="0"/>
        </w:rPr>
        <w:t>4)</w:t>
      </w:r>
      <w:r>
        <w:rPr>
          <w:b w:val="0"/>
          <w:i w:val="0"/>
        </w:rPr>
        <w:t xml:space="preserve"> Gạch bỏ những chỗ không áp dụng được</w:t>
      </w:r>
      <w:r>
        <w:rPr>
          <w:b w:val="0"/>
          <w:i w:val="0"/>
        </w:rPr>
        <w:br/>
      </w:r>
      <w:r>
        <w:rPr>
          <w:b w:val="0"/>
          <w:i w:val="0"/>
        </w:rPr>
        <w:t>Tỷ số nén:...............................</w:t>
      </w:r>
      <w:r>
        <w:rPr>
          <w:b w:val="0"/>
          <w:i w:val="0"/>
        </w:rPr>
        <w:t xml:space="preserve">   </w:t>
      </w:r>
      <w:r>
        <w:rPr>
          <w:b w:val="0"/>
          <w:i w:val="0"/>
        </w:rPr>
        <w:t>Số chu kỳ: 2 hoặc 4</w:t>
      </w:r>
      <w:r>
        <w:rPr>
          <w:b w:val="0"/>
          <w:i w:val="0"/>
        </w:rPr>
        <w:t>4)</w:t>
      </w:r>
      <w:r>
        <w:rPr>
          <w:b w:val="0"/>
          <w:i w:val="0"/>
        </w:rPr>
        <w:br/>
      </w:r>
      <w:r>
        <w:rPr>
          <w:b w:val="0"/>
          <w:i w:val="0"/>
        </w:rPr>
        <w:t>7.1.3 Tỷ số truyền động</w:t>
      </w:r>
      <w:r>
        <w:rPr>
          <w:b w:val="0"/>
          <w:i w:val="0"/>
        </w:rPr>
        <w:br/>
      </w:r>
      <w:r>
        <w:rPr>
          <w:b w:val="0"/>
          <w:i w:val="0"/>
        </w:rPr>
        <w:t xml:space="preserve">Tỷ số truyền giảm tốc = </w:t>
      </w:r>
      <w:r>
        <w:rPr>
          <w:b w:val="0"/>
          <w:i w:val="0"/>
        </w:rPr>
        <w:br/>
      </w:r>
      <w:r>
        <w:rPr>
          <w:b w:val="0"/>
          <w:i w:val="0"/>
        </w:rPr>
        <w:t>7.2 Cung cấp nhiên liệu</w:t>
      </w:r>
      <w:r>
        <w:rPr>
          <w:b w:val="0"/>
          <w:i w:val="0"/>
        </w:rPr>
        <w:br/>
      </w:r>
      <w:r>
        <w:rPr>
          <w:b w:val="0"/>
          <w:i w:val="0"/>
        </w:rPr>
        <w:t>Bơm: ................................ Dạng: ............................ Kiểu: ............................ Loạt số: ......................</w:t>
      </w:r>
      <w:r>
        <w:rPr>
          <w:b w:val="0"/>
          <w:i w:val="0"/>
        </w:rPr>
        <w:br/>
      </w:r>
      <w:r>
        <w:rPr>
          <w:b w:val="0"/>
          <w:i w:val="0"/>
        </w:rPr>
        <w:t xml:space="preserve">Lọc thô: có hoặc không </w:t>
      </w:r>
      <w:r>
        <w:rPr>
          <w:b w:val="0"/>
          <w:i w:val="0"/>
        </w:rPr>
        <w:t>4)</w:t>
      </w:r>
      <w:r>
        <w:rPr>
          <w:b w:val="0"/>
          <w:i w:val="0"/>
        </w:rPr>
        <w:t xml:space="preserve"> </w:t>
      </w:r>
      <w:r>
        <w:rPr>
          <w:b w:val="0"/>
          <w:i w:val="0"/>
        </w:rPr>
        <w:t xml:space="preserve">Lọc tinh: có hoặc không </w:t>
      </w:r>
      <w:r>
        <w:rPr>
          <w:b w:val="0"/>
          <w:i w:val="0"/>
        </w:rPr>
        <w:t>4)</w:t>
      </w:r>
      <w:r>
        <w:rPr>
          <w:b w:val="0"/>
          <w:i w:val="0"/>
        </w:rPr>
        <w:br/>
      </w:r>
      <w:r>
        <w:rPr>
          <w:b w:val="0"/>
          <w:i w:val="0"/>
        </w:rPr>
        <w:t>7.3 Bộ chế hòa khí</w:t>
      </w:r>
      <w:r>
        <w:rPr>
          <w:b w:val="0"/>
          <w:i w:val="0"/>
        </w:rPr>
        <w:br/>
      </w:r>
      <w:r>
        <w:rPr>
          <w:b w:val="0"/>
          <w:i w:val="0"/>
        </w:rPr>
        <w:t>Dạng:......................................</w:t>
      </w:r>
      <w:r>
        <w:rPr>
          <w:b w:val="0"/>
          <w:i w:val="0"/>
        </w:rPr>
        <w:t xml:space="preserve">   </w:t>
      </w:r>
      <w:r>
        <w:rPr>
          <w:b w:val="0"/>
          <w:i w:val="0"/>
        </w:rPr>
        <w:t xml:space="preserve">Kiểu: .................................... Loạt số: ................................... </w:t>
      </w:r>
      <w:r>
        <w:rPr>
          <w:b w:val="0"/>
          <w:i w:val="0"/>
        </w:rPr>
        <w:br/>
      </w:r>
      <w:r>
        <w:rPr>
          <w:b w:val="0"/>
          <w:i w:val="0"/>
        </w:rPr>
        <w:t>Số: ........................................</w:t>
      </w:r>
      <w:r>
        <w:rPr>
          <w:b w:val="0"/>
          <w:i w:val="0"/>
        </w:rPr>
        <w:t xml:space="preserve">     </w:t>
      </w:r>
      <w:r>
        <w:rPr>
          <w:b w:val="0"/>
          <w:i w:val="0"/>
        </w:rPr>
        <w:t>Đặc tính chi tiết: ......................................................................</w:t>
      </w:r>
      <w:r>
        <w:rPr>
          <w:b w:val="0"/>
          <w:i w:val="0"/>
        </w:rPr>
        <w:br/>
      </w:r>
      <w:r>
        <w:rPr>
          <w:b w:val="0"/>
          <w:i w:val="0"/>
        </w:rPr>
        <w:t>7.4 Bơm hoặc cơ cấu phun</w:t>
      </w:r>
      <w:r>
        <w:rPr>
          <w:b w:val="0"/>
          <w:i w:val="0"/>
        </w:rPr>
        <w:br/>
      </w:r>
      <w:r>
        <w:rPr>
          <w:b w:val="0"/>
          <w:i w:val="0"/>
        </w:rPr>
        <w:t>Dạng:......................................</w:t>
      </w:r>
      <w:r>
        <w:rPr>
          <w:b w:val="0"/>
          <w:i w:val="0"/>
        </w:rPr>
        <w:t xml:space="preserve">   </w:t>
      </w:r>
      <w:r>
        <w:rPr>
          <w:b w:val="0"/>
          <w:i w:val="0"/>
        </w:rPr>
        <w:t>Kiểu: .................................... Loạt số: ...................................</w:t>
      </w:r>
      <w:r>
        <w:rPr>
          <w:b w:val="0"/>
          <w:i w:val="0"/>
        </w:rPr>
        <w:br/>
      </w:r>
      <w:r>
        <w:rPr>
          <w:b w:val="0"/>
          <w:i w:val="0"/>
        </w:rPr>
        <w:t xml:space="preserve">Điều chỉnh tĩnh thời điểm phun: .......................................... Cơ cấu phun sớm:................................. </w:t>
      </w:r>
      <w:r>
        <w:rPr>
          <w:b w:val="0"/>
          <w:i w:val="0"/>
        </w:rPr>
        <w:br/>
      </w:r>
      <w:r>
        <w:rPr>
          <w:b w:val="0"/>
          <w:i w:val="0"/>
        </w:rPr>
        <w:t>Mã số của cơ sở chế tạo: ....................................................................................................................</w:t>
      </w:r>
      <w:r>
        <w:rPr>
          <w:b w:val="0"/>
          <w:i w:val="0"/>
        </w:rPr>
        <w:br/>
      </w:r>
      <w:r>
        <w:rPr>
          <w:b w:val="0"/>
          <w:i w:val="0"/>
        </w:rPr>
        <w:t>7.5 Vòi phun và đế vòi phun</w:t>
      </w:r>
      <w:r>
        <w:rPr>
          <w:b w:val="0"/>
          <w:i w:val="0"/>
        </w:rPr>
        <w:br/>
      </w:r>
      <w:r>
        <w:rPr>
          <w:b w:val="0"/>
          <w:i w:val="0"/>
        </w:rPr>
        <w:t>Dạng:......................................</w:t>
      </w:r>
      <w:r>
        <w:rPr>
          <w:b w:val="0"/>
          <w:i w:val="0"/>
        </w:rPr>
        <w:t xml:space="preserve">   </w:t>
      </w:r>
      <w:r>
        <w:rPr>
          <w:b w:val="0"/>
          <w:i w:val="0"/>
        </w:rPr>
        <w:t>Kiểu: ....................................</w:t>
      </w:r>
      <w:r>
        <w:rPr>
          <w:b w:val="0"/>
          <w:i w:val="0"/>
        </w:rPr>
        <w:t xml:space="preserve">     </w:t>
      </w:r>
      <w:r>
        <w:rPr>
          <w:b w:val="0"/>
          <w:i w:val="0"/>
        </w:rPr>
        <w:t>Loạt số: ...........................</w:t>
      </w:r>
      <w:r>
        <w:rPr>
          <w:b w:val="0"/>
          <w:i w:val="0"/>
        </w:rPr>
        <w:br/>
      </w:r>
      <w:r>
        <w:rPr>
          <w:b w:val="0"/>
          <w:i w:val="0"/>
        </w:rPr>
        <w:t>Áp suất đặt: ....................... kPa(mbar)</w:t>
      </w:r>
      <w:r>
        <w:rPr>
          <w:b w:val="0"/>
          <w:i w:val="0"/>
        </w:rPr>
        <w:t xml:space="preserve"> </w:t>
      </w:r>
      <w:r>
        <w:rPr>
          <w:b w:val="0"/>
          <w:i w:val="0"/>
        </w:rPr>
        <w:t>Ống có áp suất phun cao Chiều dài: ........................ mm</w:t>
      </w:r>
      <w:r>
        <w:rPr>
          <w:b w:val="0"/>
          <w:i w:val="0"/>
        </w:rPr>
        <w:br/>
      </w:r>
      <w:r>
        <w:rPr>
          <w:b w:val="0"/>
          <w:i w:val="0"/>
        </w:rPr>
        <w:t>Đường kính trong: .......... mm</w:t>
      </w:r>
      <w:r>
        <w:rPr>
          <w:b w:val="0"/>
          <w:i w:val="0"/>
        </w:rPr>
        <w:br/>
      </w:r>
      <w:r>
        <w:rPr>
          <w:b w:val="0"/>
          <w:i w:val="0"/>
        </w:rPr>
        <w:t>7.6 Bộ phân phối đánh lửa</w:t>
      </w:r>
      <w:r>
        <w:rPr>
          <w:b w:val="0"/>
          <w:i w:val="0"/>
        </w:rPr>
        <w:br/>
      </w:r>
      <w:r>
        <w:rPr>
          <w:b w:val="0"/>
          <w:i w:val="0"/>
        </w:rPr>
        <w:t>Dạng:......................................</w:t>
      </w:r>
      <w:r>
        <w:rPr>
          <w:b w:val="0"/>
          <w:i w:val="0"/>
        </w:rPr>
        <w:t xml:space="preserve">   </w:t>
      </w:r>
      <w:r>
        <w:rPr>
          <w:b w:val="0"/>
          <w:i w:val="0"/>
        </w:rPr>
        <w:t>Kiểu: ....................................</w:t>
      </w:r>
      <w:r>
        <w:rPr>
          <w:b w:val="0"/>
          <w:i w:val="0"/>
        </w:rPr>
        <w:t xml:space="preserve">     </w:t>
      </w:r>
      <w:r>
        <w:rPr>
          <w:b w:val="0"/>
          <w:i w:val="0"/>
        </w:rPr>
        <w:t>Loạt số: ...........................</w:t>
      </w:r>
      <w:r>
        <w:rPr>
          <w:b w:val="0"/>
          <w:i w:val="0"/>
        </w:rPr>
        <w:br/>
      </w:r>
      <w:r>
        <w:rPr>
          <w:b w:val="0"/>
          <w:i w:val="0"/>
        </w:rPr>
        <w:t>Điều chỉnh tĩnh thời điểm đánh lửa: .................................. Cơ cấu đánh lửa sớm: ..............................</w:t>
      </w:r>
      <w:r>
        <w:rPr>
          <w:b w:val="0"/>
          <w:i w:val="0"/>
        </w:rPr>
        <w:br/>
      </w:r>
      <w:r>
        <w:rPr>
          <w:b w:val="0"/>
          <w:i w:val="0"/>
        </w:rPr>
        <w:t>Điều chỉnh thời điểm đánh lửa ở: ........................ pH</w:t>
      </w:r>
      <w:r>
        <w:rPr>
          <w:b w:val="0"/>
          <w:i w:val="0"/>
        </w:rPr>
        <w:t xml:space="preserve">        </w:t>
      </w:r>
      <w:r>
        <w:rPr>
          <w:b w:val="0"/>
          <w:i w:val="0"/>
        </w:rPr>
        <w:t>(do cơ sở chế tạo quy định)</w:t>
      </w:r>
      <w:r>
        <w:rPr>
          <w:b w:val="0"/>
          <w:i w:val="0"/>
        </w:rPr>
        <w:br/>
      </w:r>
      <w:r>
        <w:rPr>
          <w:b w:val="0"/>
          <w:i w:val="0"/>
        </w:rPr>
        <w:t xml:space="preserve">Phạm vi lớn nhất của cơ cấu đánh lửa sớm:........................................................................................ </w:t>
      </w:r>
      <w:r>
        <w:rPr>
          <w:b w:val="0"/>
          <w:i w:val="0"/>
        </w:rPr>
        <w:br/>
      </w:r>
      <w:r>
        <w:rPr>
          <w:b w:val="0"/>
          <w:i w:val="0"/>
        </w:rPr>
        <w:t>Khe hở ngắt mạch của bộ phân phân phối:................................................................................... mm</w:t>
      </w:r>
      <w:r>
        <w:rPr>
          <w:b w:val="0"/>
          <w:i w:val="0"/>
        </w:rPr>
        <w:br/>
      </w:r>
      <w:r>
        <w:rPr>
          <w:b w:val="0"/>
          <w:i w:val="0"/>
        </w:rPr>
        <w:t>7.7 Bugi (nến đánh lửa)</w:t>
      </w:r>
      <w:r>
        <w:rPr>
          <w:b w:val="0"/>
          <w:i w:val="0"/>
        </w:rPr>
        <w:br/>
      </w:r>
      <w:r>
        <w:rPr>
          <w:b w:val="0"/>
          <w:i w:val="0"/>
        </w:rPr>
        <w:t>Dạng:......................................</w:t>
      </w:r>
      <w:r>
        <w:rPr>
          <w:b w:val="0"/>
          <w:i w:val="0"/>
        </w:rPr>
        <w:t xml:space="preserve">   </w:t>
      </w:r>
      <w:r>
        <w:rPr>
          <w:b w:val="0"/>
          <w:i w:val="0"/>
        </w:rPr>
        <w:t>Kiểu: .................................... Loạt số: ...................................</w:t>
      </w:r>
      <w:r>
        <w:rPr>
          <w:b w:val="0"/>
          <w:i w:val="0"/>
        </w:rPr>
        <w:br/>
      </w:r>
      <w:r>
        <w:rPr>
          <w:b w:val="0"/>
          <w:i w:val="0"/>
        </w:rPr>
        <w:t>Số xy lanh:..............................</w:t>
      </w:r>
      <w:r>
        <w:rPr>
          <w:b w:val="0"/>
          <w:i w:val="0"/>
        </w:rPr>
        <w:t xml:space="preserve">   </w:t>
      </w:r>
      <w:r>
        <w:rPr>
          <w:b w:val="0"/>
          <w:i w:val="0"/>
        </w:rPr>
        <w:t>Khe hở điện cực: ............................................................... mm</w:t>
      </w:r>
      <w:r>
        <w:rPr>
          <w:b w:val="0"/>
          <w:i w:val="0"/>
        </w:rPr>
        <w:br/>
      </w:r>
      <w:r>
        <w:rPr>
          <w:b w:val="0"/>
          <w:i w:val="0"/>
        </w:rPr>
        <w:t>7.8 Cuộn dây đánh lửa</w:t>
      </w:r>
      <w:r>
        <w:rPr>
          <w:b w:val="0"/>
          <w:i w:val="0"/>
        </w:rPr>
        <w:br/>
      </w:r>
      <w:r>
        <w:rPr>
          <w:b w:val="0"/>
          <w:i w:val="0"/>
        </w:rPr>
        <w:t>Dạng:......................................</w:t>
      </w:r>
      <w:r>
        <w:rPr>
          <w:b w:val="0"/>
          <w:i w:val="0"/>
        </w:rPr>
        <w:t xml:space="preserve">   </w:t>
      </w:r>
      <w:r>
        <w:rPr>
          <w:b w:val="0"/>
          <w:i w:val="0"/>
        </w:rPr>
        <w:t>Kiểu: .................................... Loạt số: ...................................</w:t>
      </w:r>
      <w:r>
        <w:rPr>
          <w:b w:val="0"/>
          <w:i w:val="0"/>
        </w:rPr>
        <w:br/>
      </w:r>
      <w:r>
        <w:rPr>
          <w:b w:val="0"/>
          <w:i w:val="0"/>
        </w:rPr>
        <w:t>Số: ....................................................</w:t>
      </w:r>
      <w:r>
        <w:rPr>
          <w:b w:val="0"/>
          <w:i w:val="0"/>
        </w:rPr>
        <w:br/>
      </w:r>
      <w:r>
        <w:rPr>
          <w:b w:val="0"/>
          <w:i w:val="0"/>
        </w:rPr>
        <w:t>7.9 Bộ triệt nhiễu</w:t>
      </w:r>
      <w:r>
        <w:rPr>
          <w:b w:val="0"/>
          <w:i w:val="0"/>
        </w:rPr>
        <w:br/>
      </w:r>
      <w:r>
        <w:rPr>
          <w:b w:val="0"/>
          <w:i w:val="0"/>
        </w:rPr>
        <w:t>Dạng:......................................</w:t>
      </w:r>
      <w:r>
        <w:rPr>
          <w:b w:val="0"/>
          <w:i w:val="0"/>
        </w:rPr>
        <w:t xml:space="preserve">   </w:t>
      </w:r>
      <w:r>
        <w:rPr>
          <w:b w:val="0"/>
          <w:i w:val="0"/>
        </w:rPr>
        <w:t>Kiểu: .................................... Loạt số: ...................................</w:t>
      </w:r>
      <w:r>
        <w:rPr>
          <w:b w:val="0"/>
          <w:i w:val="0"/>
        </w:rPr>
        <w:br/>
      </w:r>
      <w:r>
        <w:rPr>
          <w:b w:val="0"/>
          <w:i w:val="0"/>
        </w:rPr>
        <w:t>7.10 Hệ thống nạp</w:t>
      </w:r>
      <w:r>
        <w:rPr>
          <w:b w:val="0"/>
          <w:i w:val="0"/>
        </w:rPr>
        <w:br/>
      </w:r>
      <w:r>
        <w:rPr>
          <w:b w:val="0"/>
          <w:i w:val="0"/>
        </w:rPr>
        <w:t>Ống nạp:............................................. Mô tả: ...................................</w:t>
      </w:r>
      <w:r>
        <w:rPr>
          <w:b w:val="0"/>
          <w:i w:val="0"/>
        </w:rPr>
        <w:br/>
      </w:r>
      <w:r>
        <w:rPr>
          <w:b w:val="0"/>
          <w:i w:val="0"/>
        </w:rPr>
        <w:t>Bộ lọc không khí: Dạng: ....................................... Kiểu: ............................ Loạt số:..........................</w:t>
      </w:r>
      <w:r>
        <w:rPr>
          <w:b w:val="0"/>
          <w:i w:val="0"/>
        </w:rPr>
        <w:br/>
      </w:r>
      <w:r>
        <w:rPr>
          <w:b w:val="0"/>
          <w:i w:val="0"/>
        </w:rPr>
        <w:t>Bộ giảm thanh đường nạp: Dạng:......................... Kiểu: ............................ Loạt số:..........................</w:t>
      </w:r>
      <w:r>
        <w:rPr>
          <w:b w:val="0"/>
          <w:i w:val="0"/>
        </w:rPr>
        <w:br/>
      </w:r>
      <w:r>
        <w:rPr>
          <w:b w:val="0"/>
          <w:i w:val="0"/>
        </w:rPr>
        <w:t>Độ giảm áp lớn nhất đường nạp ứng với lưu lượng tổng do cơ sở chế tạo quy định: ............ kPa (bar)</w:t>
      </w:r>
      <w:r>
        <w:rPr>
          <w:b w:val="0"/>
          <w:i w:val="0"/>
        </w:rPr>
        <w:br/>
      </w:r>
      <w:r>
        <w:rPr>
          <w:b w:val="0"/>
          <w:i w:val="0"/>
        </w:rPr>
        <w:t>7.11 Cơ cấu tăng áp: có hoặc không</w:t>
      </w:r>
      <w:r>
        <w:rPr>
          <w:b w:val="0"/>
          <w:i w:val="0"/>
        </w:rPr>
        <w:t>4)</w:t>
      </w:r>
      <w:r>
        <w:rPr>
          <w:b w:val="0"/>
          <w:i w:val="0"/>
        </w:rPr>
        <w:br/>
      </w:r>
      <w:r>
        <w:rPr>
          <w:b w:val="0"/>
          <w:i w:val="0"/>
        </w:rPr>
        <w:t xml:space="preserve">Mô tả hệ thống: ................................................................................................................................... </w:t>
      </w:r>
      <w:r>
        <w:rPr>
          <w:b w:val="0"/>
          <w:i w:val="0"/>
        </w:rPr>
        <w:br/>
      </w:r>
      <w:r>
        <w:rPr>
          <w:b w:val="0"/>
          <w:i w:val="0"/>
        </w:rPr>
        <w:t>Dạng:..............................................................................</w:t>
      </w:r>
      <w:r>
        <w:rPr>
          <w:b w:val="0"/>
          <w:i w:val="0"/>
        </w:rPr>
        <w:t xml:space="preserve">    </w:t>
      </w:r>
      <w:r>
        <w:rPr>
          <w:b w:val="0"/>
          <w:i w:val="0"/>
        </w:rPr>
        <w:t xml:space="preserve">Kiểu: ....................................................... </w:t>
      </w:r>
      <w:r>
        <w:rPr>
          <w:b w:val="0"/>
          <w:i w:val="0"/>
        </w:rPr>
        <w:br/>
      </w:r>
      <w:r>
        <w:rPr>
          <w:b w:val="0"/>
          <w:i w:val="0"/>
        </w:rPr>
        <w:t>Hệ thống máy nén: Dạng: ..............................................</w:t>
      </w:r>
      <w:r>
        <w:rPr>
          <w:b w:val="0"/>
          <w:i w:val="0"/>
        </w:rPr>
        <w:t xml:space="preserve">    </w:t>
      </w:r>
      <w:r>
        <w:rPr>
          <w:b w:val="0"/>
          <w:i w:val="0"/>
        </w:rPr>
        <w:t xml:space="preserve">Kiểu: ....................................................... </w:t>
      </w:r>
      <w:r>
        <w:rPr>
          <w:b w:val="0"/>
          <w:i w:val="0"/>
        </w:rPr>
        <w:br/>
      </w:r>
      <w:r>
        <w:rPr>
          <w:b w:val="0"/>
          <w:i w:val="0"/>
        </w:rPr>
        <w:t>Hệ thống làm mát không khí nạp: Dạng: ........................</w:t>
      </w:r>
      <w:r>
        <w:rPr>
          <w:b w:val="0"/>
          <w:i w:val="0"/>
        </w:rPr>
        <w:t xml:space="preserve">   </w:t>
      </w:r>
      <w:r>
        <w:rPr>
          <w:b w:val="0"/>
          <w:i w:val="0"/>
        </w:rPr>
        <w:t>Kiểu: .......................................................</w:t>
      </w:r>
      <w:r>
        <w:rPr>
          <w:b w:val="0"/>
          <w:i w:val="0"/>
        </w:rPr>
        <w:br/>
      </w:r>
      <w:r>
        <w:rPr>
          <w:b w:val="0"/>
          <w:i w:val="0"/>
        </w:rPr>
        <w:t>7.12 Van phân phối</w:t>
      </w:r>
      <w:r>
        <w:rPr>
          <w:b w:val="0"/>
          <w:i w:val="0"/>
        </w:rPr>
        <w:br/>
      </w:r>
      <w:r>
        <w:rPr>
          <w:b w:val="0"/>
          <w:i w:val="0"/>
        </w:rPr>
        <w:t>Kiểu van phân phối:.....................................</w:t>
      </w:r>
      <w:r>
        <w:rPr>
          <w:b w:val="0"/>
          <w:i w:val="0"/>
        </w:rPr>
        <w:t xml:space="preserve">  </w:t>
      </w:r>
      <w:r>
        <w:rPr>
          <w:b w:val="0"/>
          <w:i w:val="0"/>
        </w:rPr>
        <w:t xml:space="preserve">Mô tả tóm tắt:........................................................ </w:t>
      </w:r>
      <w:r>
        <w:rPr>
          <w:b w:val="0"/>
          <w:i w:val="0"/>
        </w:rPr>
        <w:br/>
      </w:r>
      <w:r>
        <w:rPr>
          <w:b w:val="0"/>
          <w:i w:val="0"/>
        </w:rPr>
        <w:t>Chỉnh thời gian của van:..............................</w:t>
      </w:r>
      <w:r>
        <w:rPr>
          <w:b w:val="0"/>
          <w:i w:val="0"/>
        </w:rPr>
        <w:t xml:space="preserve">  </w:t>
      </w:r>
      <w:r>
        <w:rPr>
          <w:b w:val="0"/>
          <w:i w:val="0"/>
        </w:rPr>
        <w:t xml:space="preserve"> Khe hở cần van (nóng hoặc lạnh)</w:t>
      </w:r>
      <w:r>
        <w:rPr>
          <w:b w:val="0"/>
          <w:i w:val="0"/>
        </w:rPr>
        <w:t>4)</w:t>
      </w:r>
      <w:r>
        <w:rPr>
          <w:b w:val="0"/>
          <w:i w:val="0"/>
        </w:rPr>
        <w:t xml:space="preserve"> ................. mm</w:t>
      </w:r>
      <w:r>
        <w:rPr>
          <w:b w:val="0"/>
          <w:i w:val="0"/>
        </w:rPr>
        <w:br/>
      </w:r>
      <w:r>
        <w:rPr>
          <w:b w:val="0"/>
          <w:i w:val="0"/>
        </w:rPr>
        <w:t>7.13 Hệ thống kiểm soát khí thải hộp cacte</w:t>
      </w:r>
      <w:r>
        <w:rPr>
          <w:b w:val="0"/>
          <w:i w:val="0"/>
        </w:rPr>
        <w:br/>
      </w:r>
      <w:r>
        <w:rPr>
          <w:b w:val="0"/>
          <w:i w:val="0"/>
        </w:rPr>
        <w:t xml:space="preserve">Mô tả tóm tắt: ...................................................................................................................................... </w:t>
      </w:r>
      <w:r>
        <w:rPr>
          <w:b w:val="0"/>
          <w:i w:val="0"/>
        </w:rPr>
        <w:br/>
      </w:r>
      <w:r>
        <w:rPr>
          <w:b w:val="0"/>
          <w:i w:val="0"/>
        </w:rPr>
        <w:t>Dạng:......................................</w:t>
      </w:r>
      <w:r>
        <w:rPr>
          <w:b w:val="0"/>
          <w:i w:val="0"/>
        </w:rPr>
        <w:t xml:space="preserve">   </w:t>
      </w:r>
      <w:r>
        <w:rPr>
          <w:b w:val="0"/>
          <w:i w:val="0"/>
        </w:rPr>
        <w:t>Kiểu: .................................... Loạt số: ...................................</w:t>
      </w:r>
      <w:r>
        <w:rPr>
          <w:b w:val="0"/>
          <w:i w:val="0"/>
        </w:rPr>
        <w:br/>
      </w:r>
      <w:r>
        <w:rPr>
          <w:b w:val="0"/>
          <w:i w:val="0"/>
        </w:rPr>
        <w:t>7.14 Hệ thống xả</w:t>
      </w:r>
      <w:r>
        <w:rPr>
          <w:b w:val="0"/>
          <w:i w:val="0"/>
        </w:rPr>
        <w:br/>
      </w:r>
      <w:r>
        <w:rPr>
          <w:b w:val="0"/>
          <w:i w:val="0"/>
        </w:rPr>
        <w:t>Đường ống: tiêu chuẩn hoặc không tiêu chuẩn</w:t>
      </w:r>
      <w:r>
        <w:rPr>
          <w:b w:val="0"/>
          <w:i w:val="0"/>
        </w:rPr>
        <w:t>4)</w:t>
      </w:r>
      <w:r>
        <w:rPr>
          <w:b w:val="0"/>
          <w:i w:val="0"/>
        </w:rPr>
        <w:t xml:space="preserve">      </w:t>
      </w:r>
      <w:r>
        <w:rPr>
          <w:b w:val="0"/>
          <w:i w:val="0"/>
        </w:rPr>
        <w:t>Mô tả tóm tắt nếu không: ................................</w:t>
      </w:r>
      <w:r>
        <w:rPr>
          <w:b w:val="0"/>
          <w:i w:val="0"/>
        </w:rPr>
        <w:br/>
      </w:r>
      <w:r>
        <w:rPr>
          <w:b w:val="0"/>
          <w:i w:val="0"/>
        </w:rPr>
        <w:t>Bộ giảm thanh: Dạng:....................</w:t>
      </w:r>
      <w:r>
        <w:rPr>
          <w:b w:val="0"/>
          <w:i w:val="0"/>
        </w:rPr>
        <w:t xml:space="preserve">      </w:t>
      </w:r>
      <w:r>
        <w:rPr>
          <w:b w:val="0"/>
          <w:i w:val="0"/>
        </w:rPr>
        <w:t>Kiểu:..................................... Loạt số: ...................................</w:t>
      </w:r>
      <w:r>
        <w:rPr>
          <w:b w:val="0"/>
          <w:i w:val="0"/>
        </w:rPr>
        <w:br/>
      </w:r>
      <w:r>
        <w:rPr>
          <w:b w:val="0"/>
          <w:i w:val="0"/>
        </w:rPr>
        <w:t>7.15 Hệ thống làm mát</w:t>
      </w:r>
      <w:r>
        <w:rPr>
          <w:b w:val="0"/>
          <w:i w:val="0"/>
        </w:rPr>
        <w:br/>
      </w:r>
      <w:r>
        <w:rPr>
          <w:b w:val="0"/>
          <w:i w:val="0"/>
        </w:rPr>
        <w:t>7.15.1 Chất lỏng</w:t>
      </w:r>
      <w:r>
        <w:rPr>
          <w:b w:val="0"/>
          <w:i w:val="0"/>
        </w:rPr>
        <w:br/>
      </w:r>
      <w:r>
        <w:rPr>
          <w:b w:val="0"/>
          <w:i w:val="0"/>
        </w:rPr>
        <w:t xml:space="preserve">Tính chất của chất lỏng: ...................................... .............................................................................. </w:t>
      </w:r>
      <w:r>
        <w:rPr>
          <w:b w:val="0"/>
          <w:i w:val="0"/>
        </w:rPr>
        <w:br/>
      </w:r>
      <w:r>
        <w:rPr>
          <w:b w:val="0"/>
          <w:i w:val="0"/>
        </w:rPr>
        <w:t>Bơm chất lỏng: Dạng: .................... Kiểu:................... Loạt số: ...............Tỷ số truyền:....................</w:t>
      </w:r>
      <w:r>
        <w:rPr>
          <w:b w:val="0"/>
          <w:i w:val="0"/>
        </w:rPr>
        <w:br/>
      </w:r>
      <w:r>
        <w:rPr>
          <w:b w:val="0"/>
          <w:i w:val="0"/>
        </w:rPr>
        <w:t>Bộ ổn nhiệt:</w:t>
      </w:r>
      <w:r>
        <w:rPr>
          <w:b w:val="0"/>
          <w:i w:val="0"/>
        </w:rPr>
        <w:t xml:space="preserve"> </w:t>
      </w:r>
      <w:r>
        <w:rPr>
          <w:b w:val="0"/>
          <w:i w:val="0"/>
        </w:rPr>
        <w:t>Dạng:.................... Kiểu:................... Loạt số: ...............Chỉnh đặt: ........................</w:t>
      </w:r>
      <w:r>
        <w:rPr>
          <w:b w:val="0"/>
          <w:i w:val="0"/>
        </w:rPr>
        <w:br/>
      </w:r>
      <w:r>
        <w:rPr>
          <w:b w:val="0"/>
          <w:i w:val="0"/>
        </w:rPr>
        <w:t>Bộ tản nhiệt:</w:t>
      </w:r>
      <w:r>
        <w:rPr>
          <w:b w:val="0"/>
          <w:i w:val="0"/>
        </w:rPr>
        <w:t xml:space="preserve">          </w:t>
      </w:r>
      <w:r>
        <w:rPr>
          <w:b w:val="0"/>
          <w:i w:val="0"/>
        </w:rPr>
        <w:t>Dạng:.................... Kiểu:................................. Loạt số: ..........................................</w:t>
      </w:r>
      <w:r>
        <w:rPr>
          <w:b w:val="0"/>
          <w:i w:val="0"/>
        </w:rPr>
        <w:br/>
      </w:r>
      <w:r>
        <w:rPr>
          <w:b w:val="0"/>
          <w:i w:val="0"/>
        </w:rPr>
        <w:t>Van áp suất:</w:t>
      </w:r>
      <w:r>
        <w:rPr>
          <w:b w:val="0"/>
          <w:i w:val="0"/>
        </w:rPr>
        <w:t xml:space="preserve"> </w:t>
      </w:r>
      <w:r>
        <w:rPr>
          <w:b w:val="0"/>
          <w:i w:val="0"/>
        </w:rPr>
        <w:t>Dạng:.................... Kiểu:................................. Loạt số: ..........................................</w:t>
      </w:r>
      <w:r>
        <w:rPr>
          <w:b w:val="0"/>
          <w:i w:val="0"/>
        </w:rPr>
        <w:br/>
      </w:r>
      <w:r>
        <w:rPr>
          <w:b w:val="0"/>
          <w:i w:val="0"/>
        </w:rPr>
        <w:t>Quạt:............... Dạng: .................... Kiểu:................................. Loạt số: ..........................................</w:t>
      </w:r>
      <w:r>
        <w:rPr>
          <w:b w:val="0"/>
          <w:i w:val="0"/>
        </w:rPr>
        <w:br/>
      </w:r>
      <w:r>
        <w:rPr>
          <w:b w:val="0"/>
          <w:i w:val="0"/>
        </w:rPr>
        <w:t xml:space="preserve">Hệ thống truyền động quạt:....................................... Tỷ số truyền: ................................................... </w:t>
      </w:r>
      <w:r>
        <w:rPr>
          <w:b w:val="0"/>
          <w:i w:val="0"/>
        </w:rPr>
        <w:br/>
      </w:r>
      <w:r>
        <w:rPr>
          <w:b w:val="0"/>
          <w:i w:val="0"/>
        </w:rPr>
        <w:t xml:space="preserve">Chụp quạt: có hoặc không </w:t>
      </w:r>
      <w:r>
        <w:rPr>
          <w:b w:val="0"/>
          <w:i w:val="0"/>
        </w:rPr>
        <w:t>4)</w:t>
      </w:r>
      <w:r>
        <w:rPr>
          <w:b w:val="0"/>
          <w:i w:val="0"/>
        </w:rPr>
        <w:br/>
      </w:r>
      <w:r>
        <w:rPr>
          <w:b w:val="0"/>
          <w:i w:val="0"/>
        </w:rPr>
        <w:t>7.15.2 Không khí</w:t>
      </w:r>
      <w:r>
        <w:rPr>
          <w:b w:val="0"/>
          <w:i w:val="0"/>
        </w:rPr>
        <w:br/>
      </w:r>
      <w:r>
        <w:rPr>
          <w:b w:val="0"/>
          <w:i w:val="0"/>
        </w:rPr>
        <w:t>7.15.2.1 Làm mát bằng không khí cưỡng bức</w:t>
      </w:r>
      <w:r>
        <w:rPr>
          <w:b w:val="0"/>
          <w:i w:val="0"/>
        </w:rPr>
        <w:br/>
      </w:r>
      <w:r>
        <w:rPr>
          <w:b w:val="0"/>
          <w:i w:val="0"/>
        </w:rPr>
        <w:t xml:space="preserve">Quạt:........... Dạng: ........................ Kiểu:................... Loạt số: ...............Tỷ số truyền:.................... </w:t>
      </w:r>
      <w:r>
        <w:rPr>
          <w:b w:val="0"/>
          <w:i w:val="0"/>
        </w:rPr>
        <w:br/>
      </w:r>
      <w:r>
        <w:rPr>
          <w:b w:val="0"/>
          <w:i w:val="0"/>
        </w:rPr>
        <w:t>Ống dẫn không khí (tiêu chuẩn): có hoặc không</w:t>
      </w:r>
      <w:r>
        <w:rPr>
          <w:b w:val="0"/>
          <w:i w:val="0"/>
        </w:rPr>
        <w:t>4)</w:t>
      </w:r>
      <w:r>
        <w:rPr>
          <w:b w:val="0"/>
          <w:i w:val="0"/>
        </w:rPr>
        <w:t xml:space="preserve"> ............................................................................... </w:t>
      </w:r>
      <w:r>
        <w:rPr>
          <w:b w:val="0"/>
          <w:i w:val="0"/>
        </w:rPr>
        <w:br/>
      </w:r>
      <w:r>
        <w:rPr>
          <w:b w:val="0"/>
          <w:i w:val="0"/>
        </w:rPr>
        <w:t>Quạt phụ của băng thử: có hoặc không</w:t>
      </w:r>
      <w:r>
        <w:rPr>
          <w:b w:val="0"/>
          <w:i w:val="0"/>
        </w:rPr>
        <w:t>4)</w:t>
      </w:r>
      <w:r>
        <w:rPr>
          <w:b w:val="0"/>
          <w:i w:val="0"/>
        </w:rPr>
        <w:br/>
      </w:r>
      <w:r>
        <w:rPr>
          <w:b w:val="0"/>
          <w:i w:val="0"/>
        </w:rPr>
        <w:t>Hệ thống điều chỉnh nhiệt độ: có hoặc không</w:t>
      </w:r>
      <w:r>
        <w:rPr>
          <w:b w:val="0"/>
          <w:i w:val="0"/>
        </w:rPr>
        <w:t>4)</w:t>
      </w:r>
      <w:r>
        <w:rPr>
          <w:b w:val="0"/>
          <w:i w:val="0"/>
        </w:rPr>
        <w:t xml:space="preserve">        </w:t>
      </w:r>
      <w:r>
        <w:rPr>
          <w:b w:val="0"/>
          <w:i w:val="0"/>
        </w:rPr>
        <w:t>Mô tả tóm tắt: ....................................................</w:t>
      </w:r>
      <w:r>
        <w:rPr>
          <w:b w:val="0"/>
          <w:i w:val="0"/>
        </w:rPr>
        <w:br/>
      </w:r>
      <w:r>
        <w:rPr>
          <w:b w:val="0"/>
          <w:i w:val="0"/>
        </w:rPr>
        <w:t>7.15.2.2 Làm mát bằng không khí tự nhiên</w:t>
      </w:r>
      <w:r>
        <w:rPr>
          <w:b w:val="0"/>
          <w:i w:val="0"/>
        </w:rPr>
        <w:br/>
      </w:r>
      <w:r>
        <w:rPr>
          <w:b w:val="0"/>
          <w:i w:val="0"/>
        </w:rPr>
        <w:t>Ống dẫn không khí (tiêu chuẩn): có hoặc không</w:t>
      </w:r>
      <w:r>
        <w:rPr>
          <w:b w:val="0"/>
          <w:i w:val="0"/>
        </w:rPr>
        <w:br/>
      </w:r>
      <w:r>
        <w:rPr>
          <w:b w:val="0"/>
          <w:i w:val="0"/>
        </w:rPr>
        <w:t>7.16 Bộ làm mát dầu: có hoặc không</w:t>
      </w:r>
      <w:r>
        <w:rPr>
          <w:b w:val="0"/>
          <w:i w:val="0"/>
        </w:rPr>
        <w:t>4)</w:t>
      </w:r>
      <w:r>
        <w:rPr>
          <w:b w:val="0"/>
          <w:i w:val="0"/>
        </w:rPr>
        <w:br/>
      </w:r>
      <w:r>
        <w:rPr>
          <w:b w:val="0"/>
          <w:i w:val="0"/>
        </w:rPr>
        <w:t>Dạng:......................................</w:t>
      </w:r>
      <w:r>
        <w:rPr>
          <w:b w:val="0"/>
          <w:i w:val="0"/>
        </w:rPr>
        <w:t xml:space="preserve">   </w:t>
      </w:r>
      <w:r>
        <w:rPr>
          <w:b w:val="0"/>
          <w:i w:val="0"/>
        </w:rPr>
        <w:t>Kiểu: .................................... Loạt số: ...................................</w:t>
      </w:r>
      <w:r>
        <w:rPr>
          <w:b w:val="0"/>
          <w:i w:val="0"/>
        </w:rPr>
        <w:br/>
      </w:r>
      <w:r>
        <w:rPr>
          <w:b w:val="0"/>
          <w:i w:val="0"/>
        </w:rPr>
        <w:t>7.17 Thiết bị điện</w:t>
      </w:r>
      <w:r>
        <w:rPr>
          <w:b w:val="0"/>
          <w:i w:val="0"/>
        </w:rPr>
        <w:br/>
      </w:r>
      <w:r>
        <w:rPr>
          <w:b w:val="0"/>
          <w:i w:val="0"/>
        </w:rPr>
        <w:t>Máy phát hoặc máy phát xoay chiều: Dạng: ............. Kiểu: ........................... Loạt số: .....................</w:t>
      </w:r>
      <w:r>
        <w:rPr>
          <w:b w:val="0"/>
          <w:i w:val="0"/>
        </w:rPr>
        <w:br/>
      </w:r>
      <w:r>
        <w:rPr>
          <w:b w:val="0"/>
          <w:i w:val="0"/>
        </w:rPr>
        <w:t>7.18 Hệ thống chống ô nhiễm (mô tả tóm tắt): .................................................................................</w:t>
      </w:r>
      <w:r>
        <w:rPr>
          <w:b w:val="0"/>
          <w:i w:val="0"/>
        </w:rPr>
        <w:br/>
      </w:r>
      <w:r>
        <w:rPr>
          <w:b w:val="0"/>
          <w:i w:val="0"/>
        </w:rPr>
        <w:t>7.19 Thiết bị thử khác</w:t>
      </w:r>
      <w:r>
        <w:rPr>
          <w:b w:val="0"/>
          <w:i w:val="0"/>
        </w:rPr>
        <w:br/>
      </w:r>
      <w:r>
        <w:rPr>
          <w:b w:val="0"/>
          <w:i w:val="0"/>
        </w:rPr>
        <w:t>(Đánh số, mô tả tóm tắt nếu cần):</w:t>
      </w:r>
      <w:r>
        <w:rPr>
          <w:b w:val="0"/>
          <w:i w:val="0"/>
        </w:rPr>
        <w:br/>
      </w:r>
      <w:r>
        <w:rPr>
          <w:b w:val="0"/>
          <w:i w:val="0"/>
        </w:rPr>
        <w:t>7.20 Điều kiện thử riêng</w:t>
      </w:r>
      <w:r>
        <w:rPr>
          <w:b w:val="0"/>
          <w:i w:val="0"/>
        </w:rPr>
        <w:br/>
      </w:r>
      <w:r>
        <w:rPr>
          <w:b w:val="0"/>
          <w:i w:val="0"/>
        </w:rPr>
        <w:t>Áp suất khí áp tổng:................................................................. kPa (mbar)</w:t>
      </w:r>
      <w:r>
        <w:rPr>
          <w:b w:val="0"/>
          <w:i w:val="0"/>
        </w:rPr>
        <w:br/>
      </w:r>
      <w:r>
        <w:rPr>
          <w:b w:val="0"/>
          <w:i w:val="0"/>
        </w:rPr>
        <w:t>Độ ẩm tương đối: ..................................................................... % (để thông tin)</w:t>
      </w:r>
      <w:r>
        <w:rPr>
          <w:b w:val="0"/>
          <w:i w:val="0"/>
        </w:rPr>
        <w:br/>
      </w:r>
      <w:r>
        <w:rPr>
          <w:b w:val="0"/>
          <w:i w:val="0"/>
        </w:rPr>
        <w:t>4)</w:t>
      </w:r>
      <w:r>
        <w:rPr>
          <w:b w:val="0"/>
          <w:i w:val="0"/>
        </w:rPr>
        <w:t xml:space="preserve"> Gạch bỏ những chỗ không áp dụng được</w:t>
      </w:r>
      <w:r>
        <w:rPr>
          <w:b w:val="0"/>
          <w:i w:val="0"/>
        </w:rPr>
        <w:br/>
      </w:r>
      <w:r>
        <w:rPr>
          <w:b w:val="0"/>
          <w:i w:val="0"/>
        </w:rPr>
        <w:t xml:space="preserve">Nhiệt độ phòng thử nghiệm: .................................................... </w:t>
      </w:r>
      <w:r>
        <w:rPr>
          <w:b w:val="0"/>
          <w:i w:val="0"/>
        </w:rPr>
        <w:t>o</w:t>
      </w:r>
      <w:r>
        <w:rPr>
          <w:b w:val="0"/>
          <w:i w:val="0"/>
        </w:rPr>
        <w:t>C (để thông tin)</w:t>
      </w:r>
      <w:r>
        <w:rPr>
          <w:b w:val="0"/>
          <w:i w:val="0"/>
        </w:rPr>
        <w:br/>
      </w:r>
      <w:r>
        <w:rPr>
          <w:b w:val="0"/>
          <w:i w:val="0"/>
        </w:rPr>
        <w:t>Nhiệt độ chất lỏng làm mát đi ra</w:t>
      </w:r>
      <w:r>
        <w:rPr>
          <w:b w:val="0"/>
          <w:i w:val="0"/>
        </w:rPr>
        <w:br/>
      </w:r>
      <w:r>
        <w:rPr>
          <w:b w:val="0"/>
          <w:i w:val="0"/>
        </w:rPr>
        <w:t xml:space="preserve">do cơ sở chế tạo quy định: ...................................................... </w:t>
      </w:r>
      <w:r>
        <w:rPr>
          <w:b w:val="0"/>
          <w:i w:val="0"/>
        </w:rPr>
        <w:t>o</w:t>
      </w:r>
      <w:r>
        <w:rPr>
          <w:b w:val="0"/>
          <w:i w:val="0"/>
        </w:rPr>
        <w:t>C Nhiệt độ không khí làm mát động cơ</w:t>
      </w:r>
      <w:r>
        <w:rPr>
          <w:b w:val="0"/>
          <w:i w:val="0"/>
        </w:rPr>
        <w:br/>
      </w:r>
      <w:r>
        <w:rPr>
          <w:b w:val="0"/>
          <w:i w:val="0"/>
        </w:rPr>
        <w:t xml:space="preserve">do cơ sở chế tạo quy định: ...................................................... </w:t>
      </w:r>
      <w:r>
        <w:rPr>
          <w:b w:val="0"/>
          <w:i w:val="0"/>
        </w:rPr>
        <w:t>o</w:t>
      </w:r>
      <w:r>
        <w:rPr>
          <w:b w:val="0"/>
          <w:i w:val="0"/>
        </w:rPr>
        <w:t>C Phạm vi nhiệt độ dầu nhờn do cơ sở</w:t>
      </w:r>
      <w:r>
        <w:rPr>
          <w:b w:val="0"/>
          <w:i w:val="0"/>
        </w:rPr>
        <w:br/>
      </w:r>
      <w:r>
        <w:rPr>
          <w:b w:val="0"/>
          <w:i w:val="0"/>
        </w:rPr>
        <w:t xml:space="preserve">chế tạo quy định: ..................................................................... </w:t>
      </w:r>
      <w:r>
        <w:rPr>
          <w:b w:val="0"/>
          <w:i w:val="0"/>
        </w:rPr>
        <w:t>o</w:t>
      </w:r>
      <w:r>
        <w:rPr>
          <w:b w:val="0"/>
          <w:i w:val="0"/>
        </w:rPr>
        <w:t>C ...........................................</w:t>
      </w:r>
      <w:r>
        <w:rPr>
          <w:b w:val="0"/>
          <w:i w:val="0"/>
        </w:rPr>
        <w:t>o</w:t>
      </w:r>
      <w:r>
        <w:rPr>
          <w:b w:val="0"/>
          <w:i w:val="0"/>
        </w:rPr>
        <w:t>Cmax</w:t>
      </w:r>
      <w:r>
        <w:rPr>
          <w:b w:val="0"/>
          <w:i w:val="0"/>
        </w:rPr>
        <w:br/>
      </w:r>
      <w:r>
        <w:rPr>
          <w:b w:val="0"/>
          <w:i w:val="0"/>
        </w:rPr>
        <w:t>Phạm vi nhiệt độ nhiên liệu do cơ sở chế tạo quy định</w:t>
      </w:r>
      <w:r>
        <w:rPr>
          <w:b w:val="0"/>
          <w:i w:val="0"/>
        </w:rPr>
        <w:br/>
      </w:r>
      <w:r>
        <w:rPr>
          <w:b w:val="0"/>
          <w:i w:val="0"/>
        </w:rPr>
        <w:t xml:space="preserve">Tại đường vào bộ chế hòa khí hoặc đường vào bơm phun:.......... </w:t>
      </w:r>
      <w:r>
        <w:rPr>
          <w:b w:val="0"/>
          <w:i w:val="0"/>
        </w:rPr>
        <w:t>o</w:t>
      </w:r>
      <w:r>
        <w:rPr>
          <w:b w:val="0"/>
          <w:i w:val="0"/>
        </w:rPr>
        <w:t>Cmin .................................</w:t>
      </w:r>
      <w:r>
        <w:rPr>
          <w:b w:val="0"/>
          <w:i w:val="0"/>
        </w:rPr>
        <w:t>o</w:t>
      </w:r>
      <w:r>
        <w:rPr>
          <w:b w:val="0"/>
          <w:i w:val="0"/>
        </w:rPr>
        <w:t>Cmax</w:t>
      </w:r>
      <w:r>
        <w:rPr>
          <w:b w:val="0"/>
          <w:i w:val="0"/>
        </w:rPr>
        <w:br/>
      </w:r>
      <w:r>
        <w:rPr>
          <w:b w:val="0"/>
          <w:i w:val="0"/>
        </w:rPr>
        <w:t xml:space="preserve">Nhiêt độ khí xả (đo tại một điểm trong ống xả gần kề với cửa ra </w:t>
      </w:r>
      <w:r>
        <w:rPr>
          <w:b w:val="0"/>
          <w:i w:val="0"/>
        </w:rPr>
        <w:br/>
      </w:r>
      <w:r>
        <w:rPr>
          <w:b w:val="0"/>
          <w:i w:val="0"/>
        </w:rPr>
        <w:t xml:space="preserve">của cổ xả hoặc lỗ thông hơi) do cơ sở chế tạo quy định: ............................... </w:t>
      </w:r>
      <w:r>
        <w:rPr>
          <w:b w:val="0"/>
          <w:i w:val="0"/>
        </w:rPr>
        <w:t>o</w:t>
      </w:r>
      <w:r>
        <w:rPr>
          <w:b w:val="0"/>
          <w:i w:val="0"/>
        </w:rPr>
        <w:t>C</w:t>
      </w:r>
      <w:r>
        <w:rPr>
          <w:b w:val="0"/>
          <w:i w:val="0"/>
        </w:rPr>
        <w:br/>
      </w:r>
      <w:r>
        <w:rPr>
          <w:b w:val="0"/>
          <w:i w:val="0"/>
        </w:rPr>
        <w:t>Vận tốc quay không tải:.................................................................................. ph</w:t>
      </w:r>
      <w:r>
        <w:rPr>
          <w:b w:val="0"/>
          <w:i w:val="0"/>
        </w:rPr>
        <w:t>-1</w:t>
      </w:r>
      <w:r>
        <w:rPr>
          <w:b w:val="0"/>
          <w:i w:val="0"/>
        </w:rPr>
        <w:t xml:space="preserve"> (để thông tin)</w:t>
      </w:r>
      <w:r>
        <w:rPr>
          <w:b w:val="0"/>
          <w:i w:val="0"/>
        </w:rPr>
        <w:br/>
      </w:r>
      <w:r>
        <w:rPr>
          <w:b w:val="0"/>
          <w:i w:val="0"/>
        </w:rPr>
        <w:t>Hệ thống trích khí xả trong phòng thí nghiệm: ................................ ....................................................</w:t>
      </w:r>
      <w:r>
        <w:rPr>
          <w:b w:val="0"/>
          <w:i w:val="0"/>
        </w:rPr>
        <w:br/>
      </w:r>
      <w:r>
        <w:rPr>
          <w:b w:val="0"/>
          <w:i w:val="0"/>
        </w:rPr>
        <w:t xml:space="preserve">Áp suất quá mức hoặc bộ giảm áp lớn nhất: .................................. ± .......................... Pa lúc toàn tải </w:t>
      </w:r>
      <w:r>
        <w:rPr>
          <w:b w:val="0"/>
          <w:i w:val="0"/>
        </w:rPr>
        <w:br/>
      </w:r>
      <w:r>
        <w:rPr>
          <w:b w:val="0"/>
          <w:i w:val="0"/>
        </w:rPr>
        <w:t xml:space="preserve">Lực kế................Dạng: .............................. Kiểu: ............................ Loạt số: ................................... </w:t>
      </w:r>
      <w:r>
        <w:rPr>
          <w:b w:val="0"/>
          <w:i w:val="0"/>
        </w:rPr>
        <w:br/>
      </w:r>
      <w:r>
        <w:rPr>
          <w:b w:val="0"/>
          <w:i w:val="0"/>
        </w:rPr>
        <w:t>Hằng số: ....................................................</w:t>
      </w:r>
      <w:r>
        <w:rPr>
          <w:b w:val="0"/>
          <w:i w:val="0"/>
        </w:rPr>
        <w:br/>
      </w:r>
      <w:r>
        <w:rPr>
          <w:b w:val="0"/>
          <w:i w:val="0"/>
        </w:rPr>
        <w:t>Thiết bị đo tiêu thụ nhiên liệu: loại trọng lực hoặc thể tích</w:t>
      </w:r>
      <w:r>
        <w:rPr>
          <w:b w:val="0"/>
          <w:i w:val="0"/>
        </w:rPr>
        <w:t>4)</w:t>
      </w:r>
      <w:r>
        <w:rPr>
          <w:b w:val="0"/>
          <w:i w:val="0"/>
        </w:rPr>
        <w:br/>
      </w:r>
      <w:r>
        <w:rPr>
          <w:b w:val="0"/>
          <w:i w:val="0"/>
        </w:rPr>
        <w:t>7.21 Nhiên liệu và dầu bôi trơn</w:t>
      </w:r>
      <w:r>
        <w:rPr>
          <w:b w:val="0"/>
          <w:i w:val="0"/>
        </w:rPr>
        <w:br/>
      </w:r>
      <w:r>
        <w:rPr>
          <w:b w:val="0"/>
          <w:i w:val="0"/>
        </w:rPr>
        <w:t>Nhiên liệu lỏng</w:t>
      </w:r>
      <w:r>
        <w:rPr>
          <w:b w:val="0"/>
          <w:i w:val="0"/>
        </w:rPr>
        <w:br/>
      </w:r>
      <w:r>
        <w:rPr>
          <w:b w:val="0"/>
          <w:i w:val="0"/>
        </w:rPr>
        <w:t>Dạng:.................................... Kiểu: ..............................................Ôctan RON</w:t>
      </w:r>
      <w:r>
        <w:rPr>
          <w:b w:val="0"/>
          <w:i w:val="0"/>
        </w:rPr>
        <w:t>5)</w:t>
      </w:r>
      <w:r>
        <w:rPr>
          <w:b w:val="0"/>
          <w:i w:val="0"/>
        </w:rPr>
        <w:t xml:space="preserve"> No: ........................... </w:t>
      </w:r>
      <w:r>
        <w:rPr>
          <w:b w:val="0"/>
          <w:i w:val="0"/>
        </w:rPr>
        <w:br/>
      </w:r>
      <w:r>
        <w:rPr>
          <w:b w:val="0"/>
          <w:i w:val="0"/>
        </w:rPr>
        <w:t>Hàm lượng chì: ..................... g/cm</w:t>
      </w:r>
      <w:r>
        <w:rPr>
          <w:b w:val="0"/>
          <w:i w:val="0"/>
        </w:rPr>
        <w:t>3</w:t>
      </w:r>
      <w:r>
        <w:rPr>
          <w:b w:val="0"/>
          <w:i w:val="0"/>
        </w:rPr>
        <w:t xml:space="preserve"> ở: ..........................................</w:t>
      </w:r>
      <w:r>
        <w:rPr>
          <w:b w:val="0"/>
          <w:i w:val="0"/>
        </w:rPr>
        <w:t>o</w:t>
      </w:r>
      <w:r>
        <w:rPr>
          <w:b w:val="0"/>
          <w:i w:val="0"/>
        </w:rPr>
        <w:t>C</w:t>
      </w:r>
      <w:r>
        <w:rPr>
          <w:b w:val="0"/>
          <w:i w:val="0"/>
        </w:rPr>
        <w:br/>
      </w:r>
      <w:r>
        <w:rPr>
          <w:b w:val="0"/>
          <w:i w:val="0"/>
        </w:rPr>
        <w:t>Chưng cất: Nhiệt độ tại đó thể tích chưng cất bằng: 10%..........50%..........90%............Điểm giới hạn</w:t>
      </w:r>
      <w:r>
        <w:rPr>
          <w:b w:val="0"/>
          <w:i w:val="0"/>
        </w:rPr>
        <w:br/>
      </w:r>
      <w:r>
        <w:rPr>
          <w:b w:val="0"/>
          <w:i w:val="0"/>
        </w:rPr>
        <w:t>Tỷ trọng: ............................... .......................................................g/cm</w:t>
      </w:r>
      <w:r>
        <w:rPr>
          <w:b w:val="0"/>
          <w:i w:val="0"/>
        </w:rPr>
        <w:t>3</w:t>
      </w:r>
      <w:r>
        <w:rPr>
          <w:b w:val="0"/>
          <w:i w:val="0"/>
        </w:rPr>
        <w:t xml:space="preserve"> ở: ........................... </w:t>
      </w:r>
      <w:r>
        <w:rPr>
          <w:b w:val="0"/>
          <w:i w:val="0"/>
        </w:rPr>
        <w:t>o</w:t>
      </w:r>
      <w:r>
        <w:rPr>
          <w:b w:val="0"/>
          <w:i w:val="0"/>
        </w:rPr>
        <w:t xml:space="preserve">C </w:t>
      </w:r>
      <w:r>
        <w:rPr>
          <w:b w:val="0"/>
          <w:i w:val="0"/>
        </w:rPr>
        <w:br/>
      </w:r>
      <w:r>
        <w:rPr>
          <w:b w:val="0"/>
          <w:i w:val="0"/>
        </w:rPr>
        <w:t>Năng suất tỏa nhiệt giới hạn dưới:................................................kJ/kg</w:t>
      </w:r>
      <w:r>
        <w:rPr>
          <w:b w:val="0"/>
          <w:i w:val="0"/>
        </w:rPr>
        <w:br/>
      </w:r>
      <w:r>
        <w:rPr>
          <w:b w:val="0"/>
          <w:i w:val="0"/>
        </w:rPr>
        <w:t xml:space="preserve">Các nhiên liệu khác: Đặc tính: ............................................................................................................. </w:t>
      </w:r>
      <w:r>
        <w:rPr>
          <w:b w:val="0"/>
          <w:i w:val="0"/>
        </w:rPr>
        <w:br/>
      </w:r>
      <w:r>
        <w:rPr>
          <w:b w:val="0"/>
          <w:i w:val="0"/>
        </w:rPr>
        <w:t>Dầu bôi trơn: Dạng: ............................ Loại: ................................Độ nhớt SAE:.................................</w:t>
      </w:r>
      <w:r>
        <w:rPr>
          <w:b w:val="0"/>
          <w:i w:val="0"/>
        </w:rPr>
        <w:br/>
      </w:r>
      <w:r>
        <w:rPr>
          <w:b w:val="0"/>
          <w:i w:val="0"/>
        </w:rPr>
        <w:t>Tỷ lệ hỗn hợp nhiên liệu - dầu bôi trơn: ...............................................................................................</w:t>
      </w:r>
      <w:r>
        <w:rPr>
          <w:b w:val="0"/>
          <w:i w:val="0"/>
        </w:rPr>
        <w:br/>
      </w:r>
      <w:r>
        <w:rPr>
          <w:b w:val="0"/>
          <w:i w:val="0"/>
        </w:rPr>
        <w:t>7.22 Kết quả</w:t>
      </w:r>
      <w:r>
        <w:rPr>
          <w:b w:val="0"/>
          <w:i w:val="0"/>
        </w:rPr>
        <w:br/>
      </w:r>
      <w:r>
        <w:rPr>
          <w:b w:val="0"/>
          <w:i w:val="0"/>
        </w:rPr>
        <w:t>Công suất hữu ích lớn nhất:..........................................................kW ở: ....................................... ph</w:t>
      </w:r>
      <w:r>
        <w:rPr>
          <w:b w:val="0"/>
          <w:i w:val="0"/>
        </w:rPr>
        <w:t>-1</w:t>
      </w:r>
      <w:r>
        <w:rPr>
          <w:b w:val="0"/>
          <w:i w:val="0"/>
        </w:rPr>
        <w:br/>
      </w:r>
      <w:r>
        <w:rPr>
          <w:b w:val="0"/>
          <w:i w:val="0"/>
        </w:rPr>
        <w:t>Mô men xoắn hữu ích lớn nhất: ....................................................Nm ở: ....................................... ph</w:t>
      </w:r>
      <w:r>
        <w:rPr>
          <w:b w:val="0"/>
          <w:i w:val="0"/>
        </w:rPr>
        <w:t>-1</w:t>
      </w:r>
      <w:r>
        <w:rPr>
          <w:b w:val="0"/>
          <w:i w:val="0"/>
        </w:rPr>
        <w:br/>
      </w:r>
      <w:r>
        <w:rPr>
          <w:b w:val="0"/>
          <w:i w:val="0"/>
        </w:rPr>
        <w:t>Suất tiêu thụ nhiên liệu:</w:t>
      </w:r>
      <w:r>
        <w:rPr>
          <w:b w:val="0"/>
          <w:i w:val="0"/>
        </w:rPr>
        <w:br/>
      </w:r>
      <w:r>
        <w:rPr>
          <w:b w:val="0"/>
          <w:i w:val="0"/>
        </w:rPr>
        <w:t>- ở công suất hữu ích lớn nhất: ..............................................g/kW.h</w:t>
      </w:r>
      <w:r>
        <w:rPr>
          <w:b w:val="0"/>
          <w:i w:val="0"/>
        </w:rPr>
        <w:br/>
      </w:r>
      <w:r>
        <w:rPr>
          <w:b w:val="0"/>
          <w:i w:val="0"/>
        </w:rPr>
        <w:t>- ở ở mô men xoắn hữu ích lớn nhất: .....................................g/kW.h</w:t>
      </w:r>
      <w:r>
        <w:rPr>
          <w:b w:val="0"/>
          <w:i w:val="0"/>
        </w:rPr>
        <w:br/>
      </w:r>
      <w:r>
        <w:rPr>
          <w:b w:val="0"/>
          <w:i w:val="0"/>
        </w:rPr>
        <w:t>7.23 Trình bày các kết quả (công suất hữu ích)</w:t>
      </w:r>
      <w:r>
        <w:rPr>
          <w:b w:val="0"/>
          <w:i w:val="0"/>
        </w:rPr>
        <w:br/>
      </w:r>
      <w:r>
        <w:rPr>
          <w:b w:val="0"/>
          <w:i w:val="0"/>
        </w:rPr>
        <w:t>Các đường đặc tính của momen xoắn, công suất điều chỉnh và công suất tiêu thụ nhiên liệu và các hàm của vận tốc động cơ</w:t>
      </w:r>
      <w:r>
        <w:rPr>
          <w:b w:val="0"/>
          <w:i w:val="0"/>
        </w:rPr>
        <w:br/>
      </w:r>
      <w:r>
        <w:rPr>
          <w:b w:val="0"/>
          <w:i w:val="0"/>
        </w:rPr>
        <w:br/>
      </w:r>
      <w:r>
        <w:rPr>
          <w:b w:val="0"/>
          <w:i w:val="0"/>
        </w:rPr>
        <w:br/>
      </w:r>
      <w:r>
        <w:rPr>
          <w:b w:val="0"/>
          <w:i w:val="0"/>
        </w:rPr>
        <w:br/>
      </w:r>
      <w:r>
        <w:rPr>
          <w:b w:val="0"/>
          <w:i w:val="0"/>
        </w:rPr>
        <w:br/>
      </w:r>
      <w:r>
        <w:rPr>
          <w:b w:val="0"/>
          <w:i w:val="0"/>
        </w:rPr>
        <w:t>Vận tốc động cơ, ph</w:t>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Vận tốc quay lực kế, ph</w:t>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Tải trọng lực kế, 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Mô men xoắn trục khuỷu, 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đo được, 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Áp suất khí áp tổng, kPa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Nhiệt độ không khí nạp, 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Hệ số điều chỉnh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Momen xoắn trục khuỷu điều chỉnh, Nm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điều chỉnh 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Suất tiêu thụ nhiên liệu</w:t>
      </w:r>
      <w:r>
        <w:rPr>
          <w:b w:val="0"/>
          <w:i w:val="0"/>
        </w:rPr>
        <w:t>1)</w:t>
      </w:r>
      <w:r>
        <w:rPr>
          <w:b w:val="0"/>
          <w:i w:val="0"/>
        </w:rPr>
        <w:t>, g/kW.h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Nhiệt độ làm mát động cơ</w:t>
      </w:r>
      <w:r>
        <w:rPr>
          <w:b w:val="0"/>
          <w:i w:val="0"/>
        </w:rPr>
        <w:t>2)</w:t>
      </w:r>
      <w:r>
        <w:rPr>
          <w:b w:val="0"/>
          <w:i w:val="0"/>
        </w:rPr>
        <w:t>, 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Nhiệt độ dầu bôi trơn tại điểm đo, 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Nhiệt độ khí xả, 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Nhiệt độ không khí sau cơ cấu tăng áp, 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Áp suất sau cơ cấu tăng áp, kPa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Không điều chỉnh công suất.</w:t>
      </w:r>
      <w:r>
        <w:rPr>
          <w:b w:val="0"/>
          <w:i w:val="0"/>
        </w:rPr>
        <w:br/>
      </w:r>
      <w:r>
        <w:rPr>
          <w:b w:val="0"/>
          <w:i w:val="0"/>
        </w:rPr>
        <w:t>2) Quy định điểm đo (gạch bỏ những chỗ không áp dụng)</w:t>
      </w:r>
      <w:r>
        <w:rPr>
          <w:b w:val="0"/>
          <w:i w:val="0"/>
        </w:rPr>
        <w:br/>
      </w:r>
      <w:r>
        <w:rPr>
          <w:b w:val="0"/>
          <w:i w:val="0"/>
        </w:rPr>
        <w:t>- tại cửa ra chất lỏng làm mát</w:t>
      </w:r>
      <w:r>
        <w:rPr>
          <w:b w:val="0"/>
          <w:i w:val="0"/>
        </w:rPr>
        <w:br/>
      </w:r>
      <w:r>
        <w:rPr>
          <w:b w:val="0"/>
          <w:i w:val="0"/>
        </w:rPr>
        <w:t>- tại điểm đầu ống</w:t>
      </w:r>
      <w:r>
        <w:rPr>
          <w:b w:val="0"/>
          <w:i w:val="0"/>
        </w:rPr>
        <w:br/>
      </w:r>
      <w:r>
        <w:rPr>
          <w:b w:val="0"/>
          <w:i w:val="0"/>
        </w:rPr>
        <w:t>- tại các điểm khác nhau được quy định</w:t>
      </w:r>
      <w:r>
        <w:rPr>
          <w:b w:val="0"/>
          <w:i w:val="0"/>
        </w:rPr>
        <w:br/>
      </w:r>
      <w:r>
        <w:rPr>
          <w:b w:val="0"/>
          <w:i w:val="0"/>
        </w:rPr>
        <w:br/>
      </w:r>
      <w:r>
        <w:rPr>
          <w:b w:val="0"/>
          <w:i w:val="0"/>
        </w:rPr>
        <w:br/>
      </w:r>
      <w:r>
        <w:rPr>
          <w:b w:val="0"/>
          <w:i w:val="0"/>
        </w:rPr>
        <w:br/>
      </w:r>
      <w:r>
        <w:rPr>
          <w:b/>
          <w:i w:val="0"/>
        </w:rPr>
        <w:t>8. Đơn vị và ký hiệu</w:t>
      </w:r>
      <w:r>
        <w:rPr>
          <w:b w:val="0"/>
          <w:i w:val="0"/>
        </w:rPr>
        <w:br/>
      </w:r>
      <w:r>
        <w:rPr>
          <w:b w:val="0"/>
          <w:i w:val="0"/>
        </w:rPr>
        <w:t>8.1 Đơn vị</w:t>
      </w:r>
      <w:r>
        <w:rPr>
          <w:b w:val="0"/>
          <w:i w:val="0"/>
        </w:rPr>
        <w:br/>
      </w:r>
      <w:r>
        <w:rPr>
          <w:b w:val="0"/>
          <w:i w:val="0"/>
        </w:rPr>
        <w:t>Đơn vị khối lượng: gam (g)</w:t>
      </w:r>
      <w:r>
        <w:rPr>
          <w:b w:val="0"/>
          <w:i w:val="0"/>
        </w:rPr>
        <w:br/>
      </w:r>
      <w:r>
        <w:rPr>
          <w:b w:val="0"/>
          <w:i w:val="0"/>
        </w:rPr>
        <w:t>Đơn vị công suất: kilooat (kW).</w:t>
      </w:r>
      <w:r>
        <w:rPr>
          <w:b w:val="0"/>
          <w:i w:val="0"/>
        </w:rPr>
        <w:br/>
      </w:r>
      <w:r>
        <w:rPr>
          <w:b w:val="0"/>
          <w:i w:val="0"/>
        </w:rPr>
        <w:t>Đơn vị mômen xoắn: Niutơn-met (N.m)</w:t>
      </w:r>
      <w:r>
        <w:rPr>
          <w:b w:val="0"/>
          <w:i w:val="0"/>
        </w:rPr>
        <w:br/>
      </w:r>
      <w:r>
        <w:rPr>
          <w:b w:val="0"/>
          <w:i w:val="0"/>
        </w:rPr>
        <w:t>8.2 Ký hiệu</w:t>
      </w:r>
      <w:r>
        <w:rPr>
          <w:b w:val="0"/>
          <w:i w:val="0"/>
        </w:rPr>
        <w:br/>
      </w:r>
      <w:r>
        <w:rPr>
          <w:b w:val="0"/>
          <w:i w:val="0"/>
        </w:rPr>
        <w:t>Khi các tính năng kỹ thuật (các đường cong công suất, momen xoắn và suất tiêu thụ nhiên liệu) của một động cơ nhiệt được xác định phù hợp với các yêu cầu của tiêu chuẩn này, cần có chỉ định về tiêu chuẩn của phương pháp đo được sử dụng như sau: "được xác định theo tiêu chuẩn TCVN 6439:1998 (ISO 4106)".</w:t>
      </w:r>
      <w:r>
        <w:rPr>
          <w:b w:val="0"/>
          <w:i w:val="0"/>
        </w:rPr>
        <w:br/>
      </w:r>
      <w:r>
        <w:rPr>
          <w:b w:val="0"/>
          <w:i w:val="0"/>
        </w:rPr>
        <w:t>8.2.1 Công suất hữu ích được công bố và vận tốc động cơ tương ứng</w:t>
      </w:r>
      <w:r>
        <w:rPr>
          <w:b w:val="0"/>
          <w:i w:val="0"/>
        </w:rPr>
        <w:br/>
      </w:r>
      <w:r>
        <w:rPr>
          <w:b w:val="0"/>
          <w:i w:val="0"/>
        </w:rPr>
        <w:t>Công suất hữu ích được công bố và vận tốc động cơ tương ứng là công suất và vận tốc động cơ mà cơ sở chế tạo chỉ định trong tài liệu bán hàng của mình đối với một kiểu động cơ. Chất lượng công bố "Công suất hữu ích và vận tốc động cơ " kèm theo từ "ISO"</w:t>
      </w:r>
      <w:r>
        <w:rPr>
          <w:b w:val="0"/>
          <w:i w:val="0"/>
        </w:rPr>
        <w:br/>
      </w:r>
      <w:r>
        <w:rPr>
          <w:b w:val="0"/>
          <w:i w:val="0"/>
        </w:rPr>
        <w:t>Ví dụ:</w:t>
      </w:r>
      <w:r>
        <w:rPr>
          <w:b w:val="0"/>
          <w:i w:val="0"/>
        </w:rPr>
        <w:br/>
      </w:r>
      <w:r>
        <w:rPr>
          <w:b w:val="0"/>
          <w:i w:val="0"/>
        </w:rPr>
        <w:t>Công suất hữu ích ISO:............................kW ở............................ph</w:t>
      </w:r>
      <w:r>
        <w:rPr>
          <w:b w:val="0"/>
          <w:i w:val="0"/>
        </w:rPr>
        <w:t>-1</w:t>
      </w:r>
      <w:r>
        <w:rPr>
          <w:b w:val="0"/>
          <w:i w:val="0"/>
        </w:rPr>
        <w:t xml:space="preserve"> [phù hợp với TCVN 6439:1998 (ISO 4106)]</w:t>
      </w:r>
      <w:r>
        <w:rPr>
          <w:b w:val="0"/>
          <w:i w:val="0"/>
        </w:rPr>
        <w:br/>
      </w:r>
      <w:r>
        <w:rPr>
          <w:b w:val="0"/>
          <w:i w:val="0"/>
        </w:rPr>
        <w:t>hoặc nếu sử dụng phương pháp trong phụ lục A</w:t>
      </w:r>
      <w:r>
        <w:rPr>
          <w:b w:val="0"/>
          <w:i w:val="0"/>
        </w:rPr>
        <w:br/>
      </w:r>
      <w:r>
        <w:rPr>
          <w:b w:val="0"/>
          <w:i w:val="0"/>
        </w:rPr>
        <w:t>Công suất hữu ích ISO:............................kW ở............................ph</w:t>
      </w:r>
      <w:r>
        <w:rPr>
          <w:b w:val="0"/>
          <w:i w:val="0"/>
        </w:rPr>
        <w:t>-1</w:t>
      </w:r>
      <w:r>
        <w:rPr>
          <w:b w:val="0"/>
          <w:i w:val="0"/>
        </w:rPr>
        <w:t xml:space="preserve"> [phù hợp với TCVN 6439:1998 (ISO 4106), phụ lục A].</w:t>
      </w:r>
      <w:r>
        <w:rPr>
          <w:b w:val="0"/>
          <w:i w:val="0"/>
        </w:rPr>
        <w:br/>
      </w:r>
      <w:r>
        <w:rPr>
          <w:b w:val="0"/>
          <w:i w:val="0"/>
        </w:rPr>
        <w:t>8.2.2 Mômen xoắn hữu ích được công bố và vận tốc động cơ tương ứng</w:t>
      </w:r>
      <w:r>
        <w:rPr>
          <w:b w:val="0"/>
          <w:i w:val="0"/>
        </w:rPr>
        <w:br/>
      </w:r>
      <w:r>
        <w:rPr>
          <w:b w:val="0"/>
          <w:i w:val="0"/>
        </w:rPr>
        <w:t>Mômen xoắn hữu ích được công bố và vận tốc động cơ tương ứng là mômen và vận tốc động cơ mà cơ sở chế tạo chỉ định trong tài liệu bán hàng của mình đối với một kiểu động cơ. Chất lượng công bố "mômen xoắn hữu ích và vận tốc động cơ kèm theo từ "ISO".</w:t>
      </w:r>
      <w:r>
        <w:rPr>
          <w:b w:val="0"/>
          <w:i w:val="0"/>
        </w:rPr>
        <w:br/>
      </w:r>
      <w:r>
        <w:rPr>
          <w:b w:val="0"/>
          <w:i w:val="0"/>
        </w:rPr>
        <w:t>Ví dụ:</w:t>
      </w:r>
      <w:r>
        <w:rPr>
          <w:b w:val="0"/>
          <w:i w:val="0"/>
        </w:rPr>
        <w:br/>
      </w:r>
      <w:r>
        <w:rPr>
          <w:b w:val="0"/>
          <w:i w:val="0"/>
        </w:rPr>
        <w:t>Mômen xoắn hữu ích ISO:..................................Nm ở....................................ph</w:t>
      </w:r>
      <w:r>
        <w:rPr>
          <w:b w:val="0"/>
          <w:i w:val="0"/>
        </w:rPr>
        <w:t>-1</w:t>
      </w:r>
      <w:r>
        <w:rPr>
          <w:b w:val="0"/>
          <w:i w:val="0"/>
        </w:rPr>
        <w:t xml:space="preserve"> [phù hợp với TCVN 6439:1998 (ISO 4106)]</w:t>
      </w:r>
      <w:r>
        <w:rPr>
          <w:b w:val="0"/>
          <w:i w:val="0"/>
        </w:rPr>
        <w:br/>
      </w:r>
      <w:r>
        <w:rPr>
          <w:b w:val="0"/>
          <w:i w:val="0"/>
        </w:rPr>
        <w:t>hoặc nếu sử dụng phương pháp trong phụ lục A</w:t>
      </w:r>
      <w:r>
        <w:rPr>
          <w:b w:val="0"/>
          <w:i w:val="0"/>
        </w:rPr>
        <w:br/>
      </w:r>
      <w:r>
        <w:rPr>
          <w:b w:val="0"/>
          <w:i w:val="0"/>
        </w:rPr>
        <w:t>Mômen xoắn hữu ích ISO:................................Nm ở...................................ph</w:t>
      </w:r>
      <w:r>
        <w:rPr>
          <w:b w:val="0"/>
          <w:i w:val="0"/>
        </w:rPr>
        <w:t>-1</w:t>
      </w:r>
      <w:r>
        <w:rPr>
          <w:b w:val="0"/>
          <w:i w:val="0"/>
        </w:rPr>
        <w:t xml:space="preserve"> [phù hợp với TCVN 6439:1998 (ISO 4106), phụ lục A].</w:t>
      </w:r>
      <w:r>
        <w:rPr>
          <w:b w:val="0"/>
          <w:i w:val="0"/>
        </w:rPr>
        <w:br/>
      </w:r>
      <w:r>
        <w:rPr>
          <w:b w:val="0"/>
          <w:i w:val="0"/>
        </w:rPr>
        <w:t>8.2.3 Suất tiêu thụ nhiên liệu được công bố và vận tốc động cơ tương ứng</w:t>
      </w:r>
      <w:r>
        <w:rPr>
          <w:b w:val="0"/>
          <w:i w:val="0"/>
        </w:rPr>
        <w:br/>
      </w:r>
      <w:r>
        <w:rPr>
          <w:b w:val="0"/>
          <w:i w:val="0"/>
        </w:rPr>
        <w:t>Suất tiêu thụ nhiên liệu được công bố và vận tốc động cơ tương ứng là suất tiêu thụ nhiên liệu và vận tốc động cơ tương ứng mà cơ sở chế tạo chỉ định trong tài liệu bán hàng của mình đối với một kiểu động cơ.</w:t>
      </w:r>
      <w:r>
        <w:rPr>
          <w:b w:val="0"/>
          <w:i w:val="0"/>
        </w:rPr>
        <w:br/>
      </w:r>
      <w:r>
        <w:rPr>
          <w:b w:val="0"/>
          <w:i w:val="0"/>
        </w:rPr>
        <w:t>Chất lượng công bố: "Suất tiêu thụ nhiên liệu và vận tốc động cơ" kèm theo từ "ISO".</w:t>
      </w:r>
      <w:r>
        <w:rPr>
          <w:b w:val="0"/>
          <w:i w:val="0"/>
        </w:rPr>
        <w:br/>
      </w:r>
      <w:r>
        <w:rPr>
          <w:b w:val="0"/>
          <w:i w:val="0"/>
        </w:rPr>
        <w:t>Suất tiêu thụ nhiên liệu ISO:.................................g/kW.h ở........................ph</w:t>
      </w:r>
      <w:r>
        <w:rPr>
          <w:b w:val="0"/>
          <w:i w:val="0"/>
        </w:rPr>
        <w:t>-1</w:t>
      </w:r>
      <w:r>
        <w:rPr>
          <w:b w:val="0"/>
          <w:i w:val="0"/>
        </w:rPr>
        <w:t xml:space="preserve"> [phù hợp với TCVN 6439:1998 (ISO 4106)].</w:t>
      </w:r>
      <w:r>
        <w:rPr>
          <w:b w:val="0"/>
          <w:i w:val="0"/>
        </w:rPr>
        <w:br/>
      </w:r>
      <w:r>
        <w:rPr>
          <w:b w:val="0"/>
          <w:i w:val="0"/>
        </w:rPr>
        <w:t xml:space="preserve"> </w:t>
      </w:r>
      <w:r>
        <w:rPr>
          <w:b w:val="0"/>
          <w:i w:val="0"/>
        </w:rPr>
        <w:br/>
      </w:r>
      <w:r>
        <w:rPr>
          <w:b/>
          <w:i w:val="0"/>
        </w:rPr>
        <w:t>PHỤ LỤC A</w:t>
      </w:r>
      <w:r>
        <w:rPr>
          <w:b w:val="0"/>
          <w:i w:val="0"/>
        </w:rPr>
        <w:br/>
      </w:r>
      <w:r>
        <w:rPr>
          <w:b w:val="0"/>
          <w:i w:val="0"/>
        </w:rPr>
        <w:t>(Quy định)</w:t>
      </w:r>
      <w:r>
        <w:rPr>
          <w:b w:val="0"/>
          <w:i w:val="0"/>
        </w:rPr>
        <w:br/>
      </w:r>
      <w:r>
        <w:rPr>
          <w:b/>
          <w:i w:val="0"/>
        </w:rPr>
        <w:t>Điều kiện thử: phương pháp đo công suất động cơ có nhiệt độ tiêu chuẩn</w:t>
      </w:r>
      <w:r>
        <w:rPr>
          <w:b w:val="0"/>
          <w:i w:val="0"/>
        </w:rPr>
        <w:br/>
      </w:r>
      <w:r>
        <w:rPr>
          <w:b w:val="0"/>
          <w:i w:val="0"/>
        </w:rPr>
        <w:t>A1 Thử công suất hữu ích phải được thực hiện với bướm ga mở hoàn toàn, động cơ được trang bị như đã quy định trong bảng 1.</w:t>
      </w:r>
      <w:r>
        <w:rPr>
          <w:b w:val="0"/>
          <w:i w:val="0"/>
        </w:rPr>
        <w:br/>
      </w:r>
      <w:r>
        <w:rPr>
          <w:b w:val="0"/>
          <w:i w:val="0"/>
        </w:rPr>
        <w:t>A2 Các số liệu về tính năng kỹ thuật phải được lấy trong điều kiện động cơ hoạt động bình thường, có đủ không khí làm mát cung cấp cho động cơ.</w:t>
      </w:r>
      <w:r>
        <w:rPr>
          <w:b w:val="0"/>
          <w:i w:val="0"/>
        </w:rPr>
        <w:br/>
      </w:r>
      <w:r>
        <w:rPr>
          <w:b w:val="0"/>
          <w:i w:val="0"/>
        </w:rPr>
        <w:t>Động cơ phải được chạy, khởi động và làm nóng lên phù hợp với chỉ dẫn của cơ sở chế tạo. Buồng đốt của động cơ mồi bằng tia lửa có thể có đóng cặn nhưng với lượng cặn được hạn chế để tránh tạo thành vệt cháy đánh lửa. Các điều kiện thử như nhiệt độ kỹ thuật khí nạp phải được chọn càng gần với điều kiện chuẩn càng tốt (xem 6.2.1) để giảm tới mức nhỏ nhất hệ số điều chỉnh.</w:t>
      </w:r>
      <w:r>
        <w:rPr>
          <w:b w:val="0"/>
          <w:i w:val="0"/>
        </w:rPr>
        <w:br/>
      </w:r>
      <w:r>
        <w:rPr>
          <w:b w:val="0"/>
          <w:i w:val="0"/>
        </w:rPr>
        <w:t>A3 Nhiệt độ không khí nạp vào động cơ (không khí xung quanh) phải đo tại điểm cách cửa vào bộ lọc không khí tối đa là 0,15 m, hoặc nếu không có bộ lọc không khí, cách bầu chứa không khí nạp khoảng 0,15 m.</w:t>
      </w:r>
      <w:r>
        <w:rPr>
          <w:b w:val="0"/>
          <w:i w:val="0"/>
        </w:rPr>
        <w:br/>
      </w:r>
      <w:r>
        <w:rPr>
          <w:b w:val="0"/>
          <w:i w:val="0"/>
        </w:rPr>
        <w:t>Nhiệt kế hoặc cặp nhiệt ngẫu phải được bảo vệ chống nhiệt bức xạ và được đặt trực tiếp trong luồng không khí, được bảo vệ chống nhiên liệu phun vào. Phải có đủ số lượng các vị trí đặt dụng cụ để có được nhiệt độ trung bình đại diện của không khí nạp.</w:t>
      </w:r>
      <w:r>
        <w:rPr>
          <w:b w:val="0"/>
          <w:i w:val="0"/>
        </w:rPr>
        <w:br/>
      </w:r>
      <w:r>
        <w:rPr>
          <w:b w:val="0"/>
          <w:i w:val="0"/>
        </w:rPr>
        <w:t>A4 Vận tốc động cơ trong một lần chạy hoặc số chỉ thị không được sai lệch lớn hơn ±1% so với vận tốc quay đã chọn.</w:t>
      </w:r>
      <w:r>
        <w:rPr>
          <w:b w:val="0"/>
          <w:i w:val="0"/>
        </w:rPr>
        <w:br/>
      </w:r>
      <w:r>
        <w:rPr>
          <w:b w:val="0"/>
          <w:i w:val="0"/>
        </w:rPr>
        <w:t>A5 Các số liệu về tải trọng phanh của động cơ thử phải được lấy theo tải trọng chỉ thị của lực kế khi nhiệt độ động cơ đạt tới nhiệt độ đã đặt trong khi vận tốc của động cơ giữ hầu như không đổi.</w:t>
      </w:r>
      <w:r>
        <w:rPr>
          <w:b w:val="0"/>
          <w:i w:val="0"/>
        </w:rPr>
        <w:br/>
      </w:r>
      <w:r>
        <w:rPr>
          <w:b w:val="0"/>
          <w:i w:val="0"/>
        </w:rPr>
        <w:t>A6 Các số liệu về tải trọng phanh đo được, tiêu thụ nhiên liệu và nhiệt độ không khí nạp phải được lấy đồng thời và trong mỗi lần lấy phải là giá trị trung bình của hai giá trị thu được, đối với tải trọng phanh và tiêu thụ nhiên liệu hai giá trị này không được sai khác nhau quá 2%.</w:t>
      </w:r>
      <w:r>
        <w:rPr>
          <w:b w:val="0"/>
          <w:i w:val="0"/>
        </w:rPr>
        <w:br/>
      </w:r>
      <w:r>
        <w:rPr>
          <w:b w:val="0"/>
          <w:i w:val="0"/>
        </w:rPr>
        <w:t>A7 Việc đo tiêu thụ nhiên liệu phải được bắt đầu sau khi vận tốc động cơ đã đạt tới giá trị quy định.</w:t>
      </w:r>
      <w:r>
        <w:rPr>
          <w:b w:val="0"/>
          <w:i w:val="0"/>
        </w:rPr>
        <w:br/>
      </w:r>
      <w:r>
        <w:rPr>
          <w:b w:val="0"/>
          <w:i w:val="0"/>
        </w:rPr>
        <w:t>Khi đo vận tốc động cơ và lượng tiêu thụ nhiên liệu bằng một máy đo liên hợp đồng bộ tự động, thời gian đo không được nhỏ hơn 10 s.</w:t>
      </w:r>
      <w:r>
        <w:rPr>
          <w:b w:val="0"/>
          <w:i w:val="0"/>
        </w:rPr>
        <w:br/>
      </w:r>
      <w:r>
        <w:rPr>
          <w:b w:val="0"/>
          <w:i w:val="0"/>
        </w:rPr>
        <w:t>Khi đo bằng tay, thời gian đo không được nhỏ hơn 20 s.</w:t>
      </w:r>
      <w:r>
        <w:rPr>
          <w:b w:val="0"/>
          <w:i w:val="0"/>
        </w:rPr>
        <w:br/>
      </w:r>
      <w:r>
        <w:rPr>
          <w:b w:val="0"/>
          <w:i w:val="0"/>
        </w:rPr>
        <w:t>A8 Đối với các động cơ làm mát bằng chất lỏng, nhiệt độ chất lỏng làm mát đi ra từ động cơ được điều khiển trong khoảng ±5 K so với nhiệt độ do cơ sở chế tạo quy định.</w:t>
      </w:r>
      <w:r>
        <w:rPr>
          <w:b w:val="0"/>
          <w:i w:val="0"/>
        </w:rPr>
        <w:br/>
      </w:r>
      <w:r>
        <w:rPr>
          <w:b w:val="0"/>
          <w:i w:val="0"/>
        </w:rPr>
        <w:t>Nếu cơ sở chế tạo không quy định nhiệt độ chất lỏng làm mát đi ra từ động cơ thì nhiệt độ này phải được điều khiển ở 353 ± 5 K.</w:t>
      </w:r>
      <w:r>
        <w:rPr>
          <w:b w:val="0"/>
          <w:i w:val="0"/>
        </w:rPr>
        <w:br/>
      </w:r>
      <w:r>
        <w:rPr>
          <w:b w:val="0"/>
          <w:i w:val="0"/>
        </w:rPr>
        <w:t>A9 Đối với động cơ được làm mát bằng không khí, nhiệt độ của vòng đệm buji phải được điều khiển trong khoảng ± 10K so với nhiệt độ do cơ sở chế tạo quy định. Nếu không có quy định của cơ sở chế tạo, nhiệt độ này phải được điều khiển ở 483 K± 10 K.</w:t>
      </w:r>
      <w:r>
        <w:rPr>
          <w:b w:val="0"/>
          <w:i w:val="0"/>
        </w:rPr>
        <w:br/>
      </w:r>
      <w:r>
        <w:rPr>
          <w:b w:val="0"/>
          <w:i w:val="0"/>
        </w:rPr>
        <w:t>Nhiệt độ của vòng đệm buji được gắn vào động cơ làm mát bằng không khí được đo bằng nhiệt kế cặp nhiệt điện.</w:t>
      </w:r>
      <w:r>
        <w:rPr>
          <w:b w:val="0"/>
          <w:i w:val="0"/>
        </w:rPr>
        <w:br/>
      </w:r>
      <w:r>
        <w:rPr>
          <w:b w:val="0"/>
          <w:i w:val="0"/>
        </w:rPr>
        <w:t>Trong trường hợp động cơ có nhiều xy lanh, cho phép đo nhiệt độ của vòng đệm buji tại một xy lanh đại diện.</w:t>
      </w:r>
      <w:r>
        <w:rPr>
          <w:b w:val="0"/>
          <w:i w:val="0"/>
        </w:rPr>
        <w:br/>
      </w:r>
      <w:r>
        <w:rPr>
          <w:b w:val="0"/>
          <w:i w:val="0"/>
        </w:rPr>
        <w:t>A10 Nhiệt độ nhiên liệu tại đường vào bơm phun hoặc bộ chế hòa khí phải được duy trì trong giới hạn do cơ sở chế tạo động cơ quy định.</w:t>
      </w:r>
      <w:r>
        <w:rPr>
          <w:b w:val="0"/>
          <w:i w:val="0"/>
        </w:rPr>
        <w:br/>
      </w:r>
      <w:r>
        <w:rPr>
          <w:b w:val="0"/>
          <w:i w:val="0"/>
        </w:rPr>
        <w:t>A11 Nhiệt độ dầu bôi trơn đo được trong bộ phận gom dầu hoặc tại đường ra bộ làm mát dầu, nếu có, phải được duy trì trong giới hạn do cơ sở chế tạo động cơ quy định.</w:t>
      </w:r>
      <w:r>
        <w:rPr>
          <w:b w:val="0"/>
          <w:i w:val="0"/>
        </w:rPr>
        <w:br/>
      </w:r>
      <w:r>
        <w:rPr>
          <w:b w:val="0"/>
          <w:i w:val="0"/>
        </w:rPr>
        <w:t>A12 Nhiệt độ khí xả phải được đo tại một điểm trong ống xả gần mép ra của cổ xả hoặc lỗ thông hơi.</w:t>
      </w:r>
      <w:r>
        <w:rPr>
          <w:b w:val="0"/>
          <w:i w:val="0"/>
        </w:rPr>
        <w:br/>
      </w:r>
      <w:r>
        <w:rPr>
          <w:b w:val="0"/>
          <w:i w:val="0"/>
        </w:rPr>
        <w:t>A13 Trong trường hợp còn có sự không thống nhất về nhiên liệu sử dụng, phải tiến hành thử với nhiên liệu tiêu chuẩn của CEC:</w:t>
      </w:r>
      <w:r>
        <w:rPr>
          <w:b w:val="0"/>
          <w:i w:val="0"/>
        </w:rPr>
        <w:br/>
      </w:r>
      <w:r>
        <w:rPr>
          <w:b w:val="0"/>
          <w:i w:val="0"/>
        </w:rPr>
        <w:t>CEC RF - 01 - A - 80</w:t>
      </w:r>
      <w:r>
        <w:rPr>
          <w:b w:val="0"/>
          <w:i w:val="0"/>
        </w:rPr>
        <w:br/>
      </w:r>
      <w:r>
        <w:rPr>
          <w:b w:val="0"/>
          <w:i w:val="0"/>
        </w:rPr>
        <w:t>CEC RF - 08 - A - 85</w:t>
      </w:r>
      <w:r>
        <w:rPr>
          <w:b w:val="0"/>
          <w:i w:val="0"/>
        </w:rPr>
        <w:br/>
      </w:r>
      <w:r>
        <w:rPr>
          <w:b w:val="0"/>
          <w:i w:val="0"/>
        </w:rPr>
        <w:t>(xem phụ lục B và C).</w:t>
      </w:r>
      <w:r>
        <w:rPr>
          <w:b w:val="0"/>
          <w:i w:val="0"/>
        </w:rPr>
        <w:br/>
      </w:r>
      <w:r>
        <w:rPr>
          <w:b w:val="0"/>
          <w:i w:val="0"/>
        </w:rPr>
        <w:t>A14 Nếu không thể lắp được hệ thống xả tiêu chuẩn, phải tiến hành thử với một hệ thống xả cho phép đạt được đặc tính làm việc bình thường của động cơ phù hợp với các đặc tính do cơ sở chế tạo quy định. Đặc biệt là trong phòng thí nghiệm thử, hệ thống xả được trích tại một điểm nối với hệ thống xả của băng thử, không được tạo ra trong ống xả khi động cơ làm việc một áp suất sai khác với áp suất khí quyển lớn hơn ± 740 Pa (7,4 mbar), trừ khi cơ sở chế tạo có quy định đặc biệt về áp suất ngược trước khi thử, trong trường hợp này phải sử dụng áp suất thấp hơn trong hai áp suất trên.</w:t>
      </w:r>
      <w:r>
        <w:rPr>
          <w:b w:val="0"/>
          <w:i w:val="0"/>
        </w:rPr>
        <w:br/>
      </w:r>
      <w:r>
        <w:rPr>
          <w:b w:val="0"/>
          <w:i w:val="0"/>
        </w:rPr>
        <w:t xml:space="preserve"> </w:t>
      </w:r>
      <w:r>
        <w:rPr>
          <w:b w:val="0"/>
          <w:i w:val="0"/>
        </w:rPr>
        <w:br/>
      </w:r>
      <w:r>
        <w:rPr>
          <w:b/>
          <w:i w:val="0"/>
        </w:rPr>
        <w:t>PHỤ LỤC B</w:t>
      </w:r>
      <w:r>
        <w:rPr>
          <w:b w:val="0"/>
          <w:i w:val="0"/>
        </w:rPr>
        <w:br/>
      </w:r>
      <w:r>
        <w:rPr>
          <w:b w:val="0"/>
          <w:i w:val="0"/>
        </w:rPr>
        <w:t>(tham khảo)</w:t>
      </w:r>
      <w:r>
        <w:rPr>
          <w:b w:val="0"/>
          <w:i w:val="0"/>
        </w:rPr>
        <w:br/>
      </w:r>
      <w:r>
        <w:rPr>
          <w:b/>
          <w:i w:val="0"/>
        </w:rPr>
        <w:t>Nhiên liệu tiêu chuẩn CEC RF - A - 80 cho động cơ mồi bằng tia lửa - Đặc tính kỹ thuật - Xăng bảo hiểm pha chì</w:t>
      </w:r>
      <w:r>
        <w:rPr>
          <w:b w:val="0"/>
          <w:i w:val="0"/>
        </w:rPr>
        <w:br/>
      </w:r>
      <w:r>
        <w:rPr>
          <w:b w:val="0"/>
          <w:i w:val="0"/>
        </w:rPr>
        <w:br/>
      </w:r>
      <w:r>
        <w:rPr>
          <w:b w:val="0"/>
          <w:i w:val="0"/>
        </w:rPr>
        <w:br/>
      </w:r>
      <w:r>
        <w:rPr>
          <w:b w:val="0"/>
          <w:i w:val="0"/>
        </w:rPr>
        <w:br/>
      </w:r>
      <w:r>
        <w:rPr>
          <w:b w:val="0"/>
          <w:i w:val="0"/>
        </w:rPr>
        <w:br/>
      </w:r>
      <w:r>
        <w:rPr>
          <w:b w:val="0"/>
          <w:i w:val="0"/>
        </w:rPr>
        <w:t>Đặc tính kỹ thuật</w:t>
      </w:r>
      <w:r>
        <w:rPr>
          <w:b w:val="0"/>
          <w:i w:val="0"/>
        </w:rPr>
        <w:br/>
      </w:r>
      <w:r>
        <w:rPr>
          <w:b w:val="0"/>
          <w:i w:val="0"/>
        </w:rPr>
        <w:br/>
      </w:r>
      <w:r>
        <w:rPr>
          <w:b w:val="0"/>
          <w:i w:val="0"/>
        </w:rPr>
        <w:t>Các giới hạn và đơn vị</w:t>
      </w:r>
      <w:r>
        <w:rPr>
          <w:b w:val="0"/>
          <w:i w:val="0"/>
        </w:rPr>
        <w:br/>
      </w:r>
      <w:r>
        <w:rPr>
          <w:b w:val="0"/>
          <w:i w:val="0"/>
        </w:rPr>
        <w:br/>
      </w:r>
      <w:r>
        <w:rPr>
          <w:b w:val="0"/>
          <w:i w:val="0"/>
        </w:rPr>
        <w:t xml:space="preserve">Phương pháp thử </w:t>
      </w:r>
      <w:r>
        <w:rPr>
          <w:b w:val="0"/>
          <w:i w:val="0"/>
        </w:rPr>
        <w:t>1)</w:t>
      </w:r>
      <w:r>
        <w:rPr>
          <w:b w:val="0"/>
          <w:i w:val="0"/>
        </w:rPr>
        <w:br/>
      </w:r>
      <w:r>
        <w:rPr>
          <w:b w:val="0"/>
          <w:i w:val="0"/>
        </w:rPr>
        <w:br/>
      </w:r>
      <w:r>
        <w:rPr>
          <w:b w:val="0"/>
          <w:i w:val="0"/>
        </w:rPr>
        <w:br/>
      </w:r>
      <w:r>
        <w:rPr>
          <w:b w:val="0"/>
          <w:i w:val="0"/>
        </w:rPr>
        <w:br/>
      </w:r>
      <w:r>
        <w:rPr>
          <w:b w:val="0"/>
          <w:i w:val="0"/>
        </w:rPr>
        <w:t>Số ôctan nghiên cứu (RON)</w:t>
      </w:r>
      <w:r>
        <w:rPr>
          <w:b w:val="0"/>
          <w:i w:val="0"/>
        </w:rPr>
        <w:br/>
      </w:r>
      <w:r>
        <w:rPr>
          <w:b w:val="0"/>
          <w:i w:val="0"/>
        </w:rPr>
        <w:t>Tỷ trọng tương đối 15</w:t>
      </w:r>
      <w:r>
        <w:rPr>
          <w:b w:val="0"/>
          <w:i w:val="0"/>
        </w:rPr>
        <w:t>o</w:t>
      </w:r>
      <w:r>
        <w:rPr>
          <w:b w:val="0"/>
          <w:i w:val="0"/>
        </w:rPr>
        <w:t>C/4</w:t>
      </w:r>
      <w:r>
        <w:rPr>
          <w:b w:val="0"/>
          <w:i w:val="0"/>
        </w:rPr>
        <w:t>o</w:t>
      </w:r>
      <w:r>
        <w:rPr>
          <w:b w:val="0"/>
          <w:i w:val="0"/>
        </w:rPr>
        <w:t>C</w:t>
      </w:r>
      <w:r>
        <w:rPr>
          <w:b w:val="0"/>
          <w:i w:val="0"/>
        </w:rPr>
        <w:br/>
      </w:r>
      <w:r>
        <w:rPr>
          <w:b w:val="0"/>
          <w:i w:val="0"/>
        </w:rPr>
        <w:t>(trọng lượng riêng)</w:t>
      </w:r>
      <w:r>
        <w:rPr>
          <w:b w:val="0"/>
          <w:i w:val="0"/>
        </w:rPr>
        <w:br/>
      </w:r>
      <w:r>
        <w:rPr>
          <w:b w:val="0"/>
          <w:i w:val="0"/>
        </w:rPr>
        <w:t>Áp suất hơi rerd</w:t>
      </w:r>
      <w:r>
        <w:rPr>
          <w:b w:val="0"/>
          <w:i w:val="0"/>
        </w:rPr>
        <w:br/>
      </w:r>
      <w:r>
        <w:rPr>
          <w:b w:val="0"/>
          <w:i w:val="0"/>
        </w:rPr>
        <w:t>Chưng cất</w:t>
      </w:r>
      <w:r>
        <w:rPr>
          <w:b w:val="0"/>
          <w:i w:val="0"/>
        </w:rPr>
        <w:br/>
      </w:r>
      <w:r>
        <w:rPr>
          <w:b w:val="0"/>
          <w:i w:val="0"/>
        </w:rPr>
        <w:t>Điểm bắt đầu sôi</w:t>
      </w:r>
      <w:r>
        <w:rPr>
          <w:b w:val="0"/>
          <w:i w:val="0"/>
        </w:rPr>
        <w:br/>
      </w:r>
      <w:r>
        <w:rPr>
          <w:b w:val="0"/>
          <w:i w:val="0"/>
        </w:rPr>
        <w:t>10 % (thể tích)</w:t>
      </w:r>
      <w:r>
        <w:rPr>
          <w:b w:val="0"/>
          <w:i w:val="0"/>
        </w:rPr>
        <w:br/>
      </w:r>
      <w:r>
        <w:rPr>
          <w:b w:val="0"/>
          <w:i w:val="0"/>
        </w:rPr>
        <w:t>50 % (thể tích)</w:t>
      </w:r>
      <w:r>
        <w:rPr>
          <w:b w:val="0"/>
          <w:i w:val="0"/>
        </w:rPr>
        <w:br/>
      </w:r>
      <w:r>
        <w:rPr>
          <w:b w:val="0"/>
          <w:i w:val="0"/>
        </w:rPr>
        <w:t>90 % (thể tích)</w:t>
      </w:r>
      <w:r>
        <w:rPr>
          <w:b w:val="0"/>
          <w:i w:val="0"/>
        </w:rPr>
        <w:br/>
      </w:r>
      <w:r>
        <w:rPr>
          <w:b w:val="0"/>
          <w:i w:val="0"/>
        </w:rPr>
        <w:t>Điểm kết thúc sôi</w:t>
      </w:r>
      <w:r>
        <w:rPr>
          <w:b w:val="0"/>
          <w:i w:val="0"/>
        </w:rPr>
        <w:br/>
      </w:r>
      <w:r>
        <w:rPr>
          <w:b w:val="0"/>
          <w:i w:val="0"/>
        </w:rPr>
        <w:t>Chất lắng</w:t>
      </w:r>
      <w:r>
        <w:rPr>
          <w:b w:val="0"/>
          <w:i w:val="0"/>
        </w:rPr>
        <w:br/>
      </w:r>
      <w:r>
        <w:rPr>
          <w:b w:val="0"/>
          <w:i w:val="0"/>
        </w:rPr>
        <w:t>Phân tích hydrocacbon</w:t>
      </w:r>
      <w:r>
        <w:rPr>
          <w:b w:val="0"/>
          <w:i w:val="0"/>
        </w:rPr>
        <w:br/>
      </w:r>
      <w:r>
        <w:rPr>
          <w:b w:val="0"/>
          <w:i w:val="0"/>
        </w:rPr>
        <w:t>- Olefin</w:t>
      </w:r>
      <w:r>
        <w:rPr>
          <w:b w:val="0"/>
          <w:i w:val="0"/>
        </w:rPr>
        <w:br/>
      </w:r>
      <w:r>
        <w:rPr>
          <w:b w:val="0"/>
          <w:i w:val="0"/>
        </w:rPr>
        <w:t>- Aromatic</w:t>
      </w:r>
      <w:r>
        <w:rPr>
          <w:b w:val="0"/>
          <w:i w:val="0"/>
        </w:rPr>
        <w:br/>
      </w:r>
      <w:r>
        <w:rPr>
          <w:b w:val="0"/>
          <w:i w:val="0"/>
        </w:rPr>
        <w:t>- Bão hòa</w:t>
      </w:r>
      <w:r>
        <w:rPr>
          <w:b w:val="0"/>
          <w:i w:val="0"/>
        </w:rPr>
        <w:br/>
      </w:r>
      <w:r>
        <w:rPr>
          <w:b w:val="0"/>
          <w:i w:val="0"/>
        </w:rPr>
        <w:t>Độ bền chống oxy hóa</w:t>
      </w:r>
      <w:r>
        <w:rPr>
          <w:b w:val="0"/>
          <w:i w:val="0"/>
        </w:rPr>
        <w:br/>
      </w:r>
      <w:r>
        <w:rPr>
          <w:b w:val="0"/>
          <w:i w:val="0"/>
        </w:rPr>
        <w:t>Nhựa tồn đọng</w:t>
      </w:r>
      <w:r>
        <w:rPr>
          <w:b w:val="0"/>
          <w:i w:val="0"/>
        </w:rPr>
        <w:br/>
      </w:r>
      <w:r>
        <w:rPr>
          <w:b w:val="0"/>
          <w:i w:val="0"/>
        </w:rPr>
        <w:t>Hàm lượng sunfua</w:t>
      </w:r>
      <w:r>
        <w:rPr>
          <w:b w:val="0"/>
          <w:i w:val="0"/>
        </w:rPr>
        <w:br/>
      </w:r>
      <w:r>
        <w:rPr>
          <w:b w:val="0"/>
          <w:i w:val="0"/>
        </w:rPr>
        <w:t>Hàm lượng chì</w:t>
      </w:r>
      <w:r>
        <w:rPr>
          <w:b w:val="0"/>
          <w:i w:val="0"/>
        </w:rPr>
        <w:br/>
      </w:r>
      <w:r>
        <w:rPr>
          <w:b w:val="0"/>
          <w:i w:val="0"/>
        </w:rPr>
        <w:t>- Tính chất tẩy rửa</w:t>
      </w:r>
      <w:r>
        <w:rPr>
          <w:b w:val="0"/>
          <w:i w:val="0"/>
        </w:rPr>
        <w:br/>
      </w:r>
      <w:r>
        <w:rPr>
          <w:b w:val="0"/>
          <w:i w:val="0"/>
        </w:rPr>
        <w:t>- Tính chất ankyl chì</w:t>
      </w:r>
      <w:r>
        <w:rPr>
          <w:b w:val="0"/>
          <w:i w:val="0"/>
        </w:rPr>
        <w:br/>
      </w:r>
      <w:r>
        <w:rPr>
          <w:b w:val="0"/>
          <w:i w:val="0"/>
        </w:rPr>
        <w:t>Tỷ số cacbon/hydrogen</w:t>
      </w:r>
      <w:r>
        <w:rPr>
          <w:b w:val="0"/>
          <w:i w:val="0"/>
        </w:rPr>
        <w:br/>
      </w:r>
      <w:r>
        <w:rPr>
          <w:b w:val="0"/>
          <w:i w:val="0"/>
        </w:rPr>
        <w:br/>
      </w:r>
      <w:r>
        <w:rPr>
          <w:b w:val="0"/>
          <w:i w:val="0"/>
        </w:rPr>
        <w:t>98 min</w:t>
      </w:r>
      <w:r>
        <w:rPr>
          <w:b w:val="0"/>
          <w:i w:val="0"/>
        </w:rPr>
        <w:br/>
      </w:r>
      <w:r>
        <w:rPr>
          <w:b w:val="0"/>
          <w:i w:val="0"/>
        </w:rPr>
        <w:t xml:space="preserve"> </w:t>
      </w:r>
      <w:r>
        <w:rPr>
          <w:b w:val="0"/>
          <w:i w:val="0"/>
        </w:rPr>
        <w:br/>
      </w:r>
      <w:r>
        <w:rPr>
          <w:b w:val="0"/>
          <w:i w:val="0"/>
        </w:rPr>
        <w:t>0,748 ± 0,007</w:t>
      </w:r>
      <w:r>
        <w:rPr>
          <w:b w:val="0"/>
          <w:i w:val="0"/>
        </w:rPr>
        <w:br/>
      </w:r>
      <w:r>
        <w:rPr>
          <w:b w:val="0"/>
          <w:i w:val="0"/>
        </w:rPr>
        <w:t>60 kPa ± 4 kPa (600 mbar ± 40 mbar)</w:t>
      </w:r>
      <w:r>
        <w:rPr>
          <w:b w:val="0"/>
          <w:i w:val="0"/>
        </w:rPr>
        <w:br/>
      </w:r>
      <w:r>
        <w:rPr>
          <w:b w:val="0"/>
          <w:i w:val="0"/>
        </w:rPr>
        <w:t xml:space="preserve"> </w:t>
      </w:r>
      <w:r>
        <w:rPr>
          <w:b w:val="0"/>
          <w:i w:val="0"/>
        </w:rPr>
        <w:br/>
      </w:r>
      <w:r>
        <w:rPr>
          <w:b w:val="0"/>
          <w:i w:val="0"/>
        </w:rPr>
        <w:t>32</w:t>
      </w:r>
      <w:r>
        <w:rPr>
          <w:b w:val="0"/>
          <w:i w:val="0"/>
        </w:rPr>
        <w:t>o</w:t>
      </w:r>
      <w:r>
        <w:rPr>
          <w:b w:val="0"/>
          <w:i w:val="0"/>
        </w:rPr>
        <w:t>C ± 8</w:t>
      </w:r>
      <w:r>
        <w:rPr>
          <w:b w:val="0"/>
          <w:i w:val="0"/>
        </w:rPr>
        <w:t>o</w:t>
      </w:r>
      <w:r>
        <w:rPr>
          <w:b w:val="0"/>
          <w:i w:val="0"/>
        </w:rPr>
        <w:t>C</w:t>
      </w:r>
      <w:r>
        <w:rPr>
          <w:b w:val="0"/>
          <w:i w:val="0"/>
        </w:rPr>
        <w:br/>
      </w:r>
      <w:r>
        <w:rPr>
          <w:b w:val="0"/>
          <w:i w:val="0"/>
        </w:rPr>
        <w:t>50</w:t>
      </w:r>
      <w:r>
        <w:rPr>
          <w:b w:val="0"/>
          <w:i w:val="0"/>
        </w:rPr>
        <w:t>o</w:t>
      </w:r>
      <w:r>
        <w:rPr>
          <w:b w:val="0"/>
          <w:i w:val="0"/>
        </w:rPr>
        <w:t>C ± 8</w:t>
      </w:r>
      <w:r>
        <w:rPr>
          <w:b w:val="0"/>
          <w:i w:val="0"/>
        </w:rPr>
        <w:t>o</w:t>
      </w:r>
      <w:r>
        <w:rPr>
          <w:b w:val="0"/>
          <w:i w:val="0"/>
        </w:rPr>
        <w:t>C</w:t>
      </w:r>
      <w:r>
        <w:rPr>
          <w:b w:val="0"/>
          <w:i w:val="0"/>
        </w:rPr>
        <w:br/>
      </w:r>
      <w:r>
        <w:rPr>
          <w:b w:val="0"/>
          <w:i w:val="0"/>
        </w:rPr>
        <w:t>100</w:t>
      </w:r>
      <w:r>
        <w:rPr>
          <w:b w:val="0"/>
          <w:i w:val="0"/>
        </w:rPr>
        <w:t>o</w:t>
      </w:r>
      <w:r>
        <w:rPr>
          <w:b w:val="0"/>
          <w:i w:val="0"/>
        </w:rPr>
        <w:t>C ± 10</w:t>
      </w:r>
      <w:r>
        <w:rPr>
          <w:b w:val="0"/>
          <w:i w:val="0"/>
        </w:rPr>
        <w:t>o</w:t>
      </w:r>
      <w:r>
        <w:rPr>
          <w:b w:val="0"/>
          <w:i w:val="0"/>
        </w:rPr>
        <w:t>C</w:t>
      </w:r>
      <w:r>
        <w:rPr>
          <w:b w:val="0"/>
          <w:i w:val="0"/>
        </w:rPr>
        <w:br/>
      </w:r>
      <w:r>
        <w:rPr>
          <w:b w:val="0"/>
          <w:i w:val="0"/>
        </w:rPr>
        <w:t>160</w:t>
      </w:r>
      <w:r>
        <w:rPr>
          <w:b w:val="0"/>
          <w:i w:val="0"/>
        </w:rPr>
        <w:t>o</w:t>
      </w:r>
      <w:r>
        <w:rPr>
          <w:b w:val="0"/>
          <w:i w:val="0"/>
        </w:rPr>
        <w:t>C ± 10</w:t>
      </w:r>
      <w:r>
        <w:rPr>
          <w:b w:val="0"/>
          <w:i w:val="0"/>
        </w:rPr>
        <w:t>o</w:t>
      </w:r>
      <w:r>
        <w:rPr>
          <w:b w:val="0"/>
          <w:i w:val="0"/>
        </w:rPr>
        <w:t>C</w:t>
      </w:r>
      <w:r>
        <w:rPr>
          <w:b w:val="0"/>
          <w:i w:val="0"/>
        </w:rPr>
        <w:br/>
      </w:r>
      <w:r>
        <w:rPr>
          <w:b w:val="0"/>
          <w:i w:val="0"/>
        </w:rPr>
        <w:t>195</w:t>
      </w:r>
      <w:r>
        <w:rPr>
          <w:b w:val="0"/>
          <w:i w:val="0"/>
        </w:rPr>
        <w:t>o</w:t>
      </w:r>
      <w:r>
        <w:rPr>
          <w:b w:val="0"/>
          <w:i w:val="0"/>
        </w:rPr>
        <w:t>C ± 10</w:t>
      </w:r>
      <w:r>
        <w:rPr>
          <w:b w:val="0"/>
          <w:i w:val="0"/>
        </w:rPr>
        <w:t>o</w:t>
      </w:r>
      <w:r>
        <w:rPr>
          <w:b w:val="0"/>
          <w:i w:val="0"/>
        </w:rPr>
        <w:t>C</w:t>
      </w:r>
      <w:r>
        <w:rPr>
          <w:b w:val="0"/>
          <w:i w:val="0"/>
        </w:rPr>
        <w:br/>
      </w:r>
      <w:r>
        <w:rPr>
          <w:b w:val="0"/>
          <w:i w:val="0"/>
        </w:rPr>
        <w:t>1% (V/V) max</w:t>
      </w:r>
      <w:r>
        <w:rPr>
          <w:b w:val="0"/>
          <w:i w:val="0"/>
        </w:rPr>
        <w:br/>
      </w:r>
      <w:r>
        <w:rPr>
          <w:b w:val="0"/>
          <w:i w:val="0"/>
        </w:rPr>
        <w:t xml:space="preserve"> </w:t>
      </w:r>
      <w:r>
        <w:rPr>
          <w:b w:val="0"/>
          <w:i w:val="0"/>
        </w:rPr>
        <w:br/>
      </w:r>
      <w:r>
        <w:rPr>
          <w:b w:val="0"/>
          <w:i w:val="0"/>
        </w:rPr>
        <w:t>20% (V/V) max</w:t>
      </w:r>
      <w:r>
        <w:rPr>
          <w:b w:val="0"/>
          <w:i w:val="0"/>
        </w:rPr>
        <w:br/>
      </w:r>
      <w:r>
        <w:rPr>
          <w:b w:val="0"/>
          <w:i w:val="0"/>
        </w:rPr>
        <w:t>45% (V/V) max</w:t>
      </w:r>
      <w:r>
        <w:rPr>
          <w:b w:val="0"/>
          <w:i w:val="0"/>
        </w:rPr>
        <w:br/>
      </w:r>
      <w:r>
        <w:rPr>
          <w:b w:val="0"/>
          <w:i w:val="0"/>
        </w:rPr>
        <w:t>Cân bằng</w:t>
      </w:r>
      <w:r>
        <w:rPr>
          <w:b w:val="0"/>
          <w:i w:val="0"/>
        </w:rPr>
        <w:br/>
      </w:r>
      <w:r>
        <w:rPr>
          <w:b w:val="0"/>
          <w:i w:val="0"/>
        </w:rPr>
        <w:t>480 ph min</w:t>
      </w:r>
      <w:r>
        <w:rPr>
          <w:b w:val="0"/>
          <w:i w:val="0"/>
        </w:rPr>
        <w:br/>
      </w:r>
      <w:r>
        <w:rPr>
          <w:b w:val="0"/>
          <w:i w:val="0"/>
        </w:rPr>
        <w:t>4 mg/100 mm</w:t>
      </w:r>
      <w:r>
        <w:rPr>
          <w:b w:val="0"/>
          <w:i w:val="0"/>
        </w:rPr>
        <w:t>3</w:t>
      </w:r>
      <w:r>
        <w:rPr>
          <w:b w:val="0"/>
          <w:i w:val="0"/>
        </w:rPr>
        <w:t xml:space="preserve"> max</w:t>
      </w:r>
      <w:r>
        <w:rPr>
          <w:b w:val="0"/>
          <w:i w:val="0"/>
        </w:rPr>
        <w:br/>
      </w:r>
      <w:r>
        <w:rPr>
          <w:b w:val="0"/>
          <w:i w:val="0"/>
        </w:rPr>
        <w:t>0,04% (m/m) max</w:t>
      </w:r>
      <w:r>
        <w:rPr>
          <w:b w:val="0"/>
          <w:i w:val="0"/>
        </w:rPr>
        <w:br/>
      </w:r>
      <w:r>
        <w:rPr>
          <w:b w:val="0"/>
          <w:i w:val="0"/>
        </w:rPr>
        <w:t>0,25 g/dm</w:t>
      </w:r>
      <w:r>
        <w:rPr>
          <w:b w:val="0"/>
          <w:i w:val="0"/>
        </w:rPr>
        <w:t>3</w:t>
      </w:r>
      <w:r>
        <w:rPr>
          <w:b w:val="0"/>
          <w:i w:val="0"/>
        </w:rPr>
        <w:t xml:space="preserve"> ± 0,015 g/dm</w:t>
      </w:r>
      <w:r>
        <w:rPr>
          <w:b w:val="0"/>
          <w:i w:val="0"/>
        </w:rPr>
        <w:t>3</w:t>
      </w:r>
      <w:r>
        <w:rPr>
          <w:b w:val="0"/>
          <w:i w:val="0"/>
        </w:rPr>
        <w:br/>
      </w:r>
      <w:r>
        <w:rPr>
          <w:b w:val="0"/>
          <w:i w:val="0"/>
        </w:rPr>
        <w:t>Mô tô hỗn hợp</w:t>
      </w:r>
      <w:r>
        <w:rPr>
          <w:b w:val="0"/>
          <w:i w:val="0"/>
        </w:rPr>
        <w:br/>
      </w:r>
      <w:r>
        <w:rPr>
          <w:b w:val="0"/>
          <w:i w:val="0"/>
        </w:rPr>
        <w:t>Không quy định</w:t>
      </w:r>
      <w:r>
        <w:rPr>
          <w:b w:val="0"/>
          <w:i w:val="0"/>
        </w:rPr>
        <w:br/>
      </w:r>
      <w:r>
        <w:rPr>
          <w:b w:val="0"/>
          <w:i w:val="0"/>
        </w:rPr>
        <w:t>Được ghi lại</w:t>
      </w:r>
      <w:r>
        <w:rPr>
          <w:b w:val="0"/>
          <w:i w:val="0"/>
        </w:rPr>
        <w:br/>
      </w:r>
      <w:r>
        <w:rPr>
          <w:b w:val="0"/>
          <w:i w:val="0"/>
        </w:rPr>
        <w:br/>
      </w:r>
      <w:r>
        <w:rPr>
          <w:b w:val="0"/>
          <w:i w:val="0"/>
        </w:rPr>
        <w:t>ISO 5164</w:t>
      </w:r>
      <w:r>
        <w:rPr>
          <w:b w:val="0"/>
          <w:i w:val="0"/>
        </w:rPr>
        <w:br/>
      </w:r>
      <w:r>
        <w:rPr>
          <w:b w:val="0"/>
          <w:i w:val="0"/>
        </w:rPr>
        <w:t xml:space="preserve"> </w:t>
      </w:r>
      <w:r>
        <w:rPr>
          <w:b w:val="0"/>
          <w:i w:val="0"/>
        </w:rPr>
        <w:br/>
      </w:r>
      <w:r>
        <w:rPr>
          <w:b w:val="0"/>
          <w:i w:val="0"/>
        </w:rPr>
        <w:t>ISO 3675</w:t>
      </w:r>
      <w:r>
        <w:rPr>
          <w:b w:val="0"/>
          <w:i w:val="0"/>
        </w:rPr>
        <w:br/>
      </w:r>
      <w:r>
        <w:rPr>
          <w:b w:val="0"/>
          <w:i w:val="0"/>
        </w:rPr>
        <w:t>ISO 3007</w:t>
      </w:r>
      <w:r>
        <w:rPr>
          <w:b w:val="0"/>
          <w:i w:val="0"/>
        </w:rPr>
        <w:br/>
      </w:r>
      <w:r>
        <w:rPr>
          <w:b w:val="0"/>
          <w:i w:val="0"/>
        </w:rPr>
        <w:t>ISO 3405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ISO 3837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ISO 7536</w:t>
      </w:r>
      <w:r>
        <w:rPr>
          <w:b w:val="0"/>
          <w:i w:val="0"/>
        </w:rPr>
        <w:br/>
      </w:r>
      <w:r>
        <w:rPr>
          <w:b w:val="0"/>
          <w:i w:val="0"/>
        </w:rPr>
        <w:t>ISO 6246</w:t>
      </w:r>
      <w:r>
        <w:rPr>
          <w:b w:val="0"/>
          <w:i w:val="0"/>
        </w:rPr>
        <w:br/>
      </w:r>
      <w:r>
        <w:rPr>
          <w:b w:val="0"/>
          <w:i w:val="0"/>
        </w:rPr>
        <w:t>ISO 4260, ISO 8754</w:t>
      </w:r>
      <w:r>
        <w:rPr>
          <w:b w:val="0"/>
          <w:i w:val="0"/>
        </w:rPr>
        <w:br/>
      </w:r>
      <w:r>
        <w:rPr>
          <w:b w:val="0"/>
          <w:i w:val="0"/>
        </w:rPr>
        <w:t>ISO 3830</w:t>
      </w:r>
      <w:r>
        <w:rPr>
          <w:b w:val="0"/>
          <w:i w:val="0"/>
        </w:rPr>
        <w:br/>
      </w:r>
      <w:r>
        <w:rPr>
          <w:b w:val="0"/>
          <w:i w:val="0"/>
        </w:rPr>
        <w:br/>
      </w:r>
      <w:r>
        <w:rPr>
          <w:b w:val="0"/>
          <w:i w:val="0"/>
        </w:rPr>
        <w:br/>
      </w:r>
      <w:r>
        <w:rPr>
          <w:b w:val="0"/>
          <w:i w:val="0"/>
        </w:rPr>
        <w:br/>
      </w:r>
      <w:r>
        <w:rPr>
          <w:b w:val="0"/>
          <w:i w:val="0"/>
        </w:rPr>
        <w:t>Chú thích - Sự phối hợp của CEC RF - 01 - A - 80 chỉ dùng các vật liệu cơ bản qui ước của chuẩn Châu Âu, trừ các loại vật liệu đặc biệt như xăng pyrolisit, vật liệu không bền nhiệt, benzen thô cho động cơ.</w:t>
      </w:r>
      <w:r>
        <w:rPr>
          <w:b w:val="0"/>
          <w:i w:val="0"/>
        </w:rPr>
        <w:br/>
      </w:r>
      <w:r>
        <w:rPr>
          <w:b w:val="0"/>
          <w:i w:val="0"/>
        </w:rPr>
        <w:br/>
      </w:r>
      <w:r>
        <w:rPr>
          <w:b w:val="0"/>
          <w:i w:val="0"/>
        </w:rPr>
        <w:br/>
      </w:r>
      <w:r>
        <w:rPr>
          <w:b w:val="0"/>
          <w:i w:val="0"/>
        </w:rPr>
        <w:br/>
      </w:r>
      <w:r>
        <w:rPr>
          <w:b w:val="0"/>
          <w:i w:val="0"/>
        </w:rPr>
        <w:t>1)</w:t>
      </w:r>
      <w:r>
        <w:rPr>
          <w:b w:val="0"/>
          <w:i w:val="0"/>
        </w:rPr>
        <w:t xml:space="preserve"> Xem phụ lục D</w:t>
      </w:r>
      <w:r>
        <w:rPr>
          <w:b w:val="0"/>
          <w:i w:val="0"/>
        </w:rPr>
        <w:br/>
      </w:r>
      <w:r>
        <w:rPr>
          <w:b w:val="0"/>
          <w:i w:val="0"/>
        </w:rPr>
        <w:t xml:space="preserve"> </w:t>
      </w:r>
      <w:r>
        <w:rPr>
          <w:b w:val="0"/>
          <w:i w:val="0"/>
        </w:rPr>
        <w:br/>
      </w:r>
      <w:r>
        <w:rPr>
          <w:b/>
          <w:i w:val="0"/>
        </w:rPr>
        <w:t>PHỤ LỤC C</w:t>
      </w:r>
      <w:r>
        <w:rPr>
          <w:b w:val="0"/>
          <w:i w:val="0"/>
        </w:rPr>
        <w:br/>
      </w:r>
      <w:r>
        <w:rPr>
          <w:b w:val="0"/>
          <w:i w:val="0"/>
        </w:rPr>
        <w:t>(tham khảo)</w:t>
      </w:r>
      <w:r>
        <w:rPr>
          <w:b w:val="0"/>
          <w:i w:val="0"/>
        </w:rPr>
        <w:br/>
      </w:r>
      <w:r>
        <w:rPr>
          <w:b/>
          <w:i w:val="0"/>
        </w:rPr>
        <w:t>Nhiên liệu tiêu chuẩn CEC RF - A - 85 cho động cơ mồi bằng tia lửa - Đặc tính kỹ thuật - Xăng bảo hiểm không pha chì</w:t>
      </w:r>
      <w:r>
        <w:rPr>
          <w:b w:val="0"/>
          <w:i w:val="0"/>
        </w:rPr>
        <w:br/>
      </w:r>
      <w:r>
        <w:rPr>
          <w:b w:val="0"/>
          <w:i w:val="0"/>
        </w:rPr>
        <w:br/>
      </w:r>
      <w:r>
        <w:rPr>
          <w:b w:val="0"/>
          <w:i w:val="0"/>
        </w:rPr>
        <w:br/>
      </w:r>
      <w:r>
        <w:rPr>
          <w:b w:val="0"/>
          <w:i w:val="0"/>
        </w:rPr>
        <w:br/>
      </w:r>
      <w:r>
        <w:rPr>
          <w:b w:val="0"/>
          <w:i w:val="0"/>
        </w:rPr>
        <w:br/>
      </w:r>
      <w:r>
        <w:rPr>
          <w:b w:val="0"/>
          <w:i w:val="0"/>
        </w:rPr>
        <w:t>Đặc tính kỹ thuật</w:t>
      </w:r>
      <w:r>
        <w:rPr>
          <w:b w:val="0"/>
          <w:i w:val="0"/>
        </w:rPr>
        <w:br/>
      </w:r>
      <w:r>
        <w:rPr>
          <w:b w:val="0"/>
          <w:i w:val="0"/>
        </w:rPr>
        <w:br/>
      </w:r>
      <w:r>
        <w:rPr>
          <w:b w:val="0"/>
          <w:i w:val="0"/>
        </w:rPr>
        <w:t>Các giới hạn và đơn vị</w:t>
      </w:r>
      <w:r>
        <w:rPr>
          <w:b w:val="0"/>
          <w:i w:val="0"/>
        </w:rPr>
        <w:br/>
      </w:r>
      <w:r>
        <w:rPr>
          <w:b w:val="0"/>
          <w:i w:val="0"/>
        </w:rPr>
        <w:br/>
      </w:r>
      <w:r>
        <w:rPr>
          <w:b w:val="0"/>
          <w:i w:val="0"/>
        </w:rPr>
        <w:t xml:space="preserve">Phương pháp thử </w:t>
      </w:r>
      <w:r>
        <w:rPr>
          <w:b w:val="0"/>
          <w:i w:val="0"/>
        </w:rPr>
        <w:t>1)</w:t>
      </w:r>
      <w:r>
        <w:rPr>
          <w:b w:val="0"/>
          <w:i w:val="0"/>
        </w:rPr>
        <w:br/>
      </w:r>
      <w:r>
        <w:rPr>
          <w:b w:val="0"/>
          <w:i w:val="0"/>
        </w:rPr>
        <w:br/>
      </w:r>
      <w:r>
        <w:rPr>
          <w:b w:val="0"/>
          <w:i w:val="0"/>
        </w:rPr>
        <w:br/>
      </w:r>
      <w:r>
        <w:rPr>
          <w:b w:val="0"/>
          <w:i w:val="0"/>
        </w:rPr>
        <w:br/>
      </w:r>
      <w:r>
        <w:rPr>
          <w:b w:val="0"/>
          <w:i w:val="0"/>
        </w:rPr>
        <w:t>Số ôctan nghiên cứu (RON)</w:t>
      </w:r>
      <w:r>
        <w:rPr>
          <w:b w:val="0"/>
          <w:i w:val="0"/>
        </w:rPr>
        <w:br/>
      </w:r>
      <w:r>
        <w:rPr>
          <w:b w:val="0"/>
          <w:i w:val="0"/>
        </w:rPr>
        <w:t>Số ôctan động cơ</w:t>
      </w:r>
      <w:r>
        <w:rPr>
          <w:b w:val="0"/>
          <w:i w:val="0"/>
        </w:rPr>
        <w:br/>
      </w:r>
      <w:r>
        <w:rPr>
          <w:b w:val="0"/>
          <w:i w:val="0"/>
        </w:rPr>
        <w:t>Tỷ trọng tương đối 15</w:t>
      </w:r>
      <w:r>
        <w:rPr>
          <w:b w:val="0"/>
          <w:i w:val="0"/>
        </w:rPr>
        <w:t>o</w:t>
      </w:r>
      <w:r>
        <w:rPr>
          <w:b w:val="0"/>
          <w:i w:val="0"/>
        </w:rPr>
        <w:t>C/4</w:t>
      </w:r>
      <w:r>
        <w:rPr>
          <w:b w:val="0"/>
          <w:i w:val="0"/>
        </w:rPr>
        <w:t>o</w:t>
      </w:r>
      <w:r>
        <w:rPr>
          <w:b w:val="0"/>
          <w:i w:val="0"/>
        </w:rPr>
        <w:t>C</w:t>
      </w:r>
      <w:r>
        <w:rPr>
          <w:b w:val="0"/>
          <w:i w:val="0"/>
        </w:rPr>
        <w:br/>
      </w:r>
      <w:r>
        <w:rPr>
          <w:b w:val="0"/>
          <w:i w:val="0"/>
        </w:rPr>
        <w:t>(trọng lượng riêng)</w:t>
      </w:r>
      <w:r>
        <w:rPr>
          <w:b w:val="0"/>
          <w:i w:val="0"/>
        </w:rPr>
        <w:br/>
      </w:r>
      <w:r>
        <w:rPr>
          <w:b w:val="0"/>
          <w:i w:val="0"/>
        </w:rPr>
        <w:t>Áp suất hơi rerd</w:t>
      </w:r>
      <w:r>
        <w:rPr>
          <w:b w:val="0"/>
          <w:i w:val="0"/>
        </w:rPr>
        <w:br/>
      </w:r>
      <w:r>
        <w:rPr>
          <w:b w:val="0"/>
          <w:i w:val="0"/>
        </w:rPr>
        <w:t>Chưng cất</w:t>
      </w:r>
      <w:r>
        <w:rPr>
          <w:b w:val="0"/>
          <w:i w:val="0"/>
        </w:rPr>
        <w:br/>
      </w:r>
      <w:r>
        <w:rPr>
          <w:b w:val="0"/>
          <w:i w:val="0"/>
        </w:rPr>
        <w:t>Điểm bắt đầu sôi</w:t>
      </w:r>
      <w:r>
        <w:rPr>
          <w:b w:val="0"/>
          <w:i w:val="0"/>
        </w:rPr>
        <w:br/>
      </w:r>
      <w:r>
        <w:rPr>
          <w:b w:val="0"/>
          <w:i w:val="0"/>
        </w:rPr>
        <w:t>10 % (thể tích)</w:t>
      </w:r>
      <w:r>
        <w:rPr>
          <w:b w:val="0"/>
          <w:i w:val="0"/>
        </w:rPr>
        <w:br/>
      </w:r>
      <w:r>
        <w:rPr>
          <w:b w:val="0"/>
          <w:i w:val="0"/>
        </w:rPr>
        <w:t>50 % (thể tích)</w:t>
      </w:r>
      <w:r>
        <w:rPr>
          <w:b w:val="0"/>
          <w:i w:val="0"/>
        </w:rPr>
        <w:br/>
      </w:r>
      <w:r>
        <w:rPr>
          <w:b w:val="0"/>
          <w:i w:val="0"/>
        </w:rPr>
        <w:t>90 % (thể tích)</w:t>
      </w:r>
      <w:r>
        <w:rPr>
          <w:b w:val="0"/>
          <w:i w:val="0"/>
        </w:rPr>
        <w:br/>
      </w:r>
      <w:r>
        <w:rPr>
          <w:b w:val="0"/>
          <w:i w:val="0"/>
        </w:rPr>
        <w:t>Điểm kết thúc sôi</w:t>
      </w:r>
      <w:r>
        <w:rPr>
          <w:b w:val="0"/>
          <w:i w:val="0"/>
        </w:rPr>
        <w:br/>
      </w:r>
      <w:r>
        <w:rPr>
          <w:b w:val="0"/>
          <w:i w:val="0"/>
        </w:rPr>
        <w:t>Chất lắng</w:t>
      </w:r>
      <w:r>
        <w:rPr>
          <w:b w:val="0"/>
          <w:i w:val="0"/>
        </w:rPr>
        <w:br/>
      </w:r>
      <w:r>
        <w:rPr>
          <w:b w:val="0"/>
          <w:i w:val="0"/>
        </w:rPr>
        <w:t>Phân tích hydrocacbon</w:t>
      </w:r>
      <w:r>
        <w:rPr>
          <w:b w:val="0"/>
          <w:i w:val="0"/>
        </w:rPr>
        <w:br/>
      </w:r>
      <w:r>
        <w:rPr>
          <w:b w:val="0"/>
          <w:i w:val="0"/>
        </w:rPr>
        <w:t>- Olefin</w:t>
      </w:r>
      <w:r>
        <w:rPr>
          <w:b w:val="0"/>
          <w:i w:val="0"/>
        </w:rPr>
        <w:br/>
      </w:r>
      <w:r>
        <w:rPr>
          <w:b w:val="0"/>
          <w:i w:val="0"/>
        </w:rPr>
        <w:t>- Aromatic</w:t>
      </w:r>
      <w:r>
        <w:rPr>
          <w:b w:val="0"/>
          <w:i w:val="0"/>
        </w:rPr>
        <w:br/>
      </w:r>
      <w:r>
        <w:rPr>
          <w:b w:val="0"/>
          <w:i w:val="0"/>
        </w:rPr>
        <w:t>- Bão hòa</w:t>
      </w:r>
      <w:r>
        <w:rPr>
          <w:b w:val="0"/>
          <w:i w:val="0"/>
        </w:rPr>
        <w:br/>
      </w:r>
      <w:r>
        <w:rPr>
          <w:b w:val="0"/>
          <w:i w:val="0"/>
        </w:rPr>
        <w:t>Độ bền chống oxy hóa</w:t>
      </w:r>
      <w:r>
        <w:rPr>
          <w:b w:val="0"/>
          <w:i w:val="0"/>
        </w:rPr>
        <w:br/>
      </w:r>
      <w:r>
        <w:rPr>
          <w:b w:val="0"/>
          <w:i w:val="0"/>
        </w:rPr>
        <w:t>Nhựa tồn đọng</w:t>
      </w:r>
      <w:r>
        <w:rPr>
          <w:b w:val="0"/>
          <w:i w:val="0"/>
        </w:rPr>
        <w:br/>
      </w:r>
      <w:r>
        <w:rPr>
          <w:b w:val="0"/>
          <w:i w:val="0"/>
        </w:rPr>
        <w:t>Hàm lượng sunfua</w:t>
      </w:r>
      <w:r>
        <w:rPr>
          <w:b w:val="0"/>
          <w:i w:val="0"/>
        </w:rPr>
        <w:br/>
      </w:r>
      <w:r>
        <w:rPr>
          <w:b w:val="0"/>
          <w:i w:val="0"/>
        </w:rPr>
        <w:t>Sự ăn mòn đồng</w:t>
      </w:r>
      <w:r>
        <w:rPr>
          <w:b w:val="0"/>
          <w:i w:val="0"/>
        </w:rPr>
        <w:br/>
      </w:r>
      <w:r>
        <w:rPr>
          <w:b w:val="0"/>
          <w:i w:val="0"/>
        </w:rPr>
        <w:t>Hàm lượng chì</w:t>
      </w:r>
      <w:r>
        <w:rPr>
          <w:b w:val="0"/>
          <w:i w:val="0"/>
        </w:rPr>
        <w:br/>
      </w:r>
      <w:r>
        <w:rPr>
          <w:b w:val="0"/>
          <w:i w:val="0"/>
        </w:rPr>
        <w:t>Hàm lượng phopho</w:t>
      </w:r>
      <w:r>
        <w:rPr>
          <w:b w:val="0"/>
          <w:i w:val="0"/>
        </w:rPr>
        <w:br/>
      </w:r>
      <w:r>
        <w:rPr>
          <w:b w:val="0"/>
          <w:i w:val="0"/>
        </w:rPr>
        <w:t>Tỷ số cacbon/hydrogen</w:t>
      </w:r>
      <w:r>
        <w:rPr>
          <w:b w:val="0"/>
          <w:i w:val="0"/>
        </w:rPr>
        <w:br/>
      </w:r>
      <w:r>
        <w:rPr>
          <w:b w:val="0"/>
          <w:i w:val="0"/>
        </w:rPr>
        <w:t xml:space="preserve"> </w:t>
      </w:r>
      <w:r>
        <w:rPr>
          <w:b w:val="0"/>
          <w:i w:val="0"/>
        </w:rPr>
        <w:br/>
      </w:r>
      <w:r>
        <w:rPr>
          <w:b w:val="0"/>
          <w:i w:val="0"/>
        </w:rPr>
        <w:t>Cấm dùng phương pháp oxy hóa</w:t>
      </w:r>
      <w:r>
        <w:rPr>
          <w:b w:val="0"/>
          <w:i w:val="0"/>
        </w:rPr>
        <w:br/>
      </w:r>
      <w:r>
        <w:rPr>
          <w:b w:val="0"/>
          <w:i w:val="0"/>
        </w:rPr>
        <w:br/>
      </w:r>
      <w:r>
        <w:rPr>
          <w:b w:val="0"/>
          <w:i w:val="0"/>
        </w:rPr>
        <w:t>98 min</w:t>
      </w:r>
      <w:r>
        <w:rPr>
          <w:b w:val="0"/>
          <w:i w:val="0"/>
        </w:rPr>
        <w:br/>
      </w:r>
      <w:r>
        <w:rPr>
          <w:b w:val="0"/>
          <w:i w:val="0"/>
        </w:rPr>
        <w:t>85 min</w:t>
      </w:r>
      <w:r>
        <w:rPr>
          <w:b w:val="0"/>
          <w:i w:val="0"/>
        </w:rPr>
        <w:br/>
      </w:r>
      <w:r>
        <w:rPr>
          <w:b w:val="0"/>
          <w:i w:val="0"/>
        </w:rPr>
        <w:t xml:space="preserve"> </w:t>
      </w:r>
      <w:r>
        <w:rPr>
          <w:b w:val="0"/>
          <w:i w:val="0"/>
        </w:rPr>
        <w:br/>
      </w:r>
      <w:r>
        <w:rPr>
          <w:b w:val="0"/>
          <w:i w:val="0"/>
        </w:rPr>
        <w:t>0,755 ± 0,007</w:t>
      </w:r>
      <w:r>
        <w:rPr>
          <w:b w:val="0"/>
          <w:i w:val="0"/>
        </w:rPr>
        <w:br/>
      </w:r>
      <w:r>
        <w:rPr>
          <w:b w:val="0"/>
          <w:i w:val="0"/>
        </w:rPr>
        <w:t>60 kPa ± 4 kPa (600 mbar ± 40 mbar)</w:t>
      </w:r>
      <w:r>
        <w:rPr>
          <w:b w:val="0"/>
          <w:i w:val="0"/>
        </w:rPr>
        <w:br/>
      </w:r>
      <w:r>
        <w:rPr>
          <w:b w:val="0"/>
          <w:i w:val="0"/>
        </w:rPr>
        <w:t xml:space="preserve"> </w:t>
      </w:r>
      <w:r>
        <w:rPr>
          <w:b w:val="0"/>
          <w:i w:val="0"/>
        </w:rPr>
        <w:br/>
      </w:r>
      <w:r>
        <w:rPr>
          <w:b w:val="0"/>
          <w:i w:val="0"/>
        </w:rPr>
        <w:t>32</w:t>
      </w:r>
      <w:r>
        <w:rPr>
          <w:b w:val="0"/>
          <w:i w:val="0"/>
        </w:rPr>
        <w:t>o</w:t>
      </w:r>
      <w:r>
        <w:rPr>
          <w:b w:val="0"/>
          <w:i w:val="0"/>
        </w:rPr>
        <w:t>C ± 8</w:t>
      </w:r>
      <w:r>
        <w:rPr>
          <w:b w:val="0"/>
          <w:i w:val="0"/>
        </w:rPr>
        <w:t>o</w:t>
      </w:r>
      <w:r>
        <w:rPr>
          <w:b w:val="0"/>
          <w:i w:val="0"/>
        </w:rPr>
        <w:t>C</w:t>
      </w:r>
      <w:r>
        <w:rPr>
          <w:b w:val="0"/>
          <w:i w:val="0"/>
        </w:rPr>
        <w:br/>
      </w:r>
      <w:r>
        <w:rPr>
          <w:b w:val="0"/>
          <w:i w:val="0"/>
        </w:rPr>
        <w:t>50</w:t>
      </w:r>
      <w:r>
        <w:rPr>
          <w:b w:val="0"/>
          <w:i w:val="0"/>
        </w:rPr>
        <w:t>o</w:t>
      </w:r>
      <w:r>
        <w:rPr>
          <w:b w:val="0"/>
          <w:i w:val="0"/>
        </w:rPr>
        <w:t>C ± 8</w:t>
      </w:r>
      <w:r>
        <w:rPr>
          <w:b w:val="0"/>
          <w:i w:val="0"/>
        </w:rPr>
        <w:t>o</w:t>
      </w:r>
      <w:r>
        <w:rPr>
          <w:b w:val="0"/>
          <w:i w:val="0"/>
        </w:rPr>
        <w:t>C</w:t>
      </w:r>
      <w:r>
        <w:rPr>
          <w:b w:val="0"/>
          <w:i w:val="0"/>
        </w:rPr>
        <w:br/>
      </w:r>
      <w:r>
        <w:rPr>
          <w:b w:val="0"/>
          <w:i w:val="0"/>
        </w:rPr>
        <w:t>100</w:t>
      </w:r>
      <w:r>
        <w:rPr>
          <w:b w:val="0"/>
          <w:i w:val="0"/>
        </w:rPr>
        <w:t>o</w:t>
      </w:r>
      <w:r>
        <w:rPr>
          <w:b w:val="0"/>
          <w:i w:val="0"/>
        </w:rPr>
        <w:t>C ± 10</w:t>
      </w:r>
      <w:r>
        <w:rPr>
          <w:b w:val="0"/>
          <w:i w:val="0"/>
        </w:rPr>
        <w:t>o</w:t>
      </w:r>
      <w:r>
        <w:rPr>
          <w:b w:val="0"/>
          <w:i w:val="0"/>
        </w:rPr>
        <w:t>C</w:t>
      </w:r>
      <w:r>
        <w:rPr>
          <w:b w:val="0"/>
          <w:i w:val="0"/>
        </w:rPr>
        <w:br/>
      </w:r>
      <w:r>
        <w:rPr>
          <w:b w:val="0"/>
          <w:i w:val="0"/>
        </w:rPr>
        <w:t>167,5</w:t>
      </w:r>
      <w:r>
        <w:rPr>
          <w:b w:val="0"/>
          <w:i w:val="0"/>
        </w:rPr>
        <w:t>o</w:t>
      </w:r>
      <w:r>
        <w:rPr>
          <w:b w:val="0"/>
          <w:i w:val="0"/>
        </w:rPr>
        <w:t>C ± 12,5</w:t>
      </w:r>
      <w:r>
        <w:rPr>
          <w:b w:val="0"/>
          <w:i w:val="0"/>
        </w:rPr>
        <w:t>o</w:t>
      </w:r>
      <w:r>
        <w:rPr>
          <w:b w:val="0"/>
          <w:i w:val="0"/>
        </w:rPr>
        <w:t>C</w:t>
      </w:r>
      <w:r>
        <w:rPr>
          <w:b w:val="0"/>
          <w:i w:val="0"/>
        </w:rPr>
        <w:br/>
      </w:r>
      <w:r>
        <w:rPr>
          <w:b w:val="0"/>
          <w:i w:val="0"/>
        </w:rPr>
        <w:t>202,5</w:t>
      </w:r>
      <w:r>
        <w:rPr>
          <w:b w:val="0"/>
          <w:i w:val="0"/>
        </w:rPr>
        <w:t>o</w:t>
      </w:r>
      <w:r>
        <w:rPr>
          <w:b w:val="0"/>
          <w:i w:val="0"/>
        </w:rPr>
        <w:t>C ± 12,5</w:t>
      </w:r>
      <w:r>
        <w:rPr>
          <w:b w:val="0"/>
          <w:i w:val="0"/>
        </w:rPr>
        <w:t>o</w:t>
      </w:r>
      <w:r>
        <w:rPr>
          <w:b w:val="0"/>
          <w:i w:val="0"/>
        </w:rPr>
        <w:t>C</w:t>
      </w:r>
      <w:r>
        <w:rPr>
          <w:b w:val="0"/>
          <w:i w:val="0"/>
        </w:rPr>
        <w:br/>
      </w:r>
      <w:r>
        <w:rPr>
          <w:b w:val="0"/>
          <w:i w:val="0"/>
        </w:rPr>
        <w:t>2% (V/V) max</w:t>
      </w:r>
      <w:r>
        <w:rPr>
          <w:b w:val="0"/>
          <w:i w:val="0"/>
        </w:rPr>
        <w:br/>
      </w:r>
      <w:r>
        <w:rPr>
          <w:b w:val="0"/>
          <w:i w:val="0"/>
        </w:rPr>
        <w:t xml:space="preserve"> </w:t>
      </w:r>
      <w:r>
        <w:rPr>
          <w:b w:val="0"/>
          <w:i w:val="0"/>
        </w:rPr>
        <w:br/>
      </w:r>
      <w:r>
        <w:rPr>
          <w:b w:val="0"/>
          <w:i w:val="0"/>
        </w:rPr>
        <w:t>20% (V/V) max</w:t>
      </w:r>
      <w:r>
        <w:rPr>
          <w:b w:val="0"/>
          <w:i w:val="0"/>
        </w:rPr>
        <w:br/>
      </w:r>
      <w:r>
        <w:rPr>
          <w:b w:val="0"/>
          <w:i w:val="0"/>
        </w:rPr>
        <w:t>45% (V/V) max</w:t>
      </w:r>
      <w:r>
        <w:rPr>
          <w:b w:val="0"/>
          <w:i w:val="0"/>
        </w:rPr>
        <w:br/>
      </w:r>
      <w:r>
        <w:rPr>
          <w:b w:val="0"/>
          <w:i w:val="0"/>
        </w:rPr>
        <w:t>Cân bằng</w:t>
      </w:r>
      <w:r>
        <w:rPr>
          <w:b w:val="0"/>
          <w:i w:val="0"/>
        </w:rPr>
        <w:br/>
      </w:r>
      <w:r>
        <w:rPr>
          <w:b w:val="0"/>
          <w:i w:val="0"/>
        </w:rPr>
        <w:t>480 ph min</w:t>
      </w:r>
      <w:r>
        <w:rPr>
          <w:b w:val="0"/>
          <w:i w:val="0"/>
        </w:rPr>
        <w:br/>
      </w:r>
      <w:r>
        <w:rPr>
          <w:b w:val="0"/>
          <w:i w:val="0"/>
        </w:rPr>
        <w:t>4 mg/100 mm</w:t>
      </w:r>
      <w:r>
        <w:rPr>
          <w:b w:val="0"/>
          <w:i w:val="0"/>
        </w:rPr>
        <w:t>3</w:t>
      </w:r>
      <w:r>
        <w:rPr>
          <w:b w:val="0"/>
          <w:i w:val="0"/>
        </w:rPr>
        <w:t xml:space="preserve"> max</w:t>
      </w:r>
      <w:r>
        <w:rPr>
          <w:b w:val="0"/>
          <w:i w:val="0"/>
        </w:rPr>
        <w:br/>
      </w:r>
      <w:r>
        <w:rPr>
          <w:b w:val="0"/>
          <w:i w:val="0"/>
        </w:rPr>
        <w:t>0,04% (m/m) max</w:t>
      </w:r>
      <w:r>
        <w:rPr>
          <w:b w:val="0"/>
          <w:i w:val="0"/>
        </w:rPr>
        <w:br/>
      </w:r>
      <w:r>
        <w:rPr>
          <w:b w:val="0"/>
          <w:i w:val="0"/>
        </w:rPr>
        <w:t>-1 max</w:t>
      </w:r>
      <w:r>
        <w:rPr>
          <w:b w:val="0"/>
          <w:i w:val="0"/>
        </w:rPr>
        <w:br/>
      </w:r>
      <w:r>
        <w:rPr>
          <w:b w:val="0"/>
          <w:i w:val="0"/>
        </w:rPr>
        <w:t>Được ghi lại</w:t>
      </w:r>
      <w:r>
        <w:rPr>
          <w:b w:val="0"/>
          <w:i w:val="0"/>
        </w:rPr>
        <w:br/>
      </w:r>
      <w:r>
        <w:rPr>
          <w:b w:val="0"/>
          <w:i w:val="0"/>
        </w:rPr>
        <w:t>0,0013 g/dm</w:t>
      </w:r>
      <w:r>
        <w:rPr>
          <w:b w:val="0"/>
          <w:i w:val="0"/>
        </w:rPr>
        <w:t>3</w:t>
      </w:r>
      <w:r>
        <w:rPr>
          <w:b w:val="0"/>
          <w:i w:val="0"/>
        </w:rPr>
        <w:t xml:space="preserve"> max</w:t>
      </w:r>
      <w:r>
        <w:rPr>
          <w:b w:val="0"/>
          <w:i w:val="0"/>
        </w:rPr>
        <w:br/>
      </w:r>
      <w:r>
        <w:rPr>
          <w:b w:val="0"/>
          <w:i w:val="0"/>
        </w:rPr>
        <w:t>Được ghi lại</w:t>
      </w:r>
      <w:r>
        <w:rPr>
          <w:b w:val="0"/>
          <w:i w:val="0"/>
        </w:rPr>
        <w:br/>
      </w:r>
      <w:r>
        <w:rPr>
          <w:b w:val="0"/>
          <w:i w:val="0"/>
        </w:rPr>
        <w:br/>
      </w:r>
      <w:r>
        <w:rPr>
          <w:b w:val="0"/>
          <w:i w:val="0"/>
        </w:rPr>
        <w:t>ISO 5164</w:t>
      </w:r>
      <w:r>
        <w:rPr>
          <w:b w:val="0"/>
          <w:i w:val="0"/>
        </w:rPr>
        <w:br/>
      </w:r>
      <w:r>
        <w:rPr>
          <w:b w:val="0"/>
          <w:i w:val="0"/>
        </w:rPr>
        <w:t>ISO 5163</w:t>
      </w:r>
      <w:r>
        <w:rPr>
          <w:b w:val="0"/>
          <w:i w:val="0"/>
        </w:rPr>
        <w:br/>
      </w:r>
      <w:r>
        <w:rPr>
          <w:b w:val="0"/>
          <w:i w:val="0"/>
        </w:rPr>
        <w:t xml:space="preserve"> </w:t>
      </w:r>
      <w:r>
        <w:rPr>
          <w:b w:val="0"/>
          <w:i w:val="0"/>
        </w:rPr>
        <w:br/>
      </w:r>
      <w:r>
        <w:rPr>
          <w:b w:val="0"/>
          <w:i w:val="0"/>
        </w:rPr>
        <w:t>ISO 3675</w:t>
      </w:r>
      <w:r>
        <w:rPr>
          <w:b w:val="0"/>
          <w:i w:val="0"/>
        </w:rPr>
        <w:br/>
      </w:r>
      <w:r>
        <w:rPr>
          <w:b w:val="0"/>
          <w:i w:val="0"/>
        </w:rPr>
        <w:t>ISO 3007</w:t>
      </w:r>
      <w:r>
        <w:rPr>
          <w:b w:val="0"/>
          <w:i w:val="0"/>
        </w:rPr>
        <w:br/>
      </w:r>
      <w:r>
        <w:rPr>
          <w:b w:val="0"/>
          <w:i w:val="0"/>
        </w:rPr>
        <w:t>ISO 3405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ISO 3837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ISO 7536</w:t>
      </w:r>
      <w:r>
        <w:rPr>
          <w:b w:val="0"/>
          <w:i w:val="0"/>
        </w:rPr>
        <w:br/>
      </w:r>
      <w:r>
        <w:rPr>
          <w:b w:val="0"/>
          <w:i w:val="0"/>
        </w:rPr>
        <w:t>ISO 6246</w:t>
      </w:r>
      <w:r>
        <w:rPr>
          <w:b w:val="0"/>
          <w:i w:val="0"/>
        </w:rPr>
        <w:br/>
      </w:r>
      <w:r>
        <w:rPr>
          <w:b w:val="0"/>
          <w:i w:val="0"/>
        </w:rPr>
        <w:t>ISO 4260, ISO 8754</w:t>
      </w:r>
      <w:r>
        <w:rPr>
          <w:b w:val="0"/>
          <w:i w:val="0"/>
        </w:rPr>
        <w:br/>
      </w:r>
      <w:r>
        <w:rPr>
          <w:b w:val="0"/>
          <w:i w:val="0"/>
        </w:rPr>
        <w:t>ISO 2160</w:t>
      </w:r>
      <w:r>
        <w:rPr>
          <w:b w:val="0"/>
          <w:i w:val="0"/>
        </w:rPr>
        <w:br/>
      </w:r>
      <w:r>
        <w:rPr>
          <w:b w:val="0"/>
          <w:i w:val="0"/>
        </w:rPr>
        <w:t>ISO 3830</w:t>
      </w:r>
      <w:r>
        <w:rPr>
          <w:b w:val="0"/>
          <w:i w:val="0"/>
        </w:rPr>
        <w:br/>
      </w:r>
      <w:r>
        <w:rPr>
          <w:b w:val="0"/>
          <w:i w:val="0"/>
        </w:rPr>
        <w:t>ASTM D3231</w:t>
      </w:r>
      <w:r>
        <w:rPr>
          <w:b w:val="0"/>
          <w:i w:val="0"/>
        </w:rPr>
        <w:br/>
      </w:r>
      <w:r>
        <w:rPr>
          <w:b w:val="0"/>
          <w:i w:val="0"/>
        </w:rPr>
        <w:t>ASTM D3606, ASTM</w:t>
      </w:r>
      <w:r>
        <w:rPr>
          <w:b w:val="0"/>
          <w:i w:val="0"/>
        </w:rPr>
        <w:br/>
      </w:r>
      <w:r>
        <w:rPr>
          <w:b w:val="0"/>
          <w:i w:val="0"/>
        </w:rPr>
        <w:t>D2267, ASTM D1319</w:t>
      </w:r>
      <w:r>
        <w:rPr>
          <w:b w:val="0"/>
          <w:i w:val="0"/>
        </w:rPr>
        <w:br/>
      </w:r>
      <w:r>
        <w:rPr>
          <w:b w:val="0"/>
          <w:i w:val="0"/>
        </w:rPr>
        <w:br/>
      </w:r>
      <w:r>
        <w:rPr>
          <w:b w:val="0"/>
          <w:i w:val="0"/>
        </w:rPr>
        <w:br/>
      </w:r>
      <w:r>
        <w:rPr>
          <w:b w:val="0"/>
          <w:i w:val="0"/>
        </w:rPr>
        <w:br/>
      </w:r>
      <w:r>
        <w:rPr>
          <w:b w:val="0"/>
          <w:i w:val="0"/>
        </w:rPr>
        <w:t>1)</w:t>
      </w:r>
      <w:r>
        <w:rPr>
          <w:b w:val="0"/>
          <w:i w:val="0"/>
        </w:rPr>
        <w:t xml:space="preserve"> Xem phụ lục D</w:t>
      </w:r>
      <w:r>
        <w:rPr>
          <w:b w:val="0"/>
          <w:i w:val="0"/>
        </w:rPr>
        <w:br/>
      </w:r>
      <w:r>
        <w:rPr>
          <w:b w:val="0"/>
          <w:i w:val="0"/>
        </w:rPr>
        <w:t xml:space="preserve"> </w:t>
      </w:r>
      <w:r>
        <w:rPr>
          <w:b w:val="0"/>
          <w:i w:val="0"/>
        </w:rPr>
        <w:br/>
      </w:r>
      <w:r>
        <w:rPr>
          <w:b/>
          <w:i w:val="0"/>
        </w:rPr>
        <w:t>PHỤ LỤC D</w:t>
      </w:r>
      <w:r>
        <w:rPr>
          <w:b w:val="0"/>
          <w:i w:val="0"/>
        </w:rPr>
        <w:br/>
      </w:r>
      <w:r>
        <w:rPr>
          <w:b w:val="0"/>
          <w:i w:val="0"/>
        </w:rPr>
        <w:t>(tham khảo)</w:t>
      </w:r>
      <w:r>
        <w:rPr>
          <w:b w:val="0"/>
          <w:i w:val="0"/>
        </w:rPr>
        <w:br/>
      </w:r>
      <w:r>
        <w:rPr>
          <w:b w:val="0"/>
          <w:i w:val="0"/>
        </w:rPr>
        <w:t>THƯ MỤC</w:t>
      </w:r>
      <w:r>
        <w:rPr>
          <w:b w:val="0"/>
          <w:i w:val="0"/>
        </w:rPr>
        <w:br/>
      </w:r>
      <w:r>
        <w:rPr>
          <w:b w:val="0"/>
          <w:i w:val="0"/>
        </w:rPr>
        <w:t>[1] ISO 2160:1985 Sản phẩm dầu mỏ - Sự ăn mài đồng - Thử bằng đồng.</w:t>
      </w:r>
      <w:r>
        <w:rPr>
          <w:b w:val="0"/>
          <w:i w:val="0"/>
        </w:rPr>
        <w:br/>
      </w:r>
      <w:r>
        <w:rPr>
          <w:b w:val="0"/>
          <w:i w:val="0"/>
        </w:rPr>
        <w:t>[2] ISO 3007:1986 Sản phẩm dầu mỏ - Xác định áp suất hơi - Phương pháp Reid.</w:t>
      </w:r>
      <w:r>
        <w:rPr>
          <w:b w:val="0"/>
          <w:i w:val="0"/>
        </w:rPr>
        <w:br/>
      </w:r>
      <w:r>
        <w:rPr>
          <w:b w:val="0"/>
          <w:i w:val="0"/>
        </w:rPr>
        <w:t>[3] ISO 3405:1998 Sản phẩm dầu mỏ - Xác định các đặc tính chưng cất.</w:t>
      </w:r>
      <w:r>
        <w:rPr>
          <w:b w:val="0"/>
          <w:i w:val="0"/>
        </w:rPr>
        <w:br/>
      </w:r>
      <w:r>
        <w:rPr>
          <w:b w:val="0"/>
          <w:i w:val="0"/>
        </w:rPr>
        <w:t>[4] ISO 3675:1993 Dầu thô và sản phẩm lỏng của dầu mỏ - Xác định trong phòng thí nghiệm tỷ trọng hoặc tỷ trọng tương đối - Phương pháp tỷ trọng kế</w:t>
      </w:r>
      <w:r>
        <w:rPr>
          <w:b w:val="0"/>
          <w:i w:val="0"/>
        </w:rPr>
        <w:br/>
      </w:r>
      <w:r>
        <w:rPr>
          <w:b w:val="0"/>
          <w:i w:val="0"/>
        </w:rPr>
        <w:t>[5] ISO 3830:1981 Sản phẩm dầu mỏ - Xăng - Xác định hàm lượng chì - Phương pháp iôt monclorua</w:t>
      </w:r>
      <w:r>
        <w:rPr>
          <w:b w:val="0"/>
          <w:i w:val="0"/>
        </w:rPr>
        <w:br/>
      </w:r>
      <w:r>
        <w:rPr>
          <w:b w:val="0"/>
          <w:i w:val="0"/>
        </w:rPr>
        <w:t>[6] ISO 3837 Sản phẩm lỏng của dầu mỏ - Xác định mẫu hydrocacbon - Phương pháp hấp thụ có chữ báo huỳnh quang.</w:t>
      </w:r>
      <w:r>
        <w:rPr>
          <w:b w:val="0"/>
          <w:i w:val="0"/>
        </w:rPr>
        <w:br/>
      </w:r>
      <w:r>
        <w:rPr>
          <w:b w:val="0"/>
          <w:i w:val="0"/>
        </w:rPr>
        <w:t>[7] ISO 4260 Sản phẩmdầu mỏ và hydrocacbon - Xác định hàm lượng sunfua - Phương pháp đốt cháy wickbald.</w:t>
      </w:r>
      <w:r>
        <w:rPr>
          <w:b w:val="0"/>
          <w:i w:val="0"/>
        </w:rPr>
        <w:br/>
      </w:r>
      <w:r>
        <w:rPr>
          <w:b w:val="0"/>
          <w:i w:val="0"/>
        </w:rPr>
        <w:t>[8] ISO 5163:1990 Nhiên liệu động cơ máy bay - Các định đặc tính va đập - Phương pháp động cơ.</w:t>
      </w:r>
      <w:r>
        <w:rPr>
          <w:b w:val="0"/>
          <w:i w:val="0"/>
        </w:rPr>
        <w:br/>
      </w:r>
      <w:r>
        <w:rPr>
          <w:b w:val="0"/>
          <w:i w:val="0"/>
        </w:rPr>
        <w:t>[9] ISO 5164:1990 Nhiên liệu động cơ - Xác định đặc tính va đập - Phương pháp nghiên cứu</w:t>
      </w:r>
      <w:r>
        <w:rPr>
          <w:b w:val="0"/>
          <w:i w:val="0"/>
        </w:rPr>
        <w:br/>
      </w:r>
      <w:r>
        <w:rPr>
          <w:b w:val="0"/>
          <w:i w:val="0"/>
        </w:rPr>
        <w:t>[10] ISO 5164:1990 Sản phẩm dầu mỏ - Xăng động cơ và nhiên liệu máy bay - Xác định chất lắng - Phương pháp phun bay hơi.</w:t>
      </w:r>
      <w:r>
        <w:rPr>
          <w:b w:val="0"/>
          <w:i w:val="0"/>
        </w:rPr>
        <w:br/>
      </w:r>
      <w:r>
        <w:rPr>
          <w:b w:val="0"/>
          <w:i w:val="0"/>
        </w:rPr>
        <w:t>[11] ISO 7636 Xăng - Xác định độ bền chống oxy hóa - Phương pháp cảm ứng theo chu kỳ.</w:t>
      </w:r>
      <w:r>
        <w:rPr>
          <w:b w:val="0"/>
          <w:i w:val="0"/>
        </w:rPr>
        <w:br/>
      </w:r>
      <w:r>
        <w:rPr>
          <w:b w:val="0"/>
          <w:i w:val="0"/>
        </w:rPr>
        <w:t>[12] ISO 8754:1992 Sản phẩm dầu mỏ - Xác định hàm lượng sunfua - Phương pháp huỳnh quang tia X.</w:t>
      </w:r>
      <w:r>
        <w:rPr>
          <w:b w:val="0"/>
          <w:i w:val="0"/>
        </w:rPr>
        <w:br/>
      </w:r>
      <w:r>
        <w:rPr>
          <w:b w:val="0"/>
          <w:i w:val="0"/>
        </w:rPr>
        <w:t>[13] ASTM D1319:1989 Phương pháp thử tiêu chuẩn đối với mẫu hydrocacbon trong sản phẩm lỏng của dầu mỏ bằng phương pháp hấp thụ có chỉ báo huỳnh quang.</w:t>
      </w:r>
      <w:r>
        <w:rPr>
          <w:b w:val="0"/>
          <w:i w:val="0"/>
        </w:rPr>
        <w:br/>
      </w:r>
      <w:r>
        <w:rPr>
          <w:b w:val="0"/>
          <w:i w:val="0"/>
        </w:rPr>
        <w:t>[14] ASTM D 2267:1988 Phương pháp thử tiêu chuẩn đối với aromatic in xăng nhẹ và xăng máy bay bằng sắc ký khí ga.</w:t>
      </w:r>
      <w:r>
        <w:rPr>
          <w:b w:val="0"/>
          <w:i w:val="0"/>
        </w:rPr>
        <w:br/>
      </w:r>
      <w:r>
        <w:rPr>
          <w:b w:val="0"/>
          <w:i w:val="0"/>
        </w:rPr>
        <w:t>[15] ASTM D3231:1988 Phương pháp thử tiêu chuẩn đối với photpho trong xăng.</w:t>
      </w:r>
      <w:r>
        <w:rPr>
          <w:b w:val="0"/>
          <w:i w:val="0"/>
        </w:rPr>
        <w:br/>
      </w:r>
      <w:r>
        <w:rPr>
          <w:b w:val="0"/>
          <w:i w:val="0"/>
        </w:rPr>
        <w:t>[16] ASTM D3606:1987 Phương pháp thử tiêu chuẩn đối với benzen và toluen trong xăng động cơ đã tinh chế và xăng máy bay bằng sắc ký khí ga.</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6440:1998</w:t>
      </w:r>
      <w:r>
        <w:rPr>
          <w:b w:val="0"/>
          <w:i w:val="0"/>
        </w:rPr>
        <w:br/>
      </w:r>
      <w:r>
        <w:rPr>
          <w:b/>
          <w:i w:val="0"/>
        </w:rPr>
        <w:t>ISO 7860:1995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MÔ TÔ - PHƯƠNG PHÁP ĐO TIÊU THỤ NHIÊN LIỆU</w:t>
      </w:r>
      <w:r>
        <w:rPr>
          <w:b w:val="0"/>
          <w:i w:val="0"/>
        </w:rPr>
        <w:br/>
      </w:r>
      <w:r>
        <w:rPr>
          <w:b w:val="0"/>
          <w:i w:val="0"/>
        </w:rPr>
        <w:t xml:space="preserve"> </w:t>
      </w:r>
      <w:r>
        <w:rPr>
          <w:b w:val="0"/>
          <w:i w:val="0"/>
        </w:rPr>
        <w:br/>
      </w:r>
      <w:r>
        <w:rPr>
          <w:b w:val="0"/>
          <w:i/>
        </w:rPr>
        <w:t>Motorcycles - Methods of measuring fuel consumption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Thiết bị phụ</w:t>
            </w:r>
          </w:p>
        </w:tc>
        <w:tc>
          <w:tcPr>
            <w:tcW w:type="dxa" w:w="2880"/>
          </w:tcPr>
          <w:p>
            <w:r>
              <w:rPr>
                <w:b w:val="0"/>
                <w:i w:val="0"/>
              </w:rPr>
              <w:br/>
            </w:r>
            <w:r>
              <w:rPr>
                <w:b w:val="0"/>
                <w:i w:val="0"/>
              </w:rPr>
              <w:t>Được lắp để thử công suất hữu ích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Chỉnh định bộ chế hòa khí</w:t>
            </w:r>
          </w:p>
        </w:tc>
        <w:tc>
          <w:tcPr>
            <w:tcW w:type="dxa" w:w="2880"/>
          </w:tcPr>
          <w:p>
            <w:r>
              <w:rPr>
                <w:b w:val="0"/>
                <w:i w:val="0"/>
              </w:rPr>
              <w:br/>
            </w:r>
            <w:r>
              <w:rPr>
                <w:b w:val="0"/>
                <w:i w:val="0"/>
              </w:rPr>
              <w:t>Phù hợp với đặc tính kỹ thuật sản xuất của cơ sở chế tạo để chấp nhận công suất lớn nhất của động cơ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Yếu tố</w:t>
            </w:r>
          </w:p>
        </w:tc>
        <w:tc>
          <w:tcPr>
            <w:tcW w:type="dxa" w:w="2880"/>
          </w:tcPr>
          <w:p>
            <w:r>
              <w:rPr>
                <w:b w:val="0"/>
                <w:i w:val="0"/>
              </w:rPr>
              <w:br/>
            </w:r>
            <w:r>
              <w:rPr>
                <w:b w:val="0"/>
                <w:i w:val="0"/>
              </w:rPr>
              <w:t>Kiểu</w:t>
            </w:r>
          </w:p>
        </w:tc>
        <w:tc>
          <w:tcPr>
            <w:tcW w:type="dxa" w:w="2880"/>
          </w:tcPr>
          <w:p>
            <w:r>
              <w:rPr>
                <w:b w:val="0"/>
                <w:i w:val="0"/>
              </w:rPr>
              <w:br/>
            </w:r>
            <w:r>
              <w:rPr>
                <w:b w:val="0"/>
                <w:i w:val="0"/>
              </w:rPr>
              <w:t>Hiệu suất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Vận tốc động cơ, ph</w:t>
            </w:r>
            <w:r>
              <w:rPr>
                <w:b w:val="0"/>
                <w:i w:val="0"/>
              </w:rPr>
              <w:t>-1</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Đặc tính kỹ thuật</w:t>
            </w:r>
          </w:p>
        </w:tc>
        <w:tc>
          <w:tcPr>
            <w:tcW w:type="dxa" w:w="2880"/>
          </w:tcPr>
          <w:p>
            <w:r>
              <w:rPr>
                <w:b w:val="0"/>
                <w:i w:val="0"/>
              </w:rPr>
              <w:br/>
            </w:r>
            <w:r>
              <w:rPr>
                <w:b w:val="0"/>
                <w:i w:val="0"/>
              </w:rPr>
              <w:t>Các giới hạn và đơn vị</w:t>
            </w:r>
          </w:p>
        </w:tc>
        <w:tc>
          <w:tcPr>
            <w:tcW w:type="dxa" w:w="2880"/>
          </w:tcPr>
          <w:p>
            <w:r>
              <w:rPr>
                <w:b w:val="0"/>
                <w:i w:val="0"/>
              </w:rPr>
              <w:br/>
            </w:r>
            <w:r>
              <w:rPr>
                <w:b w:val="0"/>
                <w:i w:val="0"/>
              </w:rPr>
              <w:t xml:space="preserve">Phương pháp thử </w:t>
            </w:r>
            <w:r>
              <w:rPr>
                <w:b w:val="0"/>
                <w:i w:val="0"/>
              </w:rPr>
              <w:t>1)</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Đặc tính kỹ thuật</w:t>
            </w:r>
          </w:p>
        </w:tc>
        <w:tc>
          <w:tcPr>
            <w:tcW w:type="dxa" w:w="2880"/>
          </w:tcPr>
          <w:p>
            <w:r>
              <w:rPr>
                <w:b w:val="0"/>
                <w:i w:val="0"/>
              </w:rPr>
              <w:br/>
            </w:r>
            <w:r>
              <w:rPr>
                <w:b w:val="0"/>
                <w:i w:val="0"/>
              </w:rPr>
              <w:t>Các giới hạn và đơn vị</w:t>
            </w:r>
          </w:p>
        </w:tc>
        <w:tc>
          <w:tcPr>
            <w:tcW w:type="dxa" w:w="2880"/>
          </w:tcPr>
          <w:p>
            <w:r>
              <w:rPr>
                <w:b w:val="0"/>
                <w:i w:val="0"/>
              </w:rPr>
              <w:br/>
            </w:r>
            <w:r>
              <w:rPr>
                <w:b w:val="0"/>
                <w:i w:val="0"/>
              </w:rPr>
              <w:t xml:space="preserve">Phương pháp thử </w:t>
            </w:r>
            <w:r>
              <w:rPr>
                <w:b w:val="0"/>
                <w:i w:val="0"/>
              </w:rPr>
              <w:t>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6440:1998</w:t>
            </w:r>
            <w:r>
              <w:rPr>
                <w:b w:val="0"/>
                <w:i w:val="0"/>
              </w:rPr>
              <w:br/>
            </w:r>
            <w:r>
              <w:rPr>
                <w:b/>
                <w:i w:val="0"/>
              </w:rPr>
              <w:t>ISO 7860:1995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MÔ TÔ - PHƯƠNG PHÁP ĐO TIÊU THỤ NHIÊN LIỆU</w:t>
            </w:r>
            <w:r>
              <w:rPr>
                <w:b w:val="0"/>
                <w:i w:val="0"/>
              </w:rPr>
              <w:br/>
            </w:r>
            <w:r>
              <w:rPr>
                <w:b w:val="0"/>
                <w:i w:val="0"/>
              </w:rPr>
              <w:t xml:space="preserve"> </w:t>
            </w:r>
            <w:r>
              <w:rPr>
                <w:b w:val="0"/>
                <w:i w:val="0"/>
              </w:rPr>
              <w:br/>
            </w:r>
            <w:r>
              <w:rPr>
                <w:b w:val="0"/>
                <w:i/>
              </w:rPr>
              <w:t>Motorcycles - Methods of measuring fuel consumption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- 1998</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6440:1998 hoàn toàn tương đương với tiêu chuẩn ISO 7860:1995;</w:t>
      </w:r>
      <w:r>
        <w:rPr>
          <w:b w:val="0"/>
          <w:i w:val="0"/>
        </w:rPr>
        <w:br/>
      </w:r>
      <w:r>
        <w:rPr>
          <w:b w:val="0"/>
          <w:i w:val="0"/>
        </w:rPr>
        <w:t xml:space="preserve">TCVN 6440:1998 do ban kỹ thuật tiêu chuẩn TCVN/TC22 -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giao thông đường bộ biên soạn, Tổng cục Tiêu chuẩn - Đo lường - Chất lượng đề nghị, Bộ Khoa học Công nghệ và Môi trường ban hành.</w:t>
      </w:r>
      <w:r>
        <w:rPr>
          <w:b w:val="0"/>
          <w:i w:val="0"/>
        </w:rPr>
        <w:br/>
      </w:r>
      <w:r>
        <w:rPr>
          <w:b w:val="0"/>
          <w:i w:val="0"/>
        </w:rPr>
        <w:t xml:space="preserve"> </w:t>
      </w:r>
      <w:r>
        <w:rPr>
          <w:b w:val="0"/>
          <w:i w:val="0"/>
        </w:rPr>
        <w:br/>
      </w:r>
      <w:r>
        <w:rPr>
          <w:b/>
          <w:i w:val="0"/>
        </w:rPr>
        <w:t>MỤC LỤC</w:t>
      </w:r>
      <w:r>
        <w:rPr>
          <w:b w:val="0"/>
          <w:i w:val="0"/>
        </w:rPr>
        <w:br/>
      </w:r>
      <w:r>
        <w:rPr>
          <w:b w:val="0"/>
          <w:i w:val="0"/>
        </w:rPr>
        <w:t>1 Phạm vi áp dụng.</w:t>
      </w:r>
      <w:r>
        <w:rPr>
          <w:b w:val="0"/>
          <w:i w:val="0"/>
        </w:rPr>
        <w:br/>
      </w:r>
      <w:r>
        <w:rPr>
          <w:b w:val="0"/>
          <w:i w:val="0"/>
        </w:rPr>
        <w:t>2 Tiêu chuẩn trích dẫn .</w:t>
      </w:r>
      <w:r>
        <w:rPr>
          <w:b w:val="0"/>
          <w:i w:val="0"/>
        </w:rPr>
        <w:br/>
      </w:r>
      <w:r>
        <w:rPr>
          <w:b w:val="0"/>
          <w:i w:val="0"/>
        </w:rPr>
        <w:t>3 Định nghĩa</w:t>
      </w:r>
      <w:r>
        <w:rPr>
          <w:b w:val="0"/>
          <w:i w:val="0"/>
        </w:rPr>
        <w:br/>
      </w:r>
      <w:r>
        <w:rPr>
          <w:b w:val="0"/>
          <w:i w:val="0"/>
        </w:rPr>
        <w:t xml:space="preserve">4 Thử </w:t>
      </w:r>
      <w:r>
        <w:rPr>
          <w:b w:val="0"/>
          <w:i w:val="0"/>
        </w:rPr>
        <w:br/>
      </w:r>
      <w:r>
        <w:rPr>
          <w:b w:val="0"/>
          <w:i w:val="0"/>
        </w:rPr>
        <w:t>5 Điều kiện khí quyển thử</w:t>
      </w:r>
      <w:r>
        <w:rPr>
          <w:b w:val="0"/>
          <w:i w:val="0"/>
        </w:rPr>
        <w:br/>
      </w:r>
      <w:r>
        <w:rPr>
          <w:b w:val="0"/>
          <w:i w:val="0"/>
        </w:rPr>
        <w:t>6 Mô tả môtô thử.</w:t>
      </w:r>
      <w:r>
        <w:rPr>
          <w:b w:val="0"/>
          <w:i w:val="0"/>
        </w:rPr>
        <w:br/>
      </w:r>
      <w:r>
        <w:rPr>
          <w:b w:val="0"/>
          <w:i w:val="0"/>
        </w:rPr>
        <w:t xml:space="preserve">7 Chuẩn bị môtô thử </w:t>
      </w:r>
      <w:r>
        <w:rPr>
          <w:b w:val="0"/>
          <w:i w:val="0"/>
        </w:rPr>
        <w:br/>
      </w:r>
      <w:r>
        <w:rPr>
          <w:b w:val="0"/>
          <w:i w:val="0"/>
        </w:rPr>
        <w:t>8 Đo lượng nhiên liệu trung bình của môtô trong chu kỳ làm việc quy ước .</w:t>
      </w:r>
      <w:r>
        <w:rPr>
          <w:b w:val="0"/>
          <w:i w:val="0"/>
        </w:rPr>
        <w:br/>
      </w:r>
      <w:r>
        <w:rPr>
          <w:b w:val="0"/>
          <w:i w:val="0"/>
        </w:rPr>
        <w:t>9 Thử vận tốc ổn định</w:t>
      </w:r>
      <w:r>
        <w:rPr>
          <w:b w:val="0"/>
          <w:i w:val="0"/>
        </w:rPr>
        <w:br/>
      </w:r>
      <w:r>
        <w:rPr>
          <w:b w:val="0"/>
          <w:i w:val="0"/>
        </w:rPr>
        <w:t>Phụ lục A Mô tả môtô .</w:t>
      </w:r>
      <w:r>
        <w:rPr>
          <w:b w:val="0"/>
          <w:i w:val="0"/>
        </w:rPr>
        <w:br/>
      </w:r>
      <w:r>
        <w:rPr>
          <w:b w:val="0"/>
          <w:i w:val="0"/>
        </w:rPr>
        <w:t>Phụ lục B Thiết bị đo lượng tiêu thụ nhiên liệu của môtô .</w:t>
      </w:r>
      <w:r>
        <w:rPr>
          <w:b w:val="0"/>
          <w:i w:val="0"/>
        </w:rPr>
        <w:br/>
      </w:r>
      <w:r>
        <w:rPr>
          <w:b w:val="0"/>
          <w:i w:val="0"/>
        </w:rPr>
        <w:t>Các hình vẽ..</w:t>
      </w:r>
      <w:r>
        <w:rPr>
          <w:b w:val="0"/>
          <w:i w:val="0"/>
        </w:rPr>
        <w:br/>
      </w:r>
      <w:r>
        <w:rPr>
          <w:b w:val="0"/>
          <w:i w:val="0"/>
        </w:rPr>
        <w:t xml:space="preserve"> </w:t>
      </w:r>
      <w:r>
        <w:rPr>
          <w:b w:val="0"/>
          <w:i w:val="0"/>
        </w:rPr>
        <w:br/>
      </w:r>
      <w:r>
        <w:rPr>
          <w:b/>
          <w:i w:val="0"/>
        </w:rPr>
        <w:t xml:space="preserve">TCVN 6440:1998 </w:t>
      </w:r>
      <w:r>
        <w:rPr>
          <w:b w:val="0"/>
          <w:i w:val="0"/>
        </w:rPr>
        <w:br/>
      </w:r>
      <w:r>
        <w:rPr>
          <w:b w:val="0"/>
          <w:i w:val="0"/>
        </w:rPr>
        <w:t>MÔ TÔ - PHƯƠNG PHÁP ĐO TIÊU THỤ NHIÊN LIỆU</w:t>
      </w:r>
      <w:r>
        <w:br/>
      </w:r>
      <w:r>
        <w:rPr>
          <w:b w:val="0"/>
          <w:i/>
        </w:rPr>
        <w:t>Motorcycles - Methods of measuring fuel consumption</w:t>
      </w:r>
      <w:r>
        <w:rPr>
          <w:b w:val="0"/>
          <w:i w:val="0"/>
        </w:rPr>
        <w:br/>
      </w:r>
      <w:r>
        <w:rPr>
          <w:b/>
          <w:i w:val="0"/>
        </w:rPr>
        <w:t>1. Phạm vi áp dụng</w:t>
      </w:r>
      <w:r>
        <w:rPr>
          <w:b w:val="0"/>
          <w:i w:val="0"/>
        </w:rPr>
        <w:br/>
      </w:r>
      <w:r>
        <w:rPr>
          <w:b w:val="0"/>
          <w:i w:val="0"/>
        </w:rPr>
        <w:t>Tiêu chuẩn này quy định phương pháp xác định lượng tiêu thụ nhiên liệu của môtô.</w:t>
      </w:r>
      <w:r>
        <w:rPr>
          <w:b w:val="0"/>
          <w:i w:val="0"/>
        </w:rPr>
        <w:br/>
      </w:r>
      <w:r>
        <w:rPr>
          <w:b/>
          <w:i w:val="0"/>
        </w:rPr>
        <w:t>2. Tiêu chuẩn trích dẫn</w:t>
      </w:r>
      <w:r>
        <w:rPr>
          <w:b w:val="0"/>
          <w:i w:val="0"/>
        </w:rPr>
        <w:br/>
      </w:r>
      <w:r>
        <w:rPr>
          <w:b w:val="0"/>
          <w:i w:val="0"/>
        </w:rPr>
        <w:t>TCVN 6439:1998 (ISO 4106:1993) Môtô - Quy tắc thử động cơ. Công suất hữu ích.</w:t>
      </w:r>
      <w:r>
        <w:rPr>
          <w:b w:val="0"/>
          <w:i w:val="0"/>
        </w:rPr>
        <w:br/>
      </w:r>
      <w:r>
        <w:rPr>
          <w:b w:val="0"/>
          <w:i w:val="0"/>
        </w:rPr>
        <w:t>TCVN 6012:1995 (ISO 6460:1981) Phương tiện giao thông đường bộ - Phương pháp đo khí ô nhiễm phát ra từ môtô lắp động cơ xăng.</w:t>
      </w:r>
      <w:r>
        <w:rPr>
          <w:b w:val="0"/>
          <w:i w:val="0"/>
        </w:rPr>
        <w:br/>
      </w:r>
      <w:r>
        <w:rPr>
          <w:b w:val="0"/>
          <w:i w:val="0"/>
        </w:rPr>
        <w:t>TCVN 6011:1995 (ISO 7117:1995) Môtô - Phương pháp đo vận tốc lớn nhất.</w:t>
      </w:r>
      <w:r>
        <w:rPr>
          <w:b w:val="0"/>
          <w:i w:val="0"/>
        </w:rPr>
        <w:br/>
      </w:r>
      <w:r>
        <w:rPr>
          <w:b w:val="0"/>
          <w:i w:val="0"/>
        </w:rPr>
        <w:t>ISO 11486:1993 Môtô hai bánh - Đo tiêu thụ nhiên liệu - Chỉnh đặt động lực kế bằng phương pháp coastdown.</w:t>
      </w:r>
      <w:r>
        <w:rPr>
          <w:b w:val="0"/>
          <w:i w:val="0"/>
        </w:rPr>
        <w:br/>
      </w:r>
      <w:r>
        <w:rPr>
          <w:b/>
          <w:i w:val="0"/>
        </w:rPr>
        <w:t>3. Định nghĩa</w:t>
      </w:r>
      <w:r>
        <w:rPr>
          <w:b w:val="0"/>
          <w:i w:val="0"/>
        </w:rPr>
        <w:br/>
      </w:r>
      <w:r>
        <w:rPr>
          <w:b w:val="0"/>
          <w:i w:val="0"/>
        </w:rPr>
        <w:t>Tiêu chuẩn này sử dụng định nghĩa sau:</w:t>
      </w:r>
      <w:r>
        <w:rPr>
          <w:b w:val="0"/>
          <w:i w:val="0"/>
        </w:rPr>
        <w:br/>
      </w:r>
      <w:r>
        <w:rPr>
          <w:b w:val="0"/>
          <w:i w:val="0"/>
        </w:rPr>
        <w:t>3.1 Vận tốc chuẩn: Vận tốc của môtô để thử tiêu thụ nhiên liệu được quy định phù hợp với sự phân loại vận tốc lớn nhất của môtô.</w:t>
      </w:r>
      <w:r>
        <w:rPr>
          <w:b w:val="0"/>
          <w:i w:val="0"/>
        </w:rPr>
        <w:br/>
      </w:r>
      <w:r>
        <w:rPr>
          <w:b/>
          <w:i w:val="0"/>
        </w:rPr>
        <w:t>4. Thử</w:t>
      </w:r>
      <w:r>
        <w:rPr>
          <w:b w:val="0"/>
          <w:i w:val="0"/>
        </w:rPr>
        <w:br/>
      </w:r>
      <w:r>
        <w:rPr>
          <w:b w:val="0"/>
          <w:i w:val="0"/>
        </w:rPr>
        <w:t>Môtô phải được thử theo hai cách thử.</w:t>
      </w:r>
      <w:r>
        <w:rPr>
          <w:b w:val="0"/>
          <w:i w:val="0"/>
        </w:rPr>
        <w:br/>
      </w:r>
      <w:r>
        <w:rPr>
          <w:b w:val="0"/>
          <w:i w:val="0"/>
        </w:rPr>
        <w:t>a) Cách 1: Đo lượng tiêu thụ nhiên liệu trung bình trong một chu kỳ làm việc quy ước.</w:t>
      </w:r>
      <w:r>
        <w:rPr>
          <w:b w:val="0"/>
          <w:i w:val="0"/>
        </w:rPr>
        <w:br/>
      </w:r>
      <w:r>
        <w:rPr>
          <w:b w:val="0"/>
          <w:i w:val="0"/>
        </w:rPr>
        <w:t>Mô tô phải được đặt trên một động lực kế kiểu khung có trang bị phanh và một hệ thống mô phỏng quán tính. Phép thử bao gồm hai chu kỳ như nêu trong 8.1, được tiến hành liên tục không có sự gián đoạn. Trong quá trình thử, lượng tiêu thụ nhiên liệu được đo bằng thiết bị như quy định trong 8.3.2 và 8.3.3.</w:t>
      </w:r>
      <w:r>
        <w:rPr>
          <w:b w:val="0"/>
          <w:i w:val="0"/>
        </w:rPr>
        <w:br/>
      </w:r>
      <w:r>
        <w:rPr>
          <w:b w:val="0"/>
          <w:i w:val="0"/>
        </w:rPr>
        <w:t>Phương pháp thử được quy định trong điều 8.</w:t>
      </w:r>
      <w:r>
        <w:rPr>
          <w:b w:val="0"/>
          <w:i w:val="0"/>
        </w:rPr>
        <w:br/>
      </w:r>
      <w:r>
        <w:rPr>
          <w:b w:val="0"/>
          <w:i w:val="0"/>
        </w:rPr>
        <w:t>b) Cách 2: Đo lượng tiêu thụ nhiên liệu ở vận tốc không đổi.</w:t>
      </w:r>
      <w:r>
        <w:rPr>
          <w:b w:val="0"/>
          <w:i w:val="0"/>
        </w:rPr>
        <w:br/>
      </w:r>
      <w:r>
        <w:rPr>
          <w:b w:val="0"/>
          <w:i w:val="0"/>
        </w:rPr>
        <w:t>Phép thử được tiến hành trên đường hoặc trên một động lực kế như quy định trong điều 9.</w:t>
      </w:r>
      <w:r>
        <w:rPr>
          <w:b w:val="0"/>
          <w:i w:val="0"/>
        </w:rPr>
        <w:br/>
      </w:r>
      <w:r>
        <w:rPr>
          <w:b/>
          <w:i w:val="0"/>
        </w:rPr>
        <w:t>5. Điều kiện khí quyển thử</w:t>
      </w:r>
      <w:r>
        <w:rPr>
          <w:b w:val="0"/>
          <w:i w:val="0"/>
        </w:rPr>
        <w:br/>
      </w:r>
      <w:r>
        <w:rPr>
          <w:b w:val="0"/>
          <w:i w:val="0"/>
        </w:rPr>
        <w:t>Điều kiện khí quyển phải như sau:</w:t>
      </w:r>
      <w:r>
        <w:rPr>
          <w:b w:val="0"/>
          <w:i w:val="0"/>
        </w:rPr>
        <w:br/>
      </w:r>
      <w:r>
        <w:rPr>
          <w:b w:val="0"/>
          <w:i w:val="0"/>
        </w:rPr>
        <w:t>- Độ ẩm tương đối: ≤ 95%;</w:t>
      </w:r>
      <w:r>
        <w:rPr>
          <w:b w:val="0"/>
          <w:i w:val="0"/>
        </w:rPr>
        <w:br/>
      </w:r>
      <w:r>
        <w:rPr>
          <w:b w:val="0"/>
          <w:i w:val="0"/>
        </w:rPr>
        <w:t>- Vận tốc gió lớn nhất: 3 m/s;</w:t>
      </w:r>
      <w:r>
        <w:rPr>
          <w:b w:val="0"/>
          <w:i w:val="0"/>
        </w:rPr>
        <w:br/>
      </w:r>
      <w:r>
        <w:rPr>
          <w:b w:val="0"/>
          <w:i w:val="0"/>
        </w:rPr>
        <w:t>- Vận tốc gió giật lớn nhất: 8 m/s;</w:t>
      </w:r>
      <w:r>
        <w:rPr>
          <w:b w:val="0"/>
          <w:i w:val="0"/>
        </w:rPr>
        <w:br/>
      </w:r>
      <w:r>
        <w:rPr>
          <w:b w:val="0"/>
          <w:i w:val="0"/>
        </w:rPr>
        <w:t>- Nhiệt độ không khí 278 K đến 303 K.</w:t>
      </w:r>
      <w:r>
        <w:rPr>
          <w:b w:val="0"/>
          <w:i w:val="0"/>
        </w:rPr>
        <w:br/>
      </w:r>
      <w:r>
        <w:rPr>
          <w:b w:val="0"/>
          <w:i w:val="0"/>
        </w:rPr>
        <w:t>Điều kiện thử chuẩn phải là:</w:t>
      </w:r>
      <w:r>
        <w:rPr>
          <w:b w:val="0"/>
          <w:i w:val="0"/>
        </w:rPr>
        <w:br/>
      </w:r>
      <w:r>
        <w:rPr>
          <w:b w:val="0"/>
          <w:i w:val="0"/>
        </w:rPr>
        <w:t>- Áp suất, p</w:t>
      </w:r>
      <w:r>
        <w:rPr>
          <w:b w:val="0"/>
          <w:i w:val="0"/>
        </w:rPr>
        <w:t>0</w:t>
      </w:r>
      <w:r>
        <w:rPr>
          <w:b w:val="0"/>
          <w:i w:val="0"/>
        </w:rPr>
        <w:t>: 100 kPa.</w:t>
      </w:r>
      <w:r>
        <w:rPr>
          <w:b w:val="0"/>
          <w:i w:val="0"/>
        </w:rPr>
        <w:br/>
      </w:r>
      <w:r>
        <w:rPr>
          <w:b w:val="0"/>
          <w:i w:val="0"/>
        </w:rPr>
        <w:t>- Nhiệt độ T</w:t>
      </w:r>
      <w:r>
        <w:rPr>
          <w:b w:val="0"/>
          <w:i w:val="0"/>
        </w:rPr>
        <w:t>0</w:t>
      </w:r>
      <w:r>
        <w:rPr>
          <w:b w:val="0"/>
          <w:i w:val="0"/>
        </w:rPr>
        <w:t>: 293 K</w:t>
      </w:r>
      <w:r>
        <w:rPr>
          <w:b w:val="0"/>
          <w:i w:val="0"/>
        </w:rPr>
        <w:br/>
      </w:r>
      <w:r>
        <w:rPr>
          <w:b w:val="0"/>
          <w:i w:val="0"/>
        </w:rPr>
        <w:t>- Mật độ tương đối của không khí, d</w:t>
      </w:r>
      <w:r>
        <w:rPr>
          <w:b w:val="0"/>
          <w:i w:val="0"/>
        </w:rPr>
        <w:t>0</w:t>
      </w:r>
      <w:r>
        <w:rPr>
          <w:b w:val="0"/>
          <w:i w:val="0"/>
        </w:rPr>
        <w:t>: 0,9197</w:t>
      </w:r>
      <w:r>
        <w:rPr>
          <w:b w:val="0"/>
          <w:i w:val="0"/>
        </w:rPr>
        <w:br/>
      </w:r>
      <w:r>
        <w:rPr>
          <w:b w:val="0"/>
          <w:i w:val="0"/>
        </w:rPr>
        <w:t>Trong quá trình thử, mật độ tương đối của không khí, d, được tính theo công thức sau:</w:t>
      </w:r>
      <w:r>
        <w:rPr>
          <w:b w:val="0"/>
          <w:i w:val="0"/>
        </w:rPr>
        <w:br/>
      </w:r>
      <w:r>
        <w:rPr>
          <w:b w:val="0"/>
          <w:i w:val="0"/>
        </w:rPr>
        <w:br/>
      </w:r>
      <w:r>
        <w:rPr>
          <w:b w:val="0"/>
          <w:i w:val="0"/>
        </w:rPr>
        <w:t>Trong đó:</w:t>
      </w:r>
      <w:r>
        <w:rPr>
          <w:b w:val="0"/>
          <w:i w:val="0"/>
        </w:rPr>
        <w:br/>
      </w:r>
      <w:r>
        <w:rPr>
          <w:b w:val="0"/>
          <w:i w:val="0"/>
        </w:rPr>
        <w:t xml:space="preserve">p - áp suất không khí, kPa; </w:t>
      </w:r>
      <w:r>
        <w:rPr>
          <w:b w:val="0"/>
          <w:i w:val="0"/>
        </w:rPr>
        <w:br/>
      </w:r>
      <w:r>
        <w:rPr>
          <w:b w:val="0"/>
          <w:i w:val="0"/>
        </w:rPr>
        <w:t>T - nhiệt độ tuyệt đối, K</w:t>
      </w:r>
      <w:r>
        <w:rPr>
          <w:b w:val="0"/>
          <w:i w:val="0"/>
        </w:rPr>
        <w:br/>
      </w:r>
      <w:r>
        <w:rPr>
          <w:b w:val="0"/>
          <w:i w:val="0"/>
        </w:rPr>
        <w:t>không được sai khác lớn hơn 7,5% so với mật độ không khí trong điều kiện chuẩn.</w:t>
      </w:r>
      <w:r>
        <w:rPr>
          <w:b w:val="0"/>
          <w:i w:val="0"/>
        </w:rPr>
        <w:br/>
      </w:r>
      <w:r>
        <w:rPr>
          <w:b/>
          <w:i w:val="0"/>
        </w:rPr>
        <w:t>6. Mô tả môtô thử</w:t>
      </w:r>
      <w:r>
        <w:rPr>
          <w:b w:val="0"/>
          <w:i w:val="0"/>
        </w:rPr>
        <w:br/>
      </w:r>
      <w:r>
        <w:rPr>
          <w:b w:val="0"/>
          <w:i w:val="0"/>
        </w:rPr>
        <w:t>Mô tô thử phải được cung cấp đầy đủ các thông tin chi tiết như quy định trong phụ lục A.</w:t>
      </w:r>
      <w:r>
        <w:rPr>
          <w:b w:val="0"/>
          <w:i w:val="0"/>
        </w:rPr>
        <w:br/>
      </w:r>
      <w:r>
        <w:rPr>
          <w:b/>
          <w:i w:val="0"/>
        </w:rPr>
        <w:t>7. Chuẩn bị môtô thử</w:t>
      </w:r>
      <w:r>
        <w:rPr>
          <w:b w:val="0"/>
          <w:i w:val="0"/>
        </w:rPr>
        <w:br/>
      </w:r>
      <w:r>
        <w:rPr>
          <w:b w:val="0"/>
          <w:i w:val="0"/>
        </w:rPr>
        <w:t>7.1 Môtô thử phải phù hợp với loạt sản xuất về tất cả các chi tiết và bộ phận của nó, hoặc nếu có sự khác nhau so với loạt sản xuất thì phải được mô tả đầy đủ trong biên bản thử.</w:t>
      </w:r>
      <w:r>
        <w:rPr>
          <w:b w:val="0"/>
          <w:i w:val="0"/>
        </w:rPr>
        <w:br/>
      </w:r>
      <w:r>
        <w:rPr>
          <w:b w:val="0"/>
          <w:i w:val="0"/>
        </w:rPr>
        <w:t>7.2 Môtô phải được chạy thử đầy đủ theo yêu cầu của cơ sở chế tạo.</w:t>
      </w:r>
      <w:r>
        <w:rPr>
          <w:b w:val="0"/>
          <w:i w:val="0"/>
        </w:rPr>
        <w:br/>
      </w:r>
      <w:r>
        <w:rPr>
          <w:b w:val="0"/>
          <w:i w:val="0"/>
        </w:rPr>
        <w:t>7.3 Độ nhớt của dầu bôi trơn cho các bộ phận và chi tiết cơ khí chuyển động và áp suất hơi của lốp phải phù hợp với chỉ dẫn của cơ sở chế tạo môtô, hoặc nếu có sự khác nhau thì các thông số kỹ thuật này phải được ghi vào biên bản thử.</w:t>
      </w:r>
      <w:r>
        <w:rPr>
          <w:b w:val="0"/>
          <w:i w:val="0"/>
        </w:rPr>
        <w:br/>
      </w:r>
      <w:r>
        <w:rPr>
          <w:b w:val="0"/>
          <w:i w:val="0"/>
        </w:rPr>
        <w:t>7.4 Trước khi thử, tất cả các bộ phận và chi tiết của môtô phải được giữ ổn định ở nhiệt độ bình thường như đối với môtô đang sử dụng.</w:t>
      </w:r>
      <w:r>
        <w:rPr>
          <w:b w:val="0"/>
          <w:i w:val="0"/>
        </w:rPr>
        <w:br/>
      </w:r>
      <w:r>
        <w:rPr>
          <w:b w:val="0"/>
          <w:i w:val="0"/>
        </w:rPr>
        <w:t>7.5 Khối lượng của môtô phải là khối lượng bản thân như đã quy định trong ISO 11486:1993, định nghĩa 3.4.</w:t>
      </w:r>
      <w:r>
        <w:rPr>
          <w:b w:val="0"/>
          <w:i w:val="0"/>
        </w:rPr>
        <w:br/>
      </w:r>
      <w:r>
        <w:rPr>
          <w:b w:val="0"/>
          <w:i w:val="0"/>
        </w:rPr>
        <w:t>7.6 Khối lượng thử tổng, bao gồm khối lượng của người lái và các dụng cụ, phải được đo trước khi bắt đầu thử.</w:t>
      </w:r>
      <w:r>
        <w:rPr>
          <w:b w:val="0"/>
          <w:i w:val="0"/>
        </w:rPr>
        <w:br/>
      </w:r>
      <w:r>
        <w:rPr>
          <w:b w:val="0"/>
          <w:i w:val="0"/>
        </w:rPr>
        <w:t>7.7 Sự phân bố tải trọng giữa các bánh xe phải phù hợp với chỉ dẫn của cơ sở chế tạo.</w:t>
      </w:r>
      <w:r>
        <w:rPr>
          <w:b w:val="0"/>
          <w:i w:val="0"/>
        </w:rPr>
        <w:br/>
      </w:r>
      <w:r>
        <w:rPr>
          <w:b w:val="0"/>
          <w:i w:val="0"/>
        </w:rPr>
        <w:t>7.8 Khi lắp cảm biến vận tốc và/hoặc thiết bị đo tiêu thụ nhiên liệu bên ngoài môtô phải chú ý giảm tới mức tối thiểu sự tổn thất khí động lực học.</w:t>
      </w:r>
      <w:r>
        <w:rPr>
          <w:b w:val="0"/>
          <w:i w:val="0"/>
        </w:rPr>
        <w:br/>
      </w:r>
      <w:r>
        <w:rPr>
          <w:b w:val="0"/>
          <w:i w:val="0"/>
        </w:rPr>
        <w:t xml:space="preserve">7.9 Khi thử, phải dùng các nhiên liệu chuẩn sau: </w:t>
      </w:r>
      <w:r>
        <w:rPr>
          <w:b w:val="0"/>
          <w:i w:val="0"/>
        </w:rPr>
        <w:br/>
      </w:r>
      <w:r>
        <w:rPr>
          <w:b w:val="0"/>
          <w:i w:val="0"/>
        </w:rPr>
        <w:t>Nhiên liệu chuẩn CEC</w:t>
      </w:r>
      <w:r>
        <w:rPr>
          <w:b w:val="0"/>
          <w:i w:val="0"/>
        </w:rPr>
        <w:t>1)</w:t>
      </w:r>
      <w:r>
        <w:rPr>
          <w:b w:val="0"/>
          <w:i w:val="0"/>
        </w:rPr>
        <w:t xml:space="preserve"> RF-01-A-80</w:t>
      </w:r>
      <w:r>
        <w:rPr>
          <w:b w:val="0"/>
          <w:i w:val="0"/>
        </w:rPr>
        <w:br/>
      </w:r>
      <w:r>
        <w:rPr>
          <w:b w:val="0"/>
          <w:i w:val="0"/>
        </w:rPr>
        <w:t>Nhiên liệu chuẩn CEC</w:t>
      </w:r>
      <w:r>
        <w:rPr>
          <w:b w:val="0"/>
          <w:i w:val="0"/>
        </w:rPr>
        <w:t>1)</w:t>
      </w:r>
      <w:r>
        <w:rPr>
          <w:b w:val="0"/>
          <w:i w:val="0"/>
        </w:rPr>
        <w:t xml:space="preserve"> RF-05-T-79</w:t>
      </w:r>
      <w:r>
        <w:rPr>
          <w:b w:val="0"/>
          <w:i w:val="0"/>
        </w:rPr>
        <w:br/>
      </w:r>
      <w:r>
        <w:rPr>
          <w:b w:val="0"/>
          <w:i w:val="0"/>
        </w:rPr>
        <w:t>Nhiên liệu chuẩn CEC</w:t>
      </w:r>
      <w:r>
        <w:rPr>
          <w:b w:val="0"/>
          <w:i w:val="0"/>
        </w:rPr>
        <w:t>1)</w:t>
      </w:r>
      <w:r>
        <w:rPr>
          <w:b w:val="0"/>
          <w:i w:val="0"/>
        </w:rPr>
        <w:t xml:space="preserve"> RF-08-A-85</w:t>
      </w:r>
      <w:r>
        <w:rPr>
          <w:b w:val="0"/>
          <w:i w:val="0"/>
        </w:rPr>
        <w:br/>
      </w:r>
      <w:r>
        <w:rPr>
          <w:b w:val="0"/>
          <w:i w:val="0"/>
        </w:rPr>
        <w:t>Nhiên liệu chuẩn CEC</w:t>
      </w:r>
      <w:r>
        <w:rPr>
          <w:b w:val="0"/>
          <w:i w:val="0"/>
        </w:rPr>
        <w:t>1)</w:t>
      </w:r>
      <w:r>
        <w:rPr>
          <w:b w:val="0"/>
          <w:i w:val="0"/>
        </w:rPr>
        <w:t xml:space="preserve"> RF-03-A-84</w:t>
      </w:r>
      <w:r>
        <w:rPr>
          <w:b w:val="0"/>
          <w:i w:val="0"/>
        </w:rPr>
        <w:br/>
      </w:r>
      <w:r>
        <w:rPr>
          <w:b w:val="0"/>
          <w:i w:val="0"/>
        </w:rPr>
        <w:t>1)</w:t>
      </w:r>
      <w:r>
        <w:rPr>
          <w:b w:val="0"/>
          <w:i w:val="0"/>
        </w:rPr>
        <w:t xml:space="preserve"> Hội đồng điều phối Châu Âu về triển khai các thử nghiệm vận hành đối với các chất bôi trơn và nhiên liệu động cơ</w:t>
      </w:r>
      <w:r>
        <w:rPr>
          <w:b w:val="0"/>
          <w:i w:val="0"/>
        </w:rPr>
        <w:br/>
      </w:r>
      <w:r>
        <w:rPr>
          <w:b w:val="0"/>
          <w:i w:val="0"/>
        </w:rPr>
        <w:t>Việc bôi trơn động cơ, bao gồm cả các động cơ được bôi trơn bằng hỗn hợp nhiên liệu - dầu bôi trơn, phải phù hợp với hướng dẫn của các cơ sở chế tạo về loại dầu và khối lượng dầu bôi trơn.</w:t>
      </w:r>
      <w:r>
        <w:rPr>
          <w:b w:val="0"/>
          <w:i w:val="0"/>
        </w:rPr>
        <w:br/>
      </w:r>
      <w:r>
        <w:rPr>
          <w:b/>
          <w:i w:val="0"/>
        </w:rPr>
        <w:t>8. Đo lượng tiêu thụ nhiên liệu trung bình của môtô trong chu kỳ làm việc quy ước (cách thử 1)</w:t>
      </w:r>
      <w:r>
        <w:rPr>
          <w:b w:val="0"/>
          <w:i w:val="0"/>
        </w:rPr>
        <w:br/>
      </w:r>
      <w:r>
        <w:rPr>
          <w:b w:val="0"/>
          <w:i w:val="0"/>
        </w:rPr>
        <w:t>8.1 Chu kỳ làm việc trên bằng thử</w:t>
      </w:r>
      <w:r>
        <w:rPr>
          <w:b w:val="0"/>
          <w:i w:val="0"/>
        </w:rPr>
        <w:br/>
      </w:r>
      <w:r>
        <w:rPr>
          <w:b w:val="0"/>
          <w:i w:val="0"/>
        </w:rPr>
        <w:t>8.1.1 Mô tả chu kỳ</w:t>
      </w:r>
      <w:r>
        <w:rPr>
          <w:b w:val="0"/>
          <w:i w:val="0"/>
        </w:rPr>
        <w:br/>
      </w:r>
      <w:r>
        <w:rPr>
          <w:b w:val="0"/>
          <w:i w:val="0"/>
        </w:rPr>
        <w:t>Chu kỳ làm việc trên băng thử là chu kỳ được chỉ dẫn trong bảng 1 và trên hình 1.</w:t>
      </w:r>
      <w:r>
        <w:rPr>
          <w:b w:val="0"/>
          <w:i w:val="0"/>
        </w:rPr>
        <w:br/>
      </w:r>
      <w:r>
        <w:rPr>
          <w:b/>
          <w:i w:val="0"/>
        </w:rPr>
        <w:t>Bảng 1 - Chu kỳ làm việc trên băng thử</w:t>
      </w:r>
      <w:r>
        <w:rPr>
          <w:b w:val="0"/>
          <w:i w:val="0"/>
        </w:rPr>
        <w:br/>
      </w:r>
      <w:r>
        <w:rPr>
          <w:b w:val="0"/>
          <w:i w:val="0"/>
        </w:rPr>
        <w:br/>
      </w:r>
      <w:r>
        <w:rPr>
          <w:b w:val="0"/>
          <w:i w:val="0"/>
        </w:rPr>
        <w:br/>
      </w:r>
      <w:r>
        <w:rPr>
          <w:b w:val="0"/>
          <w:i w:val="0"/>
        </w:rPr>
        <w:br/>
      </w:r>
      <w:r>
        <w:rPr>
          <w:b w:val="0"/>
          <w:i w:val="0"/>
        </w:rPr>
        <w:br/>
      </w:r>
      <w:r>
        <w:rPr>
          <w:b w:val="0"/>
          <w:i w:val="0"/>
        </w:rPr>
        <w:t>Thứ tự thao tác</w:t>
      </w:r>
      <w:r>
        <w:rPr>
          <w:b w:val="0"/>
          <w:i w:val="0"/>
        </w:rPr>
        <w:br/>
      </w:r>
      <w:r>
        <w:rPr>
          <w:b w:val="0"/>
          <w:i w:val="0"/>
        </w:rPr>
        <w:br/>
      </w:r>
      <w:r>
        <w:rPr>
          <w:b w:val="0"/>
          <w:i w:val="0"/>
        </w:rPr>
        <w:t>Thao tác</w:t>
      </w:r>
      <w:r>
        <w:rPr>
          <w:b w:val="0"/>
          <w:i w:val="0"/>
        </w:rPr>
        <w:br/>
      </w:r>
      <w:r>
        <w:rPr>
          <w:b w:val="0"/>
          <w:i w:val="0"/>
        </w:rPr>
        <w:br/>
      </w:r>
      <w:r>
        <w:rPr>
          <w:b w:val="0"/>
          <w:i w:val="0"/>
        </w:rPr>
        <w:t>Pha</w:t>
      </w:r>
      <w:r>
        <w:rPr>
          <w:b w:val="0"/>
          <w:i w:val="0"/>
        </w:rPr>
        <w:br/>
      </w:r>
      <w:r>
        <w:rPr>
          <w:b w:val="0"/>
          <w:i w:val="0"/>
        </w:rPr>
        <w:br/>
      </w:r>
      <w:r>
        <w:rPr>
          <w:b w:val="0"/>
          <w:i w:val="0"/>
        </w:rPr>
        <w:t>Gia tốc</w:t>
      </w:r>
      <w:r>
        <w:rPr>
          <w:b w:val="0"/>
          <w:i w:val="0"/>
        </w:rPr>
        <w:br/>
      </w:r>
      <w:r>
        <w:rPr>
          <w:b w:val="0"/>
          <w:i w:val="0"/>
        </w:rPr>
        <w:t>m/s</w:t>
      </w:r>
      <w:r>
        <w:rPr>
          <w:b w:val="0"/>
          <w:i w:val="0"/>
        </w:rPr>
        <w:t>2</w:t>
      </w:r>
      <w:r>
        <w:rPr>
          <w:b w:val="0"/>
          <w:i w:val="0"/>
        </w:rPr>
        <w:br/>
      </w:r>
      <w:r>
        <w:rPr>
          <w:b w:val="0"/>
          <w:i w:val="0"/>
        </w:rPr>
        <w:br/>
      </w:r>
      <w:r>
        <w:rPr>
          <w:b w:val="0"/>
          <w:i w:val="0"/>
        </w:rPr>
        <w:t>Vận tốc</w:t>
      </w:r>
      <w:r>
        <w:rPr>
          <w:b w:val="0"/>
          <w:i w:val="0"/>
        </w:rPr>
        <w:br/>
      </w:r>
      <w:r>
        <w:rPr>
          <w:b w:val="0"/>
          <w:i w:val="0"/>
        </w:rPr>
        <w:t>km/h</w:t>
      </w:r>
      <w:r>
        <w:rPr>
          <w:b w:val="0"/>
          <w:i w:val="0"/>
        </w:rPr>
        <w:br/>
      </w:r>
      <w:r>
        <w:rPr>
          <w:b w:val="0"/>
          <w:i w:val="0"/>
        </w:rPr>
        <w:br/>
      </w:r>
      <w:r>
        <w:rPr>
          <w:b w:val="0"/>
          <w:i w:val="0"/>
        </w:rPr>
        <w:t>Thời gian, s</w:t>
      </w:r>
      <w:r>
        <w:rPr>
          <w:b w:val="0"/>
          <w:i w:val="0"/>
        </w:rPr>
        <w:br/>
      </w:r>
      <w:r>
        <w:rPr>
          <w:b w:val="0"/>
          <w:i w:val="0"/>
        </w:rPr>
        <w:br/>
      </w:r>
      <w:r>
        <w:rPr>
          <w:b w:val="0"/>
          <w:i w:val="0"/>
        </w:rPr>
        <w:t>Thời gian tich lũy</w:t>
      </w:r>
      <w:r>
        <w:rPr>
          <w:b w:val="0"/>
          <w:i w:val="0"/>
        </w:rPr>
        <w:br/>
      </w:r>
      <w:r>
        <w:rPr>
          <w:b w:val="0"/>
          <w:i w:val="0"/>
        </w:rPr>
        <w:t>s</w:t>
      </w:r>
      <w:r>
        <w:rPr>
          <w:b w:val="0"/>
          <w:i w:val="0"/>
        </w:rPr>
        <w:br/>
      </w:r>
      <w:r>
        <w:rPr>
          <w:b w:val="0"/>
          <w:i w:val="0"/>
        </w:rPr>
        <w:br/>
      </w:r>
      <w:r>
        <w:rPr>
          <w:b w:val="0"/>
          <w:i w:val="0"/>
        </w:rPr>
        <w:t>Quãng đường đi</w:t>
      </w:r>
      <w:r>
        <w:rPr>
          <w:b w:val="0"/>
          <w:i w:val="0"/>
        </w:rPr>
        <w:br/>
      </w:r>
      <w:r>
        <w:rPr>
          <w:b w:val="0"/>
          <w:i w:val="0"/>
        </w:rPr>
        <w:t>m</w:t>
      </w:r>
      <w:r>
        <w:rPr>
          <w:b w:val="0"/>
          <w:i w:val="0"/>
        </w:rPr>
        <w:br/>
      </w:r>
      <w:r>
        <w:rPr>
          <w:b w:val="0"/>
          <w:i w:val="0"/>
        </w:rPr>
        <w:br/>
      </w:r>
      <w:r>
        <w:rPr>
          <w:b w:val="0"/>
          <w:i w:val="0"/>
        </w:rPr>
        <w:br/>
      </w:r>
      <w:r>
        <w:rPr>
          <w:b w:val="0"/>
          <w:i w:val="0"/>
        </w:rPr>
        <w:br/>
      </w:r>
      <w:r>
        <w:rPr>
          <w:b w:val="0"/>
          <w:i w:val="0"/>
        </w:rPr>
        <w:t>Mỗi thao tác</w:t>
      </w:r>
      <w:r>
        <w:rPr>
          <w:b w:val="0"/>
          <w:i w:val="0"/>
        </w:rPr>
        <w:br/>
      </w:r>
      <w:r>
        <w:rPr>
          <w:b w:val="0"/>
          <w:i w:val="0"/>
        </w:rPr>
        <w:t>s</w:t>
      </w:r>
      <w:r>
        <w:rPr>
          <w:b w:val="0"/>
          <w:i w:val="0"/>
        </w:rPr>
        <w:br/>
      </w:r>
      <w:r>
        <w:rPr>
          <w:b w:val="0"/>
          <w:i w:val="0"/>
        </w:rPr>
        <w:br/>
      </w:r>
      <w:r>
        <w:rPr>
          <w:b w:val="0"/>
          <w:i w:val="0"/>
        </w:rPr>
        <w:t>Mỗi pha</w:t>
      </w:r>
      <w:r>
        <w:rPr>
          <w:b w:val="0"/>
          <w:i w:val="0"/>
        </w:rPr>
        <w:br/>
      </w:r>
      <w:r>
        <w:rPr>
          <w:b w:val="0"/>
          <w:i w:val="0"/>
        </w:rPr>
        <w:t>s</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Chạy không tải</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Tăng tốc</w:t>
      </w:r>
      <w:r>
        <w:rPr>
          <w:b w:val="0"/>
          <w:i w:val="0"/>
        </w:rPr>
        <w:br/>
      </w:r>
      <w:r>
        <w:rPr>
          <w:b w:val="0"/>
          <w:i w:val="0"/>
        </w:rPr>
        <w:br/>
      </w:r>
      <w:r>
        <w:rPr>
          <w:b w:val="0"/>
          <w:i w:val="0"/>
        </w:rPr>
        <w:t>2</w:t>
      </w:r>
      <w:r>
        <w:rPr>
          <w:b w:val="0"/>
          <w:i w:val="0"/>
        </w:rPr>
        <w:br/>
      </w:r>
      <w:r>
        <w:rPr>
          <w:b w:val="0"/>
          <w:i w:val="0"/>
        </w:rPr>
        <w:br/>
      </w:r>
      <w:r>
        <w:rPr>
          <w:b w:val="0"/>
          <w:i w:val="0"/>
        </w:rPr>
        <w:t>1,04</w:t>
      </w:r>
      <w:r>
        <w:rPr>
          <w:b w:val="0"/>
          <w:i w:val="0"/>
        </w:rPr>
        <w:br/>
      </w:r>
      <w:r>
        <w:rPr>
          <w:b w:val="0"/>
          <w:i w:val="0"/>
        </w:rPr>
        <w:br/>
      </w:r>
      <w:r>
        <w:rPr>
          <w:b w:val="0"/>
          <w:i w:val="0"/>
        </w:rPr>
        <w:t xml:space="preserve">0 </w:t>
      </w:r>
      <w:r>
        <w:rPr>
          <w:b w:val="0"/>
          <w:i w:val="0"/>
        </w:rPr>
        <w:t>¸</w:t>
      </w:r>
      <w:r>
        <w:rPr>
          <w:b w:val="0"/>
          <w:i w:val="0"/>
        </w:rPr>
        <w:t xml:space="preserve"> 15</w:t>
      </w:r>
      <w:r>
        <w:rPr>
          <w:b w:val="0"/>
          <w:i w:val="0"/>
        </w:rPr>
        <w:br/>
      </w:r>
      <w:r>
        <w:rPr>
          <w:b w:val="0"/>
          <w:i w:val="0"/>
        </w:rPr>
        <w:br/>
      </w:r>
      <w:r>
        <w:rPr>
          <w:b w:val="0"/>
          <w:i w:val="0"/>
        </w:rPr>
        <w:t>4</w:t>
      </w:r>
      <w:r>
        <w:rPr>
          <w:b w:val="0"/>
          <w:i w:val="0"/>
        </w:rPr>
        <w:br/>
      </w:r>
      <w:r>
        <w:rPr>
          <w:b w:val="0"/>
          <w:i w:val="0"/>
        </w:rPr>
        <w:br/>
      </w:r>
      <w:r>
        <w:rPr>
          <w:b w:val="0"/>
          <w:i w:val="0"/>
        </w:rPr>
        <w:t>4</w:t>
      </w:r>
      <w:r>
        <w:rPr>
          <w:b w:val="0"/>
          <w:i w:val="0"/>
        </w:rPr>
        <w:br/>
      </w:r>
      <w:r>
        <w:rPr>
          <w:b w:val="0"/>
          <w:i w:val="0"/>
        </w:rPr>
        <w:br/>
      </w:r>
      <w:r>
        <w:rPr>
          <w:b w:val="0"/>
          <w:i w:val="0"/>
        </w:rPr>
        <w:t>15</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Vận tốc ổn định</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15</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t>23</w:t>
      </w:r>
      <w:r>
        <w:rPr>
          <w:b w:val="0"/>
          <w:i w:val="0"/>
        </w:rPr>
        <w:br/>
      </w:r>
      <w:r>
        <w:rPr>
          <w:b w:val="0"/>
          <w:i w:val="0"/>
        </w:rPr>
        <w:br/>
      </w:r>
      <w:r>
        <w:rPr>
          <w:b w:val="0"/>
          <w:i w:val="0"/>
        </w:rPr>
        <w:t>34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Giảm tốc</w:t>
      </w:r>
      <w:r>
        <w:rPr>
          <w:b w:val="0"/>
          <w:i w:val="0"/>
        </w:rPr>
        <w:br/>
      </w:r>
      <w:r>
        <w:rPr>
          <w:b w:val="0"/>
          <w:i w:val="0"/>
        </w:rPr>
        <w:br/>
      </w:r>
      <w:r>
        <w:rPr>
          <w:b w:val="0"/>
          <w:i w:val="0"/>
        </w:rPr>
        <w:t>4</w:t>
      </w:r>
      <w:r>
        <w:rPr>
          <w:b w:val="0"/>
          <w:i w:val="0"/>
        </w:rPr>
        <w:br/>
      </w:r>
      <w:r>
        <w:rPr>
          <w:b w:val="0"/>
          <w:i w:val="0"/>
        </w:rPr>
        <w:br/>
      </w:r>
      <w:r>
        <w:rPr>
          <w:b w:val="0"/>
          <w:i w:val="0"/>
        </w:rPr>
        <w:t>-0,69</w:t>
      </w:r>
      <w:r>
        <w:rPr>
          <w:b w:val="0"/>
          <w:i w:val="0"/>
        </w:rPr>
        <w:br/>
      </w:r>
      <w:r>
        <w:rPr>
          <w:b w:val="0"/>
          <w:i w:val="0"/>
        </w:rPr>
        <w:br/>
      </w:r>
      <w:r>
        <w:rPr>
          <w:b w:val="0"/>
          <w:i w:val="0"/>
        </w:rPr>
        <w:t xml:space="preserve">15 </w:t>
      </w:r>
      <w:r>
        <w:rPr>
          <w:b w:val="0"/>
          <w:i w:val="0"/>
        </w:rPr>
        <w:t>¸</w:t>
      </w:r>
      <w:r>
        <w:rPr>
          <w:b w:val="0"/>
          <w:i w:val="0"/>
        </w:rPr>
        <w:t xml:space="preserve"> 10</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25</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Giảm tốc, ngắt li hợp</w:t>
      </w:r>
      <w:r>
        <w:rPr>
          <w:b w:val="0"/>
          <w:i w:val="0"/>
        </w:rPr>
        <w:br/>
      </w:r>
      <w:r>
        <w:rPr>
          <w:b w:val="0"/>
          <w:i w:val="0"/>
        </w:rPr>
        <w:br/>
      </w:r>
      <w:r>
        <w:rPr>
          <w:b w:val="0"/>
          <w:i w:val="0"/>
        </w:rPr>
        <w:t>-0,92</w:t>
      </w:r>
      <w:r>
        <w:rPr>
          <w:b w:val="0"/>
          <w:i w:val="0"/>
        </w:rPr>
        <w:br/>
      </w:r>
      <w:r>
        <w:rPr>
          <w:b w:val="0"/>
          <w:i w:val="0"/>
        </w:rPr>
        <w:br/>
      </w:r>
      <w:r>
        <w:rPr>
          <w:b w:val="0"/>
          <w:i w:val="0"/>
        </w:rPr>
        <w:t xml:space="preserve">10 </w:t>
      </w:r>
      <w:r>
        <w:rPr>
          <w:b w:val="0"/>
          <w:i w:val="0"/>
        </w:rPr>
        <w:t>¸</w:t>
      </w:r>
      <w:r>
        <w:rPr>
          <w:b w:val="0"/>
          <w:i w:val="0"/>
        </w:rPr>
        <w:t xml:space="preserve"> 0</w:t>
      </w:r>
      <w:r>
        <w:rPr>
          <w:b w:val="0"/>
          <w:i w:val="0"/>
        </w:rPr>
        <w:br/>
      </w:r>
      <w:r>
        <w:rPr>
          <w:b w:val="0"/>
          <w:i w:val="0"/>
        </w:rPr>
        <w:br/>
      </w:r>
      <w:r>
        <w:rPr>
          <w:b w:val="0"/>
          <w:i w:val="0"/>
        </w:rPr>
        <w:t>3</w:t>
      </w:r>
      <w:r>
        <w:rPr>
          <w:b w:val="0"/>
          <w:i w:val="0"/>
        </w:rPr>
        <w:br/>
      </w:r>
      <w:r>
        <w:rPr>
          <w:b w:val="0"/>
          <w:i w:val="0"/>
        </w:rPr>
        <w:br/>
      </w:r>
      <w:r>
        <w:rPr>
          <w:b w:val="0"/>
          <w:i w:val="0"/>
        </w:rPr>
        <w:t>28</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Chạy không tải</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w:t>
      </w:r>
      <w:r>
        <w:rPr>
          <w:b w:val="0"/>
          <w:i w:val="0"/>
        </w:rPr>
        <w:br/>
      </w:r>
      <w:r>
        <w:rPr>
          <w:b w:val="0"/>
          <w:i w:val="0"/>
        </w:rPr>
        <w:br/>
      </w:r>
      <w:r>
        <w:rPr>
          <w:b w:val="0"/>
          <w:i w:val="0"/>
        </w:rPr>
        <w:t>21</w:t>
      </w:r>
      <w:r>
        <w:rPr>
          <w:b w:val="0"/>
          <w:i w:val="0"/>
        </w:rPr>
        <w:br/>
      </w:r>
      <w:r>
        <w:rPr>
          <w:b w:val="0"/>
          <w:i w:val="0"/>
        </w:rPr>
        <w:br/>
      </w:r>
      <w:r>
        <w:rPr>
          <w:b w:val="0"/>
          <w:i w:val="0"/>
        </w:rPr>
        <w:t>49</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Tăng tốc</w:t>
      </w:r>
      <w:r>
        <w:rPr>
          <w:b w:val="0"/>
          <w:i w:val="0"/>
        </w:rPr>
        <w:br/>
      </w:r>
      <w:r>
        <w:rPr>
          <w:b w:val="0"/>
          <w:i w:val="0"/>
        </w:rPr>
        <w:br/>
      </w:r>
      <w:r>
        <w:rPr>
          <w:b w:val="0"/>
          <w:i w:val="0"/>
        </w:rPr>
        <w:t>6</w:t>
      </w:r>
      <w:r>
        <w:rPr>
          <w:b w:val="0"/>
          <w:i w:val="0"/>
        </w:rPr>
        <w:br/>
      </w:r>
      <w:r>
        <w:rPr>
          <w:b w:val="0"/>
          <w:i w:val="0"/>
        </w:rPr>
        <w:br/>
      </w:r>
      <w:r>
        <w:rPr>
          <w:b w:val="0"/>
          <w:i w:val="0"/>
        </w:rPr>
        <w:t>0,74</w:t>
      </w:r>
      <w:r>
        <w:rPr>
          <w:b w:val="0"/>
          <w:i w:val="0"/>
        </w:rPr>
        <w:br/>
      </w:r>
      <w:r>
        <w:rPr>
          <w:b w:val="0"/>
          <w:i w:val="0"/>
        </w:rPr>
        <w:br/>
      </w:r>
      <w:r>
        <w:rPr>
          <w:b w:val="0"/>
          <w:i w:val="0"/>
        </w:rPr>
        <w:t xml:space="preserve">0 </w:t>
      </w:r>
      <w:r>
        <w:rPr>
          <w:b w:val="0"/>
          <w:i w:val="0"/>
        </w:rPr>
        <w:t>¸</w:t>
      </w:r>
      <w:r>
        <w:rPr>
          <w:b w:val="0"/>
          <w:i w:val="0"/>
        </w:rPr>
        <w:t xml:space="preserve"> 32</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61</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Vận tốc ổn định</w:t>
      </w:r>
      <w:r>
        <w:rPr>
          <w:b w:val="0"/>
          <w:i w:val="0"/>
        </w:rPr>
        <w:br/>
      </w:r>
      <w:r>
        <w:rPr>
          <w:b w:val="0"/>
          <w:i w:val="0"/>
        </w:rPr>
        <w:br/>
      </w:r>
      <w:r>
        <w:rPr>
          <w:b w:val="0"/>
          <w:i w:val="0"/>
        </w:rPr>
        <w:t>7</w:t>
      </w:r>
      <w:r>
        <w:rPr>
          <w:b w:val="0"/>
          <w:i w:val="0"/>
        </w:rPr>
        <w:br/>
      </w:r>
      <w:r>
        <w:rPr>
          <w:b w:val="0"/>
          <w:i w:val="0"/>
        </w:rPr>
        <w:br/>
      </w:r>
      <w:r>
        <w:rPr>
          <w:b w:val="0"/>
          <w:i w:val="0"/>
        </w:rPr>
        <w:t>0</w:t>
      </w:r>
      <w:r>
        <w:rPr>
          <w:b w:val="0"/>
          <w:i w:val="0"/>
        </w:rPr>
        <w:br/>
      </w:r>
      <w:r>
        <w:rPr>
          <w:b w:val="0"/>
          <w:i w:val="0"/>
        </w:rPr>
        <w:br/>
      </w:r>
      <w:r>
        <w:rPr>
          <w:b w:val="0"/>
          <w:i w:val="0"/>
        </w:rPr>
        <w:t>32</w:t>
      </w:r>
      <w:r>
        <w:rPr>
          <w:b w:val="0"/>
          <w:i w:val="0"/>
        </w:rPr>
        <w:br/>
      </w:r>
      <w:r>
        <w:rPr>
          <w:b w:val="0"/>
          <w:i w:val="0"/>
        </w:rPr>
        <w:br/>
      </w:r>
      <w:r>
        <w:rPr>
          <w:b w:val="0"/>
          <w:i w:val="0"/>
        </w:rPr>
        <w:t>24</w:t>
      </w:r>
      <w:r>
        <w:rPr>
          <w:b w:val="0"/>
          <w:i w:val="0"/>
        </w:rPr>
        <w:br/>
      </w:r>
      <w:r>
        <w:rPr>
          <w:b w:val="0"/>
          <w:i w:val="0"/>
        </w:rPr>
        <w:br/>
      </w:r>
      <w:r>
        <w:rPr>
          <w:b w:val="0"/>
          <w:i w:val="0"/>
        </w:rPr>
        <w:t>24</w:t>
      </w:r>
      <w:r>
        <w:rPr>
          <w:b w:val="0"/>
          <w:i w:val="0"/>
        </w:rPr>
        <w:br/>
      </w:r>
      <w:r>
        <w:rPr>
          <w:b w:val="0"/>
          <w:i w:val="0"/>
        </w:rPr>
        <w:br/>
      </w:r>
      <w:r>
        <w:rPr>
          <w:b w:val="0"/>
          <w:i w:val="0"/>
        </w:rPr>
        <w:t>85</w:t>
      </w:r>
      <w:r>
        <w:rPr>
          <w:b w:val="0"/>
          <w:i w:val="0"/>
        </w:rPr>
        <w:br/>
      </w:r>
      <w:r>
        <w:rPr>
          <w:b w:val="0"/>
          <w:i w:val="0"/>
        </w:rPr>
        <w:br/>
      </w:r>
      <w:r>
        <w:rPr>
          <w:b w:val="0"/>
          <w:i w:val="0"/>
        </w:rPr>
        <w:t>214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Giảm tốc</w:t>
      </w:r>
      <w:r>
        <w:rPr>
          <w:b w:val="0"/>
          <w:i w:val="0"/>
        </w:rPr>
        <w:br/>
      </w:r>
      <w:r>
        <w:rPr>
          <w:b w:val="0"/>
          <w:i w:val="0"/>
        </w:rPr>
        <w:br/>
      </w:r>
      <w:r>
        <w:rPr>
          <w:b w:val="0"/>
          <w:i w:val="0"/>
        </w:rPr>
        <w:t>8</w:t>
      </w:r>
      <w:r>
        <w:rPr>
          <w:b w:val="0"/>
          <w:i w:val="0"/>
        </w:rPr>
        <w:br/>
      </w:r>
      <w:r>
        <w:rPr>
          <w:b w:val="0"/>
          <w:i w:val="0"/>
        </w:rPr>
        <w:br/>
      </w:r>
      <w:r>
        <w:rPr>
          <w:b w:val="0"/>
          <w:i w:val="0"/>
        </w:rPr>
        <w:t>-0,75</w:t>
      </w:r>
      <w:r>
        <w:rPr>
          <w:b w:val="0"/>
          <w:i w:val="0"/>
        </w:rPr>
        <w:br/>
      </w:r>
      <w:r>
        <w:rPr>
          <w:b w:val="0"/>
          <w:i w:val="0"/>
        </w:rPr>
        <w:br/>
      </w:r>
      <w:r>
        <w:rPr>
          <w:b w:val="0"/>
          <w:i w:val="0"/>
        </w:rPr>
        <w:t xml:space="preserve">32 </w:t>
      </w:r>
      <w:r>
        <w:rPr>
          <w:b w:val="0"/>
          <w:i w:val="0"/>
        </w:rPr>
        <w:t>¸</w:t>
      </w:r>
      <w:r>
        <w:rPr>
          <w:b w:val="0"/>
          <w:i w:val="0"/>
        </w:rPr>
        <w:t xml:space="preserve"> 10</w:t>
      </w:r>
      <w:r>
        <w:rPr>
          <w:b w:val="0"/>
          <w:i w:val="0"/>
        </w:rPr>
        <w:br/>
      </w:r>
      <w:r>
        <w:rPr>
          <w:b w:val="0"/>
          <w:i w:val="0"/>
        </w:rPr>
        <w:br/>
      </w:r>
      <w:r>
        <w:rPr>
          <w:b w:val="0"/>
          <w:i w:val="0"/>
        </w:rPr>
        <w:t>8</w:t>
      </w:r>
      <w:r>
        <w:rPr>
          <w:b w:val="0"/>
          <w:i w:val="0"/>
        </w:rPr>
        <w:br/>
      </w:r>
      <w:r>
        <w:rPr>
          <w:b w:val="0"/>
          <w:i w:val="0"/>
        </w:rPr>
        <w:br/>
      </w:r>
      <w:r>
        <w:rPr>
          <w:b w:val="0"/>
          <w:i w:val="0"/>
        </w:rPr>
        <w:t>11</w:t>
      </w:r>
      <w:r>
        <w:rPr>
          <w:b w:val="0"/>
          <w:i w:val="0"/>
        </w:rPr>
        <w:br/>
      </w:r>
      <w:r>
        <w:rPr>
          <w:b w:val="0"/>
          <w:i w:val="0"/>
        </w:rPr>
        <w:br/>
      </w:r>
      <w:r>
        <w:rPr>
          <w:b w:val="0"/>
          <w:i w:val="0"/>
        </w:rPr>
        <w:t>93</w:t>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Giảm tốc, ngắt li hợp</w:t>
      </w:r>
      <w:r>
        <w:rPr>
          <w:b w:val="0"/>
          <w:i w:val="0"/>
        </w:rPr>
        <w:br/>
      </w:r>
      <w:r>
        <w:rPr>
          <w:b w:val="0"/>
          <w:i w:val="0"/>
        </w:rPr>
        <w:br/>
      </w:r>
      <w:r>
        <w:rPr>
          <w:b w:val="0"/>
          <w:i w:val="0"/>
        </w:rPr>
        <w:t>-0,92</w:t>
      </w:r>
      <w:r>
        <w:rPr>
          <w:b w:val="0"/>
          <w:i w:val="0"/>
        </w:rPr>
        <w:br/>
      </w:r>
      <w:r>
        <w:rPr>
          <w:b w:val="0"/>
          <w:i w:val="0"/>
        </w:rPr>
        <w:br/>
      </w:r>
      <w:r>
        <w:rPr>
          <w:b w:val="0"/>
          <w:i w:val="0"/>
        </w:rPr>
        <w:t xml:space="preserve">10 </w:t>
      </w:r>
      <w:r>
        <w:rPr>
          <w:b w:val="0"/>
          <w:i w:val="0"/>
        </w:rPr>
        <w:t>¸</w:t>
      </w:r>
      <w:r>
        <w:rPr>
          <w:b w:val="0"/>
          <w:i w:val="0"/>
        </w:rPr>
        <w:t xml:space="preserve"> 0</w:t>
      </w:r>
      <w:r>
        <w:rPr>
          <w:b w:val="0"/>
          <w:i w:val="0"/>
        </w:rPr>
        <w:br/>
      </w:r>
      <w:r>
        <w:rPr>
          <w:b w:val="0"/>
          <w:i w:val="0"/>
        </w:rPr>
        <w:br/>
      </w:r>
      <w:r>
        <w:rPr>
          <w:b w:val="0"/>
          <w:i w:val="0"/>
        </w:rPr>
        <w:t>3</w:t>
      </w:r>
      <w:r>
        <w:rPr>
          <w:b w:val="0"/>
          <w:i w:val="0"/>
        </w:rPr>
        <w:br/>
      </w:r>
      <w:r>
        <w:rPr>
          <w:b w:val="0"/>
          <w:i w:val="0"/>
        </w:rPr>
        <w:br/>
      </w:r>
      <w:r>
        <w:rPr>
          <w:b w:val="0"/>
          <w:i w:val="0"/>
        </w:rPr>
        <w:t>96</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Chạy không tải</w:t>
      </w:r>
      <w:r>
        <w:rPr>
          <w:b w:val="0"/>
          <w:i w:val="0"/>
        </w:rPr>
        <w:br/>
      </w:r>
      <w:r>
        <w:rPr>
          <w:b w:val="0"/>
          <w:i w:val="0"/>
        </w:rPr>
        <w:br/>
      </w:r>
      <w:r>
        <w:rPr>
          <w:b w:val="0"/>
          <w:i w:val="0"/>
        </w:rPr>
        <w:t>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21</w:t>
      </w:r>
      <w:r>
        <w:rPr>
          <w:b w:val="0"/>
          <w:i w:val="0"/>
        </w:rPr>
        <w:br/>
      </w:r>
      <w:r>
        <w:rPr>
          <w:b w:val="0"/>
          <w:i w:val="0"/>
        </w:rPr>
        <w:br/>
      </w:r>
      <w:r>
        <w:rPr>
          <w:b w:val="0"/>
          <w:i w:val="0"/>
        </w:rPr>
        <w:t>21</w:t>
      </w:r>
      <w:r>
        <w:rPr>
          <w:b w:val="0"/>
          <w:i w:val="0"/>
        </w:rPr>
        <w:br/>
      </w:r>
      <w:r>
        <w:rPr>
          <w:b w:val="0"/>
          <w:i w:val="0"/>
        </w:rPr>
        <w:br/>
      </w:r>
      <w:r>
        <w:rPr>
          <w:b w:val="0"/>
          <w:i w:val="0"/>
        </w:rPr>
        <w:t>117</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Tăng tốc</w:t>
      </w:r>
      <w:r>
        <w:rPr>
          <w:b w:val="0"/>
          <w:i w:val="0"/>
        </w:rPr>
        <w:br/>
      </w:r>
      <w:r>
        <w:rPr>
          <w:b w:val="0"/>
          <w:i w:val="0"/>
        </w:rPr>
        <w:br/>
      </w:r>
      <w:r>
        <w:rPr>
          <w:b w:val="0"/>
          <w:i w:val="0"/>
        </w:rPr>
        <w:t>10</w:t>
      </w:r>
      <w:r>
        <w:rPr>
          <w:b w:val="0"/>
          <w:i w:val="0"/>
        </w:rPr>
        <w:br/>
      </w:r>
      <w:r>
        <w:rPr>
          <w:b w:val="0"/>
          <w:i w:val="0"/>
        </w:rPr>
        <w:br/>
      </w:r>
      <w:r>
        <w:rPr>
          <w:b w:val="0"/>
          <w:i w:val="0"/>
        </w:rPr>
        <w:t>0,53</w:t>
      </w:r>
      <w:r>
        <w:rPr>
          <w:b w:val="0"/>
          <w:i w:val="0"/>
        </w:rPr>
        <w:br/>
      </w:r>
      <w:r>
        <w:rPr>
          <w:b w:val="0"/>
          <w:i w:val="0"/>
        </w:rPr>
        <w:br/>
      </w:r>
      <w:r>
        <w:rPr>
          <w:b w:val="0"/>
          <w:i w:val="0"/>
        </w:rPr>
        <w:t xml:space="preserve">0 </w:t>
      </w:r>
      <w:r>
        <w:rPr>
          <w:b w:val="0"/>
          <w:i w:val="0"/>
        </w:rPr>
        <w:t>¸</w:t>
      </w:r>
      <w:r>
        <w:rPr>
          <w:b w:val="0"/>
          <w:i w:val="0"/>
        </w:rPr>
        <w:t xml:space="preserve"> 50</w:t>
      </w:r>
      <w:r>
        <w:rPr>
          <w:b w:val="0"/>
          <w:i w:val="0"/>
        </w:rPr>
        <w:br/>
      </w:r>
      <w:r>
        <w:rPr>
          <w:b w:val="0"/>
          <w:i w:val="0"/>
        </w:rPr>
        <w:br/>
      </w:r>
      <w:r>
        <w:rPr>
          <w:b w:val="0"/>
          <w:i w:val="0"/>
        </w:rPr>
        <w:t>26</w:t>
      </w:r>
      <w:r>
        <w:rPr>
          <w:b w:val="0"/>
          <w:i w:val="0"/>
        </w:rPr>
        <w:br/>
      </w:r>
      <w:r>
        <w:rPr>
          <w:b w:val="0"/>
          <w:i w:val="0"/>
        </w:rPr>
        <w:br/>
      </w:r>
      <w:r>
        <w:rPr>
          <w:b w:val="0"/>
          <w:i w:val="0"/>
        </w:rPr>
        <w:t>26</w:t>
      </w:r>
      <w:r>
        <w:rPr>
          <w:b w:val="0"/>
          <w:i w:val="0"/>
        </w:rPr>
        <w:br/>
      </w:r>
      <w:r>
        <w:rPr>
          <w:b w:val="0"/>
          <w:i w:val="0"/>
        </w:rPr>
        <w:br/>
      </w:r>
      <w:r>
        <w:rPr>
          <w:b w:val="0"/>
          <w:i w:val="0"/>
        </w:rPr>
        <w:t>143</w:t>
      </w:r>
      <w:r>
        <w:rPr>
          <w:b w:val="0"/>
          <w:i w:val="0"/>
        </w:rPr>
        <w:br/>
      </w:r>
      <w:r>
        <w:rPr>
          <w:b w:val="0"/>
          <w:i w:val="0"/>
        </w:rPr>
        <w:br/>
      </w:r>
      <w:r>
        <w:rPr>
          <w:b w:val="0"/>
          <w:i w:val="0"/>
        </w:rPr>
        <w:t>183</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Vận tốc ổn định</w:t>
      </w:r>
      <w:r>
        <w:rPr>
          <w:b w:val="0"/>
          <w:i w:val="0"/>
        </w:rPr>
        <w:br/>
      </w:r>
      <w:r>
        <w:rPr>
          <w:b w:val="0"/>
          <w:i w:val="0"/>
        </w:rPr>
        <w:br/>
      </w:r>
      <w:r>
        <w:rPr>
          <w:b w:val="0"/>
          <w:i w:val="0"/>
        </w:rPr>
        <w:t>11</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155</w:t>
      </w:r>
      <w:r>
        <w:rPr>
          <w:b w:val="0"/>
          <w:i w:val="0"/>
        </w:rPr>
        <w:br/>
      </w:r>
      <w:r>
        <w:rPr>
          <w:b w:val="0"/>
          <w:i w:val="0"/>
        </w:rPr>
        <w:br/>
      </w:r>
      <w:r>
        <w:rPr>
          <w:b w:val="0"/>
          <w:i w:val="0"/>
        </w:rPr>
        <w:t>167</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Giảm tốc</w:t>
      </w:r>
      <w:r>
        <w:rPr>
          <w:b w:val="0"/>
          <w:i w:val="0"/>
        </w:rPr>
        <w:br/>
      </w:r>
      <w:r>
        <w:rPr>
          <w:b w:val="0"/>
          <w:i w:val="0"/>
        </w:rPr>
        <w:br/>
      </w:r>
      <w:r>
        <w:rPr>
          <w:b w:val="0"/>
          <w:i w:val="0"/>
        </w:rPr>
        <w:t>12</w:t>
      </w:r>
      <w:r>
        <w:rPr>
          <w:b w:val="0"/>
          <w:i w:val="0"/>
        </w:rPr>
        <w:br/>
      </w:r>
      <w:r>
        <w:rPr>
          <w:b w:val="0"/>
          <w:i w:val="0"/>
        </w:rPr>
        <w:br/>
      </w:r>
      <w:r>
        <w:rPr>
          <w:b w:val="0"/>
          <w:i w:val="0"/>
        </w:rPr>
        <w:t>-0,52</w:t>
      </w:r>
      <w:r>
        <w:rPr>
          <w:b w:val="0"/>
          <w:i w:val="0"/>
        </w:rPr>
        <w:br/>
      </w:r>
      <w:r>
        <w:rPr>
          <w:b w:val="0"/>
          <w:i w:val="0"/>
        </w:rPr>
        <w:br/>
      </w:r>
      <w:r>
        <w:rPr>
          <w:b w:val="0"/>
          <w:i w:val="0"/>
        </w:rPr>
        <w:t xml:space="preserve">50 </w:t>
      </w:r>
      <w:r>
        <w:rPr>
          <w:b w:val="0"/>
          <w:i w:val="0"/>
        </w:rPr>
        <w:t>¸</w:t>
      </w:r>
      <w:r>
        <w:rPr>
          <w:b w:val="0"/>
          <w:i w:val="0"/>
        </w:rPr>
        <w:t xml:space="preserve"> 35</w:t>
      </w:r>
      <w:r>
        <w:rPr>
          <w:b w:val="0"/>
          <w:i w:val="0"/>
        </w:rPr>
        <w:br/>
      </w:r>
      <w:r>
        <w:rPr>
          <w:b w:val="0"/>
          <w:i w:val="0"/>
        </w:rPr>
        <w:br/>
      </w:r>
      <w:r>
        <w:rPr>
          <w:b w:val="0"/>
          <w:i w:val="0"/>
        </w:rPr>
        <w:t>8</w:t>
      </w:r>
      <w:r>
        <w:rPr>
          <w:b w:val="0"/>
          <w:i w:val="0"/>
        </w:rPr>
        <w:br/>
      </w:r>
      <w:r>
        <w:rPr>
          <w:b w:val="0"/>
          <w:i w:val="0"/>
        </w:rPr>
        <w:br/>
      </w:r>
      <w:r>
        <w:rPr>
          <w:b w:val="0"/>
          <w:i w:val="0"/>
        </w:rPr>
        <w:t>8</w:t>
      </w:r>
      <w:r>
        <w:rPr>
          <w:b w:val="0"/>
          <w:i w:val="0"/>
        </w:rPr>
        <w:br/>
      </w:r>
      <w:r>
        <w:rPr>
          <w:b w:val="0"/>
          <w:i w:val="0"/>
        </w:rPr>
        <w:br/>
      </w:r>
      <w:r>
        <w:rPr>
          <w:b w:val="0"/>
          <w:i w:val="0"/>
        </w:rPr>
        <w:t>163</w:t>
      </w:r>
      <w:r>
        <w:rPr>
          <w:b w:val="0"/>
          <w:i w:val="0"/>
        </w:rPr>
        <w:br/>
      </w:r>
      <w:r>
        <w:rPr>
          <w:b w:val="0"/>
          <w:i w:val="0"/>
        </w:rPr>
        <w:br/>
      </w:r>
      <w:r>
        <w:rPr>
          <w:b w:val="0"/>
          <w:i w:val="0"/>
        </w:rPr>
        <w:t>95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Vận tốc ổn định</w:t>
      </w:r>
      <w:r>
        <w:rPr>
          <w:b w:val="0"/>
          <w:i w:val="0"/>
        </w:rPr>
        <w:br/>
      </w:r>
      <w:r>
        <w:rPr>
          <w:b w:val="0"/>
          <w:i w:val="0"/>
        </w:rPr>
        <w:br/>
      </w:r>
      <w:r>
        <w:rPr>
          <w:b w:val="0"/>
          <w:i w:val="0"/>
        </w:rPr>
        <w:t>13</w:t>
      </w:r>
      <w:r>
        <w:rPr>
          <w:b w:val="0"/>
          <w:i w:val="0"/>
        </w:rPr>
        <w:br/>
      </w:r>
      <w:r>
        <w:rPr>
          <w:b w:val="0"/>
          <w:i w:val="0"/>
        </w:rPr>
        <w:br/>
      </w:r>
      <w:r>
        <w:rPr>
          <w:b w:val="0"/>
          <w:i w:val="0"/>
        </w:rPr>
        <w:t>0</w:t>
      </w:r>
      <w:r>
        <w:rPr>
          <w:b w:val="0"/>
          <w:i w:val="0"/>
        </w:rPr>
        <w:br/>
      </w:r>
      <w:r>
        <w:rPr>
          <w:b w:val="0"/>
          <w:i w:val="0"/>
        </w:rPr>
        <w:br/>
      </w:r>
      <w:r>
        <w:rPr>
          <w:b w:val="0"/>
          <w:i w:val="0"/>
        </w:rPr>
        <w:t>35</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176</w:t>
      </w:r>
      <w:r>
        <w:rPr>
          <w:b w:val="0"/>
          <w:i w:val="0"/>
        </w:rPr>
        <w:br/>
      </w:r>
      <w:r>
        <w:rPr>
          <w:b w:val="0"/>
          <w:i w:val="0"/>
        </w:rPr>
        <w:br/>
      </w:r>
      <w:r>
        <w:rPr>
          <w:b w:val="0"/>
          <w:i w:val="0"/>
        </w:rPr>
        <w:t>127</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Giảm tốc</w:t>
      </w:r>
      <w:r>
        <w:rPr>
          <w:b w:val="0"/>
          <w:i w:val="0"/>
        </w:rPr>
        <w:br/>
      </w:r>
      <w:r>
        <w:rPr>
          <w:b w:val="0"/>
          <w:i w:val="0"/>
        </w:rPr>
        <w:br/>
      </w:r>
      <w:r>
        <w:rPr>
          <w:b w:val="0"/>
          <w:i w:val="0"/>
        </w:rPr>
        <w:t>14</w:t>
      </w:r>
      <w:r>
        <w:rPr>
          <w:b w:val="0"/>
          <w:i w:val="0"/>
        </w:rPr>
        <w:br/>
      </w:r>
      <w:r>
        <w:rPr>
          <w:b w:val="0"/>
          <w:i w:val="0"/>
        </w:rPr>
        <w:br/>
      </w:r>
      <w:r>
        <w:rPr>
          <w:b w:val="0"/>
          <w:i w:val="0"/>
        </w:rPr>
        <w:t>-0,68</w:t>
      </w:r>
      <w:r>
        <w:rPr>
          <w:b w:val="0"/>
          <w:i w:val="0"/>
        </w:rPr>
        <w:br/>
      </w:r>
      <w:r>
        <w:rPr>
          <w:b w:val="0"/>
          <w:i w:val="0"/>
        </w:rPr>
        <w:br/>
      </w:r>
      <w:r>
        <w:rPr>
          <w:b w:val="0"/>
          <w:i w:val="0"/>
        </w:rPr>
        <w:t xml:space="preserve">35 </w:t>
      </w:r>
      <w:r>
        <w:rPr>
          <w:b w:val="0"/>
          <w:i w:val="0"/>
        </w:rPr>
        <w:t>¸</w:t>
      </w:r>
      <w:r>
        <w:rPr>
          <w:b w:val="0"/>
          <w:i w:val="0"/>
        </w:rPr>
        <w:t xml:space="preserve"> 10</w:t>
      </w:r>
      <w:r>
        <w:rPr>
          <w:b w:val="0"/>
          <w:i w:val="0"/>
        </w:rPr>
        <w:br/>
      </w:r>
      <w:r>
        <w:rPr>
          <w:b w:val="0"/>
          <w:i w:val="0"/>
        </w:rPr>
        <w:br/>
      </w:r>
      <w:r>
        <w:rPr>
          <w:b w:val="0"/>
          <w:i w:val="0"/>
        </w:rPr>
        <w:t>9</w:t>
      </w:r>
      <w:r>
        <w:rPr>
          <w:b w:val="0"/>
          <w:i w:val="0"/>
        </w:rPr>
        <w:br/>
      </w:r>
      <w:r>
        <w:rPr>
          <w:b w:val="0"/>
          <w:i w:val="0"/>
        </w:rPr>
        <w:br/>
      </w:r>
      <w:r>
        <w:rPr>
          <w:b w:val="0"/>
          <w:i w:val="0"/>
        </w:rPr>
        <w:t>12</w:t>
      </w:r>
      <w:r>
        <w:rPr>
          <w:b w:val="0"/>
          <w:i w:val="0"/>
        </w:rPr>
        <w:br/>
      </w:r>
      <w:r>
        <w:rPr>
          <w:b w:val="0"/>
          <w:i w:val="0"/>
        </w:rPr>
        <w:br/>
      </w:r>
      <w:r>
        <w:rPr>
          <w:b w:val="0"/>
          <w:i w:val="0"/>
        </w:rPr>
        <w:t>185</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Giảm tốc, ngắt li hợp</w:t>
      </w:r>
      <w:r>
        <w:rPr>
          <w:b w:val="0"/>
          <w:i w:val="0"/>
        </w:rPr>
        <w:br/>
      </w:r>
      <w:r>
        <w:rPr>
          <w:b w:val="0"/>
          <w:i w:val="0"/>
        </w:rPr>
        <w:br/>
      </w:r>
      <w:r>
        <w:rPr>
          <w:b w:val="0"/>
          <w:i w:val="0"/>
        </w:rPr>
        <w:t>-0,92</w:t>
      </w:r>
      <w:r>
        <w:rPr>
          <w:b w:val="0"/>
          <w:i w:val="0"/>
        </w:rPr>
        <w:br/>
      </w:r>
      <w:r>
        <w:rPr>
          <w:b w:val="0"/>
          <w:i w:val="0"/>
        </w:rPr>
        <w:br/>
      </w:r>
      <w:r>
        <w:rPr>
          <w:b w:val="0"/>
          <w:i w:val="0"/>
        </w:rPr>
        <w:t xml:space="preserve">10 </w:t>
      </w:r>
      <w:r>
        <w:rPr>
          <w:b w:val="0"/>
          <w:i w:val="0"/>
        </w:rPr>
        <w:t>¸</w:t>
      </w:r>
      <w:r>
        <w:rPr>
          <w:b w:val="0"/>
          <w:i w:val="0"/>
        </w:rPr>
        <w:t xml:space="preserve"> 0</w:t>
      </w:r>
      <w:r>
        <w:rPr>
          <w:b w:val="0"/>
          <w:i w:val="0"/>
        </w:rPr>
        <w:br/>
      </w:r>
      <w:r>
        <w:rPr>
          <w:b w:val="0"/>
          <w:i w:val="0"/>
        </w:rPr>
        <w:br/>
      </w:r>
      <w:r>
        <w:rPr>
          <w:b w:val="0"/>
          <w:i w:val="0"/>
        </w:rPr>
        <w:t>3</w:t>
      </w:r>
      <w:r>
        <w:rPr>
          <w:b w:val="0"/>
          <w:i w:val="0"/>
        </w:rPr>
        <w:br/>
      </w:r>
      <w:r>
        <w:rPr>
          <w:b w:val="0"/>
          <w:i w:val="0"/>
        </w:rPr>
        <w:br/>
      </w:r>
      <w:r>
        <w:rPr>
          <w:b w:val="0"/>
          <w:i w:val="0"/>
        </w:rPr>
        <w:t>188</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Chạy không tải</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w:t>
      </w:r>
      <w:r>
        <w:rPr>
          <w:b w:val="0"/>
          <w:i w:val="0"/>
        </w:rPr>
        <w:br/>
      </w:r>
      <w:r>
        <w:rPr>
          <w:b w:val="0"/>
          <w:i w:val="0"/>
        </w:rPr>
        <w:br/>
      </w:r>
      <w:r>
        <w:rPr>
          <w:b w:val="0"/>
          <w:i w:val="0"/>
        </w:rPr>
        <w:t>7</w:t>
      </w:r>
      <w:r>
        <w:rPr>
          <w:b w:val="0"/>
          <w:i w:val="0"/>
        </w:rPr>
        <w:br/>
      </w:r>
      <w:r>
        <w:rPr>
          <w:b w:val="0"/>
          <w:i w:val="0"/>
        </w:rPr>
        <w:br/>
      </w:r>
      <w:r>
        <w:rPr>
          <w:b w:val="0"/>
          <w:i w:val="0"/>
        </w:rPr>
        <w:t>195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1013</w:t>
      </w:r>
      <w:r>
        <w:rPr>
          <w:b w:val="0"/>
          <w:i w:val="0"/>
        </w:rPr>
        <w:br/>
      </w:r>
      <w:r>
        <w:rPr>
          <w:b w:val="0"/>
          <w:i w:val="0"/>
        </w:rPr>
        <w:br/>
      </w:r>
      <w:r>
        <w:rPr>
          <w:b w:val="0"/>
          <w:i w:val="0"/>
        </w:rPr>
        <w:br/>
      </w:r>
      <w:r>
        <w:rPr>
          <w:b w:val="0"/>
          <w:i w:val="0"/>
        </w:rPr>
        <w:br/>
      </w:r>
      <w:r>
        <w:rPr>
          <w:b w:val="0"/>
          <w:i w:val="0"/>
        </w:rPr>
        <w:t>8.1.2 Điều kiện chung để thực hiện chu kỳ làm việc</w:t>
      </w:r>
      <w:r>
        <w:rPr>
          <w:b w:val="0"/>
          <w:i w:val="0"/>
        </w:rPr>
        <w:br/>
      </w:r>
      <w:r>
        <w:rPr>
          <w:b w:val="0"/>
          <w:i w:val="0"/>
        </w:rPr>
        <w:t>8.1.2.1 Nên tiến hành các chu kỳ thử sơ bộ, nếu cần, để xác định cách vận hành tốt nhất đối với tiết lưu, hộp số, ly hợp và phanh cho việc thực hiện một chu kỳ gần với chu kỳ lý thuyết trong các giới hạn đã định.</w:t>
      </w:r>
      <w:r>
        <w:rPr>
          <w:b w:val="0"/>
          <w:i w:val="0"/>
        </w:rPr>
        <w:br/>
      </w:r>
      <w:r>
        <w:rPr>
          <w:b w:val="0"/>
          <w:i w:val="0"/>
        </w:rPr>
        <w:t>8.1.2.2 Nếu sự tăng tốc của môtô đã đủ mức yêu cầu, phải thực hiện chu kỳ lý thuyết được nêu trong 8.1.1.</w:t>
      </w:r>
      <w:r>
        <w:rPr>
          <w:b w:val="0"/>
          <w:i w:val="0"/>
        </w:rPr>
        <w:br/>
      </w:r>
      <w:r>
        <w:rPr>
          <w:b w:val="0"/>
          <w:i w:val="0"/>
        </w:rPr>
        <w:t>8.1.2.3 Nếu gia tốc của môtô không đủ để thực hiện các pha tăng tốc trong phạm vi dung sai đã cho, phải cho môtô hoạt động với tiết lưu mở hoàn toàn khi đạt được vận tốc quy định cho chu kỳ và chu kỳ được tiến hành một cách bình thường.</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Thứ tự thao tác</w:t>
            </w:r>
          </w:p>
        </w:tc>
        <w:tc>
          <w:tcPr>
            <w:tcW w:type="dxa" w:w="1080"/>
          </w:tcPr>
          <w:p>
            <w:r>
              <w:rPr>
                <w:b w:val="0"/>
                <w:i w:val="0"/>
              </w:rPr>
              <w:br/>
            </w:r>
            <w:r>
              <w:rPr>
                <w:b w:val="0"/>
                <w:i w:val="0"/>
              </w:rPr>
              <w:t>Thao tác</w:t>
            </w:r>
          </w:p>
        </w:tc>
        <w:tc>
          <w:tcPr>
            <w:tcW w:type="dxa" w:w="1080"/>
          </w:tcPr>
          <w:p>
            <w:r>
              <w:rPr>
                <w:b w:val="0"/>
                <w:i w:val="0"/>
              </w:rPr>
              <w:br/>
            </w:r>
            <w:r>
              <w:rPr>
                <w:b w:val="0"/>
                <w:i w:val="0"/>
              </w:rPr>
              <w:t>Pha</w:t>
            </w:r>
          </w:p>
        </w:tc>
        <w:tc>
          <w:tcPr>
            <w:tcW w:type="dxa" w:w="1080"/>
          </w:tcPr>
          <w:p>
            <w:r>
              <w:rPr>
                <w:b w:val="0"/>
                <w:i w:val="0"/>
              </w:rPr>
              <w:br/>
            </w:r>
            <w:r>
              <w:rPr>
                <w:b w:val="0"/>
                <w:i w:val="0"/>
              </w:rPr>
              <w:t>Gia tốc</w:t>
            </w:r>
            <w:r>
              <w:rPr>
                <w:b w:val="0"/>
                <w:i w:val="0"/>
              </w:rPr>
              <w:br/>
            </w:r>
            <w:r>
              <w:rPr>
                <w:b w:val="0"/>
                <w:i w:val="0"/>
              </w:rPr>
              <w:t>m/s</w:t>
            </w:r>
            <w:r>
              <w:rPr>
                <w:b w:val="0"/>
                <w:i w:val="0"/>
              </w:rPr>
              <w:t>2</w:t>
            </w:r>
          </w:p>
        </w:tc>
        <w:tc>
          <w:tcPr>
            <w:tcW w:type="dxa" w:w="1080"/>
          </w:tcPr>
          <w:p>
            <w:r>
              <w:rPr>
                <w:b w:val="0"/>
                <w:i w:val="0"/>
              </w:rPr>
              <w:br/>
            </w:r>
            <w:r>
              <w:rPr>
                <w:b w:val="0"/>
                <w:i w:val="0"/>
              </w:rPr>
              <w:t>Vận tốc</w:t>
            </w:r>
            <w:r>
              <w:rPr>
                <w:b w:val="0"/>
                <w:i w:val="0"/>
              </w:rPr>
              <w:br/>
            </w:r>
            <w:r>
              <w:rPr>
                <w:b w:val="0"/>
                <w:i w:val="0"/>
              </w:rPr>
              <w:t>km/h</w:t>
            </w:r>
          </w:p>
        </w:tc>
        <w:tc>
          <w:tcPr>
            <w:tcW w:type="dxa" w:w="1080"/>
          </w:tcPr>
          <w:p>
            <w:r>
              <w:rPr>
                <w:b w:val="0"/>
                <w:i w:val="0"/>
              </w:rPr>
              <w:br/>
            </w:r>
            <w:r>
              <w:rPr>
                <w:b w:val="0"/>
                <w:i w:val="0"/>
              </w:rPr>
              <w:t>Thời gian, s</w:t>
            </w:r>
          </w:p>
        </w:tc>
        <w:tc>
          <w:tcPr>
            <w:tcW w:type="dxa" w:w="1080"/>
          </w:tcPr>
          <w:p>
            <w:r>
              <w:rPr>
                <w:b w:val="0"/>
                <w:i w:val="0"/>
              </w:rPr>
              <w:br/>
            </w:r>
            <w:r>
              <w:rPr>
                <w:b w:val="0"/>
                <w:i w:val="0"/>
              </w:rPr>
              <w:t>Thời gian tich lũy</w:t>
            </w:r>
            <w:r>
              <w:rPr>
                <w:b w:val="0"/>
                <w:i w:val="0"/>
              </w:rPr>
              <w:br/>
            </w:r>
            <w:r>
              <w:rPr>
                <w:b w:val="0"/>
                <w:i w:val="0"/>
              </w:rPr>
              <w:t>s</w:t>
            </w:r>
          </w:p>
        </w:tc>
        <w:tc>
          <w:tcPr>
            <w:tcW w:type="dxa" w:w="1080"/>
          </w:tcPr>
          <w:p>
            <w:r>
              <w:rPr>
                <w:b w:val="0"/>
                <w:i w:val="0"/>
              </w:rPr>
              <w:br/>
            </w:r>
            <w:r>
              <w:rPr>
                <w:b w:val="0"/>
                <w:i w:val="0"/>
              </w:rPr>
              <w:t>Quãng đường đi</w:t>
            </w:r>
            <w:r>
              <w:rPr>
                <w:b w:val="0"/>
                <w:i w:val="0"/>
              </w:rPr>
              <w:br/>
            </w:r>
            <w:r>
              <w:rPr>
                <w:b w:val="0"/>
                <w:i w:val="0"/>
              </w:rPr>
              <w:t>m</w:t>
            </w:r>
          </w:p>
        </w:tc>
      </w:tr>
    </w:tbl>
    <w:p>
      <w:r>
        <w:rPr>
          <w:b w:val="0"/>
          <w:i w:val="0"/>
        </w:rPr>
        <w:br/>
      </w:r>
      <w:r>
        <w:rPr>
          <w:b w:val="0"/>
          <w:i w:val="0"/>
        </w:rPr>
        <w:br/>
      </w:r>
      <w:r>
        <w:rPr>
          <w:b/>
          <w:i w:val="0"/>
        </w:rPr>
        <w:t>Hình 1: Chu kỳ làm việc trên băng thử (thử kiểu 1)</w:t>
      </w:r>
      <w:r>
        <w:rPr>
          <w:b w:val="0"/>
          <w:i w:val="0"/>
        </w:rPr>
        <w:br/>
      </w:r>
    </w:p>
    <w:p>
      <w:r>
        <w:rPr>
          <w:b w:val="0"/>
          <w:i w:val="0"/>
        </w:rPr>
        <w:br/>
      </w:r>
      <w:r>
        <w:rPr>
          <w:b w:val="0"/>
          <w:i w:val="0"/>
        </w:rPr>
        <w:t>8.1.3 Sử dụng hộp số:</w:t>
      </w:r>
      <w:r>
        <w:rPr>
          <w:b w:val="0"/>
          <w:i w:val="0"/>
        </w:rPr>
        <w:br/>
      </w:r>
      <w:r>
        <w:rPr>
          <w:b w:val="0"/>
          <w:i w:val="0"/>
        </w:rPr>
        <w:t xml:space="preserve">8.1.3.1 Việc sử dụng hộp số phải theo chỉ dẫn trong 8.1.3.1.1 đến 8.1.3.1.3. </w:t>
      </w:r>
      <w:r>
        <w:rPr>
          <w:b w:val="0"/>
          <w:i w:val="0"/>
        </w:rPr>
        <w:br/>
      </w:r>
      <w:r>
        <w:rPr>
          <w:b w:val="0"/>
          <w:i w:val="0"/>
        </w:rPr>
        <w:t>8.1.3.1.1 " vận tốc không đổi, nếu có thể, vận tốc quay của động cơ phải ở trong khoảng từ 50% đến 90% vận tốc ứng với công suất lớn nhất của động cơ. Khi vận tốc này có thể đạt được bởi hai hoặc nhiều số phải thử môtô với số cao nhất.</w:t>
      </w:r>
      <w:r>
        <w:rPr>
          <w:b w:val="0"/>
          <w:i w:val="0"/>
        </w:rPr>
        <w:br/>
      </w:r>
      <w:r>
        <w:rPr>
          <w:b w:val="0"/>
          <w:i w:val="0"/>
        </w:rPr>
        <w:t>8.1.3.1.2 Trong quá trình tăng tốc, môtô phải được thử với số tạo ra gia tốc thích hợp với gia tốc được quy định cho chu kỳ. Số cao hơn phải được dùng cuối cùng khi vận tốc quay bằng 110% vận tốc tương ứng với công suất lớn nhất của động cơ. Nếu một môtô đạt được vận tốc 20 km/h ở số thứ hai thì số cao hơn tiếp sau phải được dùng cho các vận tốc này và không cho phép chuyển sang các số cao hơn khác. Nếu trong pha tăng tốc đã thực hiện việc sang số ở các vận tốc cố định này của xe thì pha vận tốc không đổi theo sau phải được thực hiện ở số được sang khi môtô đi vào pha vận tốc không đổi này mà không cần để ý đến vận tốc động cơ.</w:t>
      </w:r>
      <w:r>
        <w:rPr>
          <w:b w:val="0"/>
          <w:i w:val="0"/>
        </w:rPr>
        <w:br/>
      </w:r>
      <w:r>
        <w:rPr>
          <w:b w:val="0"/>
          <w:i w:val="0"/>
        </w:rPr>
        <w:t>8.1.3.1.3 Trong quá trình giảm tốc, phải sang số thấp hơn trước khi động cơ bắt đầu chạy không hoặc khi vận tốc quay của động cơ bằng 30% vận tốc tương ứng với công suất lớn nhất của động cơ, chọn trường hợp đến trước trong hai trường hợp trên. Không về số thứ nhất trong quá trình giảm tốc.</w:t>
      </w:r>
      <w:r>
        <w:rPr>
          <w:b w:val="0"/>
          <w:i w:val="0"/>
        </w:rPr>
        <w:br/>
      </w:r>
      <w:r>
        <w:rPr>
          <w:b w:val="0"/>
          <w:i w:val="0"/>
        </w:rPr>
        <w:t>8.1.3.2 Mô tô được trang bị hộp số tự động phải được thử ở số cao nhất. Bộ tăng tốc phải được sử dụng sao cho có thể đạt được gia tốc ổn định nhất và việc sang số khác nhau diễn ra theo thứ tự thông thường. Cần áp dụng các dung sai cho trong 8.1.4.1.</w:t>
      </w:r>
      <w:r>
        <w:rPr>
          <w:b w:val="0"/>
          <w:i w:val="0"/>
        </w:rPr>
        <w:br/>
      </w:r>
      <w:r>
        <w:rPr>
          <w:b w:val="0"/>
          <w:i w:val="0"/>
        </w:rPr>
        <w:t>8.1.4 Dung sai:</w:t>
      </w:r>
      <w:r>
        <w:rPr>
          <w:b w:val="0"/>
          <w:i w:val="0"/>
        </w:rPr>
        <w:br/>
      </w:r>
      <w:r>
        <w:rPr>
          <w:b w:val="0"/>
          <w:i w:val="0"/>
        </w:rPr>
        <w:t>8.1.4.1 Cho phép dung sai vận tốc so với vận tốc lý thuyết là ±1 km/h trong quá trình tăng tốc, vận tốc ổn định và trong quá trình giảm tốc. Nếu môtô giảm tốc nhanh hơn mà không dùng đến phanh thì phải áp dụng các yêu cầu trong 8.4.5.3.</w:t>
      </w:r>
      <w:r>
        <w:rPr>
          <w:b w:val="0"/>
          <w:i w:val="0"/>
        </w:rPr>
        <w:br/>
      </w:r>
      <w:r>
        <w:rPr>
          <w:b w:val="0"/>
          <w:i w:val="0"/>
        </w:rPr>
        <w:t>Cho phép dung sai vận tốc lớn hơn dung sai đã quy định trong quá trình chuyển pha nhưng dung sai này không được duy trì quá 0,5 s cho mỗi lần chuyển pha.</w:t>
      </w:r>
      <w:r>
        <w:rPr>
          <w:b w:val="0"/>
          <w:i w:val="0"/>
        </w:rPr>
        <w:br/>
      </w:r>
      <w:r>
        <w:rPr>
          <w:b w:val="0"/>
          <w:i w:val="0"/>
        </w:rPr>
        <w:t>8.1.4.2 Dung sai thời gian là ±0,5 s.</w:t>
      </w:r>
      <w:r>
        <w:rPr>
          <w:b w:val="0"/>
          <w:i w:val="0"/>
        </w:rPr>
        <w:br/>
      </w:r>
      <w:r>
        <w:rPr>
          <w:b w:val="0"/>
          <w:i w:val="0"/>
        </w:rPr>
        <w:t>8.1.4.3 Dung sai vận tốc và dung sai thời gian phải có quan hệ với nhau như nêu trên hình 1.</w:t>
      </w:r>
      <w:r>
        <w:rPr>
          <w:b w:val="0"/>
          <w:i w:val="0"/>
        </w:rPr>
        <w:br/>
      </w:r>
      <w:r>
        <w:rPr>
          <w:b w:val="0"/>
          <w:i w:val="0"/>
        </w:rPr>
        <w:t>8.2 Thiết bị thử</w:t>
      </w:r>
      <w:r>
        <w:rPr>
          <w:b w:val="0"/>
          <w:i w:val="0"/>
        </w:rPr>
        <w:br/>
      </w:r>
      <w:r>
        <w:rPr>
          <w:b w:val="0"/>
          <w:i w:val="0"/>
        </w:rPr>
        <w:t>8.2.1 Băng thử</w:t>
      </w:r>
      <w:r>
        <w:rPr>
          <w:b w:val="0"/>
          <w:i w:val="0"/>
        </w:rPr>
        <w:br/>
      </w:r>
      <w:r>
        <w:rPr>
          <w:b w:val="0"/>
          <w:i w:val="0"/>
        </w:rPr>
        <w:t>Các đặc tính chủ yếu của băng thử là:</w:t>
      </w:r>
      <w:r>
        <w:rPr>
          <w:b w:val="0"/>
          <w:i w:val="0"/>
        </w:rPr>
        <w:br/>
      </w:r>
      <w:r>
        <w:rPr>
          <w:b w:val="0"/>
          <w:i w:val="0"/>
        </w:rPr>
        <w:t>- Số điểm tiếp xúc giữa lốp và tang quay: một điểm cho mỗi bánh xe;</w:t>
      </w:r>
      <w:r>
        <w:rPr>
          <w:b w:val="0"/>
          <w:i w:val="0"/>
        </w:rPr>
        <w:br/>
      </w:r>
      <w:r>
        <w:rPr>
          <w:b w:val="0"/>
          <w:i w:val="0"/>
        </w:rPr>
        <w:t>- Đường kính tang: ≥ 400 mm;</w:t>
      </w:r>
      <w:r>
        <w:rPr>
          <w:b w:val="0"/>
          <w:i w:val="0"/>
        </w:rPr>
        <w:br/>
      </w:r>
      <w:r>
        <w:rPr>
          <w:b w:val="0"/>
          <w:i w:val="0"/>
        </w:rPr>
        <w:t>- Bề mặt tang: kim loại được mài nhẵn hoặc lăn vân;</w:t>
      </w:r>
      <w:r>
        <w:rPr>
          <w:b w:val="0"/>
          <w:i w:val="0"/>
        </w:rPr>
        <w:br/>
      </w:r>
      <w:r>
        <w:rPr>
          <w:b w:val="0"/>
          <w:i w:val="0"/>
        </w:rPr>
        <w:t>Động lực kế phải đáp ứng các điều kiện sau:</w:t>
      </w:r>
      <w:r>
        <w:rPr>
          <w:b w:val="0"/>
          <w:i w:val="0"/>
        </w:rPr>
        <w:br/>
      </w:r>
      <w:r>
        <w:rPr>
          <w:b w:val="0"/>
          <w:i w:val="0"/>
        </w:rPr>
        <w:t>a) Mô phỏng hoàn toàn công suất của môtô như khi chạy trên đường với sai số ±3% đối với các vận tốc từ 20 km/h đến 50 km/h;</w:t>
      </w:r>
      <w:r>
        <w:rPr>
          <w:b w:val="0"/>
          <w:i w:val="0"/>
        </w:rPr>
        <w:br/>
      </w:r>
      <w:r>
        <w:rPr>
          <w:b w:val="0"/>
          <w:i w:val="0"/>
        </w:rPr>
        <w:t>b) Giữ không đổi công suất hấp thụ đã chỉnh đặt trong suốt thời kỳ thử với sai số ±2% ở vận tốc 50 km/h;</w:t>
      </w:r>
      <w:r>
        <w:rPr>
          <w:b w:val="0"/>
          <w:i w:val="0"/>
        </w:rPr>
        <w:br/>
      </w:r>
      <w:r>
        <w:rPr>
          <w:b w:val="0"/>
          <w:i w:val="0"/>
        </w:rPr>
        <w:t>c) Khi được sử dụng để xác định lượng tiêu thụ nhiên liệu, các hệ thống đo nhiên liệu tiêu thụ, quãng đường đi và thời gian phải hoạt động đồng thời.</w:t>
      </w:r>
      <w:r>
        <w:rPr>
          <w:b w:val="0"/>
          <w:i w:val="0"/>
        </w:rPr>
        <w:br/>
      </w:r>
      <w:r>
        <w:rPr>
          <w:b w:val="0"/>
          <w:i w:val="0"/>
        </w:rPr>
        <w:t>Chú thích 1 - Có thể giả thiết rằng tổn hao công suất giữa lốp và tang bằng tổn hao công suất giữa lốp và đường.</w:t>
      </w:r>
      <w:r>
        <w:rPr>
          <w:b w:val="0"/>
          <w:i w:val="0"/>
        </w:rPr>
        <w:br/>
      </w:r>
      <w:r>
        <w:rPr>
          <w:b w:val="0"/>
          <w:i w:val="0"/>
        </w:rPr>
        <w:t>8.2.2 Thiết bị tiêu thụ nhiên liệu</w:t>
      </w:r>
      <w:r>
        <w:rPr>
          <w:b w:val="0"/>
          <w:i w:val="0"/>
        </w:rPr>
        <w:br/>
      </w:r>
      <w:r>
        <w:rPr>
          <w:b w:val="0"/>
          <w:i w:val="0"/>
        </w:rPr>
        <w:t>8.2.2.1 Để đo lượng tiêu thụ nhiên liệu, có thể dùng một trong các phương pháp sau tùy theo đặc tính của mỗi phương pháp và kiểu thử được tiến hành (chu kỳ làm việc quy ước hoặc vận tốc không đổi);</w:t>
      </w:r>
      <w:r>
        <w:rPr>
          <w:b w:val="0"/>
          <w:i w:val="0"/>
        </w:rPr>
        <w:br/>
      </w:r>
      <w:r>
        <w:rPr>
          <w:b w:val="0"/>
          <w:i w:val="0"/>
        </w:rPr>
        <w:t>a) Phương pháp thể tích;</w:t>
      </w:r>
      <w:r>
        <w:rPr>
          <w:b w:val="0"/>
          <w:i w:val="0"/>
        </w:rPr>
        <w:br/>
      </w:r>
      <w:r>
        <w:rPr>
          <w:b w:val="0"/>
          <w:i w:val="0"/>
        </w:rPr>
        <w:t>b) Phương pháp trọng lực;</w:t>
      </w:r>
      <w:r>
        <w:rPr>
          <w:b w:val="0"/>
          <w:i w:val="0"/>
        </w:rPr>
        <w:br/>
      </w:r>
      <w:r>
        <w:rPr>
          <w:b w:val="0"/>
          <w:i w:val="0"/>
        </w:rPr>
        <w:t>c) Phương pháp lưu lượng kế;</w:t>
      </w:r>
      <w:r>
        <w:rPr>
          <w:b w:val="0"/>
          <w:i w:val="0"/>
        </w:rPr>
        <w:br/>
      </w:r>
      <w:r>
        <w:rPr>
          <w:b w:val="0"/>
          <w:i w:val="0"/>
        </w:rPr>
        <w:t>d) Phương pháp cân bằng các bon (chỉ dùng cho các động cơ 4 kỳ).</w:t>
      </w:r>
      <w:r>
        <w:rPr>
          <w:b w:val="0"/>
          <w:i w:val="0"/>
        </w:rPr>
        <w:br/>
      </w:r>
      <w:r>
        <w:rPr>
          <w:b w:val="0"/>
          <w:i w:val="0"/>
        </w:rPr>
        <w:t>Có thể dùng các phương pháp khác nếu bảo đảm rằng các kết quả thu được là tương đương.</w:t>
      </w:r>
      <w:r>
        <w:rPr>
          <w:b w:val="0"/>
          <w:i w:val="0"/>
        </w:rPr>
        <w:br/>
      </w:r>
      <w:r>
        <w:rPr>
          <w:b w:val="0"/>
          <w:i w:val="0"/>
        </w:rPr>
        <w:t>8.2.2.2 Nhiên liệu cung cấp cho động cơ thông qua một thiết bị có khả năng đo được lượng nhiên liệu với dung sai ±2% (xem phụ lục B) và thiết bị này không cản trở việc cung cấp nhiên liệu cho động cơ. Khi hệ thống đo là loại thể tích, phải đo nhiệt độ của nhiên liệu trong thiết bị hoặc tại đường ra của thiết bị.</w:t>
      </w:r>
      <w:r>
        <w:rPr>
          <w:b w:val="0"/>
          <w:i w:val="0"/>
        </w:rPr>
        <w:br/>
      </w:r>
      <w:r>
        <w:rPr>
          <w:b w:val="0"/>
          <w:i w:val="0"/>
        </w:rPr>
        <w:t>Việc chuyển từ hệ thống cung cấp nhiên liệu bình thường sang hệ thống cung cấp nhiên liệu có kèm theo đo lường phải được thực hiện bằng một hệ thống van và thời gian chuyển đổi không được lớn hơn 0,2 s.</w:t>
      </w:r>
      <w:r>
        <w:rPr>
          <w:b w:val="0"/>
          <w:i w:val="0"/>
        </w:rPr>
        <w:br/>
      </w:r>
      <w:r>
        <w:rPr>
          <w:b w:val="0"/>
          <w:i w:val="0"/>
        </w:rPr>
        <w:t>8.2.2.3 Đối với phương pháp cân bằng cácbon, thiết bị thử phải phù hợp với TCVN 6012 - 1995 (ISO 6460).</w:t>
      </w:r>
      <w:r>
        <w:rPr>
          <w:b w:val="0"/>
          <w:i w:val="0"/>
        </w:rPr>
        <w:br/>
      </w:r>
      <w:r>
        <w:rPr>
          <w:b w:val="0"/>
          <w:i w:val="0"/>
        </w:rPr>
        <w:t>8.2.3 Phụ lục B giới thiệu các thiết bị đo lượng tiêu thụ nhiên liệu và các phương pháp sử dụng các thiết bị này.</w:t>
      </w:r>
      <w:r>
        <w:rPr>
          <w:b w:val="0"/>
          <w:i w:val="0"/>
        </w:rPr>
        <w:br/>
      </w:r>
      <w:r>
        <w:rPr>
          <w:b w:val="0"/>
          <w:i w:val="0"/>
        </w:rPr>
        <w:t>8.3 Chuẩn bị thử</w:t>
      </w:r>
      <w:r>
        <w:rPr>
          <w:b w:val="0"/>
          <w:i w:val="0"/>
        </w:rPr>
        <w:br/>
      </w:r>
      <w:r>
        <w:rPr>
          <w:b w:val="0"/>
          <w:i w:val="0"/>
        </w:rPr>
        <w:t>8.3.1 Chỉnh đặt động lực kế</w:t>
      </w:r>
      <w:r>
        <w:rPr>
          <w:b w:val="0"/>
          <w:i w:val="0"/>
        </w:rPr>
        <w:br/>
      </w:r>
      <w:r>
        <w:rPr>
          <w:b w:val="0"/>
          <w:i w:val="0"/>
        </w:rPr>
        <w:t>Động lực kế được chỉnh đặt bằng một trong các phương pháp được nêu trong ISO 11486:1993 tùy theo kiểu động lực kế. Nếu không thể thực hiện được việc đo công suất này, phanh phải được điều chỉnh phù hợp với bảng 2.</w:t>
      </w:r>
      <w:r>
        <w:rPr>
          <w:b w:val="0"/>
          <w:i w:val="0"/>
        </w:rPr>
        <w:br/>
      </w:r>
      <w:r>
        <w:rPr>
          <w:b w:val="0"/>
          <w:i w:val="0"/>
        </w:rPr>
        <w:t>8.3.1.1 Động lực kế với biểu đồ phụ tải cố định</w:t>
      </w:r>
      <w:r>
        <w:rPr>
          <w:b w:val="0"/>
          <w:i w:val="0"/>
        </w:rPr>
        <w:br/>
      </w:r>
      <w:r>
        <w:rPr>
          <w:b w:val="0"/>
          <w:i w:val="0"/>
        </w:rPr>
        <w:t>Trong trường hợp một động lực kế có sự hấp thụ thủy lực hoặc khí động lực học, việc chỉnh đặt chỉ có thể được thực hiện tại một điểm vận tốc. Bộ phận hấp thụ được chỉnh đặt tới giá trị F</w:t>
      </w:r>
      <w:r>
        <w:rPr>
          <w:b w:val="0"/>
          <w:i w:val="0"/>
        </w:rPr>
        <w:t>pau</w:t>
      </w:r>
      <w:r>
        <w:rPr>
          <w:b w:val="0"/>
          <w:i w:val="0"/>
        </w:rPr>
        <w:t>(V</w:t>
      </w:r>
      <w:r>
        <w:rPr>
          <w:b w:val="0"/>
          <w:i w:val="0"/>
        </w:rPr>
        <w:t>0</w:t>
      </w:r>
      <w:r>
        <w:rPr>
          <w:b w:val="0"/>
          <w:i w:val="0"/>
        </w:rPr>
        <w:t>) ở vận tốc chuẩn 50 km/h. Độ chính xác là ±5%.</w:t>
      </w:r>
      <w:r>
        <w:rPr>
          <w:b w:val="0"/>
          <w:i w:val="0"/>
        </w:rPr>
        <w:br/>
      </w:r>
      <w:r>
        <w:rPr>
          <w:b w:val="0"/>
          <w:i w:val="0"/>
        </w:rPr>
        <w:t>Công suất Pa được hấp thụ bởi phanh và nội ma sát của băng thử phải là:</w:t>
      </w:r>
      <w:r>
        <w:rPr>
          <w:b w:val="0"/>
          <w:i w:val="0"/>
        </w:rPr>
        <w:br/>
      </w:r>
      <w:r>
        <w:rPr>
          <w:b w:val="0"/>
          <w:i w:val="0"/>
        </w:rPr>
        <w:t>0 ≤ P</w:t>
      </w:r>
      <w:r>
        <w:rPr>
          <w:b w:val="0"/>
          <w:i w:val="0"/>
        </w:rPr>
        <w:t>a</w:t>
      </w:r>
      <w:r>
        <w:rPr>
          <w:b w:val="0"/>
          <w:i w:val="0"/>
        </w:rPr>
        <w:t xml:space="preserve"> ≤ kv</w:t>
      </w:r>
      <w:r>
        <w:rPr>
          <w:b w:val="0"/>
          <w:i w:val="0"/>
        </w:rPr>
        <w:t>3</w:t>
      </w:r>
      <w:r>
        <w:rPr>
          <w:b w:val="0"/>
          <w:i w:val="0"/>
        </w:rPr>
        <w:t>12</w:t>
      </w:r>
      <w:r>
        <w:rPr>
          <w:b w:val="0"/>
          <w:i w:val="0"/>
        </w:rPr>
        <w:t xml:space="preserve"> + 0,05kv</w:t>
      </w:r>
      <w:r>
        <w:rPr>
          <w:b w:val="0"/>
          <w:i w:val="0"/>
        </w:rPr>
        <w:t>3</w:t>
      </w:r>
      <w:r>
        <w:rPr>
          <w:b w:val="0"/>
          <w:i w:val="0"/>
        </w:rPr>
        <w:t xml:space="preserve">12 </w:t>
      </w:r>
      <w:r>
        <w:rPr>
          <w:b w:val="0"/>
          <w:i w:val="0"/>
        </w:rPr>
        <w:t>+ 0,05P</w:t>
      </w:r>
      <w:r>
        <w:rPr>
          <w:b w:val="0"/>
          <w:i w:val="0"/>
        </w:rPr>
        <w:t xml:space="preserve">v50 </w:t>
      </w:r>
      <w:r>
        <w:rPr>
          <w:b w:val="0"/>
          <w:i w:val="0"/>
        </w:rPr>
        <w:t>đối với các vận tốc nhỏ hơn hoặc bằng 12 km/h;</w:t>
      </w:r>
      <w:r>
        <w:rPr>
          <w:b w:val="0"/>
          <w:i w:val="0"/>
        </w:rPr>
        <w:br/>
      </w:r>
      <w:r>
        <w:rPr>
          <w:b w:val="0"/>
          <w:i w:val="0"/>
        </w:rPr>
        <w:t>P</w:t>
      </w:r>
      <w:r>
        <w:rPr>
          <w:b w:val="0"/>
          <w:i w:val="0"/>
        </w:rPr>
        <w:t>a</w:t>
      </w:r>
      <w:r>
        <w:rPr>
          <w:b w:val="0"/>
          <w:i w:val="0"/>
        </w:rPr>
        <w:t xml:space="preserve"> = kv</w:t>
      </w:r>
      <w:r>
        <w:rPr>
          <w:b w:val="0"/>
          <w:i w:val="0"/>
        </w:rPr>
        <w:t>3</w:t>
      </w:r>
      <w:r>
        <w:rPr>
          <w:b w:val="0"/>
          <w:i w:val="0"/>
        </w:rPr>
        <w:t xml:space="preserve"> ± 0,05kv</w:t>
      </w:r>
      <w:r>
        <w:rPr>
          <w:b w:val="0"/>
          <w:i w:val="0"/>
        </w:rPr>
        <w:t>3</w:t>
      </w:r>
      <w:r>
        <w:rPr>
          <w:b w:val="0"/>
          <w:i w:val="0"/>
        </w:rPr>
        <w:t xml:space="preserve"> ± 0,05P</w:t>
      </w:r>
      <w:r>
        <w:rPr>
          <w:b w:val="0"/>
          <w:i w:val="0"/>
        </w:rPr>
        <w:t>v50</w:t>
      </w:r>
      <w:r>
        <w:rPr>
          <w:b w:val="0"/>
          <w:i w:val="0"/>
        </w:rPr>
        <w:t xml:space="preserve"> (không âm) đối với các vận tốc lớn hơn 12 km/h;</w:t>
      </w:r>
      <w:r>
        <w:rPr>
          <w:b w:val="0"/>
          <w:i w:val="0"/>
        </w:rPr>
        <w:br/>
      </w:r>
      <w:r>
        <w:rPr>
          <w:b w:val="0"/>
          <w:i w:val="0"/>
        </w:rPr>
        <w:t>8.3.1.2 Động lực kế có hàm đa giác</w:t>
      </w:r>
      <w:r>
        <w:rPr>
          <w:b w:val="0"/>
          <w:i w:val="0"/>
        </w:rPr>
        <w:br/>
      </w:r>
      <w:r>
        <w:rPr>
          <w:b w:val="0"/>
          <w:i w:val="0"/>
        </w:rPr>
        <w:t>Trong trường hợp một động lực kế có hàm đa giác, trong đó các đặc tính hấp thụ được xác định bởi giá trị phụ tải ở nhiều điểm vận tốc, động lực kế được chỉnh đặt tới giá trị F</w:t>
      </w:r>
      <w:r>
        <w:rPr>
          <w:b w:val="0"/>
          <w:i w:val="0"/>
        </w:rPr>
        <w:t>pau</w:t>
      </w:r>
      <w:r>
        <w:rPr>
          <w:b w:val="0"/>
          <w:i w:val="0"/>
        </w:rPr>
        <w:t>(V</w:t>
      </w:r>
      <w:r>
        <w:rPr>
          <w:b w:val="0"/>
          <w:i w:val="0"/>
        </w:rPr>
        <w:t>j</w:t>
      </w:r>
      <w:r>
        <w:rPr>
          <w:b w:val="0"/>
          <w:i w:val="0"/>
        </w:rPr>
        <w:t>) ở vận tốc 50 km/h.</w:t>
      </w:r>
      <w:r>
        <w:rPr>
          <w:b w:val="0"/>
          <w:i w:val="0"/>
        </w:rPr>
        <w:br/>
      </w:r>
      <w:r>
        <w:rPr>
          <w:b w:val="0"/>
          <w:i w:val="0"/>
        </w:rPr>
        <w:t>Độ chính xác là ±5% ở 50 km/h, 40 km/h, và 10% ở 20 km/h.</w:t>
      </w:r>
      <w:r>
        <w:rPr>
          <w:b w:val="0"/>
          <w:i w:val="0"/>
        </w:rPr>
        <w:br/>
      </w:r>
      <w:r>
        <w:rPr>
          <w:b w:val="0"/>
          <w:i w:val="0"/>
        </w:rPr>
        <w:t>8.3.1.3 Động lực kế có điều khiển hệ số</w:t>
      </w:r>
      <w:r>
        <w:rPr>
          <w:b w:val="0"/>
          <w:i w:val="0"/>
        </w:rPr>
        <w:br/>
      </w:r>
      <w:r>
        <w:rPr>
          <w:b w:val="0"/>
          <w:i w:val="0"/>
        </w:rPr>
        <w:t>Trong trường hợp một động lực kế có điều khiển hệ số, trong đó các đặc tính hấp thụ được xác định bởi các hệ số đã cho của một hàm đa thức, giá trị F</w:t>
      </w:r>
      <w:r>
        <w:rPr>
          <w:b w:val="0"/>
          <w:i w:val="0"/>
        </w:rPr>
        <w:t>pau</w:t>
      </w:r>
      <w:r>
        <w:rPr>
          <w:b w:val="0"/>
          <w:i w:val="0"/>
        </w:rPr>
        <w:t>(V</w:t>
      </w:r>
      <w:r>
        <w:rPr>
          <w:b w:val="0"/>
          <w:i w:val="0"/>
        </w:rPr>
        <w:t>j</w:t>
      </w:r>
      <w:r>
        <w:rPr>
          <w:b w:val="0"/>
          <w:i w:val="0"/>
        </w:rPr>
        <w:t>) cần được tính ở 50 km/h, 40 km/h và 30 km/h, và 20 km/h với cùng một độ chính xác đã nêu trong 8.3.1.2. Giả thử đặc tính tải:</w:t>
      </w:r>
      <w:r>
        <w:rPr>
          <w:b w:val="0"/>
          <w:i w:val="0"/>
        </w:rPr>
        <w:br/>
      </w:r>
      <w:r>
        <w:rPr>
          <w:b w:val="0"/>
          <w:i w:val="0"/>
        </w:rPr>
        <w:t>F</w:t>
      </w:r>
      <w:r>
        <w:rPr>
          <w:b w:val="0"/>
          <w:i w:val="0"/>
        </w:rPr>
        <w:t>pau</w:t>
      </w:r>
      <w:r>
        <w:rPr>
          <w:b w:val="0"/>
          <w:i w:val="0"/>
        </w:rPr>
        <w:t>(V) = av</w:t>
      </w:r>
      <w:r>
        <w:rPr>
          <w:b w:val="0"/>
          <w:i w:val="0"/>
        </w:rPr>
        <w:t>2</w:t>
      </w:r>
      <w:r>
        <w:rPr>
          <w:b w:val="0"/>
          <w:i w:val="0"/>
        </w:rPr>
        <w:t xml:space="preserve"> + bv + c</w:t>
      </w:r>
      <w:r>
        <w:rPr>
          <w:b w:val="0"/>
          <w:i w:val="0"/>
        </w:rPr>
        <w:br/>
      </w:r>
      <w:r>
        <w:rPr>
          <w:b w:val="0"/>
          <w:i w:val="0"/>
        </w:rPr>
        <w:t>Các hệ số a, b và c được xác định bằng phương pháp hồi quy đa thức.</w:t>
      </w:r>
      <w:r>
        <w:rPr>
          <w:b w:val="0"/>
          <w:i w:val="0"/>
        </w:rPr>
        <w:br/>
      </w:r>
      <w:r>
        <w:rPr>
          <w:b w:val="0"/>
          <w:i w:val="0"/>
        </w:rPr>
        <w:t>8.3.1.4 Động lực kế có bộ chỉnh đặt số đa giác F*</w:t>
      </w:r>
      <w:r>
        <w:rPr>
          <w:b w:val="0"/>
          <w:i w:val="0"/>
        </w:rPr>
        <w:br/>
      </w:r>
      <w:r>
        <w:rPr>
          <w:b w:val="0"/>
          <w:i w:val="0"/>
        </w:rPr>
        <w:t xml:space="preserve">Trong trường hợp một động lực kế có bộ chỉnh đặt số đa giác F*, trong đó một bộ xử lý trung tâm (CPU) được gắn vào bên trong hệ thống thì F* là đầu vào trực tiếp và </w:t>
      </w:r>
      <w:r>
        <w:rPr>
          <w:b w:val="0"/>
          <w:i w:val="0"/>
        </w:rPr>
        <w:t>D</w:t>
      </w:r>
      <w:r>
        <w:rPr>
          <w:b w:val="0"/>
          <w:i w:val="0"/>
        </w:rPr>
        <w:t>t, Ft và F</w:t>
      </w:r>
      <w:r>
        <w:rPr>
          <w:b w:val="0"/>
          <w:i w:val="0"/>
        </w:rPr>
        <w:t xml:space="preserve">pau </w:t>
      </w:r>
      <w:r>
        <w:rPr>
          <w:b w:val="0"/>
          <w:i w:val="0"/>
        </w:rPr>
        <w:t>được đo và tính toán cho việc chỉnh đặt trên động lực kế, điện trở chạy mục tiêu F* = f</w:t>
      </w:r>
      <w:r>
        <w:rPr>
          <w:b w:val="0"/>
          <w:i w:val="0"/>
        </w:rPr>
        <w:t>0</w:t>
      </w:r>
      <w:r>
        <w:rPr>
          <w:b w:val="0"/>
          <w:i w:val="0"/>
        </w:rPr>
        <w:t>* + f</w:t>
      </w:r>
      <w:r>
        <w:rPr>
          <w:b w:val="0"/>
          <w:i w:val="0"/>
        </w:rPr>
        <w:t>2</w:t>
      </w:r>
      <w:r>
        <w:rPr>
          <w:b w:val="0"/>
          <w:i w:val="0"/>
        </w:rPr>
        <w:t>* v</w:t>
      </w:r>
      <w:r>
        <w:rPr>
          <w:b w:val="0"/>
          <w:i w:val="0"/>
        </w:rPr>
        <w:t>2</w:t>
      </w:r>
      <w:r>
        <w:rPr>
          <w:b w:val="0"/>
          <w:i w:val="0"/>
        </w:rPr>
        <w:t xml:space="preserve"> .</w:t>
      </w:r>
      <w:r>
        <w:rPr>
          <w:b w:val="0"/>
          <w:i w:val="0"/>
        </w:rPr>
        <w:br/>
      </w:r>
      <w:r>
        <w:rPr>
          <w:b w:val="0"/>
          <w:i w:val="0"/>
        </w:rPr>
        <w:t>8.3.1.5 Động lực kế có bộ chỉnh đặt số các hệ số f</w:t>
      </w:r>
      <w:r>
        <w:rPr>
          <w:b w:val="0"/>
          <w:i w:val="0"/>
        </w:rPr>
        <w:t>0</w:t>
      </w:r>
      <w:r>
        <w:rPr>
          <w:b w:val="0"/>
          <w:i w:val="0"/>
        </w:rPr>
        <w:t>*, f</w:t>
      </w:r>
      <w:r>
        <w:rPr>
          <w:b w:val="0"/>
          <w:i w:val="0"/>
        </w:rPr>
        <w:t>2</w:t>
      </w:r>
      <w:r>
        <w:rPr>
          <w:b w:val="0"/>
          <w:i w:val="0"/>
        </w:rPr>
        <w:t>*</w:t>
      </w:r>
      <w:r>
        <w:rPr>
          <w:b w:val="0"/>
          <w:i w:val="0"/>
        </w:rPr>
        <w:br/>
      </w:r>
      <w:r>
        <w:rPr>
          <w:b w:val="0"/>
          <w:i w:val="0"/>
        </w:rPr>
        <w:t>Trong trường hợp một động lực kế có bộ chỉnh đặt số các hệ số f</w:t>
      </w:r>
      <w:r>
        <w:rPr>
          <w:b w:val="0"/>
          <w:i w:val="0"/>
        </w:rPr>
        <w:t>0</w:t>
      </w:r>
      <w:r>
        <w:rPr>
          <w:b w:val="0"/>
          <w:i w:val="0"/>
        </w:rPr>
        <w:t>*, f</w:t>
      </w:r>
      <w:r>
        <w:rPr>
          <w:b w:val="0"/>
          <w:i w:val="0"/>
        </w:rPr>
        <w:t>2</w:t>
      </w:r>
      <w:r>
        <w:rPr>
          <w:b w:val="0"/>
          <w:i w:val="0"/>
        </w:rPr>
        <w:t>* trong đó một bộ xử lý trung tâm (CPU) được gắn vào bên trong hệ thống thì điện trở chạy mục tiêu F* = f</w:t>
      </w:r>
      <w:r>
        <w:rPr>
          <w:b w:val="0"/>
          <w:i w:val="0"/>
        </w:rPr>
        <w:t>0</w:t>
      </w:r>
      <w:r>
        <w:rPr>
          <w:b w:val="0"/>
          <w:i w:val="0"/>
        </w:rPr>
        <w:t>* + f</w:t>
      </w:r>
      <w:r>
        <w:rPr>
          <w:b w:val="0"/>
          <w:i w:val="0"/>
        </w:rPr>
        <w:t>2</w:t>
      </w:r>
      <w:r>
        <w:rPr>
          <w:b w:val="0"/>
          <w:i w:val="0"/>
        </w:rPr>
        <w:t>* v</w:t>
      </w:r>
      <w:r>
        <w:rPr>
          <w:b w:val="0"/>
          <w:i w:val="0"/>
        </w:rPr>
        <w:t>2</w:t>
      </w:r>
      <w:r>
        <w:rPr>
          <w:b w:val="0"/>
          <w:i w:val="0"/>
        </w:rPr>
        <w:t xml:space="preserve"> .được chỉnh đặt tự động trên động lực kế.</w:t>
      </w:r>
      <w:r>
        <w:rPr>
          <w:b w:val="0"/>
          <w:i w:val="0"/>
        </w:rPr>
        <w:br/>
      </w:r>
      <w:r>
        <w:rPr>
          <w:b w:val="0"/>
          <w:i w:val="0"/>
        </w:rPr>
        <w:t xml:space="preserve">8.3.2 Điều chỉnh quán tính tương đương theo quán tính quy đổi của môtô </w:t>
      </w:r>
      <w:r>
        <w:rPr>
          <w:b w:val="0"/>
          <w:i w:val="0"/>
        </w:rPr>
        <w:br/>
      </w:r>
      <w:r>
        <w:rPr>
          <w:b w:val="0"/>
          <w:i w:val="0"/>
        </w:rPr>
        <w:t>Hệ thống mô phỏng quán tính phải được điều chỉnh để đạt được quán tính tổng của các khối lượng quay đại diện cho khối lượng bản thân của môtô, phù hợp với bảng 2.</w:t>
      </w:r>
      <w:r>
        <w:rPr>
          <w:b w:val="0"/>
          <w:i w:val="0"/>
        </w:rPr>
        <w:br/>
      </w:r>
      <w:r>
        <w:rPr>
          <w:b/>
          <w:i w:val="0"/>
        </w:rPr>
        <w:t>Bảng 2 - Chỉnh đặt phanh của động lực kế. Các giá trị tải trọng cố định</w:t>
      </w:r>
      <w:r>
        <w:rPr>
          <w:b w:val="0"/>
          <w:i w:val="0"/>
        </w:rPr>
        <w:br/>
      </w:r>
      <w:r>
        <w:rPr>
          <w:b w:val="0"/>
          <w:i w:val="0"/>
        </w:rPr>
        <w:br/>
      </w:r>
      <w:r>
        <w:rPr>
          <w:b w:val="0"/>
          <w:i w:val="0"/>
        </w:rPr>
        <w:br/>
      </w:r>
      <w:r>
        <w:rPr>
          <w:b w:val="0"/>
          <w:i w:val="0"/>
        </w:rPr>
        <w:br/>
      </w:r>
      <w:r>
        <w:rPr>
          <w:b w:val="0"/>
          <w:i w:val="0"/>
        </w:rPr>
        <w:br/>
      </w:r>
      <w:r>
        <w:rPr>
          <w:b w:val="0"/>
          <w:i w:val="0"/>
        </w:rPr>
        <w:t>Khối lượng chuẩn của môtô</w:t>
      </w:r>
      <w:r>
        <w:rPr>
          <w:b w:val="0"/>
          <w:i w:val="0"/>
        </w:rPr>
        <w:br/>
      </w:r>
      <w:r>
        <w:rPr>
          <w:b w:val="0"/>
          <w:i w:val="0"/>
        </w:rPr>
        <w:t>m</w:t>
      </w:r>
      <w:r>
        <w:rPr>
          <w:b w:val="0"/>
          <w:i w:val="0"/>
        </w:rPr>
        <w:t>1)</w:t>
      </w:r>
      <w:r>
        <w:rPr>
          <w:b w:val="0"/>
          <w:i w:val="0"/>
        </w:rPr>
        <w:br/>
      </w:r>
      <w:r>
        <w:rPr>
          <w:b w:val="0"/>
          <w:i w:val="0"/>
        </w:rPr>
        <w:t>kg</w:t>
      </w:r>
      <w:r>
        <w:rPr>
          <w:b w:val="0"/>
          <w:i w:val="0"/>
        </w:rPr>
        <w:br/>
      </w:r>
      <w:r>
        <w:rPr>
          <w:b w:val="0"/>
          <w:i w:val="0"/>
        </w:rPr>
        <w:br/>
      </w:r>
      <w:r>
        <w:rPr>
          <w:b w:val="0"/>
          <w:i w:val="0"/>
        </w:rPr>
        <w:t>Khối lượng quán tính tương đương</w:t>
      </w:r>
      <w:r>
        <w:rPr>
          <w:b w:val="0"/>
          <w:i w:val="0"/>
        </w:rPr>
        <w:br/>
      </w:r>
      <w:r>
        <w:rPr>
          <w:b w:val="0"/>
          <w:i w:val="0"/>
        </w:rPr>
        <w:t>M, kg</w:t>
      </w:r>
      <w:r>
        <w:rPr>
          <w:b w:val="0"/>
          <w:i w:val="0"/>
        </w:rPr>
        <w:br/>
      </w:r>
      <w:r>
        <w:rPr>
          <w:b w:val="0"/>
          <w:i w:val="0"/>
        </w:rPr>
        <w:br/>
      </w:r>
      <w:r>
        <w:rPr>
          <w:b w:val="0"/>
          <w:i w:val="0"/>
        </w:rPr>
        <w:t>Công suất do động lực kế hấp thụ</w:t>
      </w:r>
      <w:r>
        <w:rPr>
          <w:b w:val="0"/>
          <w:i w:val="0"/>
        </w:rPr>
        <w:br/>
      </w:r>
      <w:r>
        <w:rPr>
          <w:b w:val="0"/>
          <w:i w:val="0"/>
        </w:rPr>
        <w:t>Pv50, kW</w:t>
      </w:r>
      <w:r>
        <w:rPr>
          <w:b w:val="0"/>
          <w:i w:val="0"/>
        </w:rPr>
        <w:br/>
      </w:r>
      <w:r>
        <w:rPr>
          <w:b w:val="0"/>
          <w:i w:val="0"/>
        </w:rPr>
        <w:br/>
      </w:r>
      <w:r>
        <w:rPr>
          <w:b w:val="0"/>
          <w:i w:val="0"/>
        </w:rPr>
        <w:br/>
      </w:r>
      <w:r>
        <w:rPr>
          <w:b w:val="0"/>
          <w:i w:val="0"/>
        </w:rPr>
        <w:br/>
      </w:r>
      <w:r>
        <w:rPr>
          <w:b w:val="0"/>
          <w:i w:val="0"/>
        </w:rPr>
        <w:t>m ≤ 105</w:t>
      </w:r>
      <w:r>
        <w:rPr>
          <w:b w:val="0"/>
          <w:i w:val="0"/>
        </w:rPr>
        <w:br/>
      </w:r>
      <w:r>
        <w:rPr>
          <w:b w:val="0"/>
          <w:i w:val="0"/>
        </w:rPr>
        <w:t>105 &lt; m ≤ 115</w:t>
      </w:r>
      <w:r>
        <w:rPr>
          <w:b w:val="0"/>
          <w:i w:val="0"/>
        </w:rPr>
        <w:br/>
      </w:r>
      <w:r>
        <w:rPr>
          <w:b w:val="0"/>
          <w:i w:val="0"/>
        </w:rPr>
        <w:t>115 &lt; m ≤ 125</w:t>
      </w:r>
      <w:r>
        <w:rPr>
          <w:b w:val="0"/>
          <w:i w:val="0"/>
        </w:rPr>
        <w:br/>
      </w:r>
      <w:r>
        <w:rPr>
          <w:b w:val="0"/>
          <w:i w:val="0"/>
        </w:rPr>
        <w:t>125 &lt; m ≤ 135</w:t>
      </w:r>
      <w:r>
        <w:rPr>
          <w:b w:val="0"/>
          <w:i w:val="0"/>
        </w:rPr>
        <w:br/>
      </w:r>
      <w:r>
        <w:rPr>
          <w:b w:val="0"/>
          <w:i w:val="0"/>
        </w:rPr>
        <w:t>135 &lt; m ≤ 145</w:t>
      </w:r>
      <w:r>
        <w:rPr>
          <w:b w:val="0"/>
          <w:i w:val="0"/>
        </w:rPr>
        <w:br/>
      </w:r>
      <w:r>
        <w:rPr>
          <w:b w:val="0"/>
          <w:i w:val="0"/>
        </w:rPr>
        <w:t>145 &lt; m ≤ 165</w:t>
      </w:r>
      <w:r>
        <w:rPr>
          <w:b w:val="0"/>
          <w:i w:val="0"/>
        </w:rPr>
        <w:br/>
      </w:r>
      <w:r>
        <w:rPr>
          <w:b w:val="0"/>
          <w:i w:val="0"/>
        </w:rPr>
        <w:t>165 &lt; m ≤ 185</w:t>
      </w:r>
      <w:r>
        <w:rPr>
          <w:b w:val="0"/>
          <w:i w:val="0"/>
        </w:rPr>
        <w:br/>
      </w:r>
      <w:r>
        <w:rPr>
          <w:b w:val="0"/>
          <w:i w:val="0"/>
        </w:rPr>
        <w:t>185 &lt; m ≤ 205</w:t>
      </w:r>
      <w:r>
        <w:rPr>
          <w:b w:val="0"/>
          <w:i w:val="0"/>
        </w:rPr>
        <w:br/>
      </w:r>
      <w:r>
        <w:rPr>
          <w:b w:val="0"/>
          <w:i w:val="0"/>
        </w:rPr>
        <w:t>205 &lt; m ≤ 225</w:t>
      </w:r>
      <w:r>
        <w:rPr>
          <w:b w:val="0"/>
          <w:i w:val="0"/>
        </w:rPr>
        <w:br/>
      </w:r>
      <w:r>
        <w:rPr>
          <w:b w:val="0"/>
          <w:i w:val="0"/>
        </w:rPr>
        <w:t>225 &lt; m ≤ 245</w:t>
      </w:r>
      <w:r>
        <w:rPr>
          <w:b w:val="0"/>
          <w:i w:val="0"/>
        </w:rPr>
        <w:br/>
      </w:r>
      <w:r>
        <w:rPr>
          <w:b w:val="0"/>
          <w:i w:val="0"/>
        </w:rPr>
        <w:t>245 &lt; m ≤ 270</w:t>
      </w:r>
      <w:r>
        <w:rPr>
          <w:b w:val="0"/>
          <w:i w:val="0"/>
        </w:rPr>
        <w:br/>
      </w:r>
      <w:r>
        <w:rPr>
          <w:b w:val="0"/>
          <w:i w:val="0"/>
        </w:rPr>
        <w:t>270 &lt; m ≤ 300</w:t>
      </w:r>
      <w:r>
        <w:rPr>
          <w:b w:val="0"/>
          <w:i w:val="0"/>
        </w:rPr>
        <w:br/>
      </w:r>
      <w:r>
        <w:rPr>
          <w:b w:val="0"/>
          <w:i w:val="0"/>
        </w:rPr>
        <w:t>300 &lt; m ≤ 330</w:t>
      </w:r>
      <w:r>
        <w:rPr>
          <w:b w:val="0"/>
          <w:i w:val="0"/>
        </w:rPr>
        <w:br/>
      </w:r>
      <w:r>
        <w:rPr>
          <w:b w:val="0"/>
          <w:i w:val="0"/>
        </w:rPr>
        <w:t>330 &lt; m ≤ 360</w:t>
      </w:r>
      <w:r>
        <w:rPr>
          <w:b w:val="0"/>
          <w:i w:val="0"/>
        </w:rPr>
        <w:br/>
      </w:r>
      <w:r>
        <w:rPr>
          <w:b w:val="0"/>
          <w:i w:val="0"/>
        </w:rPr>
        <w:t>360 &lt; m ≤ 395</w:t>
      </w:r>
      <w:r>
        <w:rPr>
          <w:b w:val="0"/>
          <w:i w:val="0"/>
        </w:rPr>
        <w:br/>
      </w:r>
      <w:r>
        <w:rPr>
          <w:b w:val="0"/>
          <w:i w:val="0"/>
        </w:rPr>
        <w:t>395 &lt; m ≤ 435</w:t>
      </w:r>
      <w:r>
        <w:rPr>
          <w:b w:val="0"/>
          <w:i w:val="0"/>
        </w:rPr>
        <w:br/>
      </w:r>
      <w:r>
        <w:rPr>
          <w:b w:val="0"/>
          <w:i w:val="0"/>
        </w:rPr>
        <w:t>435 &lt; m ≤ 475</w:t>
      </w:r>
      <w:r>
        <w:rPr>
          <w:b w:val="0"/>
          <w:i w:val="0"/>
        </w:rPr>
        <w:br/>
      </w:r>
      <w:r>
        <w:rPr>
          <w:b w:val="0"/>
          <w:i w:val="0"/>
        </w:rPr>
        <w:t>475 &lt; m ≤ 515</w:t>
      </w:r>
      <w:r>
        <w:rPr>
          <w:b w:val="0"/>
          <w:i w:val="0"/>
        </w:rPr>
        <w:br/>
      </w:r>
      <w:r>
        <w:rPr>
          <w:b w:val="0"/>
          <w:i w:val="0"/>
        </w:rPr>
        <w:br/>
      </w:r>
      <w:r>
        <w:rPr>
          <w:b w:val="0"/>
          <w:i w:val="0"/>
        </w:rPr>
        <w:t>100</w:t>
      </w:r>
      <w:r>
        <w:rPr>
          <w:b w:val="0"/>
          <w:i w:val="0"/>
        </w:rPr>
        <w:br/>
      </w:r>
      <w:r>
        <w:rPr>
          <w:b w:val="0"/>
          <w:i w:val="0"/>
        </w:rPr>
        <w:t>110</w:t>
      </w:r>
      <w:r>
        <w:rPr>
          <w:b w:val="0"/>
          <w:i w:val="0"/>
        </w:rPr>
        <w:br/>
      </w:r>
      <w:r>
        <w:rPr>
          <w:b w:val="0"/>
          <w:i w:val="0"/>
        </w:rPr>
        <w:t>120</w:t>
      </w:r>
      <w:r>
        <w:rPr>
          <w:b w:val="0"/>
          <w:i w:val="0"/>
        </w:rPr>
        <w:br/>
      </w:r>
      <w:r>
        <w:rPr>
          <w:b w:val="0"/>
          <w:i w:val="0"/>
        </w:rPr>
        <w:t>130</w:t>
      </w:r>
      <w:r>
        <w:rPr>
          <w:b w:val="0"/>
          <w:i w:val="0"/>
        </w:rPr>
        <w:br/>
      </w:r>
      <w:r>
        <w:rPr>
          <w:b w:val="0"/>
          <w:i w:val="0"/>
        </w:rPr>
        <w:t>140</w:t>
      </w:r>
      <w:r>
        <w:rPr>
          <w:b w:val="0"/>
          <w:i w:val="0"/>
        </w:rPr>
        <w:br/>
      </w:r>
      <w:r>
        <w:rPr>
          <w:b w:val="0"/>
          <w:i w:val="0"/>
        </w:rPr>
        <w:t>150</w:t>
      </w:r>
      <w:r>
        <w:rPr>
          <w:b w:val="0"/>
          <w:i w:val="0"/>
        </w:rPr>
        <w:br/>
      </w:r>
      <w:r>
        <w:rPr>
          <w:b w:val="0"/>
          <w:i w:val="0"/>
        </w:rPr>
        <w:t>170</w:t>
      </w:r>
      <w:r>
        <w:rPr>
          <w:b w:val="0"/>
          <w:i w:val="0"/>
        </w:rPr>
        <w:br/>
      </w:r>
      <w:r>
        <w:rPr>
          <w:b w:val="0"/>
          <w:i w:val="0"/>
        </w:rPr>
        <w:t>190</w:t>
      </w:r>
      <w:r>
        <w:rPr>
          <w:b w:val="0"/>
          <w:i w:val="0"/>
        </w:rPr>
        <w:br/>
      </w:r>
      <w:r>
        <w:rPr>
          <w:b w:val="0"/>
          <w:i w:val="0"/>
        </w:rPr>
        <w:t>210</w:t>
      </w:r>
      <w:r>
        <w:rPr>
          <w:b w:val="0"/>
          <w:i w:val="0"/>
        </w:rPr>
        <w:br/>
      </w:r>
      <w:r>
        <w:rPr>
          <w:b w:val="0"/>
          <w:i w:val="0"/>
        </w:rPr>
        <w:t>230</w:t>
      </w:r>
      <w:r>
        <w:rPr>
          <w:b w:val="0"/>
          <w:i w:val="0"/>
        </w:rPr>
        <w:br/>
      </w:r>
      <w:r>
        <w:rPr>
          <w:b w:val="0"/>
          <w:i w:val="0"/>
        </w:rPr>
        <w:t>260</w:t>
      </w:r>
      <w:r>
        <w:rPr>
          <w:b w:val="0"/>
          <w:i w:val="0"/>
        </w:rPr>
        <w:br/>
      </w:r>
      <w:r>
        <w:rPr>
          <w:b w:val="0"/>
          <w:i w:val="0"/>
        </w:rPr>
        <w:t>280</w:t>
      </w:r>
      <w:r>
        <w:rPr>
          <w:b w:val="0"/>
          <w:i w:val="0"/>
        </w:rPr>
        <w:br/>
      </w:r>
      <w:r>
        <w:rPr>
          <w:b w:val="0"/>
          <w:i w:val="0"/>
        </w:rPr>
        <w:t>310</w:t>
      </w:r>
      <w:r>
        <w:rPr>
          <w:b w:val="0"/>
          <w:i w:val="0"/>
        </w:rPr>
        <w:br/>
      </w:r>
      <w:r>
        <w:rPr>
          <w:b w:val="0"/>
          <w:i w:val="0"/>
        </w:rPr>
        <w:t>340</w:t>
      </w:r>
      <w:r>
        <w:rPr>
          <w:b w:val="0"/>
          <w:i w:val="0"/>
        </w:rPr>
        <w:br/>
      </w:r>
      <w:r>
        <w:rPr>
          <w:b w:val="0"/>
          <w:i w:val="0"/>
        </w:rPr>
        <w:t>380</w:t>
      </w:r>
      <w:r>
        <w:rPr>
          <w:b w:val="0"/>
          <w:i w:val="0"/>
        </w:rPr>
        <w:br/>
      </w:r>
      <w:r>
        <w:rPr>
          <w:b w:val="0"/>
          <w:i w:val="0"/>
        </w:rPr>
        <w:t>410</w:t>
      </w:r>
      <w:r>
        <w:rPr>
          <w:b w:val="0"/>
          <w:i w:val="0"/>
        </w:rPr>
        <w:br/>
      </w:r>
      <w:r>
        <w:rPr>
          <w:b w:val="0"/>
          <w:i w:val="0"/>
        </w:rPr>
        <w:t>450</w:t>
      </w:r>
      <w:r>
        <w:rPr>
          <w:b w:val="0"/>
          <w:i w:val="0"/>
        </w:rPr>
        <w:br/>
      </w:r>
      <w:r>
        <w:rPr>
          <w:b w:val="0"/>
          <w:i w:val="0"/>
        </w:rPr>
        <w:t>500</w:t>
      </w:r>
      <w:r>
        <w:rPr>
          <w:b w:val="0"/>
          <w:i w:val="0"/>
        </w:rPr>
        <w:br/>
      </w:r>
      <w:r>
        <w:rPr>
          <w:b w:val="0"/>
          <w:i w:val="0"/>
        </w:rPr>
        <w:br/>
      </w:r>
      <w:r>
        <w:rPr>
          <w:b w:val="0"/>
          <w:i w:val="0"/>
        </w:rPr>
        <w:t>0,88</w:t>
      </w:r>
      <w:r>
        <w:rPr>
          <w:b w:val="0"/>
          <w:i w:val="0"/>
        </w:rPr>
        <w:br/>
      </w:r>
      <w:r>
        <w:rPr>
          <w:b w:val="0"/>
          <w:i w:val="0"/>
        </w:rPr>
        <w:t>0,90</w:t>
      </w:r>
      <w:r>
        <w:rPr>
          <w:b w:val="0"/>
          <w:i w:val="0"/>
        </w:rPr>
        <w:br/>
      </w:r>
      <w:r>
        <w:rPr>
          <w:b w:val="0"/>
          <w:i w:val="0"/>
        </w:rPr>
        <w:t>0,91</w:t>
      </w:r>
      <w:r>
        <w:rPr>
          <w:b w:val="0"/>
          <w:i w:val="0"/>
        </w:rPr>
        <w:br/>
      </w:r>
      <w:r>
        <w:rPr>
          <w:b w:val="0"/>
          <w:i w:val="0"/>
        </w:rPr>
        <w:t>0,93</w:t>
      </w:r>
      <w:r>
        <w:rPr>
          <w:b w:val="0"/>
          <w:i w:val="0"/>
        </w:rPr>
        <w:br/>
      </w:r>
      <w:r>
        <w:rPr>
          <w:b w:val="0"/>
          <w:i w:val="0"/>
        </w:rPr>
        <w:t>0,94</w:t>
      </w:r>
      <w:r>
        <w:rPr>
          <w:b w:val="0"/>
          <w:i w:val="0"/>
        </w:rPr>
        <w:br/>
      </w:r>
      <w:r>
        <w:rPr>
          <w:b w:val="0"/>
          <w:i w:val="0"/>
        </w:rPr>
        <w:t>0,96</w:t>
      </w:r>
      <w:r>
        <w:rPr>
          <w:b w:val="0"/>
          <w:i w:val="0"/>
        </w:rPr>
        <w:br/>
      </w:r>
      <w:r>
        <w:rPr>
          <w:b w:val="0"/>
          <w:i w:val="0"/>
        </w:rPr>
        <w:t>0,99</w:t>
      </w:r>
      <w:r>
        <w:rPr>
          <w:b w:val="0"/>
          <w:i w:val="0"/>
        </w:rPr>
        <w:br/>
      </w:r>
      <w:r>
        <w:rPr>
          <w:b w:val="0"/>
          <w:i w:val="0"/>
        </w:rPr>
        <w:t>1,02</w:t>
      </w:r>
      <w:r>
        <w:rPr>
          <w:b w:val="0"/>
          <w:i w:val="0"/>
        </w:rPr>
        <w:br/>
      </w:r>
      <w:r>
        <w:rPr>
          <w:b w:val="0"/>
          <w:i w:val="0"/>
        </w:rPr>
        <w:t>1,05</w:t>
      </w:r>
      <w:r>
        <w:rPr>
          <w:b w:val="0"/>
          <w:i w:val="0"/>
        </w:rPr>
        <w:br/>
      </w:r>
      <w:r>
        <w:rPr>
          <w:b w:val="0"/>
          <w:i w:val="0"/>
        </w:rPr>
        <w:t>1,09</w:t>
      </w:r>
      <w:r>
        <w:rPr>
          <w:b w:val="0"/>
          <w:i w:val="0"/>
        </w:rPr>
        <w:br/>
      </w:r>
      <w:r>
        <w:rPr>
          <w:b w:val="0"/>
          <w:i w:val="0"/>
        </w:rPr>
        <w:t>1,14</w:t>
      </w:r>
      <w:r>
        <w:rPr>
          <w:b w:val="0"/>
          <w:i w:val="0"/>
        </w:rPr>
        <w:br/>
      </w:r>
      <w:r>
        <w:rPr>
          <w:b w:val="0"/>
          <w:i w:val="0"/>
        </w:rPr>
        <w:t>1,17</w:t>
      </w:r>
      <w:r>
        <w:rPr>
          <w:b w:val="0"/>
          <w:i w:val="0"/>
        </w:rPr>
        <w:br/>
      </w:r>
      <w:r>
        <w:rPr>
          <w:b w:val="0"/>
          <w:i w:val="0"/>
        </w:rPr>
        <w:t>1,21</w:t>
      </w:r>
      <w:r>
        <w:rPr>
          <w:b w:val="0"/>
          <w:i w:val="0"/>
        </w:rPr>
        <w:br/>
      </w:r>
      <w:r>
        <w:rPr>
          <w:b w:val="0"/>
          <w:i w:val="0"/>
        </w:rPr>
        <w:t>1,26</w:t>
      </w:r>
      <w:r>
        <w:rPr>
          <w:b w:val="0"/>
          <w:i w:val="0"/>
        </w:rPr>
        <w:br/>
      </w:r>
      <w:r>
        <w:rPr>
          <w:b w:val="0"/>
          <w:i w:val="0"/>
        </w:rPr>
        <w:t>1,33</w:t>
      </w:r>
      <w:r>
        <w:rPr>
          <w:b w:val="0"/>
          <w:i w:val="0"/>
        </w:rPr>
        <w:br/>
      </w:r>
      <w:r>
        <w:rPr>
          <w:b w:val="0"/>
          <w:i w:val="0"/>
        </w:rPr>
        <w:t>1,37</w:t>
      </w:r>
      <w:r>
        <w:rPr>
          <w:b w:val="0"/>
          <w:i w:val="0"/>
        </w:rPr>
        <w:br/>
      </w:r>
      <w:r>
        <w:rPr>
          <w:b w:val="0"/>
          <w:i w:val="0"/>
        </w:rPr>
        <w:t>1,44</w:t>
      </w:r>
      <w:r>
        <w:rPr>
          <w:b w:val="0"/>
          <w:i w:val="0"/>
        </w:rPr>
        <w:br/>
      </w:r>
      <w:r>
        <w:rPr>
          <w:b w:val="0"/>
          <w:i w:val="0"/>
        </w:rPr>
        <w:t>1,51</w:t>
      </w:r>
      <w:r>
        <w:rPr>
          <w:b w:val="0"/>
          <w:i w:val="0"/>
        </w:rPr>
        <w:br/>
      </w:r>
      <w:r>
        <w:rPr>
          <w:b w:val="0"/>
          <w:i w:val="0"/>
        </w:rPr>
        <w:br/>
      </w:r>
      <w:r>
        <w:rPr>
          <w:b w:val="0"/>
          <w:i w:val="0"/>
        </w:rPr>
        <w:br/>
      </w:r>
      <w:r>
        <w:rPr>
          <w:b w:val="0"/>
          <w:i w:val="0"/>
        </w:rPr>
        <w:br/>
      </w:r>
      <w:r>
        <w:rPr>
          <w:b w:val="0"/>
          <w:i w:val="0"/>
        </w:rPr>
        <w:t>Chú thích - Các khối lượng thêm vào có thể được thay thế bằng một số cơ cấu khác nhưng phải bảo đảm sao cho các kết quả thu được là tương đương nhau.</w:t>
      </w:r>
      <w:r>
        <w:rPr>
          <w:b w:val="0"/>
          <w:i w:val="0"/>
        </w:rPr>
        <w:br/>
      </w:r>
      <w:r>
        <w:rPr>
          <w:b w:val="0"/>
          <w:i w:val="0"/>
        </w:rPr>
        <w:br/>
      </w:r>
      <w:r>
        <w:rPr>
          <w:b w:val="0"/>
          <w:i w:val="0"/>
        </w:rPr>
        <w:br/>
      </w:r>
      <w:r>
        <w:rPr>
          <w:b w:val="0"/>
          <w:i w:val="0"/>
        </w:rPr>
        <w:br/>
      </w:r>
      <w:r>
        <w:rPr>
          <w:b w:val="0"/>
          <w:i w:val="0"/>
        </w:rPr>
        <w:t>1)</w:t>
      </w:r>
      <w:r>
        <w:rPr>
          <w:b w:val="0"/>
          <w:i w:val="0"/>
        </w:rPr>
        <w:t xml:space="preserve"> Như đã định nghĩa trong TCVN 6012 - 1995 (ISO 6460), định nghĩa 3.1.</w:t>
      </w:r>
      <w:r>
        <w:rPr>
          <w:b w:val="0"/>
          <w:i w:val="0"/>
        </w:rPr>
        <w:br/>
      </w:r>
      <w:r>
        <w:rPr>
          <w:b w:val="0"/>
          <w:i w:val="0"/>
        </w:rPr>
        <w:br/>
      </w:r>
      <w:r>
        <w:rPr>
          <w:b w:val="0"/>
          <w:i w:val="0"/>
        </w:rPr>
        <w:br/>
      </w:r>
      <w:r>
        <w:rPr>
          <w:b w:val="0"/>
          <w:i w:val="0"/>
        </w:rPr>
        <w:br/>
      </w:r>
      <w:r>
        <w:rPr>
          <w:b w:val="0"/>
          <w:i w:val="0"/>
        </w:rPr>
        <w:t>8.3.3 Chuẩn bị môtô</w:t>
      </w:r>
      <w:r>
        <w:rPr>
          <w:b w:val="0"/>
          <w:i w:val="0"/>
        </w:rPr>
        <w:br/>
      </w:r>
      <w:r>
        <w:rPr>
          <w:b w:val="0"/>
          <w:i w:val="0"/>
        </w:rPr>
        <w:t>8.3.3.1 Điều chỉnh áp suất hơi của lốp</w:t>
      </w:r>
      <w:r>
        <w:rPr>
          <w:b w:val="0"/>
          <w:i w:val="0"/>
        </w:rPr>
        <w:br/>
      </w:r>
      <w:r>
        <w:rPr>
          <w:b w:val="0"/>
          <w:i w:val="0"/>
        </w:rPr>
        <w:t>Áp suất hơi của lốp xe phải là áp suất do cơ sở chế tạo quy định dùng cho điều kiện hoạt động bình thường trên đường.</w:t>
      </w:r>
      <w:r>
        <w:rPr>
          <w:b w:val="0"/>
          <w:i w:val="0"/>
        </w:rPr>
        <w:br/>
      </w:r>
      <w:r>
        <w:rPr>
          <w:b w:val="0"/>
          <w:i w:val="0"/>
        </w:rPr>
        <w:t>8.3.3.2 Tải trọng trên bánh xe chủ động</w:t>
      </w:r>
      <w:r>
        <w:rPr>
          <w:b w:val="0"/>
          <w:i w:val="0"/>
        </w:rPr>
        <w:br/>
      </w:r>
      <w:r>
        <w:rPr>
          <w:b w:val="0"/>
          <w:i w:val="0"/>
        </w:rPr>
        <w:t>Tải trọng trên bánh xe chủ động phải có dung sai trong khoảng ±3% tải trọng trên bánh xe chủ động của một môtô hoạt động bình thường trên đường với một người lái nặng 75±5 kg ngồi thẳng.</w:t>
      </w:r>
      <w:r>
        <w:rPr>
          <w:b w:val="0"/>
          <w:i w:val="0"/>
        </w:rPr>
        <w:br/>
      </w:r>
      <w:r>
        <w:rPr>
          <w:b w:val="0"/>
          <w:i w:val="0"/>
        </w:rPr>
        <w:t>8.4 Tiến hành trên băng</w:t>
      </w:r>
      <w:r>
        <w:rPr>
          <w:b w:val="0"/>
          <w:i w:val="0"/>
        </w:rPr>
        <w:br/>
      </w:r>
      <w:r>
        <w:rPr>
          <w:b w:val="0"/>
          <w:i w:val="0"/>
        </w:rPr>
        <w:t>8.4.1 Các điều kiện riêng để tiến hành chu kỳ</w:t>
      </w:r>
      <w:r>
        <w:rPr>
          <w:b w:val="0"/>
          <w:i w:val="0"/>
        </w:rPr>
        <w:br/>
      </w:r>
      <w:r>
        <w:rPr>
          <w:b w:val="0"/>
          <w:i w:val="0"/>
        </w:rPr>
        <w:t>8.4.1.1 Nhiệt độ trong phòng lắp băng thử phải ở trong khoảng 293 K đến 303 K trong suốt quá trình thử và phải xấp xỉ bằng nhiệt độ trong phòng đặt môtô để chuẩn bị cho thử.</w:t>
      </w:r>
      <w:r>
        <w:rPr>
          <w:b w:val="0"/>
          <w:i w:val="0"/>
        </w:rPr>
        <w:br/>
      </w:r>
      <w:r>
        <w:rPr>
          <w:b w:val="0"/>
          <w:i w:val="0"/>
        </w:rPr>
        <w:t>8.4.1.2 Môtô phải có mức nhiên liệu và dầu bôi trơn gần nhất với mức quy định khi thử để đề phòng sự phân phối không bình thường nhiên liệu và dầu bôi trơn cho động cơ.</w:t>
      </w:r>
      <w:r>
        <w:rPr>
          <w:b w:val="0"/>
          <w:i w:val="0"/>
        </w:rPr>
        <w:br/>
      </w:r>
      <w:r>
        <w:rPr>
          <w:b w:val="0"/>
          <w:i w:val="0"/>
        </w:rPr>
        <w:t>8.4.1.3 Trong suốt quá trình thử, phải đặt một quạt làm mát có vận tốc thay đổi phía trước môtô để dẫn không khí làm mát vào động cơ sao cho có thể mô phỏng được điều kiện làm việc thực tế. Vận tốc của quạt phải bảo đảm sao cho, trong phạm vi hoạt động của môtô 10 đến 50 km/h, vận tốc dài của không khí tại đường ra của quạt phải bằng vận tốc của tang băng thử với dung sai ± 5 km/h. Ở vận tốc của tang nhỏ hơn 10 km/h, vận tốc của không khí có thể bằng 0. Khi có sự thỏa thuận của cơ sở chế tạo môtô, có thể làm mát động cơ bằng một quạt có vận tốc không đổi tạo ra luồng không khí có vận tốc ở trong khoảng từ 20 đến 50 km/h. Cửa ra của quạt phải có diện tích mặt cắt ngang tối thiểu bằng 0,4 m</w:t>
      </w:r>
      <w:r>
        <w:rPr>
          <w:b w:val="0"/>
          <w:i w:val="0"/>
        </w:rPr>
        <w:t>2</w:t>
      </w:r>
      <w:r>
        <w:rPr>
          <w:b w:val="0"/>
          <w:i w:val="0"/>
        </w:rPr>
        <w:t xml:space="preserve"> và đáy cửa ra của quạt phải cao hơn mặt sàn từ 15 đến 20 cm.</w:t>
      </w:r>
      <w:r>
        <w:rPr>
          <w:b w:val="0"/>
          <w:i w:val="0"/>
        </w:rPr>
        <w:br/>
      </w:r>
      <w:r>
        <w:rPr>
          <w:b w:val="0"/>
          <w:i w:val="0"/>
        </w:rPr>
        <w:t>Cửa ra của quạt phải vuông góc với đường trục dọc của môtô, được đặt đối diện và cách bánh trước từ 30 đến 45 cm. Dụng cụ để đo vận tốc dài của không khí phải được đặt ở giữa dòng không khí và cách cửa ra 20 cm. Vận tốc này phải ổn định trên toàn bộ mặt cắt ngang của dòng không khí.</w:t>
      </w:r>
      <w:r>
        <w:rPr>
          <w:b w:val="0"/>
          <w:i w:val="0"/>
        </w:rPr>
        <w:br/>
      </w:r>
      <w:r>
        <w:rPr>
          <w:b w:val="0"/>
          <w:i w:val="0"/>
        </w:rPr>
        <w:t>8.4.1.4 Khi thực hiện chu kỳ, vận tốc quan sát được phải là vận tốc của các tang. Trong cấu hình thử, phải vẽ biểu đồ vận tốc theo thời gian để có thể đánh giá được giá trị của các chu kỳ.</w:t>
      </w:r>
      <w:r>
        <w:rPr>
          <w:b w:val="0"/>
          <w:i w:val="0"/>
        </w:rPr>
        <w:br/>
      </w:r>
      <w:r>
        <w:rPr>
          <w:b w:val="0"/>
          <w:i w:val="0"/>
        </w:rPr>
        <w:t>8.4.2 Khởi động động cơ</w:t>
      </w:r>
      <w:r>
        <w:rPr>
          <w:b w:val="0"/>
          <w:i w:val="0"/>
        </w:rPr>
        <w:br/>
      </w:r>
      <w:r>
        <w:rPr>
          <w:b w:val="0"/>
          <w:i w:val="0"/>
        </w:rPr>
        <w:t>Động cơ phải được khởi động bằng những cơ cấu dùng cho khởi động như bướm gió, van khởi động, v.v... phù hợp với chỉ dẫn của cơ sở chế tạo.</w:t>
      </w:r>
      <w:r>
        <w:rPr>
          <w:b w:val="0"/>
          <w:i w:val="0"/>
        </w:rPr>
        <w:br/>
      </w:r>
      <w:r>
        <w:rPr>
          <w:b w:val="0"/>
          <w:i w:val="0"/>
        </w:rPr>
        <w:t>8.4.3 Chạy không tải</w:t>
      </w:r>
      <w:r>
        <w:rPr>
          <w:b w:val="0"/>
          <w:i w:val="0"/>
        </w:rPr>
        <w:br/>
      </w:r>
      <w:r>
        <w:rPr>
          <w:b w:val="0"/>
          <w:i w:val="0"/>
        </w:rPr>
        <w:t>8.4.3.1 Hộp số sang số bằng tay</w:t>
      </w:r>
      <w:r>
        <w:rPr>
          <w:b w:val="0"/>
          <w:i w:val="0"/>
        </w:rPr>
        <w:br/>
      </w:r>
      <w:r>
        <w:rPr>
          <w:b w:val="0"/>
          <w:i w:val="0"/>
        </w:rPr>
        <w:t>8.4.3.1.1 Trong giai đoạn chạy không tải, phải đóng ly hợp và vào số "0".</w:t>
      </w:r>
      <w:r>
        <w:rPr>
          <w:b w:val="0"/>
          <w:i w:val="0"/>
        </w:rPr>
        <w:br/>
      </w:r>
      <w:r>
        <w:rPr>
          <w:b w:val="0"/>
          <w:i w:val="0"/>
        </w:rPr>
        <w:t>8.4.3.1.2 Để tăng tốc trong một chu kỳ bình thường, môtô phải được vào số thứ nhất (số "1") với ly hợp ngắt trong vòng 5 s trước khi thực hiện tăng tốc sau giai đoạn chạy không tải.</w:t>
      </w:r>
      <w:r>
        <w:rPr>
          <w:b w:val="0"/>
          <w:i w:val="0"/>
        </w:rPr>
        <w:br/>
      </w:r>
      <w:r>
        <w:rPr>
          <w:b w:val="0"/>
          <w:i w:val="0"/>
        </w:rPr>
        <w:t>8.4.3.1.3 Giai đoạn chạy không tải đầu tiên lúc bắt đầu chu kỳ bao gồm 6 s chạy không tải ở số "0" với ly hợp đóng và 5 s ở số thứ nhất (số "1") với ly hợp ngắt.</w:t>
      </w:r>
      <w:r>
        <w:rPr>
          <w:b w:val="0"/>
          <w:i w:val="0"/>
        </w:rPr>
        <w:br/>
      </w:r>
      <w:r>
        <w:rPr>
          <w:b w:val="0"/>
          <w:i w:val="0"/>
        </w:rPr>
        <w:t>8.4.3.1.4 Đối với các giai đoạn chạy không tải ở giữa mỗi chu kỳ, các thời gian tương ứng là 16 s ở số "0" và 5 s ở số "1" với ly hợp ngắt. Các thời gian này có thể thay đổi được nếu cần khi môtô thử không tải có đủ khả năng tăng tốc đáp ứng yêu cầu của chu kỳ làm việc lý thuyết (xem 8.1.2.2).</w:t>
      </w:r>
      <w:r>
        <w:rPr>
          <w:b w:val="0"/>
          <w:i w:val="0"/>
        </w:rPr>
        <w:br/>
      </w:r>
      <w:r>
        <w:rPr>
          <w:b w:val="0"/>
          <w:i w:val="0"/>
        </w:rPr>
        <w:t>8.4.3.1.5 Giai đoạn chạy không tải giữa hai chu kỳ nối tiếp nhau bao gồm 13 s ở số "0" với ly hợp đóng (trừ các trường hợp được nêu trong 8.1.2.2).</w:t>
      </w:r>
      <w:r>
        <w:rPr>
          <w:b w:val="0"/>
          <w:i w:val="0"/>
        </w:rPr>
        <w:br/>
      </w:r>
      <w:r>
        <w:rPr>
          <w:b w:val="0"/>
          <w:i w:val="0"/>
        </w:rPr>
        <w:t>8.4.3.2 Hộp số tự động và bộ biến đổi mômen</w:t>
      </w:r>
      <w:r>
        <w:rPr>
          <w:b w:val="0"/>
          <w:i w:val="0"/>
        </w:rPr>
        <w:br/>
      </w:r>
      <w:r>
        <w:rPr>
          <w:b w:val="0"/>
          <w:i w:val="0"/>
        </w:rPr>
        <w:t>Tay gạt số phải được khóa lại lúc bắt đầu thử và phải duy trì ở số cao nhất đã nêu trong 8.1.3.2 trong suốt quá trình thử.</w:t>
      </w:r>
      <w:r>
        <w:rPr>
          <w:b w:val="0"/>
          <w:i w:val="0"/>
        </w:rPr>
        <w:br/>
      </w:r>
      <w:r>
        <w:rPr>
          <w:b w:val="0"/>
          <w:i w:val="0"/>
        </w:rPr>
        <w:t>8.4.4 Tăng tốc</w:t>
      </w:r>
      <w:r>
        <w:rPr>
          <w:b w:val="0"/>
          <w:i w:val="0"/>
        </w:rPr>
        <w:br/>
      </w:r>
      <w:r>
        <w:rPr>
          <w:b w:val="0"/>
          <w:i w:val="0"/>
        </w:rPr>
        <w:t>8.4.4.1 Thực hiện việc tăng tốc sao cho mức tăng tốc gần như không thay đổi trong toàn pha.</w:t>
      </w:r>
      <w:r>
        <w:rPr>
          <w:b w:val="0"/>
          <w:i w:val="0"/>
        </w:rPr>
        <w:br/>
      </w:r>
      <w:r>
        <w:rPr>
          <w:b w:val="0"/>
          <w:i w:val="0"/>
        </w:rPr>
        <w:t>8.4.4.2 Nếu không thể thực hiện được sự tăng tốc trong thời gian đã định, phải cho môtô chạy theo phương pháp đã nêu trong 8.1.2.3.</w:t>
      </w:r>
      <w:r>
        <w:rPr>
          <w:b w:val="0"/>
          <w:i w:val="0"/>
        </w:rPr>
        <w:br/>
      </w:r>
      <w:r>
        <w:rPr>
          <w:b w:val="0"/>
          <w:i w:val="0"/>
        </w:rPr>
        <w:t>8.4.5 Giảm tốc</w:t>
      </w:r>
      <w:r>
        <w:rPr>
          <w:b w:val="0"/>
          <w:i w:val="0"/>
        </w:rPr>
        <w:br/>
      </w:r>
      <w:r>
        <w:rPr>
          <w:b w:val="0"/>
          <w:i w:val="0"/>
        </w:rPr>
        <w:t>8.4.5.1 Thực hiện toàn bộ quá trình giảm tốc với tiết lưu đóng hoàn toàn và ly hợp ở trạng thái đóng. Ngắt ly hợp độc lập đối với việc sang số ở vận tốc 10 km/h hoặc trước khi động cơ bắt đầu chạy không tải.</w:t>
      </w:r>
      <w:r>
        <w:rPr>
          <w:b w:val="0"/>
          <w:i w:val="0"/>
        </w:rPr>
        <w:br/>
      </w:r>
      <w:r>
        <w:rPr>
          <w:b w:val="0"/>
          <w:i w:val="0"/>
        </w:rPr>
        <w:t>8.4.5.2 Nếu mức giảm tốc thấp hơn mức quy định cho pha tương ứng, cần dùng phanh môtô để đảm bảo sự tuân thủ theo chu kỳ.</w:t>
      </w:r>
      <w:r>
        <w:rPr>
          <w:b w:val="0"/>
          <w:i w:val="0"/>
        </w:rPr>
        <w:br/>
      </w:r>
      <w:r>
        <w:rPr>
          <w:b w:val="0"/>
          <w:i w:val="0"/>
        </w:rPr>
        <w:t>8.4.5.3 Nếu mức giảm tốc nhanh hơn mức quy định cho pha tương ứng, cần điều chỉnh thời gian của chu kỳ lý thuyết bằng cách điều chỉnh thời gian của giai đoạn chạy với vận tốc ổn định trước hi giảm tốc hoặc thời gian của giai đoạn chạy không sau khi giảm tốc.</w:t>
      </w:r>
      <w:r>
        <w:rPr>
          <w:b w:val="0"/>
          <w:i w:val="0"/>
        </w:rPr>
        <w:br/>
      </w:r>
      <w:r>
        <w:rPr>
          <w:b w:val="0"/>
          <w:i w:val="0"/>
        </w:rPr>
        <w:t>8.4.5.4 Lúc kết thúc các giai đoạn giảm tốc (môtô đang ở trên băng thử), phải đưa môtô về số "0" và ly hợp được đóng.</w:t>
      </w:r>
      <w:r>
        <w:rPr>
          <w:b w:val="0"/>
          <w:i w:val="0"/>
        </w:rPr>
        <w:br/>
      </w:r>
      <w:r>
        <w:rPr>
          <w:b w:val="0"/>
          <w:i w:val="0"/>
        </w:rPr>
        <w:t>8.4.6 Vận tốc ổn định</w:t>
      </w:r>
      <w:r>
        <w:rPr>
          <w:b w:val="0"/>
          <w:i w:val="0"/>
        </w:rPr>
        <w:br/>
      </w:r>
      <w:r>
        <w:rPr>
          <w:b w:val="0"/>
          <w:i w:val="0"/>
        </w:rPr>
        <w:t>8.4.6.1 Phải tránh để tiết lưu ở trạng thái "bơm" hoặc đóng hoàn toàn khi chuyển từ tăng tốc sang giai đoạn vận tốc ổn định tiếp sau.</w:t>
      </w:r>
      <w:r>
        <w:rPr>
          <w:b w:val="0"/>
          <w:i w:val="0"/>
        </w:rPr>
        <w:br/>
      </w:r>
      <w:r>
        <w:rPr>
          <w:b w:val="0"/>
          <w:i w:val="0"/>
        </w:rPr>
        <w:t>8.4.6.2 Thực hiện các giai đoạn vận tốc ổn định bằng cách giữ tiết lưu ở một vị trí không thay đổi.</w:t>
      </w:r>
      <w:r>
        <w:rPr>
          <w:b w:val="0"/>
          <w:i w:val="0"/>
        </w:rPr>
        <w:br/>
      </w:r>
      <w:r>
        <w:rPr>
          <w:b w:val="0"/>
          <w:i w:val="0"/>
        </w:rPr>
        <w:t>8.5 Đo lượng tiêu thụ nhiên liệu</w:t>
      </w:r>
      <w:r>
        <w:rPr>
          <w:b w:val="0"/>
          <w:i w:val="0"/>
        </w:rPr>
        <w:br/>
      </w:r>
      <w:r>
        <w:rPr>
          <w:b w:val="0"/>
          <w:i w:val="0"/>
        </w:rPr>
        <w:t>Lượng tiêu thụ nhiên liệu phải được xác định bằng cách đo số lượng nhiên liệu đã tiêu thụ trong hai chu kỳ làm việc liên tiếp nhau.</w:t>
      </w:r>
      <w:r>
        <w:rPr>
          <w:b w:val="0"/>
          <w:i w:val="0"/>
        </w:rPr>
        <w:br/>
      </w:r>
      <w:r>
        <w:rPr>
          <w:b w:val="0"/>
          <w:i w:val="0"/>
        </w:rPr>
        <w:t>8.6 Tính toán các kết quả</w:t>
      </w:r>
      <w:r>
        <w:rPr>
          <w:b w:val="0"/>
          <w:i w:val="0"/>
        </w:rPr>
        <w:br/>
      </w:r>
      <w:r>
        <w:rPr>
          <w:b w:val="0"/>
          <w:i w:val="0"/>
        </w:rPr>
        <w:t>8.6.1 Nếu đo bằng phương pháp trọng lực, lượng tiêu thụ nhiên liệu C, tính bằng lít trên 100 km, được xác định bằng công thức:</w:t>
      </w:r>
      <w:r>
        <w:rPr>
          <w:b w:val="0"/>
          <w:i w:val="0"/>
        </w:rPr>
        <w:br/>
      </w:r>
      <w:r>
        <w:rPr>
          <w:b w:val="0"/>
          <w:i w:val="0"/>
        </w:rPr>
        <w:br/>
      </w:r>
      <w:r>
        <w:rPr>
          <w:b w:val="0"/>
          <w:i w:val="0"/>
        </w:rPr>
        <w:t>trong đó:</w:t>
      </w:r>
      <w:r>
        <w:rPr>
          <w:b w:val="0"/>
          <w:i w:val="0"/>
        </w:rPr>
        <w:br/>
      </w:r>
      <w:r>
        <w:rPr>
          <w:b w:val="0"/>
          <w:i w:val="0"/>
        </w:rPr>
        <w:t>m - lượng tiêu thụ nhiên liệu, kg;</w:t>
      </w:r>
      <w:r>
        <w:rPr>
          <w:b w:val="0"/>
          <w:i w:val="0"/>
        </w:rPr>
        <w:br/>
      </w:r>
      <w:r>
        <w:rPr>
          <w:b w:val="0"/>
          <w:i w:val="0"/>
        </w:rPr>
        <w:t>r</w:t>
      </w:r>
      <w:r>
        <w:rPr>
          <w:b w:val="0"/>
          <w:i w:val="0"/>
        </w:rPr>
        <w:t xml:space="preserve"> - khối lượng riêng (khối lượng/thể tích) của nhiên liệu trong điều kiện tiêu chuẩn (293 K), kg/dm</w:t>
      </w:r>
      <w:r>
        <w:rPr>
          <w:b w:val="0"/>
          <w:i w:val="0"/>
        </w:rPr>
        <w:t>3</w:t>
      </w:r>
      <w:r>
        <w:rPr>
          <w:b w:val="0"/>
          <w:i w:val="0"/>
        </w:rPr>
        <w:t>;</w:t>
      </w:r>
      <w:r>
        <w:rPr>
          <w:b w:val="0"/>
          <w:i w:val="0"/>
        </w:rPr>
        <w:br/>
      </w:r>
      <w:r>
        <w:rPr>
          <w:b w:val="0"/>
          <w:i w:val="0"/>
        </w:rPr>
        <w:t>l - quãng đường đi được trong quá trình thử, km.</w:t>
      </w:r>
      <w:r>
        <w:rPr>
          <w:b w:val="0"/>
          <w:i w:val="0"/>
        </w:rPr>
        <w:br/>
      </w:r>
      <w:r>
        <w:rPr>
          <w:b w:val="0"/>
          <w:i w:val="0"/>
        </w:rPr>
        <w:t>8.6.2 Nếu đo bằng phương pháp thể tích, lượng tiêu thụ nhiên liệu C, tính bằng lít trên 100 km, được xác định bằng công thức:</w:t>
      </w:r>
      <w:r>
        <w:rPr>
          <w:b w:val="0"/>
          <w:i w:val="0"/>
        </w:rPr>
        <w:br/>
      </w:r>
      <w:r>
        <w:rPr>
          <w:b w:val="0"/>
          <w:i w:val="0"/>
        </w:rPr>
        <w:br/>
      </w:r>
      <w:r>
        <w:rPr>
          <w:b w:val="0"/>
          <w:i w:val="0"/>
        </w:rPr>
        <w:t>trong đó</w:t>
      </w:r>
      <w:r>
        <w:rPr>
          <w:b w:val="0"/>
          <w:i w:val="0"/>
        </w:rPr>
        <w:br/>
      </w:r>
      <w:r>
        <w:rPr>
          <w:b w:val="0"/>
          <w:i w:val="0"/>
        </w:rPr>
        <w:t>V - thể tích đo được của nhiên liệu tiêu thụ, lít;</w:t>
      </w:r>
      <w:r>
        <w:rPr>
          <w:b w:val="0"/>
          <w:i w:val="0"/>
        </w:rPr>
        <w:br/>
      </w:r>
      <w:r>
        <w:rPr>
          <w:b w:val="0"/>
          <w:i w:val="0"/>
        </w:rPr>
        <w:t>a</w:t>
      </w:r>
      <w:r>
        <w:rPr>
          <w:b w:val="0"/>
          <w:i w:val="0"/>
        </w:rPr>
        <w:t xml:space="preserve"> - hệ số giãn nở thể tích của nhiên liệu, đối với nhiên liệu diezen và nhiên liệu từ dầu mỏ </w:t>
      </w:r>
      <w:r>
        <w:rPr>
          <w:b w:val="0"/>
          <w:i w:val="0"/>
        </w:rPr>
        <w:t>a</w:t>
      </w:r>
      <w:r>
        <w:rPr>
          <w:b w:val="0"/>
          <w:i w:val="0"/>
        </w:rPr>
        <w:t>=0,001 K</w:t>
      </w:r>
      <w:r>
        <w:rPr>
          <w:b w:val="0"/>
          <w:i w:val="0"/>
        </w:rPr>
        <w:t>-1</w:t>
      </w:r>
      <w:r>
        <w:rPr>
          <w:b w:val="0"/>
          <w:i w:val="0"/>
        </w:rPr>
        <w:t>;</w:t>
      </w:r>
      <w:r>
        <w:rPr>
          <w:b w:val="0"/>
          <w:i w:val="0"/>
        </w:rPr>
        <w:br/>
      </w:r>
      <w:r>
        <w:rPr>
          <w:b w:val="0"/>
          <w:i w:val="0"/>
        </w:rPr>
        <w:t>T</w:t>
      </w:r>
      <w:r>
        <w:rPr>
          <w:b w:val="0"/>
          <w:i w:val="0"/>
        </w:rPr>
        <w:t>0</w:t>
      </w:r>
      <w:r>
        <w:rPr>
          <w:b w:val="0"/>
          <w:i w:val="0"/>
        </w:rPr>
        <w:t xml:space="preserve"> - nhiệt độ chuẩn, K;</w:t>
      </w:r>
      <w:r>
        <w:rPr>
          <w:b w:val="0"/>
          <w:i w:val="0"/>
        </w:rPr>
        <w:br/>
      </w:r>
      <w:r>
        <w:rPr>
          <w:b w:val="0"/>
          <w:i w:val="0"/>
        </w:rPr>
        <w:t>T</w:t>
      </w:r>
      <w:r>
        <w:rPr>
          <w:b w:val="0"/>
          <w:i w:val="0"/>
        </w:rPr>
        <w:t>F</w:t>
      </w:r>
      <w:r>
        <w:rPr>
          <w:b w:val="0"/>
          <w:i w:val="0"/>
        </w:rPr>
        <w:t xml:space="preserve"> - nhiệt độ nhiên liệu được đo tại buret, K;</w:t>
      </w:r>
      <w:r>
        <w:rPr>
          <w:b w:val="0"/>
          <w:i w:val="0"/>
        </w:rPr>
        <w:br/>
      </w:r>
      <w:r>
        <w:rPr>
          <w:b w:val="0"/>
          <w:i w:val="0"/>
        </w:rPr>
        <w:t>l - quãng đường đi được trong quá trình thử, km.</w:t>
      </w:r>
      <w:r>
        <w:rPr>
          <w:b w:val="0"/>
          <w:i w:val="0"/>
        </w:rPr>
        <w:br/>
      </w:r>
      <w:r>
        <w:rPr>
          <w:b w:val="0"/>
          <w:i w:val="0"/>
        </w:rPr>
        <w:t>8.6.3 Nếu đo bằng phương pháp cân bằng cácbon, tiêu thụ nhiên liệu C</w:t>
      </w:r>
      <w:r>
        <w:rPr>
          <w:b w:val="0"/>
          <w:i w:val="0"/>
        </w:rPr>
        <w:t>1</w:t>
      </w:r>
      <w:r>
        <w:rPr>
          <w:b w:val="0"/>
          <w:i w:val="0"/>
        </w:rPr>
        <w:t>, tính bằng kilômét trên lít, được xác định bằng công thức sau, trong đó các khối lượng của CO, HC và CO</w:t>
      </w:r>
      <w:r>
        <w:rPr>
          <w:b w:val="0"/>
          <w:i w:val="0"/>
        </w:rPr>
        <w:t>2</w:t>
      </w:r>
      <w:r>
        <w:rPr>
          <w:b w:val="0"/>
          <w:i w:val="0"/>
        </w:rPr>
        <w:t xml:space="preserve"> được đo như quy định trong 8.2.2.3:</w:t>
      </w:r>
      <w:r>
        <w:rPr>
          <w:b w:val="0"/>
          <w:i w:val="0"/>
        </w:rPr>
        <w:br/>
      </w:r>
      <w:r>
        <w:rPr>
          <w:b w:val="0"/>
          <w:i w:val="0"/>
        </w:rPr>
        <w:br/>
      </w:r>
      <w:r>
        <w:rPr>
          <w:b w:val="0"/>
          <w:i w:val="0"/>
        </w:rPr>
        <w:t>trong đó</w:t>
      </w:r>
      <w:r>
        <w:rPr>
          <w:b w:val="0"/>
          <w:i w:val="0"/>
        </w:rPr>
        <w:br/>
      </w:r>
      <w:r>
        <w:rPr>
          <w:b w:val="0"/>
          <w:i w:val="0"/>
        </w:rPr>
        <w:t>r</w:t>
      </w:r>
      <w:r>
        <w:rPr>
          <w:b w:val="0"/>
          <w:i w:val="0"/>
        </w:rPr>
        <w:t xml:space="preserve"> - khối lượng riêng (khối lượng/thể tích) của nhiên liệu trong điều kiện tiêu chuẩn (293 K), kg/dm</w:t>
      </w:r>
      <w:r>
        <w:rPr>
          <w:b w:val="0"/>
          <w:i w:val="0"/>
        </w:rPr>
        <w:t>3</w:t>
      </w:r>
      <w:r>
        <w:rPr>
          <w:b w:val="0"/>
          <w:i w:val="0"/>
        </w:rPr>
        <w:t>;</w:t>
      </w:r>
      <w:r>
        <w:rPr>
          <w:b w:val="0"/>
          <w:i w:val="0"/>
        </w:rPr>
        <w:br/>
      </w:r>
      <w:r>
        <w:rPr>
          <w:b w:val="0"/>
          <w:i w:val="0"/>
        </w:rPr>
        <w:t>CO - khối lượng của cácbon monoxit, g/km; HC - khối lượng của hydrocacbon, g/km;</w:t>
      </w:r>
      <w:r>
        <w:rPr>
          <w:b w:val="0"/>
          <w:i w:val="0"/>
        </w:rPr>
        <w:br/>
      </w:r>
      <w:r>
        <w:rPr>
          <w:b w:val="0"/>
          <w:i w:val="0"/>
        </w:rPr>
        <w:t>CO</w:t>
      </w:r>
      <w:r>
        <w:rPr>
          <w:b w:val="0"/>
          <w:i w:val="0"/>
        </w:rPr>
        <w:t>2</w:t>
      </w:r>
      <w:r>
        <w:rPr>
          <w:b w:val="0"/>
          <w:i w:val="0"/>
        </w:rPr>
        <w:t xml:space="preserve"> - khối lượng của các bon dioxit, g/km.</w:t>
      </w:r>
      <w:r>
        <w:rPr>
          <w:b w:val="0"/>
          <w:i w:val="0"/>
        </w:rPr>
        <w:br/>
      </w:r>
      <w:r>
        <w:rPr>
          <w:b w:val="0"/>
          <w:i w:val="0"/>
        </w:rPr>
        <w:t>8.6.4 Trong trường hợp dùng hỗn hợp nhiên liệu/dầu nhờn thì thể tích của dầu nhờn được dùng trong quá trình thử phải được trừ đi.</w:t>
      </w:r>
      <w:r>
        <w:rPr>
          <w:b w:val="0"/>
          <w:i w:val="0"/>
        </w:rPr>
        <w:br/>
      </w:r>
      <w:r>
        <w:rPr>
          <w:b w:val="0"/>
          <w:i w:val="0"/>
        </w:rPr>
        <w:t>8.6.5 Dù sử dụng bất kỳ phương pháp đo nào, các kết quả phải được biểu thị bằng lít trên 100 km.</w:t>
      </w:r>
      <w:r>
        <w:rPr>
          <w:b w:val="0"/>
          <w:i w:val="0"/>
        </w:rPr>
        <w:br/>
      </w:r>
      <w:r>
        <w:rPr>
          <w:b w:val="0"/>
          <w:i w:val="0"/>
        </w:rPr>
        <w:t>8.7 Trình bày kết quả</w:t>
      </w:r>
      <w:r>
        <w:rPr>
          <w:b w:val="0"/>
          <w:i w:val="0"/>
        </w:rPr>
        <w:br/>
      </w:r>
      <w:r>
        <w:rPr>
          <w:b w:val="0"/>
          <w:i w:val="0"/>
        </w:rPr>
        <w:t>8.7.1 Lượng tiêu thụ nhiên liệu cho một chu kỳ làm việc quy ước được xác định bằng trung bình cộng của các lượng nhiên liệu tiêu thụ được đo theo 8.5 và 8.6 trong ba lần đo liên tiếp nhau. Giữa hai chu kỳ liên tiếp nhau có thể có một giai đoạn chạy không với thời gian không lớn hơn 60 s, trong đó không tiến hành đo lượng tiêu thụ nhiên liệu.</w:t>
      </w:r>
      <w:r>
        <w:rPr>
          <w:b w:val="0"/>
          <w:i w:val="0"/>
        </w:rPr>
        <w:br/>
      </w:r>
      <w:r>
        <w:rPr>
          <w:b w:val="0"/>
          <w:i w:val="0"/>
        </w:rPr>
        <w:t>8.7.2 Nếu hiệu quả giữa các giá trị cực trị giới hạn đo được lớn hơn 5% so với giá trị trung bình của ban lần đo, cần tiến hành các lần đo bổ sung thêm để đạt được độ chính xác đo tối thiểu là 5%.</w:t>
      </w:r>
      <w:r>
        <w:rPr>
          <w:b w:val="0"/>
          <w:i w:val="0"/>
        </w:rPr>
        <w:br/>
      </w:r>
      <w:r>
        <w:rPr>
          <w:b w:val="0"/>
          <w:i w:val="0"/>
        </w:rPr>
        <w:t>8.7.3 Độ chính xác đo A được tính theo công thức:</w:t>
      </w:r>
      <w:r>
        <w:rPr>
          <w:b w:val="0"/>
          <w:i w:val="0"/>
        </w:rPr>
        <w:br/>
      </w:r>
      <w:r>
        <w:rPr>
          <w:b w:val="0"/>
          <w:i w:val="0"/>
        </w:rPr>
        <w:t>%</w:t>
      </w:r>
      <w:r>
        <w:rPr>
          <w:b w:val="0"/>
          <w:i w:val="0"/>
        </w:rPr>
        <w:br/>
      </w:r>
      <w:r>
        <w:rPr>
          <w:b w:val="0"/>
          <w:i w:val="0"/>
        </w:rPr>
        <w:t>trong đó:</w:t>
      </w:r>
      <w:r>
        <w:rPr>
          <w:b w:val="0"/>
          <w:i w:val="0"/>
        </w:rPr>
        <w:br/>
      </w:r>
      <w:r>
        <w:rPr>
          <w:b w:val="0"/>
          <w:i w:val="0"/>
        </w:rPr>
        <w:t>K - được lấy từ bảng 3;</w:t>
      </w:r>
      <w:r>
        <w:rPr>
          <w:b w:val="0"/>
          <w:i w:val="0"/>
        </w:rPr>
        <w:br/>
      </w:r>
      <w:r>
        <w:rPr>
          <w:b w:val="0"/>
          <w:i w:val="0"/>
        </w:rPr>
        <w:t>n - số lần đo;</w:t>
      </w:r>
      <w:r>
        <w:rPr>
          <w:b w:val="0"/>
          <w:i w:val="0"/>
        </w:rPr>
        <w:br/>
      </w:r>
      <w:r>
        <w:rPr>
          <w:b w:val="0"/>
          <w:i w:val="0"/>
        </w:rPr>
        <w:br/>
      </w:r>
      <w:r>
        <w:rPr>
          <w:b w:val="0"/>
          <w:i w:val="0"/>
        </w:rPr>
        <w:t>trong đó:</w:t>
      </w:r>
      <w:r>
        <w:rPr>
          <w:b w:val="0"/>
          <w:i w:val="0"/>
        </w:rPr>
        <w:br/>
      </w:r>
      <w:r>
        <w:rPr>
          <w:b w:val="0"/>
          <w:i w:val="0"/>
        </w:rPr>
        <w:t>C</w:t>
      </w:r>
      <w:r>
        <w:rPr>
          <w:b w:val="0"/>
          <w:i w:val="0"/>
        </w:rPr>
        <w:t>i</w:t>
      </w:r>
      <w:r>
        <w:rPr>
          <w:b w:val="0"/>
          <w:i w:val="0"/>
        </w:rPr>
        <w:t xml:space="preserve"> - lượng nhiên liệu tiêu thụ trong lần đo thứ i</w:t>
      </w:r>
      <w:r>
        <w:rPr>
          <w:b w:val="0"/>
          <w:i w:val="0"/>
        </w:rPr>
        <w:br/>
      </w:r>
      <w:r>
        <w:rPr>
          <w:b w:val="0"/>
          <w:i w:val="0"/>
        </w:rPr>
        <w:t xml:space="preserve"> </w:t>
      </w:r>
      <w:r>
        <w:rPr>
          <w:b w:val="0"/>
          <w:i w:val="0"/>
        </w:rPr>
        <w:t>- trung bình cộng của n giá trị C.</w:t>
      </w:r>
      <w:r>
        <w:rPr>
          <w:b w:val="0"/>
          <w:i w:val="0"/>
        </w:rPr>
        <w:br/>
      </w:r>
      <w:r>
        <w:rPr>
          <w:b w:val="0"/>
          <w:i w:val="0"/>
        </w:rPr>
        <w:t>8.7.4 Nếu không đạt được độ chính xác đo tối thiểu bằng 5% sau 10 lần đo, cần tiến hành thử môtô khác thuộc cùng một kiểu.</w:t>
      </w:r>
      <w:r>
        <w:rPr>
          <w:b w:val="0"/>
          <w:i w:val="0"/>
        </w:rPr>
        <w:br/>
      </w:r>
      <w:r>
        <w:rPr>
          <w:b/>
          <w:i w:val="0"/>
        </w:rPr>
        <w:t>Bảng 3 - Các giá trị của k</w:t>
      </w:r>
      <w:r>
        <w:rPr>
          <w:b w:val="0"/>
          <w:i w:val="0"/>
        </w:rPr>
        <w:br/>
      </w:r>
      <w:r>
        <w:rPr>
          <w:b w:val="0"/>
          <w:i w:val="0"/>
        </w:rPr>
        <w:br/>
      </w:r>
      <w:r>
        <w:rPr>
          <w:b w:val="0"/>
          <w:i w:val="0"/>
        </w:rPr>
        <w:br/>
      </w:r>
      <w:r>
        <w:rPr>
          <w:b w:val="0"/>
          <w:i w:val="0"/>
        </w:rPr>
        <w:br/>
      </w:r>
      <w:r>
        <w:rPr>
          <w:b w:val="0"/>
          <w:i w:val="0"/>
        </w:rPr>
        <w:br/>
      </w:r>
      <w:r>
        <w:rPr>
          <w:b w:val="0"/>
          <w:i w:val="0"/>
        </w:rPr>
        <w:t>n</w:t>
      </w:r>
      <w:r>
        <w:rPr>
          <w:b w:val="0"/>
          <w:i w:val="0"/>
        </w:rPr>
        <w:br/>
      </w:r>
      <w:r>
        <w:rPr>
          <w:b w:val="0"/>
          <w:i w:val="0"/>
        </w:rPr>
        <w:br/>
      </w:r>
      <w:r>
        <w:rPr>
          <w:b w:val="0"/>
          <w:i w:val="0"/>
        </w:rPr>
        <w:t>K</w:t>
      </w:r>
      <w:r>
        <w:rPr>
          <w:b w:val="0"/>
          <w:i w:val="0"/>
        </w:rPr>
        <w:br/>
      </w:r>
      <w:r>
        <w:rPr>
          <w:b w:val="0"/>
          <w:i w:val="0"/>
        </w:rPr>
        <w:br/>
      </w:r>
      <w:r>
        <w:rPr>
          <w:b w:val="0"/>
          <w:i w:val="0"/>
        </w:rPr>
        <w:t xml:space="preserve">K/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3,2</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2,8</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2,6</w:t>
      </w:r>
      <w:r>
        <w:rPr>
          <w:b w:val="0"/>
          <w:i w:val="0"/>
        </w:rPr>
        <w:br/>
      </w:r>
      <w:r>
        <w:rPr>
          <w:b w:val="0"/>
          <w:i w:val="0"/>
        </w:rPr>
        <w:br/>
      </w:r>
      <w:r>
        <w:rPr>
          <w:b w:val="0"/>
          <w:i w:val="0"/>
        </w:rPr>
        <w:t>1,06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2,5</w:t>
      </w:r>
      <w:r>
        <w:rPr>
          <w:b w:val="0"/>
          <w:i w:val="0"/>
        </w:rPr>
        <w:br/>
      </w:r>
      <w:r>
        <w:rPr>
          <w:b w:val="0"/>
          <w:i w:val="0"/>
        </w:rPr>
        <w:br/>
      </w:r>
      <w:r>
        <w:rPr>
          <w:b w:val="0"/>
          <w:i w:val="0"/>
        </w:rPr>
        <w:t>0,94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2,4</w:t>
      </w:r>
      <w:r>
        <w:rPr>
          <w:b w:val="0"/>
          <w:i w:val="0"/>
        </w:rPr>
        <w:br/>
      </w:r>
      <w:r>
        <w:rPr>
          <w:b w:val="0"/>
          <w:i w:val="0"/>
        </w:rPr>
        <w:br/>
      </w:r>
      <w:r>
        <w:rPr>
          <w:b w:val="0"/>
          <w:i w:val="0"/>
        </w:rPr>
        <w:t>0,85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2,3</w:t>
      </w:r>
      <w:r>
        <w:rPr>
          <w:b w:val="0"/>
          <w:i w:val="0"/>
        </w:rPr>
        <w:br/>
      </w:r>
      <w:r>
        <w:rPr>
          <w:b w:val="0"/>
          <w:i w:val="0"/>
        </w:rPr>
        <w:br/>
      </w:r>
      <w:r>
        <w:rPr>
          <w:b w:val="0"/>
          <w:i w:val="0"/>
        </w:rPr>
        <w:t>0,77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2,3</w:t>
      </w:r>
      <w:r>
        <w:rPr>
          <w:b w:val="0"/>
          <w:i w:val="0"/>
        </w:rPr>
        <w:br/>
      </w:r>
      <w:r>
        <w:rPr>
          <w:b w:val="0"/>
          <w:i w:val="0"/>
        </w:rPr>
        <w:br/>
      </w:r>
      <w:r>
        <w:rPr>
          <w:b w:val="0"/>
          <w:i w:val="0"/>
        </w:rPr>
        <w:t>0,73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2,2</w:t>
      </w:r>
      <w:r>
        <w:rPr>
          <w:b w:val="0"/>
          <w:i w:val="0"/>
        </w:rPr>
        <w:br/>
      </w:r>
      <w:r>
        <w:rPr>
          <w:b w:val="0"/>
          <w:i w:val="0"/>
        </w:rPr>
        <w:br/>
      </w:r>
      <w:r>
        <w:rPr>
          <w:b w:val="0"/>
          <w:i w:val="0"/>
        </w:rPr>
        <w:t>0,66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0,64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2,2</w:t>
      </w:r>
      <w:r>
        <w:rPr>
          <w:b w:val="0"/>
          <w:i w:val="0"/>
        </w:rPr>
        <w:br/>
      </w:r>
      <w:r>
        <w:rPr>
          <w:b w:val="0"/>
          <w:i w:val="0"/>
        </w:rPr>
        <w:br/>
      </w:r>
      <w:r>
        <w:rPr>
          <w:b w:val="0"/>
          <w:i w:val="0"/>
        </w:rPr>
        <w:t>0,61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2,2</w:t>
      </w:r>
      <w:r>
        <w:rPr>
          <w:b w:val="0"/>
          <w:i w:val="0"/>
        </w:rPr>
        <w:br/>
      </w:r>
      <w:r>
        <w:rPr>
          <w:b w:val="0"/>
          <w:i w:val="0"/>
        </w:rPr>
        <w:br/>
      </w:r>
      <w:r>
        <w:rPr>
          <w:b w:val="0"/>
          <w:i w:val="0"/>
        </w:rPr>
        <w:t>0,59</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2,2</w:t>
      </w:r>
      <w:r>
        <w:rPr>
          <w:b w:val="0"/>
          <w:i w:val="0"/>
        </w:rPr>
        <w:br/>
      </w:r>
      <w:r>
        <w:rPr>
          <w:b w:val="0"/>
          <w:i w:val="0"/>
        </w:rPr>
        <w:br/>
      </w:r>
      <w:r>
        <w:rPr>
          <w:b w:val="0"/>
          <w:i w:val="0"/>
        </w:rPr>
        <w:t>0,57</w:t>
      </w:r>
      <w:r>
        <w:rPr>
          <w:b w:val="0"/>
          <w:i w:val="0"/>
        </w:rPr>
        <w:br/>
      </w:r>
      <w:r>
        <w:rPr>
          <w:b w:val="0"/>
          <w:i w:val="0"/>
        </w:rPr>
        <w:br/>
      </w:r>
      <w:r>
        <w:rPr>
          <w:b w:val="0"/>
          <w:i w:val="0"/>
        </w:rPr>
        <w:br/>
      </w:r>
      <w:r>
        <w:rPr>
          <w:b w:val="0"/>
          <w:i w:val="0"/>
        </w:rPr>
        <w:br/>
      </w:r>
      <w:r>
        <w:rPr>
          <w:b/>
          <w:i w:val="0"/>
        </w:rPr>
        <w:t>9. Thử vận tốc ổn định</w:t>
      </w:r>
      <w:r>
        <w:rPr>
          <w:b w:val="0"/>
          <w:i w:val="0"/>
        </w:rPr>
        <w:br/>
      </w:r>
      <w:r>
        <w:rPr>
          <w:b w:val="0"/>
          <w:i w:val="0"/>
        </w:rPr>
        <w:t>9.1 Yêu cầu chung</w:t>
      </w:r>
      <w:r>
        <w:rPr>
          <w:b w:val="0"/>
          <w:i w:val="0"/>
        </w:rPr>
        <w:br/>
      </w:r>
      <w:r>
        <w:rPr>
          <w:b w:val="0"/>
          <w:i w:val="0"/>
        </w:rPr>
        <w:t>9.1.1 Đo lượng tiêu thụ nhiên liệu của một môtô theo phương pháp vận tốc ổn định được thực hiện trên đường hoặc trên động lực kế.</w:t>
      </w:r>
      <w:r>
        <w:rPr>
          <w:b w:val="0"/>
          <w:i w:val="0"/>
        </w:rPr>
        <w:br/>
      </w:r>
      <w:r>
        <w:rPr>
          <w:b w:val="0"/>
          <w:i w:val="0"/>
        </w:rPr>
        <w:t>9.1.2 Nhiên liệu được cung cấp cho động cơ phải qua một cơ cấu có thể đo được lượng nhiên liệu với độ chính xác ±2% mà không cản trở việc cung cấp nhiên liệu cho động cơ. Khi hệ thống đo là loại thể tích, phải đo nhiệt độ nhiên liệu trong thiết bị đo hoặc trên đường ra của thiết bị này.</w:t>
      </w:r>
      <w:r>
        <w:rPr>
          <w:b w:val="0"/>
          <w:i w:val="0"/>
        </w:rPr>
        <w:br/>
      </w:r>
      <w:r>
        <w:rPr>
          <w:b w:val="0"/>
          <w:i w:val="0"/>
        </w:rPr>
        <w:t>9.1.3 Việc chuyển từ hệ thống cung cấp nhiên liệu bình thường sang hệ thống cung cấp và đo nhiên liệu phải được thực hiện bằng một hệ thống van và thời gian chuyển hệ không được lớn hơn 0,2 s.</w:t>
      </w:r>
      <w:r>
        <w:rPr>
          <w:b w:val="0"/>
          <w:i w:val="0"/>
        </w:rPr>
        <w:br/>
      </w:r>
      <w:r>
        <w:rPr>
          <w:b w:val="0"/>
          <w:i w:val="0"/>
        </w:rPr>
        <w:t>9.1.4 Phụ lục B giới thiệu các thiết bị đo lượng tiêu thụ nhiên liệu và các phương pháp sử dụng các thiết bị này.</w:t>
      </w:r>
      <w:r>
        <w:rPr>
          <w:b w:val="0"/>
          <w:i w:val="0"/>
        </w:rPr>
        <w:br/>
      </w:r>
      <w:r>
        <w:rPr>
          <w:b w:val="0"/>
          <w:i w:val="0"/>
        </w:rPr>
        <w:t>9.2 Tiến hành đo trên đường</w:t>
      </w:r>
      <w:r>
        <w:rPr>
          <w:b w:val="0"/>
          <w:i w:val="0"/>
        </w:rPr>
        <w:br/>
      </w:r>
      <w:r>
        <w:rPr>
          <w:b w:val="0"/>
          <w:i w:val="0"/>
        </w:rPr>
        <w:t>9.2.1 Người lái và vị trí lái</w:t>
      </w:r>
      <w:r>
        <w:rPr>
          <w:b w:val="0"/>
          <w:i w:val="0"/>
        </w:rPr>
        <w:br/>
      </w:r>
      <w:r>
        <w:rPr>
          <w:b w:val="0"/>
          <w:i w:val="0"/>
        </w:rPr>
        <w:t>9.2.1.1 Người lái phải mặc một bộ quần áo chẽn (một mảnh) hoặc một bộ áo liền quần tương tự và đội mũ bảo vệ.</w:t>
      </w:r>
      <w:r>
        <w:rPr>
          <w:b w:val="0"/>
          <w:i w:val="0"/>
        </w:rPr>
        <w:br/>
      </w:r>
      <w:r>
        <w:rPr>
          <w:b w:val="0"/>
          <w:i w:val="0"/>
        </w:rPr>
        <w:t>9.2.1.2 Theo điều kiện đã cho trong 8.2.1.1, người lái phải có khối lượng 75 kg ± 5 kg và cao 1,75 m ± 0,05 m.</w:t>
      </w:r>
      <w:r>
        <w:rPr>
          <w:b w:val="0"/>
          <w:i w:val="0"/>
        </w:rPr>
        <w:br/>
      </w:r>
      <w:r>
        <w:rPr>
          <w:b w:val="0"/>
          <w:i w:val="0"/>
        </w:rPr>
        <w:t>8.2.1.3 Người lái phải ngồi trên ghế giành cho người lái, chân đặt trên bàn để chân và hai tay duỗi ra một cách bình thường. Tư thế này phải cho phép người lái điều khiển được môtô một cách chính xác tại mọi thời điểm trong quá trình thử.</w:t>
      </w:r>
      <w:r>
        <w:rPr>
          <w:b w:val="0"/>
          <w:i w:val="0"/>
        </w:rPr>
        <w:br/>
      </w:r>
      <w:r>
        <w:rPr>
          <w:b w:val="0"/>
          <w:i w:val="0"/>
        </w:rPr>
        <w:t>Tư thế của người lái cần được giữ không thay đổi trong suốt quá trình đo. Cần mô tả tư thế của người lái trong biên bản thử hoặc thay bằng ảnh.</w:t>
      </w:r>
      <w:r>
        <w:rPr>
          <w:b w:val="0"/>
          <w:i w:val="0"/>
        </w:rPr>
        <w:br/>
      </w:r>
      <w:r>
        <w:rPr>
          <w:b w:val="0"/>
          <w:i w:val="0"/>
        </w:rPr>
        <w:t>9.2.2 Đường thử</w:t>
      </w:r>
      <w:r>
        <w:rPr>
          <w:b w:val="0"/>
          <w:i w:val="0"/>
        </w:rPr>
        <w:br/>
      </w:r>
      <w:r>
        <w:rPr>
          <w:b w:val="0"/>
          <w:i w:val="0"/>
        </w:rPr>
        <w:t>Đường thử phải bảo đảm duy trì được vận tốc ổn định của môtô. Đường thử phải có dạng đường khép kín với chiều dài tối thiểu bằng 2000 m, bán kính nhỏ nhất 200 m, bề mặt đường phải tốt. Tuy nhiên, có thể dùng một đường giao thông thẳng làm đường thử nhưng phải đảm bảo cho quãng đường chạy xe tối thiểu bằng 500 m theo cả hai chiều. Đường thử hoặc đường giao thông được dùng để thử phải sạch và êm, được phủ nhựa đường, bêtông hoặc vật liệu tương tự. Độ dốc của đường không vượt quá 2%.</w:t>
      </w:r>
      <w:r>
        <w:rPr>
          <w:b w:val="0"/>
          <w:i w:val="0"/>
        </w:rPr>
        <w:br/>
      </w:r>
      <w:r>
        <w:rPr>
          <w:b w:val="0"/>
          <w:i w:val="0"/>
        </w:rPr>
        <w:t>Việc đo lượng tiêu thụ nhiên liệu phải được tiến hành với một số vòng đường thử.</w:t>
      </w:r>
      <w:r>
        <w:rPr>
          <w:b w:val="0"/>
          <w:i w:val="0"/>
        </w:rPr>
        <w:br/>
      </w:r>
      <w:r>
        <w:rPr>
          <w:b w:val="0"/>
          <w:i w:val="0"/>
        </w:rPr>
        <w:t>9.3 Tiến hành đo bằng động lực kế</w:t>
      </w:r>
      <w:r>
        <w:rPr>
          <w:b w:val="0"/>
          <w:i w:val="0"/>
        </w:rPr>
        <w:br/>
      </w:r>
      <w:r>
        <w:rPr>
          <w:b w:val="0"/>
          <w:i w:val="0"/>
        </w:rPr>
        <w:t>Động lực kế phải được chỉnh đặt bởi một trong các phương pháp coastdown được mô tả trong ISO 11486:1993 đối với mỗi vận tốc chuẩn.</w:t>
      </w:r>
      <w:r>
        <w:rPr>
          <w:b w:val="0"/>
          <w:i w:val="0"/>
        </w:rPr>
        <w:br/>
      </w:r>
      <w:r>
        <w:rPr>
          <w:b w:val="0"/>
          <w:i w:val="0"/>
        </w:rPr>
        <w:t>9.4 Tiến hành thử</w:t>
      </w:r>
      <w:r>
        <w:rPr>
          <w:b w:val="0"/>
          <w:i w:val="0"/>
        </w:rPr>
        <w:br/>
      </w:r>
      <w:r>
        <w:rPr>
          <w:b w:val="0"/>
          <w:i w:val="0"/>
        </w:rPr>
        <w:t>9.4.1 Phép thử phải được thực hiện ở vận tốc không đổi với số cao nhất. Vận tốc lớn nhất của môtô được đo như quy định trong TCVN 6011 - 1995 (ISO 7117). Vận tốc thử được quy định trong bảng 4.</w:t>
      </w:r>
      <w:r>
        <w:rPr>
          <w:b w:val="0"/>
          <w:i w:val="0"/>
        </w:rPr>
        <w:br/>
      </w:r>
      <w:r>
        <w:rPr>
          <w:b/>
          <w:i w:val="0"/>
        </w:rPr>
        <w:t>Bảng 4 - Vận tốc thử</w:t>
      </w:r>
      <w:r>
        <w:rPr>
          <w:b w:val="0"/>
          <w:i w:val="0"/>
        </w:rPr>
        <w:br/>
      </w:r>
      <w:r>
        <w:rPr>
          <w:b w:val="0"/>
          <w:i w:val="0"/>
        </w:rPr>
        <w:br/>
      </w:r>
      <w:r>
        <w:rPr>
          <w:b w:val="0"/>
          <w:i w:val="0"/>
        </w:rPr>
        <w:br/>
      </w:r>
      <w:r>
        <w:rPr>
          <w:b w:val="0"/>
          <w:i w:val="0"/>
        </w:rPr>
        <w:br/>
      </w:r>
      <w:r>
        <w:rPr>
          <w:b w:val="0"/>
          <w:i w:val="0"/>
        </w:rPr>
        <w:br/>
      </w:r>
      <w:r>
        <w:rPr>
          <w:b w:val="0"/>
          <w:i w:val="0"/>
        </w:rPr>
        <w:br/>
      </w:r>
      <w:r>
        <w:rPr>
          <w:b w:val="0"/>
          <w:i w:val="0"/>
        </w:rPr>
        <w:t>Vận tốc lớn nhất của môtô, v</w:t>
      </w:r>
      <w:r>
        <w:rPr>
          <w:b w:val="0"/>
          <w:i w:val="0"/>
        </w:rPr>
        <w:br/>
      </w:r>
      <w:r>
        <w:rPr>
          <w:b w:val="0"/>
          <w:i w:val="0"/>
        </w:rPr>
        <w:t>km/h</w:t>
      </w:r>
      <w:r>
        <w:rPr>
          <w:b w:val="0"/>
          <w:i w:val="0"/>
        </w:rPr>
        <w:br/>
      </w:r>
      <w:r>
        <w:rPr>
          <w:b w:val="0"/>
          <w:i w:val="0"/>
        </w:rPr>
        <w:br/>
      </w:r>
      <w:r>
        <w:rPr>
          <w:b w:val="0"/>
          <w:i w:val="0"/>
        </w:rPr>
        <w:t>Vận tốc chuẩn</w:t>
      </w:r>
      <w:r>
        <w:rPr>
          <w:b w:val="0"/>
          <w:i w:val="0"/>
        </w:rPr>
        <w:br/>
      </w:r>
      <w:r>
        <w:rPr>
          <w:b w:val="0"/>
          <w:i w:val="0"/>
        </w:rPr>
        <w:t>km/h</w:t>
      </w:r>
      <w:r>
        <w:rPr>
          <w:b w:val="0"/>
          <w:i w:val="0"/>
        </w:rPr>
        <w:br/>
      </w:r>
      <w:r>
        <w:rPr>
          <w:b w:val="0"/>
          <w:i w:val="0"/>
        </w:rPr>
        <w:br/>
      </w:r>
      <w:r>
        <w:rPr>
          <w:b w:val="0"/>
          <w:i w:val="0"/>
        </w:rPr>
        <w:br/>
      </w:r>
      <w:r>
        <w:rPr>
          <w:b w:val="0"/>
          <w:i w:val="0"/>
        </w:rPr>
        <w:br/>
      </w:r>
      <w:r>
        <w:rPr>
          <w:b w:val="0"/>
          <w:i w:val="0"/>
        </w:rPr>
        <w:t>130 &lt; v</w:t>
      </w:r>
      <w:r>
        <w:rPr>
          <w:b w:val="0"/>
          <w:i w:val="0"/>
        </w:rPr>
        <w:br/>
      </w:r>
      <w:r>
        <w:rPr>
          <w:b w:val="0"/>
          <w:i w:val="0"/>
        </w:rPr>
        <w:br/>
      </w:r>
      <w:r>
        <w:rPr>
          <w:b w:val="0"/>
          <w:i w:val="0"/>
        </w:rPr>
        <w:t>120 và 90</w:t>
      </w:r>
      <w:r>
        <w:rPr>
          <w:b w:val="0"/>
          <w:i w:val="0"/>
        </w:rPr>
        <w:br/>
      </w:r>
      <w:r>
        <w:rPr>
          <w:b w:val="0"/>
          <w:i w:val="0"/>
        </w:rPr>
        <w:br/>
      </w:r>
      <w:r>
        <w:rPr>
          <w:b w:val="0"/>
          <w:i w:val="0"/>
        </w:rPr>
        <w:br/>
      </w:r>
      <w:r>
        <w:rPr>
          <w:b w:val="0"/>
          <w:i w:val="0"/>
        </w:rPr>
        <w:br/>
      </w:r>
      <w:r>
        <w:rPr>
          <w:b w:val="0"/>
          <w:i w:val="0"/>
        </w:rPr>
        <w:t>100 &lt; v ≤ 130</w:t>
      </w:r>
      <w:r>
        <w:rPr>
          <w:b w:val="0"/>
          <w:i w:val="0"/>
        </w:rPr>
        <w:br/>
      </w:r>
      <w:r>
        <w:rPr>
          <w:b w:val="0"/>
          <w:i w:val="0"/>
        </w:rPr>
        <w:br/>
      </w:r>
      <w:r>
        <w:rPr>
          <w:b w:val="0"/>
          <w:i w:val="0"/>
        </w:rPr>
        <w:t>90 và 60</w:t>
      </w:r>
      <w:r>
        <w:rPr>
          <w:b w:val="0"/>
          <w:i w:val="0"/>
        </w:rPr>
        <w:br/>
      </w:r>
      <w:r>
        <w:rPr>
          <w:b w:val="0"/>
          <w:i w:val="0"/>
        </w:rPr>
        <w:br/>
      </w:r>
      <w:r>
        <w:rPr>
          <w:b w:val="0"/>
          <w:i w:val="0"/>
        </w:rPr>
        <w:br/>
      </w:r>
      <w:r>
        <w:rPr>
          <w:b w:val="0"/>
          <w:i w:val="0"/>
        </w:rPr>
        <w:br/>
      </w:r>
      <w:r>
        <w:rPr>
          <w:b w:val="0"/>
          <w:i w:val="0"/>
        </w:rPr>
        <w:t>70 &lt; v ≤ 100</w:t>
      </w:r>
      <w:r>
        <w:rPr>
          <w:b w:val="0"/>
          <w:i w:val="0"/>
        </w:rPr>
        <w:br/>
      </w:r>
      <w:r>
        <w:rPr>
          <w:b w:val="0"/>
          <w:i w:val="0"/>
        </w:rPr>
        <w:br/>
      </w:r>
      <w:r>
        <w:rPr>
          <w:b w:val="0"/>
          <w:i w:val="0"/>
        </w:rPr>
        <w:t>60 và 45</w:t>
      </w:r>
      <w:r>
        <w:rPr>
          <w:b w:val="0"/>
          <w:i w:val="0"/>
        </w:rPr>
        <w:br/>
      </w:r>
      <w:r>
        <w:rPr>
          <w:b w:val="0"/>
          <w:i w:val="0"/>
        </w:rPr>
        <w:br/>
      </w:r>
      <w:r>
        <w:rPr>
          <w:b w:val="0"/>
          <w:i w:val="0"/>
        </w:rPr>
        <w:br/>
      </w:r>
      <w:r>
        <w:rPr>
          <w:b w:val="0"/>
          <w:i w:val="0"/>
        </w:rPr>
        <w:br/>
      </w:r>
      <w:r>
        <w:rPr>
          <w:b w:val="0"/>
          <w:i w:val="0"/>
        </w:rPr>
        <w:t>v ≤ 70</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t>9.4.2 Khi thử phải dùng nhiên liệu chuẩn. Việc bôi trơn động cơ bao gồm cả việc bôi trơn bằng hỗn hợp nhiên liệu/dầu nhờn phải phù hợp với hướng dẫn của cơ sở chế tạo.</w:t>
      </w:r>
      <w:r>
        <w:rPr>
          <w:b w:val="0"/>
          <w:i w:val="0"/>
        </w:rPr>
        <w:br/>
      </w:r>
      <w:r>
        <w:rPr>
          <w:b w:val="0"/>
          <w:i w:val="0"/>
        </w:rPr>
        <w:t>9.4.3 Xác định lượng tiêu thụ nhiên liệu</w:t>
      </w:r>
      <w:r>
        <w:rPr>
          <w:b w:val="0"/>
          <w:i w:val="0"/>
        </w:rPr>
        <w:br/>
      </w:r>
      <w:r>
        <w:rPr>
          <w:b w:val="0"/>
          <w:i w:val="0"/>
        </w:rPr>
        <w:t>9.4.3.1 Để xác định lượng tiêu thụ nhiên liệu ở một vận tốc chuẩn ổn định (xem hình 2) phải thực hiện bốn lần thử: hai lần ở một vận tốc trung bình nhỏ hơn vận tốc chuẩn và hai lần ở một vận tốc trung bình lớn hơn vận tốc chuẩn. Trong mỗi lần chạy thử, vận tốc phải được giữ ổn định trong khoảng ± 2 km/h; cho phép có dung sai ±3 km/h đối với vận tốc thử 120 km/h.</w:t>
      </w:r>
      <w:r>
        <w:rPr>
          <w:b w:val="0"/>
          <w:i w:val="0"/>
        </w:rPr>
        <w:br/>
      </w:r>
      <w:r>
        <w:rPr>
          <w:b w:val="0"/>
          <w:i w:val="0"/>
        </w:rPr>
        <w:t>Vận tốc trung bình đối với mỗi lần thử không được sai khác vận tốc chuẩn lớn hơn 2 km/h. Lượng tiêu thụ nhiên liệu đối với mỗi lần chạy thử được tính theo công thức trong 8.6.</w:t>
      </w:r>
      <w:r>
        <w:rPr>
          <w:b w:val="0"/>
          <w:i w:val="0"/>
        </w:rPr>
        <w:br/>
      </w:r>
      <w:r>
        <w:rPr>
          <w:b w:val="0"/>
          <w:i w:val="0"/>
        </w:rPr>
        <w:t>9.4.3.2 Hiệu giữa hai giá trị thấp hơn tính toán được không được lớn hơn 5% giá trị trung bình của chúng và điều kiện này cũng áp dụng cho hai giá trị cao hơn tính toán được. Giá trị lượng tiêu thụ nhiên liệu ở vận tốc chuẩn thích hợp được tính bằng nội suy tuyến tính theo biểu đồ trên hình 2.</w:t>
      </w:r>
      <w:r>
        <w:rPr>
          <w:b w:val="0"/>
          <w:i w:val="0"/>
        </w:rPr>
        <w:br/>
      </w:r>
      <w:r>
        <w:rPr>
          <w:b w:val="0"/>
          <w:i w:val="0"/>
        </w:rPr>
        <w:t>9.4.3.3 Nếu điều kiện trong 9.4.3.2 không được đáp ứng đối với cả hai cặp giá trị tính toán thì phải làm lại bốn lần chạy thử. Nếu sau mười lần thử mà vẫn không đáp ứng được yêu cầu, phải chọn môtô khác để tiến hành thử theo trình tự này.</w:t>
      </w:r>
      <w:r>
        <w:rPr>
          <w:b w:val="0"/>
          <w:i w:val="0"/>
        </w:rPr>
        <w:br/>
      </w:r>
      <w:r>
        <w:rPr>
          <w:b w:val="0"/>
          <w:i w:val="0"/>
        </w:rPr>
        <w:br/>
      </w:r>
      <w:r>
        <w:rPr>
          <w:b w:val="0"/>
          <w:i w:val="0"/>
        </w:rPr>
        <w:t>Chú thích - Bốn điểm cắt nhau trên biểu đồ tương ứng với các giá trị tính toán cho mỗi lần chạy thử. C</w:t>
      </w:r>
      <w:r>
        <w:rPr>
          <w:b w:val="0"/>
          <w:i w:val="0"/>
        </w:rPr>
        <w:t>0</w:t>
      </w:r>
      <w:r>
        <w:rPr>
          <w:b w:val="0"/>
          <w:i w:val="0"/>
        </w:rPr>
        <w:t xml:space="preserve"> là giá trị được tính cho lượng tiêu thụ ở vận tốc chuẩn v</w:t>
      </w:r>
      <w:r>
        <w:rPr>
          <w:b w:val="0"/>
          <w:i w:val="0"/>
        </w:rPr>
        <w:t>0</w:t>
      </w:r>
      <w:r>
        <w:rPr>
          <w:b w:val="0"/>
          <w:i w:val="0"/>
        </w:rPr>
        <w:t xml:space="preserve"> trên quãng đường thử.</w:t>
      </w:r>
      <w:r>
        <w:rPr>
          <w:b w:val="0"/>
          <w:i w:val="0"/>
        </w:rPr>
        <w:br/>
      </w:r>
      <w:r>
        <w:rPr>
          <w:b/>
          <w:i w:val="0"/>
        </w:rPr>
        <w:t>Hình 2 - Ví dụ tính toán đối với vận tốc trung bình 90 km/h</w:t>
      </w:r>
      <w:r>
        <w:rPr>
          <w:b w:val="0"/>
          <w:i w:val="0"/>
        </w:rPr>
        <w:br/>
      </w:r>
      <w:r>
        <w:rPr>
          <w:b w:val="0"/>
          <w:i w:val="0"/>
        </w:rPr>
        <w:t xml:space="preserve"> </w:t>
      </w:r>
      <w:r>
        <w:rPr>
          <w:b w:val="0"/>
          <w:i w:val="0"/>
        </w:rPr>
        <w:br/>
      </w:r>
      <w:r>
        <w:rPr>
          <w:b/>
          <w:i w:val="0"/>
        </w:rPr>
        <w:t>PHỤ LỤC A</w:t>
      </w:r>
      <w:r>
        <w:rPr>
          <w:b w:val="0"/>
          <w:i w:val="0"/>
        </w:rPr>
        <w:br/>
      </w:r>
      <w:r>
        <w:rPr>
          <w:b w:val="0"/>
          <w:i w:val="0"/>
        </w:rPr>
        <w:t>(Quy định)</w:t>
      </w:r>
      <w:r>
        <w:rPr>
          <w:b w:val="0"/>
          <w:i w:val="0"/>
        </w:rPr>
        <w:br/>
      </w:r>
      <w:r>
        <w:rPr>
          <w:b w:val="0"/>
          <w:i w:val="0"/>
        </w:rPr>
        <w:t>MÔ TẢ MÔTÔ</w:t>
      </w:r>
      <w:r>
        <w:rPr>
          <w:b w:val="0"/>
          <w:i w:val="0"/>
        </w:rPr>
        <w:br/>
      </w:r>
      <w:r>
        <w:rPr>
          <w:b w:val="0"/>
          <w:i w:val="0"/>
        </w:rPr>
        <w:t>A1 Môtô</w:t>
      </w:r>
      <w:r>
        <w:rPr>
          <w:b w:val="0"/>
          <w:i w:val="0"/>
        </w:rPr>
        <w:br/>
      </w:r>
      <w:r>
        <w:rPr>
          <w:b w:val="0"/>
          <w:i w:val="0"/>
        </w:rPr>
        <w:t xml:space="preserve">Nhãn hiệu: ........................................................................................................................................ </w:t>
      </w:r>
      <w:r>
        <w:rPr>
          <w:b w:val="0"/>
          <w:i w:val="0"/>
        </w:rPr>
        <w:br/>
      </w:r>
      <w:r>
        <w:rPr>
          <w:b w:val="0"/>
          <w:i w:val="0"/>
        </w:rPr>
        <w:t xml:space="preserve">Kiểu: ................................................................................................................................................. </w:t>
      </w:r>
      <w:r>
        <w:rPr>
          <w:b w:val="0"/>
          <w:i w:val="0"/>
        </w:rPr>
        <w:br/>
      </w:r>
      <w:r>
        <w:rPr>
          <w:b w:val="0"/>
          <w:i w:val="0"/>
        </w:rPr>
        <w:t xml:space="preserve">Tên và địa chỉ cơ sở chế tạo: ............................................................................................................ </w:t>
      </w:r>
      <w:r>
        <w:rPr>
          <w:b w:val="0"/>
          <w:i w:val="0"/>
        </w:rPr>
        <w:br/>
      </w:r>
      <w:r>
        <w:rPr>
          <w:b w:val="0"/>
          <w:i w:val="0"/>
        </w:rPr>
        <w:t>Tên và địa chỉ của đại diện cơ sở chế tạo (nếu cần): ........................................................................</w:t>
      </w:r>
      <w:r>
        <w:rPr>
          <w:b w:val="0"/>
          <w:i w:val="0"/>
        </w:rPr>
        <w:br/>
      </w:r>
      <w:r>
        <w:rPr>
          <w:b w:val="0"/>
          <w:i w:val="0"/>
        </w:rPr>
        <w:t>A2 Khối lượng môtô:</w:t>
      </w:r>
      <w:r>
        <w:rPr>
          <w:b w:val="0"/>
          <w:i w:val="0"/>
        </w:rPr>
        <w:br/>
      </w:r>
      <w:r>
        <w:rPr>
          <w:b w:val="0"/>
          <w:i w:val="0"/>
        </w:rPr>
        <w:t>- Khối lượng bản thân:......................................................................................................................</w:t>
      </w:r>
      <w:r>
        <w:rPr>
          <w:b w:val="0"/>
          <w:i w:val="0"/>
        </w:rPr>
        <w:br/>
      </w:r>
      <w:r>
        <w:rPr>
          <w:b w:val="0"/>
          <w:i w:val="0"/>
        </w:rPr>
        <w:t>- Khối lượng chuẩn:..........................................................................................................................</w:t>
      </w:r>
      <w:r>
        <w:rPr>
          <w:b w:val="0"/>
          <w:i w:val="0"/>
        </w:rPr>
        <w:br/>
      </w:r>
      <w:r>
        <w:rPr>
          <w:b w:val="0"/>
          <w:i w:val="0"/>
        </w:rPr>
        <w:t>- Khối lượng lớn nhất: .......................................................................................................................</w:t>
      </w:r>
      <w:r>
        <w:rPr>
          <w:b w:val="0"/>
          <w:i w:val="0"/>
        </w:rPr>
        <w:br/>
      </w:r>
      <w:r>
        <w:rPr>
          <w:b w:val="0"/>
          <w:i w:val="0"/>
        </w:rPr>
        <w:t>A3 Hộp số và truyền động:</w:t>
      </w:r>
      <w:r>
        <w:rPr>
          <w:b w:val="0"/>
          <w:i w:val="0"/>
        </w:rPr>
        <w:br/>
      </w:r>
      <w:r>
        <w:rPr>
          <w:b w:val="0"/>
          <w:i w:val="0"/>
        </w:rPr>
        <w:t xml:space="preserve">Hộp số: điều khiển tay/tự động </w:t>
      </w:r>
      <w:r>
        <w:rPr>
          <w:b w:val="0"/>
          <w:i w:val="0"/>
        </w:rPr>
        <w:t>1)</w:t>
      </w:r>
      <w:r>
        <w:rPr>
          <w:b w:val="0"/>
          <w:i w:val="0"/>
        </w:rPr>
        <w:br/>
      </w:r>
      <w:r>
        <w:rPr>
          <w:b w:val="0"/>
          <w:i w:val="0"/>
        </w:rPr>
        <w:t xml:space="preserve">Số tỷ số truyền (số vận tốc): ............................................................................................................. </w:t>
      </w:r>
      <w:r>
        <w:rPr>
          <w:b w:val="0"/>
          <w:i w:val="0"/>
        </w:rPr>
        <w:br/>
      </w:r>
      <w:r>
        <w:rPr>
          <w:b w:val="0"/>
          <w:i w:val="0"/>
        </w:rPr>
        <w:t xml:space="preserve">Số </w:t>
      </w:r>
      <w:r>
        <w:rPr>
          <w:b w:val="0"/>
          <w:i w:val="0"/>
        </w:rPr>
        <w:t>2)</w:t>
      </w:r>
      <w:r>
        <w:rPr>
          <w:b w:val="0"/>
          <w:i w:val="0"/>
        </w:rPr>
        <w:t>:</w:t>
      </w:r>
      <w:r>
        <w:rPr>
          <w:b w:val="0"/>
          <w:i w:val="0"/>
        </w:rPr>
        <w:br/>
      </w:r>
      <w:r>
        <w:rPr>
          <w:b w:val="0"/>
          <w:i w:val="0"/>
        </w:rPr>
        <w:t>- Số thứ nhất: ..................................................................................................................................</w:t>
      </w:r>
      <w:r>
        <w:rPr>
          <w:b w:val="0"/>
          <w:i w:val="0"/>
        </w:rPr>
        <w:br/>
      </w:r>
      <w:r>
        <w:rPr>
          <w:b w:val="0"/>
          <w:i w:val="0"/>
        </w:rPr>
        <w:t>- Số thứ hai: ....................................................................................................................................</w:t>
      </w:r>
      <w:r>
        <w:rPr>
          <w:b w:val="0"/>
          <w:i w:val="0"/>
        </w:rPr>
        <w:br/>
      </w:r>
      <w:r>
        <w:rPr>
          <w:b w:val="0"/>
          <w:i w:val="0"/>
        </w:rPr>
        <w:t>- Số thứ ba: .....................................................................................................................................</w:t>
      </w:r>
      <w:r>
        <w:rPr>
          <w:b w:val="0"/>
          <w:i w:val="0"/>
        </w:rPr>
        <w:br/>
      </w:r>
      <w:r>
        <w:rPr>
          <w:b w:val="0"/>
          <w:i w:val="0"/>
        </w:rPr>
        <w:t>- Số thứ bốn: ...................................................................................................................................</w:t>
      </w:r>
      <w:r>
        <w:rPr>
          <w:b w:val="0"/>
          <w:i w:val="0"/>
        </w:rPr>
        <w:br/>
      </w:r>
      <w:r>
        <w:rPr>
          <w:b w:val="0"/>
          <w:i w:val="0"/>
        </w:rPr>
        <w:t>- Số thứ năm: ..................................................................................................................................</w:t>
      </w:r>
      <w:r>
        <w:rPr>
          <w:b w:val="0"/>
          <w:i w:val="0"/>
        </w:rPr>
        <w:br/>
      </w:r>
      <w:r>
        <w:rPr>
          <w:b w:val="0"/>
          <w:i w:val="0"/>
        </w:rPr>
        <w:t xml:space="preserve">- Số thứ sáu: ................................................................................................................................... </w:t>
      </w:r>
      <w:r>
        <w:rPr>
          <w:b w:val="0"/>
          <w:i w:val="0"/>
        </w:rPr>
        <w:br/>
      </w:r>
      <w:r>
        <w:rPr>
          <w:b w:val="0"/>
          <w:i w:val="0"/>
        </w:rPr>
        <w:t>Tỷ số truyền động:</w:t>
      </w:r>
      <w:r>
        <w:rPr>
          <w:b w:val="0"/>
          <w:i w:val="0"/>
        </w:rPr>
        <w:br/>
      </w:r>
      <w:r>
        <w:rPr>
          <w:b w:val="0"/>
          <w:i w:val="0"/>
        </w:rPr>
        <w:t>- Đầu tiên: .......................................................................................................................................</w:t>
      </w:r>
      <w:r>
        <w:rPr>
          <w:b w:val="0"/>
          <w:i w:val="0"/>
        </w:rPr>
        <w:br/>
      </w:r>
      <w:r>
        <w:rPr>
          <w:b w:val="0"/>
          <w:i w:val="0"/>
        </w:rPr>
        <w:t>- Cuối cùng: ....................................................................................................................................</w:t>
      </w:r>
      <w:r>
        <w:rPr>
          <w:b w:val="0"/>
          <w:i w:val="0"/>
        </w:rPr>
        <w:br/>
      </w:r>
      <w:r>
        <w:rPr>
          <w:b w:val="0"/>
          <w:i w:val="0"/>
        </w:rPr>
        <w:t>A4 Lốp</w:t>
      </w:r>
      <w:r>
        <w:rPr>
          <w:b w:val="0"/>
          <w:i w:val="0"/>
        </w:rPr>
        <w:br/>
      </w:r>
      <w:r>
        <w:rPr>
          <w:b w:val="0"/>
          <w:i w:val="0"/>
        </w:rPr>
        <w:t>Cỡ kích thước: Lốp trước: ................... Lốp sau: .....................................................</w:t>
      </w:r>
      <w:r>
        <w:rPr>
          <w:b w:val="0"/>
          <w:i w:val="0"/>
        </w:rPr>
        <w:br/>
      </w:r>
      <w:r>
        <w:rPr>
          <w:b w:val="0"/>
          <w:i w:val="0"/>
        </w:rPr>
        <w:t>Kiểu: ................................................................................................................................................</w:t>
      </w:r>
      <w:r>
        <w:rPr>
          <w:b w:val="0"/>
          <w:i w:val="0"/>
        </w:rPr>
        <w:br/>
      </w:r>
      <w:r>
        <w:rPr>
          <w:b w:val="0"/>
          <w:i w:val="0"/>
        </w:rPr>
        <w:t>Áp suất: ............................................................................................................................................</w:t>
      </w:r>
      <w:r>
        <w:rPr>
          <w:b w:val="0"/>
          <w:i w:val="0"/>
        </w:rPr>
        <w:br/>
      </w:r>
      <w:r>
        <w:rPr>
          <w:b w:val="0"/>
          <w:i w:val="0"/>
        </w:rPr>
        <w:t>Quy định</w:t>
      </w:r>
      <w:r>
        <w:rPr>
          <w:b w:val="0"/>
          <w:i w:val="0"/>
        </w:rPr>
        <w:t xml:space="preserve">                                   </w:t>
      </w:r>
      <w:r>
        <w:rPr>
          <w:b w:val="0"/>
          <w:i w:val="0"/>
        </w:rPr>
        <w:t>Thực tế</w:t>
      </w:r>
      <w:r>
        <w:rPr>
          <w:b w:val="0"/>
          <w:i w:val="0"/>
        </w:rPr>
        <w:t xml:space="preserve">                                      </w:t>
      </w:r>
      <w:r>
        <w:rPr>
          <w:b w:val="0"/>
          <w:i w:val="0"/>
        </w:rPr>
        <w:t>Bán kính động lực học</w:t>
      </w:r>
      <w:r>
        <w:rPr>
          <w:b w:val="0"/>
          <w:i w:val="0"/>
        </w:rPr>
        <w:br/>
      </w:r>
      <w:r>
        <w:rPr>
          <w:b w:val="0"/>
          <w:i w:val="0"/>
        </w:rPr>
        <w:t>- Lốp trước: ........................... kPa ............................................... kPa ...................................... mm</w:t>
      </w:r>
      <w:r>
        <w:rPr>
          <w:b w:val="0"/>
          <w:i w:val="0"/>
        </w:rPr>
        <w:br/>
      </w:r>
      <w:r>
        <w:rPr>
          <w:b w:val="0"/>
          <w:i w:val="0"/>
        </w:rPr>
        <w:t>- Lốp sau: ............................. kPa ............................................... kPa ...................................... mm</w:t>
      </w:r>
      <w:r>
        <w:rPr>
          <w:b w:val="0"/>
          <w:i w:val="0"/>
        </w:rPr>
        <w:br/>
      </w:r>
      <w:r>
        <w:rPr>
          <w:b w:val="0"/>
          <w:i w:val="0"/>
        </w:rPr>
        <w:t>Lốp bánh xe chủ động thử trên động lực kế</w:t>
      </w:r>
      <w:r>
        <w:rPr>
          <w:b w:val="0"/>
          <w:i w:val="0"/>
        </w:rPr>
        <w:br/>
      </w:r>
      <w:r>
        <w:rPr>
          <w:b w:val="0"/>
          <w:i w:val="0"/>
        </w:rPr>
        <w:t>- Áp suất: .............................. kPa ............................................... kPa ...................................... mm</w:t>
      </w:r>
      <w:r>
        <w:rPr>
          <w:b w:val="0"/>
          <w:i w:val="0"/>
        </w:rPr>
        <w:br/>
      </w:r>
      <w:r>
        <w:rPr>
          <w:b w:val="0"/>
          <w:i w:val="0"/>
        </w:rPr>
        <w:t>A5 Mô tả động cơ</w:t>
      </w:r>
      <w:r>
        <w:rPr>
          <w:b w:val="0"/>
          <w:i w:val="0"/>
        </w:rPr>
        <w:t>3)4)</w:t>
      </w:r>
      <w:r>
        <w:rPr>
          <w:b w:val="0"/>
          <w:i w:val="0"/>
        </w:rPr>
        <w:br/>
      </w:r>
      <w:r>
        <w:rPr>
          <w:b w:val="0"/>
          <w:i w:val="0"/>
        </w:rPr>
        <w:t xml:space="preserve">Dạng: ............................................................................................................................................... </w:t>
      </w:r>
      <w:r>
        <w:rPr>
          <w:b w:val="0"/>
          <w:i w:val="0"/>
        </w:rPr>
        <w:br/>
      </w:r>
      <w:r>
        <w:rPr>
          <w:b w:val="0"/>
          <w:i w:val="0"/>
        </w:rPr>
        <w:t>Kiểu: ................................................................................................................................................</w:t>
      </w:r>
      <w:r>
        <w:rPr>
          <w:b w:val="0"/>
          <w:i w:val="0"/>
        </w:rPr>
        <w:br/>
      </w:r>
      <w:r>
        <w:rPr>
          <w:b w:val="0"/>
          <w:i w:val="0"/>
        </w:rPr>
        <w:t>Số chu kỳ: hai kỳ/bốn kỳ</w:t>
      </w:r>
      <w:r>
        <w:rPr>
          <w:b w:val="0"/>
          <w:i w:val="0"/>
        </w:rPr>
        <w:t>1)</w:t>
      </w:r>
      <w:r>
        <w:rPr>
          <w:b w:val="0"/>
          <w:i w:val="0"/>
        </w:rPr>
        <w:br/>
      </w:r>
      <w:r>
        <w:rPr>
          <w:b w:val="0"/>
          <w:i w:val="0"/>
        </w:rPr>
        <w:t xml:space="preserve">Số và vị trí xy lanh: ........................................................................................................................... </w:t>
      </w:r>
      <w:r>
        <w:rPr>
          <w:b w:val="0"/>
          <w:i w:val="0"/>
        </w:rPr>
        <w:br/>
      </w:r>
      <w:r>
        <w:rPr>
          <w:b w:val="0"/>
          <w:i w:val="0"/>
        </w:rPr>
        <w:t>Kích thước động cơ::</w:t>
      </w:r>
      <w:r>
        <w:rPr>
          <w:b w:val="0"/>
          <w:i w:val="0"/>
        </w:rPr>
        <w:br/>
      </w:r>
      <w:r>
        <w:rPr>
          <w:b w:val="0"/>
          <w:i w:val="0"/>
        </w:rPr>
        <w:t>Đường kính lỗ xi lanh: .................................................. mm</w:t>
      </w:r>
      <w:r>
        <w:rPr>
          <w:b w:val="0"/>
          <w:i w:val="0"/>
        </w:rPr>
        <w:br/>
      </w:r>
      <w:r>
        <w:rPr>
          <w:b w:val="0"/>
          <w:i w:val="0"/>
        </w:rPr>
        <w:t>Hành trình pittông: ....................................................... mm</w:t>
      </w:r>
      <w:r>
        <w:rPr>
          <w:b w:val="0"/>
          <w:i w:val="0"/>
        </w:rPr>
        <w:br/>
      </w:r>
      <w:r>
        <w:rPr>
          <w:b w:val="0"/>
          <w:i w:val="0"/>
        </w:rPr>
        <w:t>Dung tích xy lanh: ....................................................... mm</w:t>
      </w:r>
      <w:r>
        <w:rPr>
          <w:b w:val="0"/>
          <w:i w:val="0"/>
        </w:rPr>
        <w:br/>
      </w:r>
      <w:r>
        <w:rPr>
          <w:b w:val="0"/>
          <w:i w:val="0"/>
        </w:rPr>
        <w:t>Tỷ số nén</w:t>
      </w:r>
      <w:r>
        <w:rPr>
          <w:b w:val="0"/>
          <w:i w:val="0"/>
        </w:rPr>
        <w:t>5)6)</w:t>
      </w:r>
      <w:r>
        <w:rPr>
          <w:b w:val="0"/>
          <w:i w:val="0"/>
        </w:rPr>
        <w:t>: ........................................................................................ : 1</w:t>
      </w:r>
      <w:r>
        <w:rPr>
          <w:b w:val="0"/>
          <w:i w:val="0"/>
        </w:rPr>
        <w:br/>
      </w:r>
      <w:r>
        <w:rPr>
          <w:b w:val="0"/>
          <w:i w:val="0"/>
        </w:rPr>
        <w:t>Nhiên liệu chuẩn: .............................................................................................................................</w:t>
      </w:r>
      <w:r>
        <w:rPr>
          <w:b w:val="0"/>
          <w:i w:val="0"/>
        </w:rPr>
        <w:br/>
      </w:r>
      <w:r>
        <w:rPr>
          <w:b w:val="0"/>
          <w:i w:val="0"/>
        </w:rPr>
        <w:t>Hệ thống làm mát: nước/không khí/các chất khác</w:t>
      </w:r>
      <w:r>
        <w:rPr>
          <w:b w:val="0"/>
          <w:i w:val="0"/>
        </w:rPr>
        <w:t>1)</w:t>
      </w:r>
      <w:r>
        <w:rPr>
          <w:b w:val="0"/>
          <w:i w:val="0"/>
        </w:rPr>
        <w:t xml:space="preserve"> ...........................................................................</w:t>
      </w:r>
      <w:r>
        <w:rPr>
          <w:b w:val="0"/>
          <w:i w:val="0"/>
        </w:rPr>
        <w:br/>
      </w:r>
      <w:r>
        <w:rPr>
          <w:b w:val="0"/>
          <w:i w:val="0"/>
        </w:rPr>
        <w:t xml:space="preserve">Bộ phận tăng áp: có/không </w:t>
      </w:r>
      <w:r>
        <w:rPr>
          <w:b w:val="0"/>
          <w:i w:val="0"/>
        </w:rPr>
        <w:t>1)</w:t>
      </w:r>
      <w:r>
        <w:rPr>
          <w:b w:val="0"/>
          <w:i w:val="0"/>
        </w:rPr>
        <w:t>, mô tả hệ thống:..................................................................................</w:t>
      </w:r>
      <w:r>
        <w:rPr>
          <w:b w:val="0"/>
          <w:i w:val="0"/>
        </w:rPr>
        <w:br/>
      </w:r>
      <w:r>
        <w:rPr>
          <w:b w:val="0"/>
          <w:i w:val="0"/>
        </w:rPr>
        <w:t>Cơ cấu tuần hoàn khí hộp các te: có/không</w:t>
      </w:r>
      <w:r>
        <w:rPr>
          <w:b w:val="0"/>
          <w:i w:val="0"/>
        </w:rPr>
        <w:t>1)7)</w:t>
      </w:r>
      <w:r>
        <w:rPr>
          <w:b w:val="0"/>
          <w:i w:val="0"/>
        </w:rPr>
        <w:t xml:space="preserve">:.................................................................................. </w:t>
      </w:r>
      <w:r>
        <w:rPr>
          <w:b w:val="0"/>
          <w:i w:val="0"/>
        </w:rPr>
        <w:br/>
      </w:r>
      <w:r>
        <w:rPr>
          <w:b w:val="0"/>
          <w:i w:val="0"/>
        </w:rPr>
        <w:t xml:space="preserve">Kiểu bộ lọc không khí </w:t>
      </w:r>
      <w:r>
        <w:rPr>
          <w:b w:val="0"/>
          <w:i w:val="0"/>
        </w:rPr>
        <w:t>7)</w:t>
      </w:r>
      <w:r>
        <w:rPr>
          <w:b w:val="0"/>
          <w:i w:val="0"/>
        </w:rPr>
        <w:t>: ...................................................................................................................</w:t>
      </w:r>
      <w:r>
        <w:rPr>
          <w:b w:val="0"/>
          <w:i w:val="0"/>
        </w:rPr>
        <w:br/>
      </w:r>
      <w:r>
        <w:rPr>
          <w:b w:val="0"/>
          <w:i w:val="0"/>
        </w:rPr>
        <w:t>Hệ thống bôi trơn: ............................................................................................................................</w:t>
      </w:r>
      <w:r>
        <w:rPr>
          <w:b w:val="0"/>
          <w:i w:val="0"/>
        </w:rPr>
        <w:br/>
      </w:r>
      <w:r>
        <w:rPr>
          <w:b w:val="0"/>
          <w:i w:val="0"/>
        </w:rPr>
        <w:t xml:space="preserve">(đối với động cơ hai kỳ: riêng biệt/ hỗn hợp </w:t>
      </w:r>
      <w:r>
        <w:rPr>
          <w:b w:val="0"/>
          <w:i w:val="0"/>
        </w:rPr>
        <w:t>1)</w:t>
      </w:r>
      <w:r>
        <w:rPr>
          <w:b w:val="0"/>
          <w:i w:val="0"/>
        </w:rPr>
        <w:br/>
      </w:r>
      <w:r>
        <w:rPr>
          <w:b w:val="0"/>
          <w:i w:val="0"/>
        </w:rPr>
        <w:t>Thiết bị chống ô nhiễm phụ thêm (nếu chưa được đề cập trong mục khác): có/không</w:t>
      </w:r>
      <w:r>
        <w:rPr>
          <w:b w:val="0"/>
          <w:i w:val="0"/>
        </w:rPr>
        <w:t>1)7)</w:t>
      </w:r>
      <w:r>
        <w:rPr>
          <w:b w:val="0"/>
          <w:i w:val="0"/>
        </w:rPr>
        <w:br/>
      </w:r>
      <w:r>
        <w:rPr>
          <w:b w:val="0"/>
          <w:i w:val="0"/>
        </w:rPr>
        <w:t>A6 Đường nạp không khí và cung cấp nhiên liệu</w:t>
      </w:r>
      <w:r>
        <w:rPr>
          <w:b w:val="0"/>
          <w:i w:val="0"/>
        </w:rPr>
        <w:br/>
      </w:r>
      <w:r>
        <w:rPr>
          <w:b w:val="0"/>
          <w:i w:val="0"/>
        </w:rPr>
        <w:t xml:space="preserve">Cần mô tả và cung cấp biểu đổ các đường nạp không khí và các thiết bị phụ của chúng (giảm chấn, thết bị nung nóng, các cửa nạp không khí phụ v.v...) </w:t>
      </w:r>
      <w:r>
        <w:rPr>
          <w:b w:val="0"/>
          <w:i w:val="0"/>
        </w:rPr>
        <w:br/>
      </w:r>
      <w:r>
        <w:rPr>
          <w:b w:val="0"/>
          <w:i w:val="0"/>
        </w:rPr>
        <w:t>Cung cấp nhiên liệu:</w:t>
      </w:r>
      <w:r>
        <w:rPr>
          <w:b w:val="0"/>
          <w:i w:val="0"/>
        </w:rPr>
        <w:br/>
      </w:r>
      <w:r>
        <w:rPr>
          <w:b w:val="0"/>
          <w:i w:val="0"/>
        </w:rPr>
        <w:t>Bảng bộ chế hòa khí/hệ thống phun</w:t>
      </w:r>
      <w:r>
        <w:rPr>
          <w:b w:val="0"/>
          <w:i w:val="0"/>
        </w:rPr>
        <w:t>1)</w:t>
      </w:r>
      <w:r>
        <w:rPr>
          <w:b w:val="0"/>
          <w:i w:val="0"/>
        </w:rPr>
        <w:br/>
      </w:r>
      <w:r>
        <w:rPr>
          <w:b w:val="0"/>
          <w:i w:val="0"/>
        </w:rPr>
        <w:t>- Số bộ chế hòa khí (nếu có): ..................................................................................................</w:t>
      </w:r>
      <w:r>
        <w:rPr>
          <w:b w:val="0"/>
          <w:i w:val="0"/>
        </w:rPr>
        <w:br/>
      </w:r>
      <w:r>
        <w:rPr>
          <w:b w:val="0"/>
          <w:i w:val="0"/>
        </w:rPr>
        <w:t>- Dạng: ...................................................................................................................................</w:t>
      </w:r>
      <w:r>
        <w:rPr>
          <w:b w:val="0"/>
          <w:i w:val="0"/>
        </w:rPr>
        <w:br/>
      </w:r>
      <w:r>
        <w:rPr>
          <w:b w:val="0"/>
          <w:i w:val="0"/>
        </w:rPr>
        <w:t xml:space="preserve">- Kiểu: ..................................................................................................................................... </w:t>
      </w:r>
      <w:r>
        <w:rPr>
          <w:b w:val="0"/>
          <w:i w:val="0"/>
        </w:rPr>
        <w:br/>
      </w:r>
      <w:r>
        <w:rPr>
          <w:b w:val="0"/>
          <w:i w:val="0"/>
        </w:rPr>
        <w:t xml:space="preserve">Van tiết lưu: điều khiển tay/tự động </w:t>
      </w:r>
      <w:r>
        <w:rPr>
          <w:b w:val="0"/>
          <w:i w:val="0"/>
        </w:rPr>
        <w:t>1)</w:t>
      </w:r>
      <w:r>
        <w:rPr>
          <w:b w:val="0"/>
          <w:i w:val="0"/>
        </w:rPr>
        <w:br/>
      </w:r>
      <w:r>
        <w:rPr>
          <w:b w:val="0"/>
          <w:i w:val="0"/>
        </w:rPr>
        <w:t xml:space="preserve">Điều chỉnh đóng </w:t>
      </w:r>
      <w:r>
        <w:rPr>
          <w:b w:val="0"/>
          <w:i w:val="0"/>
        </w:rPr>
        <w:t>6)</w:t>
      </w:r>
      <w:r>
        <w:rPr>
          <w:b w:val="0"/>
          <w:i w:val="0"/>
        </w:rPr>
        <w:t>: ...........................................................................................................................</w:t>
      </w:r>
      <w:r>
        <w:rPr>
          <w:b w:val="0"/>
          <w:i w:val="0"/>
        </w:rPr>
        <w:br/>
      </w:r>
      <w:r>
        <w:rPr>
          <w:b w:val="0"/>
          <w:i w:val="0"/>
        </w:rPr>
        <w:t xml:space="preserve">Chỉnh nhiên liệu </w:t>
      </w:r>
      <w:r>
        <w:rPr>
          <w:b w:val="0"/>
          <w:i w:val="0"/>
        </w:rPr>
        <w:t>6)</w:t>
      </w:r>
      <w:r>
        <w:rPr>
          <w:b w:val="0"/>
          <w:i w:val="0"/>
        </w:rPr>
        <w:t>: ...........................................................................................................................</w:t>
      </w:r>
      <w:r>
        <w:rPr>
          <w:b w:val="0"/>
          <w:i w:val="0"/>
        </w:rPr>
        <w:br/>
      </w:r>
      <w:r>
        <w:rPr>
          <w:b w:val="0"/>
          <w:i w:val="0"/>
        </w:rPr>
        <w:br/>
      </w:r>
      <w:r>
        <w:rPr>
          <w:b w:val="0"/>
          <w:i w:val="0"/>
        </w:rPr>
        <w:br/>
      </w:r>
      <w:r>
        <w:rPr>
          <w:b w:val="0"/>
          <w:i w:val="0"/>
        </w:rPr>
        <w:br/>
      </w:r>
      <w:r>
        <w:rPr>
          <w:b w:val="0"/>
          <w:i w:val="0"/>
        </w:rPr>
        <w:br/>
      </w:r>
      <w:r>
        <w:rPr>
          <w:b w:val="0"/>
          <w:i w:val="0"/>
        </w:rPr>
        <w:t>- Vòi phun: ..............................................</w:t>
      </w:r>
      <w:r>
        <w:rPr>
          <w:b w:val="0"/>
          <w:i w:val="0"/>
        </w:rPr>
        <w:br/>
      </w:r>
      <w:r>
        <w:rPr>
          <w:b w:val="0"/>
          <w:i w:val="0"/>
        </w:rPr>
        <w:t>- Ống venturi: .........................................</w:t>
      </w:r>
      <w:r>
        <w:rPr>
          <w:b w:val="0"/>
          <w:i w:val="0"/>
        </w:rPr>
        <w:br/>
      </w:r>
      <w:r>
        <w:rPr>
          <w:b w:val="0"/>
          <w:i w:val="0"/>
        </w:rPr>
        <w:t>- Mức buồng phao: .................................</w:t>
      </w:r>
      <w:r>
        <w:rPr>
          <w:b w:val="0"/>
          <w:i w:val="0"/>
        </w:rPr>
        <w:br/>
      </w:r>
      <w:r>
        <w:rPr>
          <w:b w:val="0"/>
          <w:i w:val="0"/>
        </w:rPr>
        <w:t>- Trọng lượng phao: ...............................</w:t>
      </w:r>
      <w:r>
        <w:rPr>
          <w:b w:val="0"/>
          <w:i w:val="0"/>
        </w:rPr>
        <w:br/>
      </w:r>
      <w:r>
        <w:rPr>
          <w:b w:val="0"/>
          <w:i w:val="0"/>
        </w:rPr>
        <w:t xml:space="preserve">- Kim phao: ............................................ </w:t>
      </w:r>
      <w:r>
        <w:rPr>
          <w:b w:val="0"/>
          <w:i w:val="0"/>
        </w:rPr>
        <w:br/>
      </w:r>
      <w:r>
        <w:rPr>
          <w:b w:val="0"/>
          <w:i w:val="0"/>
        </w:rPr>
        <w:br/>
      </w:r>
      <w:r>
        <w:rPr>
          <w:b w:val="0"/>
          <w:i w:val="0"/>
        </w:rPr>
        <w:t>hoặc đường cong cung cấp nhiên liệu được vẽ đối với lưu lượng không khí</w:t>
      </w:r>
      <w:r>
        <w:rPr>
          <w:b w:val="0"/>
          <w:i w:val="0"/>
        </w:rPr>
        <w:t>1)7)</w:t>
      </w:r>
      <w:r>
        <w:rPr>
          <w:b w:val="0"/>
          <w:i w:val="0"/>
        </w:rPr>
        <w:br/>
      </w:r>
      <w:r>
        <w:rPr>
          <w:b w:val="0"/>
          <w:i w:val="0"/>
        </w:rPr>
        <w:br/>
      </w:r>
      <w:r>
        <w:rPr>
          <w:b w:val="0"/>
          <w:i w:val="0"/>
        </w:rPr>
        <w:br/>
      </w:r>
      <w:r>
        <w:rPr>
          <w:b w:val="0"/>
          <w:i w:val="0"/>
        </w:rPr>
        <w:br/>
      </w:r>
      <w:r>
        <w:rPr>
          <w:b w:val="0"/>
          <w:i w:val="0"/>
        </w:rPr>
        <w:t xml:space="preserve">Bơm cung cấp </w:t>
      </w:r>
      <w:r>
        <w:rPr>
          <w:b w:val="0"/>
          <w:i w:val="0"/>
        </w:rPr>
        <w:t>8)</w:t>
      </w:r>
      <w:r>
        <w:rPr>
          <w:b w:val="0"/>
          <w:i w:val="0"/>
        </w:rPr>
        <w:t>:</w:t>
      </w:r>
      <w:r>
        <w:rPr>
          <w:b w:val="0"/>
          <w:i w:val="0"/>
        </w:rPr>
        <w:br/>
      </w:r>
      <w:r>
        <w:rPr>
          <w:b w:val="0"/>
          <w:i w:val="0"/>
        </w:rPr>
        <w:t>Dạng:................................................................................................................................................</w:t>
      </w:r>
      <w:r>
        <w:rPr>
          <w:b w:val="0"/>
          <w:i w:val="0"/>
        </w:rPr>
        <w:br/>
      </w:r>
      <w:r>
        <w:rPr>
          <w:b w:val="0"/>
          <w:i w:val="0"/>
        </w:rPr>
        <w:t>Kiểu: ................................................................................................................................................</w:t>
      </w:r>
      <w:r>
        <w:rPr>
          <w:b w:val="0"/>
          <w:i w:val="0"/>
        </w:rPr>
        <w:br/>
      </w:r>
      <w:r>
        <w:rPr>
          <w:b w:val="0"/>
          <w:i w:val="0"/>
        </w:rPr>
        <w:t>Áp suất</w:t>
      </w:r>
      <w:r>
        <w:rPr>
          <w:b w:val="0"/>
          <w:i w:val="0"/>
        </w:rPr>
        <w:t>6)7)</w:t>
      </w:r>
      <w:r>
        <w:rPr>
          <w:b w:val="0"/>
          <w:i w:val="0"/>
        </w:rPr>
        <w:t xml:space="preserve">: ........................................................................................................................................ </w:t>
      </w:r>
      <w:r>
        <w:rPr>
          <w:b w:val="0"/>
          <w:i w:val="0"/>
        </w:rPr>
        <w:br/>
      </w:r>
      <w:r>
        <w:rPr>
          <w:b w:val="0"/>
          <w:i w:val="0"/>
        </w:rPr>
        <w:t>Lượng cung cấp: ....................... mm</w:t>
      </w:r>
      <w:r>
        <w:rPr>
          <w:b w:val="0"/>
          <w:i w:val="0"/>
        </w:rPr>
        <w:t>3</w:t>
      </w:r>
      <w:r>
        <w:rPr>
          <w:b w:val="0"/>
          <w:i w:val="0"/>
        </w:rPr>
        <w:t xml:space="preserve"> cho một kỳ (hành trình) ở vận tốc của bơm: ........... vòng/phút</w:t>
      </w:r>
      <w:r>
        <w:rPr>
          <w:b w:val="0"/>
          <w:i w:val="0"/>
        </w:rPr>
        <w:t>6)</w:t>
      </w:r>
      <w:r>
        <w:rPr>
          <w:b w:val="0"/>
          <w:i w:val="0"/>
        </w:rPr>
        <w:br/>
      </w:r>
      <w:r>
        <w:rPr>
          <w:b w:val="0"/>
          <w:i w:val="0"/>
        </w:rPr>
        <w:t>Chú thích - Có thể thay bằng đồ thị đặc tính.</w:t>
      </w:r>
      <w:r>
        <w:rPr>
          <w:b w:val="0"/>
          <w:i w:val="0"/>
        </w:rPr>
        <w:br/>
      </w:r>
      <w:r>
        <w:rPr>
          <w:b w:val="0"/>
          <w:i w:val="0"/>
        </w:rPr>
        <w:t>Vòi phun</w:t>
      </w:r>
      <w:r>
        <w:rPr>
          <w:b w:val="0"/>
          <w:i w:val="0"/>
        </w:rPr>
        <w:t>8)</w:t>
      </w:r>
      <w:r>
        <w:rPr>
          <w:b w:val="0"/>
          <w:i w:val="0"/>
        </w:rPr>
        <w:t xml:space="preserve"> </w:t>
      </w:r>
      <w:r>
        <w:rPr>
          <w:b w:val="0"/>
          <w:i w:val="0"/>
        </w:rPr>
        <w:br/>
      </w:r>
      <w:r>
        <w:rPr>
          <w:b w:val="0"/>
          <w:i w:val="0"/>
        </w:rPr>
        <w:t xml:space="preserve">Dạng:................................................................................................................................................ </w:t>
      </w:r>
      <w:r>
        <w:rPr>
          <w:b w:val="0"/>
          <w:i w:val="0"/>
        </w:rPr>
        <w:br/>
      </w:r>
      <w:r>
        <w:rPr>
          <w:b w:val="0"/>
          <w:i w:val="0"/>
        </w:rPr>
        <w:t xml:space="preserve">Kiểu: ................................................................................................................................................ </w:t>
      </w:r>
      <w:r>
        <w:rPr>
          <w:b w:val="0"/>
          <w:i w:val="0"/>
        </w:rPr>
        <w:br/>
      </w:r>
      <w:r>
        <w:rPr>
          <w:b w:val="0"/>
          <w:i w:val="0"/>
        </w:rPr>
        <w:t xml:space="preserve">Hiệu chuẩn: ................................................. bar </w:t>
      </w:r>
      <w:r>
        <w:rPr>
          <w:b w:val="0"/>
          <w:i w:val="0"/>
        </w:rPr>
        <w:t>6)</w:t>
      </w:r>
      <w:r>
        <w:rPr>
          <w:b w:val="0"/>
          <w:i w:val="0"/>
        </w:rPr>
        <w:br/>
      </w:r>
      <w:r>
        <w:rPr>
          <w:b w:val="0"/>
          <w:i w:val="0"/>
        </w:rPr>
        <w:t>A7 Điều chỉnh van</w:t>
      </w:r>
      <w:r>
        <w:rPr>
          <w:b w:val="0"/>
          <w:i w:val="0"/>
        </w:rPr>
        <w:br/>
      </w:r>
      <w:r>
        <w:rPr>
          <w:b w:val="0"/>
          <w:i w:val="0"/>
        </w:rPr>
        <w:t>Chỉnh thời gian cho các van cơ khí:...................................................................................................</w:t>
      </w:r>
      <w:r>
        <w:rPr>
          <w:b w:val="0"/>
          <w:i w:val="0"/>
        </w:rPr>
        <w:br/>
      </w:r>
      <w:r>
        <w:rPr>
          <w:b w:val="0"/>
          <w:i w:val="0"/>
        </w:rPr>
        <w:t xml:space="preserve">Độ nâng lớn nhất của van và các góc mở, đóng so với các điểm chết: ............................................ </w:t>
      </w:r>
      <w:r>
        <w:rPr>
          <w:b w:val="0"/>
          <w:i w:val="0"/>
        </w:rPr>
        <w:br/>
      </w:r>
      <w:r>
        <w:rPr>
          <w:b w:val="0"/>
          <w:i w:val="0"/>
        </w:rPr>
        <w:t xml:space="preserve">Khe hở tiêu chuẩn và/hoặc khe hở chỉnh đặt </w:t>
      </w:r>
      <w:r>
        <w:rPr>
          <w:b w:val="0"/>
          <w:i w:val="0"/>
        </w:rPr>
        <w:t>1)</w:t>
      </w:r>
      <w:r>
        <w:rPr>
          <w:b w:val="0"/>
          <w:i w:val="0"/>
        </w:rPr>
        <w:t xml:space="preserve">:................................................................................. </w:t>
      </w:r>
      <w:r>
        <w:rPr>
          <w:b w:val="0"/>
          <w:i w:val="0"/>
        </w:rPr>
        <w:br/>
      </w:r>
      <w:r>
        <w:rPr>
          <w:b w:val="0"/>
          <w:i w:val="0"/>
        </w:rPr>
        <w:t xml:space="preserve">Phân phối bởi các cửa (động cơ hai kỳ): ........................................................................................... </w:t>
      </w:r>
      <w:r>
        <w:rPr>
          <w:b w:val="0"/>
          <w:i w:val="0"/>
        </w:rPr>
        <w:br/>
      </w:r>
      <w:r>
        <w:rPr>
          <w:b w:val="0"/>
          <w:i w:val="0"/>
        </w:rPr>
        <w:t>Thể tích của khoang hộp cacte với pittông ở điểm chết trên: ............................................................</w:t>
      </w:r>
      <w:r>
        <w:rPr>
          <w:b w:val="0"/>
          <w:i w:val="0"/>
        </w:rPr>
        <w:br/>
      </w:r>
      <w:r>
        <w:rPr>
          <w:b w:val="0"/>
          <w:i w:val="0"/>
        </w:rPr>
        <w:t xml:space="preserve">Van lưỡi gà: có/không </w:t>
      </w:r>
      <w:r>
        <w:rPr>
          <w:b w:val="0"/>
          <w:i w:val="0"/>
        </w:rPr>
        <w:t>1)7)</w:t>
      </w:r>
      <w:r>
        <w:rPr>
          <w:b w:val="0"/>
          <w:i w:val="0"/>
        </w:rPr>
        <w:br/>
      </w:r>
      <w:r>
        <w:rPr>
          <w:b w:val="0"/>
          <w:i w:val="0"/>
        </w:rPr>
        <w:t>Cần sự mô tả và cung cấp bản vẽ kích thước của các cửa nạp, làm sạch và xả cùng với biểu đồ điều chỉnh thích hợp.</w:t>
      </w:r>
      <w:r>
        <w:rPr>
          <w:b w:val="0"/>
          <w:i w:val="0"/>
        </w:rPr>
        <w:br/>
      </w:r>
      <w:r>
        <w:rPr>
          <w:b w:val="0"/>
          <w:i w:val="0"/>
        </w:rPr>
        <w:t>A8 Đánh lửa</w:t>
      </w:r>
      <w:r>
        <w:rPr>
          <w:b w:val="0"/>
          <w:i w:val="0"/>
        </w:rPr>
        <w:br/>
      </w:r>
      <w:r>
        <w:rPr>
          <w:b w:val="0"/>
          <w:i w:val="0"/>
        </w:rPr>
        <w:t xml:space="preserve">Kiểu hệ thống đánh lửa: ................................................................................................................... </w:t>
      </w:r>
      <w:r>
        <w:rPr>
          <w:b w:val="0"/>
          <w:i w:val="0"/>
        </w:rPr>
        <w:br/>
      </w:r>
      <w:r>
        <w:rPr>
          <w:b w:val="0"/>
          <w:i w:val="0"/>
        </w:rPr>
        <w:t xml:space="preserve">Dạng: ............................................................................................................................................... </w:t>
      </w:r>
      <w:r>
        <w:rPr>
          <w:b w:val="0"/>
          <w:i w:val="0"/>
        </w:rPr>
        <w:br/>
      </w:r>
      <w:r>
        <w:rPr>
          <w:b w:val="0"/>
          <w:i w:val="0"/>
        </w:rPr>
        <w:t>Kiểu: ................................................................................................................................................</w:t>
      </w:r>
      <w:r>
        <w:rPr>
          <w:b w:val="0"/>
          <w:i w:val="0"/>
        </w:rPr>
        <w:br/>
      </w:r>
      <w:r>
        <w:rPr>
          <w:b w:val="0"/>
          <w:i w:val="0"/>
        </w:rPr>
        <w:t xml:space="preserve">Đường cong đánh lửa sớm </w:t>
      </w:r>
      <w:r>
        <w:rPr>
          <w:b w:val="0"/>
          <w:i w:val="0"/>
        </w:rPr>
        <w:t>6)</w:t>
      </w:r>
      <w:r>
        <w:rPr>
          <w:b w:val="0"/>
          <w:i w:val="0"/>
        </w:rPr>
        <w:t>: ............................................................................................................</w:t>
      </w:r>
      <w:r>
        <w:rPr>
          <w:b w:val="0"/>
          <w:i w:val="0"/>
        </w:rPr>
        <w:br/>
      </w:r>
      <w:r>
        <w:rPr>
          <w:b w:val="0"/>
          <w:i w:val="0"/>
        </w:rPr>
        <w:t xml:space="preserve">Điều chỉnh đánh lửa </w:t>
      </w:r>
      <w:r>
        <w:rPr>
          <w:b w:val="0"/>
          <w:i w:val="0"/>
        </w:rPr>
        <w:t>6)</w:t>
      </w:r>
      <w:r>
        <w:rPr>
          <w:b w:val="0"/>
          <w:i w:val="0"/>
        </w:rPr>
        <w:t xml:space="preserve">: ...................................................................................................................... </w:t>
      </w:r>
      <w:r>
        <w:rPr>
          <w:b w:val="0"/>
          <w:i w:val="0"/>
        </w:rPr>
        <w:br/>
      </w:r>
      <w:r>
        <w:rPr>
          <w:b w:val="0"/>
          <w:i w:val="0"/>
        </w:rPr>
        <w:t xml:space="preserve">Khe hở giữa các tiếp điểm </w:t>
      </w:r>
      <w:r>
        <w:rPr>
          <w:b w:val="0"/>
          <w:i w:val="0"/>
        </w:rPr>
        <w:t>6)</w:t>
      </w:r>
      <w:r>
        <w:rPr>
          <w:b w:val="0"/>
          <w:i w:val="0"/>
        </w:rPr>
        <w:t xml:space="preserve">: ............................................................................................................. </w:t>
      </w:r>
      <w:r>
        <w:rPr>
          <w:b w:val="0"/>
          <w:i w:val="0"/>
        </w:rPr>
        <w:br/>
      </w:r>
      <w:r>
        <w:rPr>
          <w:b w:val="0"/>
          <w:i w:val="0"/>
        </w:rPr>
        <w:t>Góc dừng: ........................................................................................................................................</w:t>
      </w:r>
      <w:r>
        <w:rPr>
          <w:b w:val="0"/>
          <w:i w:val="0"/>
        </w:rPr>
        <w:br/>
      </w:r>
      <w:r>
        <w:rPr>
          <w:b w:val="0"/>
          <w:i w:val="0"/>
        </w:rPr>
        <w:t xml:space="preserve">A9 Hệ thống xả </w:t>
      </w:r>
      <w:r>
        <w:rPr>
          <w:b w:val="0"/>
          <w:i w:val="0"/>
        </w:rPr>
        <w:t>7)</w:t>
      </w:r>
      <w:r>
        <w:rPr>
          <w:b w:val="0"/>
          <w:i w:val="0"/>
        </w:rPr>
        <w:br/>
      </w:r>
      <w:r>
        <w:rPr>
          <w:b w:val="0"/>
          <w:i w:val="0"/>
        </w:rPr>
        <w:t>Mô tả: ..............................................................................................................................................</w:t>
      </w:r>
      <w:r>
        <w:rPr>
          <w:b w:val="0"/>
          <w:i w:val="0"/>
        </w:rPr>
        <w:br/>
      </w:r>
      <w:r>
        <w:rPr>
          <w:b w:val="0"/>
          <w:i w:val="0"/>
        </w:rPr>
        <w:t>A10 Thông tin thêm về điều kiện thử</w:t>
      </w:r>
      <w:r>
        <w:rPr>
          <w:b w:val="0"/>
          <w:i w:val="0"/>
        </w:rPr>
        <w:br/>
      </w:r>
      <w:r>
        <w:rPr>
          <w:b w:val="0"/>
          <w:i w:val="0"/>
        </w:rPr>
        <w:t xml:space="preserve">Nhiên liệu được dùng: ...................................................................................................................... </w:t>
      </w:r>
      <w:r>
        <w:rPr>
          <w:b w:val="0"/>
          <w:i w:val="0"/>
        </w:rPr>
        <w:br/>
      </w:r>
      <w:r>
        <w:rPr>
          <w:b w:val="0"/>
          <w:i w:val="0"/>
        </w:rPr>
        <w:t>Dầu bôi trơn được dùng:</w:t>
      </w:r>
      <w:r>
        <w:rPr>
          <w:b w:val="0"/>
          <w:i w:val="0"/>
        </w:rPr>
        <w:br/>
      </w:r>
      <w:r>
        <w:rPr>
          <w:b w:val="0"/>
          <w:i w:val="0"/>
        </w:rPr>
        <w:t>- Dạng: ....................................................................................................................................</w:t>
      </w:r>
      <w:r>
        <w:rPr>
          <w:b w:val="0"/>
          <w:i w:val="0"/>
        </w:rPr>
        <w:br/>
      </w:r>
      <w:r>
        <w:rPr>
          <w:b w:val="0"/>
          <w:i w:val="0"/>
        </w:rPr>
        <w:t>- Kiểu: .....................................................................................................................................</w:t>
      </w:r>
      <w:r>
        <w:rPr>
          <w:b w:val="0"/>
          <w:i w:val="0"/>
        </w:rPr>
        <w:br/>
      </w:r>
      <w:r>
        <w:rPr>
          <w:b w:val="0"/>
          <w:i w:val="0"/>
        </w:rPr>
        <w:t>(Giới thiệu tỷ lệ phần trăm của dầu bôi trơn trong hỗn hợp nhiên liệu và dầu bôi trơn)</w:t>
      </w:r>
      <w:r>
        <w:rPr>
          <w:b w:val="0"/>
          <w:i w:val="0"/>
        </w:rPr>
        <w:br/>
      </w:r>
      <w:r>
        <w:rPr>
          <w:b w:val="0"/>
          <w:i w:val="0"/>
        </w:rPr>
        <w:t>A11 Tính năng làm việc của động cơ</w:t>
      </w:r>
      <w:r>
        <w:rPr>
          <w:b w:val="0"/>
          <w:i w:val="0"/>
        </w:rPr>
        <w:br/>
      </w:r>
      <w:r>
        <w:rPr>
          <w:b w:val="0"/>
          <w:i w:val="0"/>
        </w:rPr>
        <w:t xml:space="preserve">Vận tốc chạy không: ....................................... vòng/phút </w:t>
      </w:r>
      <w:r>
        <w:rPr>
          <w:b w:val="0"/>
          <w:i w:val="0"/>
        </w:rPr>
        <w:t>6)</w:t>
      </w:r>
      <w:r>
        <w:rPr>
          <w:b w:val="0"/>
          <w:i w:val="0"/>
        </w:rPr>
        <w:br/>
      </w:r>
      <w:r>
        <w:rPr>
          <w:b w:val="0"/>
          <w:i w:val="0"/>
        </w:rPr>
        <w:t xml:space="preserve">Vận tốc động cơ ở công suất lớn nhất: ............ vòng/phút </w:t>
      </w:r>
      <w:r>
        <w:rPr>
          <w:b w:val="0"/>
          <w:i w:val="0"/>
        </w:rPr>
        <w:t>6)</w:t>
      </w:r>
      <w:r>
        <w:rPr>
          <w:b w:val="0"/>
          <w:i w:val="0"/>
        </w:rPr>
        <w:br/>
      </w:r>
      <w:r>
        <w:rPr>
          <w:b w:val="0"/>
          <w:i w:val="0"/>
        </w:rPr>
        <w:t>Công suất lớn nhất phù hợp với TCVN 6439:1998 (ISO 4106):</w:t>
      </w:r>
      <w:r>
        <w:rPr>
          <w:b w:val="0"/>
          <w:i w:val="0"/>
        </w:rPr>
        <w:br/>
      </w:r>
      <w:r>
        <w:rPr>
          <w:b w:val="0"/>
          <w:i w:val="0"/>
        </w:rPr>
        <w:t>(Phương pháp chuẩn ISO) ...........................................kW</w:t>
      </w:r>
      <w:r>
        <w:rPr>
          <w:b w:val="0"/>
          <w:i w:val="0"/>
        </w:rPr>
        <w:br/>
      </w:r>
      <w:r>
        <w:rPr>
          <w:b w:val="0"/>
          <w:i w:val="0"/>
        </w:rPr>
        <w:t xml:space="preserve"> </w:t>
      </w:r>
      <w:r>
        <w:rPr>
          <w:b w:val="0"/>
          <w:i w:val="0"/>
        </w:rPr>
        <w:br/>
      </w:r>
      <w:r>
        <w:rPr>
          <w:b w:val="0"/>
          <w:i w:val="0"/>
        </w:rPr>
        <w:t>1)</w:t>
      </w:r>
      <w:r>
        <w:rPr>
          <w:b w:val="0"/>
          <w:i w:val="0"/>
        </w:rPr>
        <w:t xml:space="preserve"> Gạch bỏ đi nội dung không phù hợp</w:t>
      </w:r>
      <w:r>
        <w:rPr>
          <w:b w:val="0"/>
          <w:i w:val="0"/>
        </w:rPr>
        <w:br/>
      </w:r>
      <w:r>
        <w:rPr>
          <w:b w:val="0"/>
          <w:i w:val="0"/>
        </w:rPr>
        <w:t xml:space="preserve">2) </w:t>
      </w:r>
      <w:r>
        <w:rPr>
          <w:b w:val="0"/>
          <w:i w:val="0"/>
        </w:rPr>
        <w:t>Trong trường hợp môtô có trang bị hộp số tự động phải cho tất cả các thông số kỹ thuật thích hợp của hộp số.</w:t>
      </w:r>
      <w:r>
        <w:rPr>
          <w:b w:val="0"/>
          <w:i w:val="0"/>
        </w:rPr>
        <w:br/>
      </w:r>
      <w:r>
        <w:rPr>
          <w:b w:val="0"/>
          <w:i w:val="0"/>
        </w:rPr>
        <w:t>3)</w:t>
      </w:r>
      <w:r>
        <w:rPr>
          <w:b w:val="0"/>
          <w:i w:val="0"/>
        </w:rPr>
        <w:t xml:space="preserve"> Trong trường hợ sử dụng động cơ và hệ thống trái với thường lệ, cần phải cho các đặc điểm của chúng ứng với các thông số đã nêu.</w:t>
      </w:r>
      <w:r>
        <w:rPr>
          <w:b w:val="0"/>
          <w:i w:val="0"/>
        </w:rPr>
        <w:br/>
      </w:r>
      <w:r>
        <w:rPr>
          <w:b w:val="0"/>
          <w:i w:val="0"/>
        </w:rPr>
        <w:t>4)</w:t>
      </w:r>
      <w:r>
        <w:rPr>
          <w:b w:val="0"/>
          <w:i w:val="0"/>
        </w:rPr>
        <w:t xml:space="preserve"> Phải cung cấp bản vẽ buồng cháy và bản vẽ pittông vòng găng.</w:t>
      </w:r>
      <w:r>
        <w:rPr>
          <w:b w:val="0"/>
          <w:i w:val="0"/>
        </w:rPr>
        <w:br/>
      </w:r>
      <w:r>
        <w:rPr>
          <w:b w:val="0"/>
          <w:i w:val="0"/>
        </w:rPr>
        <w:t>5)</w:t>
      </w:r>
      <w:r>
        <w:rPr>
          <w:b w:val="0"/>
          <w:i w:val="0"/>
        </w:rPr>
        <w:t xml:space="preserve"> Tỷ số nén = </w:t>
      </w:r>
      <w:r>
        <w:rPr>
          <w:b w:val="0"/>
          <w:i w:val="0"/>
        </w:rPr>
        <w:br/>
      </w:r>
      <w:r>
        <w:rPr>
          <w:b w:val="0"/>
          <w:i w:val="0"/>
        </w:rPr>
        <w:t>6)</w:t>
      </w:r>
      <w:r>
        <w:rPr>
          <w:b w:val="0"/>
          <w:i w:val="0"/>
        </w:rPr>
        <w:t xml:space="preserve"> Quy định dung sai</w:t>
      </w:r>
      <w:r>
        <w:rPr>
          <w:b w:val="0"/>
          <w:i w:val="0"/>
        </w:rPr>
        <w:br/>
      </w:r>
      <w:r>
        <w:rPr>
          <w:b w:val="0"/>
          <w:i w:val="0"/>
        </w:rPr>
        <w:t>7)</w:t>
      </w:r>
      <w:r>
        <w:rPr>
          <w:b w:val="0"/>
          <w:i w:val="0"/>
        </w:rPr>
        <w:t xml:space="preserve"> Phải cung cấp biểu đồ và sự mô tả.</w:t>
      </w:r>
      <w:r>
        <w:rPr>
          <w:b w:val="0"/>
          <w:i w:val="0"/>
        </w:rPr>
        <w:br/>
      </w:r>
      <w:r>
        <w:rPr>
          <w:b w:val="0"/>
          <w:i w:val="0"/>
        </w:rPr>
        <w:t xml:space="preserve"> </w:t>
      </w:r>
      <w:r>
        <w:rPr>
          <w:b w:val="0"/>
          <w:i w:val="0"/>
        </w:rPr>
        <w:br/>
      </w:r>
      <w:r>
        <w:rPr>
          <w:b/>
          <w:i w:val="0"/>
        </w:rPr>
        <w:t>PHỤ LỤC B</w:t>
      </w:r>
      <w:r>
        <w:rPr>
          <w:b w:val="0"/>
          <w:i w:val="0"/>
        </w:rPr>
        <w:br/>
      </w:r>
      <w:r>
        <w:rPr>
          <w:b w:val="0"/>
          <w:i w:val="0"/>
        </w:rPr>
        <w:t>(Quy định)</w:t>
      </w:r>
      <w:r>
        <w:rPr>
          <w:b w:val="0"/>
          <w:i w:val="0"/>
        </w:rPr>
        <w:br/>
      </w:r>
      <w:r>
        <w:rPr>
          <w:b w:val="0"/>
          <w:i w:val="0"/>
        </w:rPr>
        <w:t>THIẾT BỊ ĐO LƯỢNG TIÊU THỤ NHIÊN LIỆU CỦA MÔTÔ</w:t>
      </w:r>
      <w:r>
        <w:rPr>
          <w:b w:val="0"/>
          <w:i w:val="0"/>
        </w:rPr>
        <w:br/>
      </w:r>
      <w:r>
        <w:rPr>
          <w:b w:val="0"/>
          <w:i w:val="0"/>
        </w:rPr>
        <w:t>B1 Các phương pháp</w:t>
      </w:r>
      <w:r>
        <w:rPr>
          <w:b w:val="0"/>
          <w:i w:val="0"/>
        </w:rPr>
        <w:br/>
      </w:r>
      <w:r>
        <w:rPr>
          <w:b w:val="0"/>
          <w:i w:val="0"/>
        </w:rPr>
        <w:t>B1.1 Phương pháp thể tích</w:t>
      </w:r>
      <w:r>
        <w:rPr>
          <w:b w:val="0"/>
          <w:i w:val="0"/>
        </w:rPr>
        <w:br/>
      </w:r>
      <w:r>
        <w:rPr>
          <w:b w:val="0"/>
          <w:i w:val="0"/>
        </w:rPr>
        <w:t>Phương pháp thể tích là phương pháp dùng một thùng chứa có thể tích đã biết cho phép tính được thể tích nhiên liệu tiêu thụ.</w:t>
      </w:r>
      <w:r>
        <w:rPr>
          <w:b w:val="0"/>
          <w:i w:val="0"/>
        </w:rPr>
        <w:br/>
      </w:r>
      <w:r>
        <w:rPr>
          <w:b w:val="0"/>
          <w:i w:val="0"/>
        </w:rPr>
        <w:t>Thùng chứa này có thể tích không đổi hoặc thể tích thay đổi.</w:t>
      </w:r>
      <w:r>
        <w:rPr>
          <w:b w:val="0"/>
          <w:i w:val="0"/>
        </w:rPr>
        <w:br/>
      </w:r>
      <w:r>
        <w:rPr>
          <w:b w:val="0"/>
          <w:i w:val="0"/>
        </w:rPr>
        <w:t>Thùng chứa có thể tích không đổi chỉ cho phép chỉ thị một lượng nhiên liệu cố định đã được xác định trước. Lượng nhiên liệu này phụ thuộc vào thể tích của thùng chứa hoặc vạch dấu trên thùng chứa.</w:t>
      </w:r>
      <w:r>
        <w:rPr>
          <w:b w:val="0"/>
          <w:i w:val="0"/>
        </w:rPr>
        <w:br/>
      </w:r>
      <w:r>
        <w:rPr>
          <w:b w:val="0"/>
          <w:i w:val="0"/>
        </w:rPr>
        <w:t>Thùng chứa có thể tích thay đổi là thùng chứa có vạch dấu cho phép chỉ thị một thể tích chưa được xác định trước.</w:t>
      </w:r>
      <w:r>
        <w:rPr>
          <w:b w:val="0"/>
          <w:i w:val="0"/>
        </w:rPr>
        <w:br/>
      </w:r>
      <w:r>
        <w:rPr>
          <w:b w:val="0"/>
          <w:i w:val="0"/>
        </w:rPr>
        <w:t>B1.2 Phương pháp trọng lực</w:t>
      </w:r>
      <w:r>
        <w:rPr>
          <w:b w:val="0"/>
          <w:i w:val="0"/>
        </w:rPr>
        <w:br/>
      </w:r>
      <w:r>
        <w:rPr>
          <w:b w:val="0"/>
          <w:i w:val="0"/>
        </w:rPr>
        <w:t>Phương pháp trọng lực là phương pháp dùng cân để xác định khối lượng nhiên liệu tiêu thụ. Các cân này có thể là loại có khối lượng cân không đổi hoặc có khối lượng cân thay đổi.</w:t>
      </w:r>
      <w:r>
        <w:rPr>
          <w:b w:val="0"/>
          <w:i w:val="0"/>
        </w:rPr>
        <w:br/>
      </w:r>
      <w:r>
        <w:rPr>
          <w:b w:val="0"/>
          <w:i w:val="0"/>
        </w:rPr>
        <w:t>Cân có khối lượng cân không đổi cho phép chỉ thị lượng nhiên liệu cố định đã được xác định trước. Lượng nhiên liệu này phụ thuộc vào cân và đặc tính của cân.</w:t>
      </w:r>
      <w:r>
        <w:rPr>
          <w:b w:val="0"/>
          <w:i w:val="0"/>
        </w:rPr>
        <w:br/>
      </w:r>
      <w:r>
        <w:rPr>
          <w:b w:val="0"/>
          <w:i w:val="0"/>
        </w:rPr>
        <w:t>Cân có khối lượng cân thay đổi cho phép chỉ thị một lượng nhiên liệu chưa xác định trước.</w:t>
      </w:r>
      <w:r>
        <w:rPr>
          <w:b w:val="0"/>
          <w:i w:val="0"/>
        </w:rPr>
        <w:br/>
      </w:r>
      <w:r>
        <w:rPr>
          <w:b w:val="0"/>
          <w:i w:val="0"/>
        </w:rPr>
        <w:t>B1.3 Phương pháp lưu lượng kế</w:t>
      </w:r>
      <w:r>
        <w:rPr>
          <w:b w:val="0"/>
          <w:i w:val="0"/>
        </w:rPr>
        <w:br/>
      </w:r>
      <w:r>
        <w:rPr>
          <w:b w:val="0"/>
          <w:i w:val="0"/>
        </w:rPr>
        <w:t>Phương pháp lưu lượng kế là phương pháp dùng dụng cụ đo liên tục hoặc gián đoạn khối lượng hoặc thể tích nhiên liệu đi qua dụng cụ trong khoảng thời gian xác định.</w:t>
      </w:r>
      <w:r>
        <w:rPr>
          <w:b w:val="0"/>
          <w:i w:val="0"/>
        </w:rPr>
        <w:br/>
      </w:r>
      <w:r>
        <w:rPr>
          <w:b w:val="0"/>
          <w:i w:val="0"/>
        </w:rPr>
        <w:t>Dung cụ đo liên tục chỉ thị lưu lượng còn dụng cụ đo gián đoạn chỉ thị thể tích được tính từ các thể tích đơn vị.</w:t>
      </w:r>
      <w:r>
        <w:rPr>
          <w:b w:val="0"/>
          <w:i w:val="0"/>
        </w:rPr>
        <w:br/>
      </w:r>
      <w:r>
        <w:rPr>
          <w:b w:val="0"/>
          <w:i w:val="0"/>
        </w:rPr>
        <w:t>B1.4 Phương pháp cân bằng cácbon</w:t>
      </w:r>
      <w:r>
        <w:rPr>
          <w:b w:val="0"/>
          <w:i w:val="0"/>
        </w:rPr>
        <w:br/>
      </w:r>
      <w:r>
        <w:rPr>
          <w:b w:val="0"/>
          <w:i w:val="0"/>
        </w:rPr>
        <w:t>Phương pháp cân bằng cácbon dựa trên CO, CO</w:t>
      </w:r>
      <w:r>
        <w:rPr>
          <w:b w:val="0"/>
          <w:i w:val="0"/>
        </w:rPr>
        <w:t>2</w:t>
      </w:r>
      <w:r>
        <w:rPr>
          <w:b w:val="0"/>
          <w:i w:val="0"/>
        </w:rPr>
        <w:t>, HC và sự phân tích thể tích của các khí có trong khí xả.</w:t>
      </w:r>
      <w:r>
        <w:rPr>
          <w:b w:val="0"/>
          <w:i w:val="0"/>
        </w:rPr>
        <w:br/>
      </w:r>
      <w:r>
        <w:rPr>
          <w:b w:val="0"/>
          <w:i w:val="0"/>
        </w:rPr>
        <w:t>Phương pháp dựa trên việc xác định lượng cácbon trong khí xả. Lượng nhiên liệu tiêu thụ có thể được tính toán bằng cách xét đến thành phần của nhiên liệu và thể tích đo được của khí xả.</w:t>
      </w:r>
      <w:r>
        <w:rPr>
          <w:b w:val="0"/>
          <w:i w:val="0"/>
        </w:rPr>
        <w:br/>
      </w:r>
      <w:r>
        <w:rPr>
          <w:b w:val="0"/>
          <w:i w:val="0"/>
        </w:rPr>
        <w:t>B2 Lắp đặt thiết bị đo</w:t>
      </w:r>
      <w:r>
        <w:rPr>
          <w:b w:val="0"/>
          <w:i w:val="0"/>
        </w:rPr>
        <w:br/>
      </w:r>
      <w:r>
        <w:rPr>
          <w:b w:val="0"/>
          <w:i w:val="0"/>
        </w:rPr>
        <w:t>B2.1 Yêu cầu chung</w:t>
      </w:r>
      <w:r>
        <w:rPr>
          <w:b w:val="0"/>
          <w:i w:val="0"/>
        </w:rPr>
        <w:br/>
      </w:r>
      <w:r>
        <w:rPr>
          <w:b w:val="0"/>
          <w:i w:val="0"/>
        </w:rPr>
        <w:t>B2.1.1 Dù sử dụng bất kỳ phương pháp đo nào, việc lắp đặt thiết bị đo không được gây trở ngại hoặc làm thay đổi đáng kể hệ thống cung cấp nhiên liệu cho môtô, ví dụ như giảm áp, sự thay đổi</w:t>
      </w:r>
      <w:r>
        <w:rPr>
          <w:b w:val="0"/>
          <w:i w:val="0"/>
        </w:rPr>
        <w:br/>
      </w:r>
      <w:r>
        <w:rPr>
          <w:b w:val="0"/>
          <w:i w:val="0"/>
        </w:rPr>
        <w:t>đáng kể đường kính và chiều dài của các đường ống cung cấp nhiên liệu. B2.1.2 Các điều kiện nêu trong B2.1.1 được coi là được đáp ứng:</w:t>
      </w:r>
      <w:r>
        <w:rPr>
          <w:b w:val="0"/>
          <w:i w:val="0"/>
        </w:rPr>
        <w:br/>
      </w:r>
      <w:r>
        <w:rPr>
          <w:b w:val="0"/>
          <w:i w:val="0"/>
        </w:rPr>
        <w:t>a) Khi dùng phương pháp cân bằng cácbon;</w:t>
      </w:r>
      <w:r>
        <w:rPr>
          <w:b w:val="0"/>
          <w:i w:val="0"/>
        </w:rPr>
        <w:br/>
      </w:r>
      <w:r>
        <w:rPr>
          <w:b w:val="0"/>
          <w:i w:val="0"/>
        </w:rPr>
        <w:t>b) Nếu việc lắp đặt các thiết bị cho phương pháp thể tích hoặc phương pháp trọng lực phù hợp với các hình B1, B3, B4 và B6;</w:t>
      </w:r>
      <w:r>
        <w:rPr>
          <w:b w:val="0"/>
          <w:i w:val="0"/>
        </w:rPr>
        <w:br/>
      </w:r>
      <w:r>
        <w:rPr>
          <w:b w:val="0"/>
          <w:i w:val="0"/>
        </w:rPr>
        <w:t>c) Nếu dùng phương pháp lưu lượng kế, có thể lắp đặt lưu lượng kế như trong hình B2 hoặc B5 nếu độ giảm áp trong hệ thống nhỏ hơn 1 hPa.</w:t>
      </w:r>
      <w:r>
        <w:rPr>
          <w:b w:val="0"/>
          <w:i w:val="0"/>
        </w:rPr>
        <w:br/>
      </w:r>
      <w:r>
        <w:rPr>
          <w:b w:val="0"/>
          <w:i w:val="0"/>
        </w:rPr>
        <w:t>B2.1.3 Có thể dùng các phương pháp lắp đặt khác nếu như các phương án này không ảnh hưởng tới việc cung cấp nhiên liệu cho môtô.</w:t>
      </w:r>
      <w:r>
        <w:rPr>
          <w:b w:val="0"/>
          <w:i w:val="0"/>
        </w:rPr>
        <w:br/>
      </w:r>
      <w:r>
        <w:rPr>
          <w:b w:val="0"/>
          <w:i w:val="0"/>
        </w:rPr>
        <w:t>B2.1.4 Để giảm khả năng tổn thất áp suất trong đường ống nhiên liệu cần đảm bảo:</w:t>
      </w:r>
      <w:r>
        <w:rPr>
          <w:b w:val="0"/>
          <w:i w:val="0"/>
        </w:rPr>
        <w:br/>
      </w:r>
      <w:r>
        <w:rPr>
          <w:b w:val="0"/>
          <w:i w:val="0"/>
        </w:rPr>
        <w:br/>
      </w:r>
      <w:r>
        <w:rPr>
          <w:b w:val="0"/>
          <w:i w:val="0"/>
        </w:rPr>
        <w:t>Trong đó:</w:t>
      </w:r>
      <w:r>
        <w:rPr>
          <w:b w:val="0"/>
          <w:i w:val="0"/>
        </w:rPr>
        <w:br/>
      </w:r>
      <w:r>
        <w:rPr>
          <w:b w:val="0"/>
          <w:i w:val="0"/>
        </w:rPr>
        <w:t>d</w:t>
      </w:r>
      <w:r>
        <w:rPr>
          <w:b w:val="0"/>
          <w:i w:val="0"/>
        </w:rPr>
        <w:t>1</w:t>
      </w:r>
      <w:r>
        <w:rPr>
          <w:b w:val="0"/>
          <w:i w:val="0"/>
        </w:rPr>
        <w:t xml:space="preserve"> - đường kính ban đầu của đường ống nhiên liệu;</w:t>
      </w:r>
      <w:r>
        <w:rPr>
          <w:b w:val="0"/>
          <w:i w:val="0"/>
        </w:rPr>
        <w:br/>
      </w:r>
      <w:r>
        <w:rPr>
          <w:b w:val="0"/>
          <w:i w:val="0"/>
        </w:rPr>
        <w:t>d</w:t>
      </w:r>
      <w:r>
        <w:rPr>
          <w:b w:val="0"/>
          <w:i w:val="0"/>
        </w:rPr>
        <w:t>2</w:t>
      </w:r>
      <w:r>
        <w:rPr>
          <w:b w:val="0"/>
          <w:i w:val="0"/>
        </w:rPr>
        <w:t>, d</w:t>
      </w:r>
      <w:r>
        <w:rPr>
          <w:b w:val="0"/>
          <w:i w:val="0"/>
        </w:rPr>
        <w:t>3</w:t>
      </w:r>
      <w:r>
        <w:rPr>
          <w:b w:val="0"/>
          <w:i w:val="0"/>
        </w:rPr>
        <w:t xml:space="preserve"> - các đường kính ống nhiên liệu của thiết bị đo.</w:t>
      </w:r>
      <w:r>
        <w:rPr>
          <w:b w:val="0"/>
          <w:i w:val="0"/>
        </w:rPr>
        <w:br/>
      </w:r>
      <w:r>
        <w:rPr>
          <w:b w:val="0"/>
          <w:i w:val="0"/>
        </w:rPr>
        <w:t>B2.2 Phương pháp thể tích</w:t>
      </w:r>
      <w:r>
        <w:rPr>
          <w:b w:val="0"/>
          <w:i w:val="0"/>
        </w:rPr>
        <w:br/>
      </w:r>
      <w:r>
        <w:rPr>
          <w:b w:val="0"/>
          <w:i w:val="0"/>
        </w:rPr>
        <w:t>B2.2.1 Sơ đồ đối với hệ thống có bộ chế hòa khí được nêu trên hình B4.</w:t>
      </w:r>
      <w:r>
        <w:rPr>
          <w:b w:val="0"/>
          <w:i w:val="0"/>
        </w:rPr>
        <w:br/>
      </w:r>
      <w:r>
        <w:rPr>
          <w:b w:val="0"/>
          <w:i w:val="0"/>
        </w:rPr>
        <w:t>B2.2.2 Các điều kiện thử đối với phương pháp thể tích trên băng thử và trên đường thử như sau:</w:t>
      </w:r>
      <w:r>
        <w:rPr>
          <w:b w:val="0"/>
          <w:i w:val="0"/>
        </w:rPr>
        <w:br/>
      </w:r>
      <w:r>
        <w:rPr>
          <w:b w:val="0"/>
          <w:i w:val="0"/>
        </w:rPr>
        <w:t>a) Buret phải được đặt bên cạnh thùng nhiên liệu sao cho:</w:t>
      </w:r>
      <w:r>
        <w:rPr>
          <w:b w:val="0"/>
          <w:i w:val="0"/>
        </w:rPr>
        <w:br/>
      </w:r>
      <w:r>
        <w:rPr>
          <w:b w:val="0"/>
          <w:i w:val="0"/>
        </w:rPr>
        <w:t>h</w:t>
      </w:r>
      <w:r>
        <w:rPr>
          <w:b w:val="0"/>
          <w:i w:val="0"/>
        </w:rPr>
        <w:t>a</w:t>
      </w:r>
      <w:r>
        <w:rPr>
          <w:b w:val="0"/>
          <w:i w:val="0"/>
        </w:rPr>
        <w:t xml:space="preserve"> ≤ h</w:t>
      </w:r>
      <w:r>
        <w:rPr>
          <w:b w:val="0"/>
          <w:i w:val="0"/>
        </w:rPr>
        <w:t>u</w:t>
      </w:r>
      <w:r>
        <w:rPr>
          <w:b w:val="0"/>
          <w:i w:val="0"/>
        </w:rPr>
        <w:t xml:space="preserve"> - h</w:t>
      </w:r>
      <w:r>
        <w:rPr>
          <w:b w:val="0"/>
          <w:i w:val="0"/>
        </w:rPr>
        <w:t>1</w:t>
      </w:r>
      <w:r>
        <w:rPr>
          <w:b w:val="0"/>
          <w:i w:val="0"/>
        </w:rPr>
        <w:t xml:space="preserve"> + 0,3</w:t>
      </w:r>
      <w:r>
        <w:rPr>
          <w:b w:val="0"/>
          <w:i w:val="0"/>
        </w:rPr>
        <w:br/>
      </w:r>
      <w:r>
        <w:rPr>
          <w:b w:val="0"/>
          <w:i w:val="0"/>
        </w:rPr>
        <w:t xml:space="preserve">b) Phải chú ý đảm bảo sao cho áp suất trong buret không chịu ảnh hưởng của áp suất gió tác </w:t>
      </w:r>
      <w:r>
        <w:rPr>
          <w:b w:val="0"/>
          <w:i w:val="0"/>
        </w:rPr>
        <w:br/>
      </w:r>
      <w:r>
        <w:rPr>
          <w:b w:val="0"/>
          <w:i w:val="0"/>
        </w:rPr>
        <w:t>động vào lỗ thông không khí của buret.</w:t>
      </w:r>
      <w:r>
        <w:rPr>
          <w:b w:val="0"/>
          <w:i w:val="0"/>
        </w:rPr>
        <w:br/>
      </w:r>
      <w:r>
        <w:rPr>
          <w:b w:val="0"/>
          <w:i w:val="0"/>
        </w:rPr>
        <w:t>B2.3 Phương pháp lưu lượng kế</w:t>
      </w:r>
      <w:r>
        <w:rPr>
          <w:b w:val="0"/>
          <w:i w:val="0"/>
        </w:rPr>
        <w:br/>
      </w:r>
      <w:r>
        <w:rPr>
          <w:b w:val="0"/>
          <w:i w:val="0"/>
        </w:rPr>
        <w:t>B2.3.1 Lưu lượng kế phải được thiết kế sao cho tổn thất áp suất của nhiên liệu đi qua không được lớn hơn 1 hPa.</w:t>
      </w:r>
      <w:r>
        <w:rPr>
          <w:b w:val="0"/>
          <w:i w:val="0"/>
        </w:rPr>
        <w:br/>
      </w:r>
      <w:r>
        <w:rPr>
          <w:b w:val="0"/>
          <w:i w:val="0"/>
        </w:rPr>
        <w:t>B2.3.2 Sơ đồ động của phương pháp lưu lượng kế đối với hệ thống có bộ chế hòa khí được nêu trên hình B2 và đối với hệ thống có vòi phun được nêu trên hình B5.</w:t>
      </w:r>
      <w:r>
        <w:rPr>
          <w:b w:val="0"/>
          <w:i w:val="0"/>
        </w:rPr>
        <w:br/>
      </w:r>
      <w:r>
        <w:rPr>
          <w:b w:val="0"/>
          <w:i w:val="0"/>
        </w:rPr>
        <w:t>B2.3.3 Độ chính xác phải ở trong khoảng ±2% đối với tất cả các lưu lượng được ghi trong quá trình thử.</w:t>
      </w:r>
      <w:r>
        <w:rPr>
          <w:b w:val="0"/>
          <w:i w:val="0"/>
        </w:rPr>
        <w:br/>
      </w:r>
      <w:r>
        <w:rPr>
          <w:b w:val="0"/>
          <w:i w:val="0"/>
        </w:rPr>
        <w:t>B2.4 Phương pháp trọng lực</w:t>
      </w:r>
      <w:r>
        <w:rPr>
          <w:b w:val="0"/>
          <w:i w:val="0"/>
        </w:rPr>
        <w:br/>
      </w:r>
      <w:r>
        <w:rPr>
          <w:b w:val="0"/>
          <w:i w:val="0"/>
        </w:rPr>
        <w:t>B2.4.1 Sơ đồ động đối với hệ thống có bộ chế hòa khí được nêu trên hình B3 và đối với hệ thống có vòi phun được nêu trên hình B6.</w:t>
      </w:r>
      <w:r>
        <w:rPr>
          <w:b w:val="0"/>
          <w:i w:val="0"/>
        </w:rPr>
        <w:br/>
      </w:r>
      <w:r>
        <w:rPr>
          <w:b w:val="0"/>
          <w:i w:val="0"/>
        </w:rPr>
        <w:t>B2.4.2 Yêu cầu tối thiểu đối với thang đo</w:t>
      </w:r>
      <w:r>
        <w:rPr>
          <w:b w:val="0"/>
          <w:i w:val="0"/>
        </w:rPr>
        <w:br/>
      </w:r>
      <w:r>
        <w:rPr>
          <w:b w:val="0"/>
          <w:i w:val="0"/>
        </w:rPr>
        <w:t>- Độ chính xác: nhỏ hơn 1%</w:t>
      </w:r>
      <w:r>
        <w:rPr>
          <w:b w:val="0"/>
          <w:i w:val="0"/>
        </w:rPr>
        <w:br/>
      </w:r>
      <w:r>
        <w:rPr>
          <w:b w:val="0"/>
          <w:i w:val="0"/>
        </w:rPr>
        <w:t>- Độ nhạy: 0,1 g</w:t>
      </w:r>
      <w:r>
        <w:rPr>
          <w:b w:val="0"/>
          <w:i w:val="0"/>
        </w:rPr>
        <w:br/>
      </w:r>
      <w:r>
        <w:rPr>
          <w:b w:val="0"/>
          <w:i w:val="0"/>
        </w:rPr>
        <w:t>B2.4.3 Khối lượng riêng (khối lượng/ thể tích) được đo với độ chính xác 1g/dm</w:t>
      </w:r>
      <w:r>
        <w:rPr>
          <w:b w:val="0"/>
          <w:i w:val="0"/>
        </w:rPr>
        <w:t>3</w:t>
      </w:r>
      <w:r>
        <w:rPr>
          <w:b w:val="0"/>
          <w:i w:val="0"/>
        </w:rPr>
        <w:t xml:space="preserve"> và sau đó chuyển đổi ra điều kiện chuẩn.</w:t>
      </w:r>
      <w:r>
        <w:rPr>
          <w:b w:val="0"/>
          <w:i w:val="0"/>
        </w:rPr>
        <w:br/>
      </w:r>
      <w:r>
        <w:rPr>
          <w:b w:val="0"/>
          <w:i w:val="0"/>
        </w:rPr>
        <w:t>B2.5 Phương pháp cân bằng cácbon</w:t>
      </w:r>
      <w:r>
        <w:rPr>
          <w:b w:val="0"/>
          <w:i w:val="0"/>
        </w:rPr>
        <w:br/>
      </w:r>
      <w:r>
        <w:rPr>
          <w:b w:val="0"/>
          <w:i w:val="0"/>
        </w:rPr>
        <w:t>Thiết bị dùng để xác định lượng tiêu thụ nhiên liệu và việc chỉnh đặt thiết bị phải phù hợp với TCVN 6012 - 1995 (ISO 6460).</w:t>
      </w:r>
      <w:r>
        <w:rPr>
          <w:b w:val="0"/>
          <w:i w:val="0"/>
        </w:rPr>
        <w:br/>
      </w:r>
      <w:r>
        <w:rPr>
          <w:b w:val="0"/>
          <w:i w:val="0"/>
        </w:rPr>
        <w:t>CO</w:t>
      </w:r>
      <w:r>
        <w:rPr>
          <w:b w:val="0"/>
          <w:i w:val="0"/>
        </w:rPr>
        <w:t>2</w:t>
      </w:r>
      <w:r>
        <w:rPr>
          <w:b w:val="0"/>
          <w:i w:val="0"/>
        </w:rPr>
        <w:t xml:space="preserve"> phải được phân tích trong cùng điều kiện như phân tích CO và HC đã cho trong TCVN 6012 - 1995 (ISO 6460) bằng máy phân tích tia hồng ngoại, với khối lượng riêng tương đối 1,96.</w:t>
      </w:r>
      <w:r>
        <w:rPr>
          <w:b w:val="0"/>
          <w:i w:val="0"/>
        </w:rPr>
        <w:br/>
      </w:r>
      <w:r>
        <w:rPr>
          <w:b w:val="0"/>
          <w:i w:val="0"/>
        </w:rPr>
        <w:br/>
      </w:r>
      <w:r>
        <w:rPr>
          <w:b/>
          <w:i w:val="0"/>
        </w:rPr>
        <w:t>Giải thích</w:t>
      </w:r>
      <w:r>
        <w:rPr>
          <w:b w:val="0"/>
          <w:i w:val="0"/>
        </w:rPr>
        <w:br/>
      </w:r>
      <w:r>
        <w:rPr>
          <w:b w:val="0"/>
          <w:i w:val="0"/>
        </w:rPr>
        <w:t>h</w:t>
      </w:r>
      <w:r>
        <w:rPr>
          <w:b w:val="0"/>
          <w:i w:val="0"/>
        </w:rPr>
        <w:t>u</w:t>
      </w:r>
      <w:r>
        <w:rPr>
          <w:b w:val="0"/>
          <w:i w:val="0"/>
        </w:rPr>
        <w:t xml:space="preserve"> - mức giới hạn trên của nhiên liệu, mm; </w:t>
      </w:r>
      <w:r>
        <w:rPr>
          <w:b w:val="0"/>
          <w:i w:val="0"/>
        </w:rPr>
        <w:br/>
      </w:r>
      <w:r>
        <w:rPr>
          <w:b w:val="0"/>
          <w:i w:val="0"/>
        </w:rPr>
        <w:t>h</w:t>
      </w:r>
      <w:r>
        <w:rPr>
          <w:b w:val="0"/>
          <w:i w:val="0"/>
        </w:rPr>
        <w:t>l</w:t>
      </w:r>
      <w:r>
        <w:rPr>
          <w:b w:val="0"/>
          <w:i w:val="0"/>
        </w:rPr>
        <w:t xml:space="preserve"> - mức giới hạn dưới của nhiên liệu, mm; </w:t>
      </w:r>
      <w:r>
        <w:rPr>
          <w:b w:val="0"/>
          <w:i w:val="0"/>
        </w:rPr>
        <w:br/>
      </w:r>
      <w:r>
        <w:rPr>
          <w:b w:val="0"/>
          <w:i w:val="0"/>
        </w:rPr>
        <w:t>h</w:t>
      </w:r>
      <w:r>
        <w:rPr>
          <w:b w:val="0"/>
          <w:i w:val="0"/>
        </w:rPr>
        <w:t>a</w:t>
      </w:r>
      <w:r>
        <w:rPr>
          <w:b w:val="0"/>
          <w:i w:val="0"/>
        </w:rPr>
        <w:t xml:space="preserve"> - chiều cao đo được của buret, mm;</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w:t>
      </w:r>
      <w:r>
        <w:rPr>
          <w:b w:val="0"/>
          <w:i w:val="0"/>
        </w:rPr>
        <w:br/>
      </w:r>
      <w:r>
        <w:rPr>
          <w:b w:val="0"/>
          <w:i w:val="0"/>
        </w:rPr>
        <w:t>d</w:t>
      </w:r>
      <w:r>
        <w:rPr>
          <w:b w:val="0"/>
          <w:i w:val="0"/>
        </w:rPr>
        <w:t>3</w:t>
      </w:r>
      <w:r>
        <w:rPr>
          <w:b w:val="0"/>
          <w:i w:val="0"/>
        </w:rPr>
        <w:t xml:space="preserve"> - đường kính ống nhiên liệu của thiết bị đo;</w:t>
      </w:r>
      <w:r>
        <w:rPr>
          <w:b w:val="0"/>
          <w:i w:val="0"/>
        </w:rPr>
        <w:br/>
      </w:r>
      <w:r>
        <w:rPr>
          <w:b w:val="0"/>
          <w:i w:val="0"/>
        </w:rPr>
        <w:t>d</w:t>
      </w:r>
      <w:r>
        <w:rPr>
          <w:b w:val="0"/>
          <w:i w:val="0"/>
        </w:rPr>
        <w:t>4</w:t>
      </w:r>
      <w:r>
        <w:rPr>
          <w:b w:val="0"/>
          <w:i w:val="0"/>
        </w:rPr>
        <w:t xml:space="preserve"> - đầu mút của ống thông với không khí của buret;</w:t>
      </w:r>
      <w:r>
        <w:rPr>
          <w:b w:val="0"/>
          <w:i w:val="0"/>
        </w:rPr>
        <w:br/>
      </w:r>
      <w:r>
        <w:rPr>
          <w:b w:val="0"/>
          <w:i w:val="0"/>
        </w:rPr>
        <w:t>1 - đường nhiên liệu vào bộ chế hòa khí;</w:t>
      </w:r>
      <w:r>
        <w:rPr>
          <w:b w:val="0"/>
          <w:i w:val="0"/>
        </w:rPr>
        <w:br/>
      </w:r>
      <w:r>
        <w:rPr>
          <w:b w:val="0"/>
          <w:i w:val="0"/>
        </w:rPr>
        <w:t>2 - đường nhiên liệu ra của thùng nhiên liệu;</w:t>
      </w:r>
      <w:r>
        <w:rPr>
          <w:b w:val="0"/>
          <w:i w:val="0"/>
        </w:rPr>
        <w:br/>
      </w:r>
      <w:r>
        <w:rPr>
          <w:b w:val="0"/>
          <w:i w:val="0"/>
        </w:rPr>
        <w:t>3 - lỗ thông với không khí của buret;</w:t>
      </w:r>
      <w:r>
        <w:rPr>
          <w:b w:val="0"/>
          <w:i w:val="0"/>
        </w:rPr>
        <w:br/>
      </w:r>
      <w:r>
        <w:rPr>
          <w:b w:val="0"/>
          <w:i w:val="0"/>
        </w:rPr>
        <w:t>4 - đầu mút ống thông với không khí của buret;</w:t>
      </w:r>
      <w:r>
        <w:rPr>
          <w:b w:val="0"/>
          <w:i w:val="0"/>
        </w:rPr>
        <w:br/>
      </w:r>
      <w:r>
        <w:rPr>
          <w:b/>
          <w:i w:val="0"/>
        </w:rPr>
        <w:t>Hình B1 - Phương pháp thể tích - Hệ thống chế hòa khí</w:t>
      </w:r>
      <w:r>
        <w:rPr>
          <w:b w:val="0"/>
          <w:i w:val="0"/>
        </w:rPr>
        <w:br/>
      </w:r>
      <w:r>
        <w:rPr>
          <w:b w:val="0"/>
          <w:i w:val="0"/>
        </w:rPr>
        <w:br/>
      </w:r>
      <w:r>
        <w:rPr>
          <w:b/>
          <w:i w:val="0"/>
        </w:rPr>
        <w:t>Giải thích</w:t>
      </w:r>
      <w:r>
        <w:rPr>
          <w:b w:val="0"/>
          <w:i w:val="0"/>
        </w:rPr>
        <w:br/>
      </w:r>
      <w:r>
        <w:rPr>
          <w:b w:val="0"/>
          <w:i w:val="0"/>
        </w:rPr>
        <w:t>h</w:t>
      </w:r>
      <w:r>
        <w:rPr>
          <w:b w:val="0"/>
          <w:i w:val="0"/>
        </w:rPr>
        <w:t>u</w:t>
      </w:r>
      <w:r>
        <w:rPr>
          <w:b w:val="0"/>
          <w:i w:val="0"/>
        </w:rPr>
        <w:t xml:space="preserve"> - mức giới hạn trên của nhiên liệu, mm;</w:t>
      </w:r>
      <w:r>
        <w:rPr>
          <w:b w:val="0"/>
          <w:i w:val="0"/>
        </w:rPr>
        <w:br/>
      </w:r>
      <w:r>
        <w:rPr>
          <w:b w:val="0"/>
          <w:i w:val="0"/>
        </w:rPr>
        <w:t>h</w:t>
      </w:r>
      <w:r>
        <w:rPr>
          <w:b w:val="0"/>
          <w:i w:val="0"/>
        </w:rPr>
        <w:t>l</w:t>
      </w:r>
      <w:r>
        <w:rPr>
          <w:b w:val="0"/>
          <w:i w:val="0"/>
        </w:rPr>
        <w:t xml:space="preserve"> - mức giới hạn dưới của nhiên liệu, mm;</w:t>
      </w:r>
      <w:r>
        <w:rPr>
          <w:b w:val="0"/>
          <w:i w:val="0"/>
        </w:rPr>
        <w:br/>
      </w:r>
      <w:r>
        <w:rPr>
          <w:b w:val="0"/>
          <w:i w:val="0"/>
        </w:rPr>
        <w:t>p - độ giảm áp qua lưu lượng kế, hPa;</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w:t>
      </w:r>
      <w:r>
        <w:rPr>
          <w:b w:val="0"/>
          <w:i w:val="0"/>
        </w:rPr>
        <w:br/>
      </w:r>
      <w:r>
        <w:rPr>
          <w:b w:val="0"/>
          <w:i w:val="0"/>
        </w:rPr>
        <w:t>d</w:t>
      </w:r>
      <w:r>
        <w:rPr>
          <w:b w:val="0"/>
          <w:i w:val="0"/>
        </w:rPr>
        <w:t>3</w:t>
      </w:r>
      <w:r>
        <w:rPr>
          <w:b w:val="0"/>
          <w:i w:val="0"/>
        </w:rPr>
        <w:t xml:space="preserve"> - đường kính ống nhiên liệu của thiết bị đo;</w:t>
      </w:r>
      <w:r>
        <w:rPr>
          <w:b w:val="0"/>
          <w:i w:val="0"/>
        </w:rPr>
        <w:br/>
      </w:r>
      <w:r>
        <w:rPr>
          <w:b w:val="0"/>
          <w:i w:val="0"/>
        </w:rPr>
        <w:t>1 - đường nhiên liệu vào bộ chế hòa khí;</w:t>
      </w:r>
      <w:r>
        <w:rPr>
          <w:b w:val="0"/>
          <w:i w:val="0"/>
        </w:rPr>
        <w:br/>
      </w:r>
      <w:r>
        <w:rPr>
          <w:b w:val="0"/>
          <w:i w:val="0"/>
        </w:rPr>
        <w:t>2 - đường nhiên liệu ra của thùng nhiên liệu;</w:t>
      </w:r>
      <w:r>
        <w:rPr>
          <w:b w:val="0"/>
          <w:i w:val="0"/>
        </w:rPr>
        <w:br/>
      </w:r>
      <w:r>
        <w:rPr>
          <w:b/>
          <w:i w:val="0"/>
        </w:rPr>
        <w:t>Hình B2 - Phương pháp lưu lượng kế - Hệ thống chế hòa khí</w:t>
      </w:r>
      <w:r>
        <w:rPr>
          <w:b w:val="0"/>
          <w:i w:val="0"/>
        </w:rPr>
        <w:br/>
      </w:r>
      <w:r>
        <w:rPr>
          <w:b w:val="0"/>
          <w:i w:val="0"/>
        </w:rPr>
        <w:br/>
      </w:r>
      <w:r>
        <w:rPr>
          <w:b/>
          <w:i w:val="0"/>
        </w:rPr>
        <w:t>Giải thích</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w:t>
      </w:r>
      <w:r>
        <w:rPr>
          <w:b w:val="0"/>
          <w:i w:val="0"/>
        </w:rPr>
        <w:br/>
      </w:r>
      <w:r>
        <w:rPr>
          <w:b w:val="0"/>
          <w:i w:val="0"/>
        </w:rPr>
        <w:t>d</w:t>
      </w:r>
      <w:r>
        <w:rPr>
          <w:b w:val="0"/>
          <w:i w:val="0"/>
        </w:rPr>
        <w:t>3</w:t>
      </w:r>
      <w:r>
        <w:rPr>
          <w:b w:val="0"/>
          <w:i w:val="0"/>
        </w:rPr>
        <w:t xml:space="preserve"> - đường kính ống nhiên liệu của thiết bị đo</w:t>
      </w:r>
      <w:r>
        <w:rPr>
          <w:b w:val="0"/>
          <w:i w:val="0"/>
        </w:rPr>
        <w:br/>
      </w:r>
      <w:r>
        <w:rPr>
          <w:b/>
          <w:i w:val="0"/>
        </w:rPr>
        <w:t>Hình B3 - Phương pháp trọng lực - Hệ thống chế hòa khí</w:t>
      </w:r>
      <w:r>
        <w:rPr>
          <w:b w:val="0"/>
          <w:i w:val="0"/>
        </w:rPr>
        <w:br/>
      </w:r>
      <w:r>
        <w:rPr>
          <w:b w:val="0"/>
          <w:i w:val="0"/>
        </w:rPr>
        <w:br/>
      </w:r>
      <w:r>
        <w:rPr>
          <w:b/>
          <w:i w:val="0"/>
        </w:rPr>
        <w:t>Giải thích</w:t>
      </w:r>
      <w:r>
        <w:rPr>
          <w:b w:val="0"/>
          <w:i w:val="0"/>
        </w:rPr>
        <w:br/>
      </w:r>
      <w:r>
        <w:rPr>
          <w:b w:val="0"/>
          <w:i w:val="0"/>
        </w:rPr>
        <w:t>h</w:t>
      </w:r>
      <w:r>
        <w:rPr>
          <w:b w:val="0"/>
          <w:i w:val="0"/>
        </w:rPr>
        <w:t>u</w:t>
      </w:r>
      <w:r>
        <w:rPr>
          <w:b w:val="0"/>
          <w:i w:val="0"/>
        </w:rPr>
        <w:t xml:space="preserve"> - mức giới hạn trên của nhiên liệu, mm; </w:t>
      </w:r>
      <w:r>
        <w:rPr>
          <w:b w:val="0"/>
          <w:i w:val="0"/>
        </w:rPr>
        <w:br/>
      </w:r>
      <w:r>
        <w:rPr>
          <w:b w:val="0"/>
          <w:i w:val="0"/>
        </w:rPr>
        <w:t>h</w:t>
      </w:r>
      <w:r>
        <w:rPr>
          <w:b w:val="0"/>
          <w:i w:val="0"/>
        </w:rPr>
        <w:t>l</w:t>
      </w:r>
      <w:r>
        <w:rPr>
          <w:b w:val="0"/>
          <w:i w:val="0"/>
        </w:rPr>
        <w:t xml:space="preserve"> - mức giới hạn dưới của nhiên liệu, mm; </w:t>
      </w:r>
      <w:r>
        <w:rPr>
          <w:b w:val="0"/>
          <w:i w:val="0"/>
        </w:rPr>
        <w:br/>
      </w:r>
      <w:r>
        <w:rPr>
          <w:b w:val="0"/>
          <w:i w:val="0"/>
        </w:rPr>
        <w:t>h</w:t>
      </w:r>
      <w:r>
        <w:rPr>
          <w:b w:val="0"/>
          <w:i w:val="0"/>
        </w:rPr>
        <w:t>a</w:t>
      </w:r>
      <w:r>
        <w:rPr>
          <w:b w:val="0"/>
          <w:i w:val="0"/>
        </w:rPr>
        <w:t xml:space="preserve"> - chiều cao đo được của buret, mm;</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 </w:t>
      </w:r>
      <w:r>
        <w:rPr>
          <w:b w:val="0"/>
          <w:i w:val="0"/>
        </w:rPr>
        <w:br/>
      </w:r>
      <w:r>
        <w:rPr>
          <w:b w:val="0"/>
          <w:i w:val="0"/>
        </w:rPr>
        <w:t>d</w:t>
      </w:r>
      <w:r>
        <w:rPr>
          <w:b w:val="0"/>
          <w:i w:val="0"/>
        </w:rPr>
        <w:t>3</w:t>
      </w:r>
      <w:r>
        <w:rPr>
          <w:b w:val="0"/>
          <w:i w:val="0"/>
        </w:rPr>
        <w:t xml:space="preserve"> - đường kính ống nhiên liệu của thiết bị đo; </w:t>
      </w:r>
      <w:r>
        <w:rPr>
          <w:b w:val="0"/>
          <w:i w:val="0"/>
        </w:rPr>
        <w:br/>
      </w:r>
      <w:r>
        <w:rPr>
          <w:b w:val="0"/>
          <w:i w:val="0"/>
        </w:rPr>
        <w:t>d</w:t>
      </w:r>
      <w:r>
        <w:rPr>
          <w:b w:val="0"/>
          <w:i w:val="0"/>
        </w:rPr>
        <w:t>4</w:t>
      </w:r>
      <w:r>
        <w:rPr>
          <w:b w:val="0"/>
          <w:i w:val="0"/>
        </w:rPr>
        <w:t xml:space="preserve"> - ống thông với không khí của buret;</w:t>
      </w:r>
      <w:r>
        <w:rPr>
          <w:b w:val="0"/>
          <w:i w:val="0"/>
        </w:rPr>
        <w:br/>
      </w:r>
      <w:r>
        <w:rPr>
          <w:b w:val="0"/>
          <w:i w:val="0"/>
        </w:rPr>
        <w:t>1 - đường nhiên liệu vào bộ điều chỉnh cân bằng</w:t>
      </w:r>
      <w:r>
        <w:rPr>
          <w:b w:val="0"/>
          <w:i w:val="0"/>
        </w:rPr>
        <w:br/>
      </w:r>
      <w:r>
        <w:rPr>
          <w:b w:val="0"/>
          <w:i w:val="0"/>
        </w:rPr>
        <w:t>2 - đường nhiên liệu ra của thùng nhiên liệu</w:t>
      </w:r>
      <w:r>
        <w:rPr>
          <w:b w:val="0"/>
          <w:i w:val="0"/>
        </w:rPr>
        <w:br/>
      </w:r>
      <w:r>
        <w:rPr>
          <w:b w:val="0"/>
          <w:i w:val="0"/>
        </w:rPr>
        <w:t>3 - đường nhiên liệu ra của bộ điều chỉnh cân bằng</w:t>
      </w:r>
      <w:r>
        <w:rPr>
          <w:b w:val="0"/>
          <w:i w:val="0"/>
        </w:rPr>
        <w:br/>
      </w:r>
      <w:r>
        <w:rPr>
          <w:b w:val="0"/>
          <w:i w:val="0"/>
        </w:rPr>
        <w:t>4 - đường nhiên liệu vào của bộ điều chỉnh cân bằng</w:t>
      </w:r>
      <w:r>
        <w:rPr>
          <w:b w:val="0"/>
          <w:i w:val="0"/>
        </w:rPr>
        <w:br/>
      </w:r>
      <w:r>
        <w:rPr>
          <w:b w:val="0"/>
          <w:i w:val="0"/>
        </w:rPr>
        <w:t>5 - đầu mút ống thông với không khí của buret</w:t>
      </w:r>
      <w:r>
        <w:rPr>
          <w:b w:val="0"/>
          <w:i w:val="0"/>
        </w:rPr>
        <w:br/>
      </w:r>
      <w:r>
        <w:rPr>
          <w:b w:val="0"/>
          <w:i w:val="0"/>
        </w:rPr>
        <w:t>6 - đường nhiên liệu vào thùng nhiên liệu</w:t>
      </w:r>
      <w:r>
        <w:rPr>
          <w:b w:val="0"/>
          <w:i w:val="0"/>
        </w:rPr>
        <w:br/>
      </w:r>
      <w:r>
        <w:rPr>
          <w:b w:val="0"/>
          <w:i w:val="0"/>
        </w:rPr>
        <w:t>7 - ống thông với không khí của bộ điều chỉnh cân bằng;</w:t>
      </w:r>
      <w:r>
        <w:rPr>
          <w:b w:val="0"/>
          <w:i w:val="0"/>
        </w:rPr>
        <w:br/>
      </w:r>
      <w:r>
        <w:rPr>
          <w:b/>
          <w:i w:val="0"/>
        </w:rPr>
        <w:t>Hình B4 - Phương pháp thể tích - Hệ thống phun nhiên liệu</w:t>
      </w:r>
      <w:r>
        <w:rPr>
          <w:b w:val="0"/>
          <w:i w:val="0"/>
        </w:rPr>
        <w:br/>
      </w:r>
      <w:r>
        <w:rPr>
          <w:b w:val="0"/>
          <w:i w:val="0"/>
        </w:rPr>
        <w:br/>
      </w:r>
      <w:r>
        <w:rPr>
          <w:b/>
          <w:i w:val="0"/>
        </w:rPr>
        <w:t>Giải thích</w:t>
      </w:r>
      <w:r>
        <w:rPr>
          <w:b w:val="0"/>
          <w:i w:val="0"/>
        </w:rPr>
        <w:br/>
      </w:r>
      <w:r>
        <w:rPr>
          <w:b w:val="0"/>
          <w:i w:val="0"/>
        </w:rPr>
        <w:t>h</w:t>
      </w:r>
      <w:r>
        <w:rPr>
          <w:b w:val="0"/>
          <w:i w:val="0"/>
        </w:rPr>
        <w:t>u</w:t>
      </w:r>
      <w:r>
        <w:rPr>
          <w:b w:val="0"/>
          <w:i w:val="0"/>
        </w:rPr>
        <w:t xml:space="preserve"> - mức giới hạn trên của nhiên liệu, mm;</w:t>
      </w:r>
      <w:r>
        <w:rPr>
          <w:b w:val="0"/>
          <w:i w:val="0"/>
        </w:rPr>
        <w:br/>
      </w:r>
      <w:r>
        <w:rPr>
          <w:b w:val="0"/>
          <w:i w:val="0"/>
        </w:rPr>
        <w:t>h</w:t>
      </w:r>
      <w:r>
        <w:rPr>
          <w:b w:val="0"/>
          <w:i w:val="0"/>
        </w:rPr>
        <w:t>l</w:t>
      </w:r>
      <w:r>
        <w:rPr>
          <w:b w:val="0"/>
          <w:i w:val="0"/>
        </w:rPr>
        <w:t xml:space="preserve"> - mức giới hạn dưới của nhiên liệu, mm;</w:t>
      </w:r>
      <w:r>
        <w:rPr>
          <w:b w:val="0"/>
          <w:i w:val="0"/>
        </w:rPr>
        <w:br/>
      </w:r>
      <w:r>
        <w:rPr>
          <w:b w:val="0"/>
          <w:i w:val="0"/>
        </w:rPr>
        <w:t>p - độ giảm áp qua lưu lượng kế, hPa;</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w:t>
      </w:r>
      <w:r>
        <w:rPr>
          <w:b w:val="0"/>
          <w:i w:val="0"/>
        </w:rPr>
        <w:br/>
      </w:r>
      <w:r>
        <w:rPr>
          <w:b w:val="0"/>
          <w:i w:val="0"/>
        </w:rPr>
        <w:t>d</w:t>
      </w:r>
      <w:r>
        <w:rPr>
          <w:b w:val="0"/>
          <w:i w:val="0"/>
        </w:rPr>
        <w:t>3</w:t>
      </w:r>
      <w:r>
        <w:rPr>
          <w:b w:val="0"/>
          <w:i w:val="0"/>
        </w:rPr>
        <w:t xml:space="preserve"> - đường kính ống nhiên liệu của thiết bị đo;</w:t>
      </w:r>
      <w:r>
        <w:rPr>
          <w:b w:val="0"/>
          <w:i w:val="0"/>
        </w:rPr>
        <w:br/>
      </w:r>
      <w:r>
        <w:rPr>
          <w:b w:val="0"/>
          <w:i w:val="0"/>
        </w:rPr>
        <w:t>1 - đường nhiên liệu vào bộ điều chỉnh cân bằng</w:t>
      </w:r>
      <w:r>
        <w:rPr>
          <w:b w:val="0"/>
          <w:i w:val="0"/>
        </w:rPr>
        <w:br/>
      </w:r>
      <w:r>
        <w:rPr>
          <w:b w:val="0"/>
          <w:i w:val="0"/>
        </w:rPr>
        <w:t>2 - đường nhiên liệu ra của thùng nhiên liệu</w:t>
      </w:r>
      <w:r>
        <w:rPr>
          <w:b w:val="0"/>
          <w:i w:val="0"/>
        </w:rPr>
        <w:br/>
      </w:r>
      <w:r>
        <w:rPr>
          <w:b w:val="0"/>
          <w:i w:val="0"/>
        </w:rPr>
        <w:t>3 - đường nhiên liệu ra của bộ điều chỉnh cân bằng</w:t>
      </w:r>
      <w:r>
        <w:rPr>
          <w:b w:val="0"/>
          <w:i w:val="0"/>
        </w:rPr>
        <w:br/>
      </w:r>
      <w:r>
        <w:rPr>
          <w:b w:val="0"/>
          <w:i w:val="0"/>
        </w:rPr>
        <w:t>4 - đường nhiên liệu vào của bộ điều chỉnh cân bằng</w:t>
      </w:r>
      <w:r>
        <w:rPr>
          <w:b w:val="0"/>
          <w:i w:val="0"/>
        </w:rPr>
        <w:br/>
      </w:r>
      <w:r>
        <w:rPr>
          <w:b w:val="0"/>
          <w:i w:val="0"/>
        </w:rPr>
        <w:t>5 - đường nhiên liệu vào thùng nhiên liệu</w:t>
      </w:r>
      <w:r>
        <w:rPr>
          <w:b w:val="0"/>
          <w:i w:val="0"/>
        </w:rPr>
        <w:br/>
      </w:r>
      <w:r>
        <w:rPr>
          <w:b w:val="0"/>
          <w:i w:val="0"/>
        </w:rPr>
        <w:t>6 - ống thông với không khí của bộ điều chỉnh cân bằng;</w:t>
      </w:r>
      <w:r>
        <w:rPr>
          <w:b w:val="0"/>
          <w:i w:val="0"/>
        </w:rPr>
        <w:br/>
      </w:r>
      <w:r>
        <w:rPr>
          <w:b/>
          <w:i w:val="0"/>
        </w:rPr>
        <w:t>Hình B5 - Phương pháp lưu lượng kế - Hệ thống phun nhiên liệu</w:t>
      </w:r>
      <w:r>
        <w:rPr>
          <w:b w:val="0"/>
          <w:i w:val="0"/>
        </w:rPr>
        <w:br/>
      </w:r>
      <w:r>
        <w:rPr>
          <w:b w:val="0"/>
          <w:i w:val="0"/>
        </w:rPr>
        <w:br/>
      </w:r>
      <w:r>
        <w:rPr>
          <w:b/>
          <w:i w:val="0"/>
        </w:rPr>
        <w:t>Giải thích</w:t>
      </w:r>
      <w:r>
        <w:rPr>
          <w:b w:val="0"/>
          <w:i w:val="0"/>
        </w:rPr>
        <w:br/>
      </w:r>
      <w:r>
        <w:rPr>
          <w:b w:val="0"/>
          <w:i w:val="0"/>
        </w:rPr>
        <w:t>d</w:t>
      </w:r>
      <w:r>
        <w:rPr>
          <w:b w:val="0"/>
          <w:i w:val="0"/>
        </w:rPr>
        <w:t>1</w:t>
      </w:r>
      <w:r>
        <w:rPr>
          <w:b w:val="0"/>
          <w:i w:val="0"/>
        </w:rPr>
        <w:t xml:space="preserve"> - đường kính của ống nhiên liệu ban đầu;</w:t>
      </w:r>
      <w:r>
        <w:rPr>
          <w:b w:val="0"/>
          <w:i w:val="0"/>
        </w:rPr>
        <w:br/>
      </w:r>
      <w:r>
        <w:rPr>
          <w:b w:val="0"/>
          <w:i w:val="0"/>
        </w:rPr>
        <w:t>d</w:t>
      </w:r>
      <w:r>
        <w:rPr>
          <w:b w:val="0"/>
          <w:i w:val="0"/>
        </w:rPr>
        <w:t>2</w:t>
      </w:r>
      <w:r>
        <w:rPr>
          <w:b w:val="0"/>
          <w:i w:val="0"/>
        </w:rPr>
        <w:t xml:space="preserve"> - đường kính ống nhiên liệu của thiết bị đo;</w:t>
      </w:r>
      <w:r>
        <w:rPr>
          <w:b w:val="0"/>
          <w:i w:val="0"/>
        </w:rPr>
        <w:br/>
      </w:r>
      <w:r>
        <w:rPr>
          <w:b w:val="0"/>
          <w:i w:val="0"/>
        </w:rPr>
        <w:t>d</w:t>
      </w:r>
      <w:r>
        <w:rPr>
          <w:b w:val="0"/>
          <w:i w:val="0"/>
        </w:rPr>
        <w:t>3</w:t>
      </w:r>
      <w:r>
        <w:rPr>
          <w:b w:val="0"/>
          <w:i w:val="0"/>
        </w:rPr>
        <w:t xml:space="preserve"> - đường kính ống nhiên liệu của thiết bị đo;</w:t>
      </w:r>
      <w:r>
        <w:rPr>
          <w:b w:val="0"/>
          <w:i w:val="0"/>
        </w:rPr>
        <w:br/>
      </w:r>
      <w:r>
        <w:rPr>
          <w:b w:val="0"/>
          <w:i w:val="0"/>
        </w:rPr>
        <w:t>1 - đường nhiên liệu thùng nhiên liệu</w:t>
      </w:r>
      <w:r>
        <w:rPr>
          <w:b w:val="0"/>
          <w:i w:val="0"/>
        </w:rPr>
        <w:br/>
      </w:r>
      <w:r>
        <w:rPr>
          <w:b w:val="0"/>
          <w:i w:val="0"/>
        </w:rPr>
        <w:t>2 - đường nhiên liệu ra thùng nhiên liệu</w:t>
      </w:r>
      <w:r>
        <w:rPr>
          <w:b w:val="0"/>
          <w:i w:val="0"/>
        </w:rPr>
        <w:br/>
      </w:r>
      <w:r>
        <w:rPr>
          <w:b/>
          <w:i w:val="0"/>
        </w:rPr>
        <w:t>Hình B6 - Phương pháp trọng lực - Hệ thống phun nhiên liệu</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6578 : 2000</w:t>
      </w:r>
      <w:r>
        <w:rPr>
          <w:b w:val="0"/>
          <w:i w:val="0"/>
        </w:rPr>
        <w:br/>
      </w:r>
      <w:r>
        <w:rPr>
          <w:b/>
          <w:i w:val="0"/>
        </w:rPr>
        <w:t>ISO 3779 : 1977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PHƯƠNG TIỆN GIAO THÔNG ĐƯỜNG BỘ -</w:t>
      </w:r>
      <w:r>
        <w:rPr>
          <w:b w:val="0"/>
          <w:i w:val="0"/>
        </w:rPr>
        <w:br/>
      </w:r>
      <w:r>
        <w:rPr>
          <w:b/>
          <w:i w:val="0"/>
        </w:rPr>
        <w:t>MÃ∙ NHẬN DẠNG PHƯƠNG TIỆN GIAO THÔNG (VIN) -</w:t>
      </w:r>
      <w:r>
        <w:rPr>
          <w:b w:val="0"/>
          <w:i w:val="0"/>
        </w:rPr>
        <w:br/>
      </w:r>
      <w:r>
        <w:rPr>
          <w:b/>
          <w:i w:val="0"/>
        </w:rPr>
        <w:t>NỘI DUNG VÀ CẤU TRÚC</w:t>
      </w:r>
      <w:r>
        <w:rPr>
          <w:b w:val="0"/>
          <w:i w:val="0"/>
        </w:rPr>
        <w:br/>
      </w:r>
      <w:r>
        <w:rPr>
          <w:b w:val="0"/>
          <w:i w:val="0"/>
        </w:rPr>
        <w:t xml:space="preserve"> </w:t>
      </w:r>
      <w:r>
        <w:rPr>
          <w:b w:val="0"/>
          <w:i w:val="0"/>
        </w:rPr>
        <w:br/>
      </w:r>
      <w:r>
        <w:rPr>
          <w:b w:val="0"/>
          <w:i/>
        </w:rPr>
        <w:t>Road vehicles - Vehicle identification number (VIN) - Content and structure</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Khối lượng chuẩn của môtô</w:t>
            </w:r>
            <w:r>
              <w:rPr>
                <w:b w:val="0"/>
                <w:i w:val="0"/>
              </w:rPr>
              <w:br/>
            </w:r>
            <w:r>
              <w:rPr>
                <w:b w:val="0"/>
                <w:i w:val="0"/>
              </w:rPr>
              <w:t>m</w:t>
            </w:r>
            <w:r>
              <w:rPr>
                <w:b w:val="0"/>
                <w:i w:val="0"/>
              </w:rPr>
              <w:t>1)</w:t>
            </w:r>
            <w:r>
              <w:rPr>
                <w:b w:val="0"/>
                <w:i w:val="0"/>
              </w:rPr>
              <w:br/>
            </w:r>
            <w:r>
              <w:rPr>
                <w:b w:val="0"/>
                <w:i w:val="0"/>
              </w:rPr>
              <w:t>kg</w:t>
            </w:r>
          </w:p>
        </w:tc>
        <w:tc>
          <w:tcPr>
            <w:tcW w:type="dxa" w:w="2880"/>
          </w:tcPr>
          <w:p>
            <w:r>
              <w:rPr>
                <w:b w:val="0"/>
                <w:i w:val="0"/>
              </w:rPr>
              <w:br/>
            </w:r>
            <w:r>
              <w:rPr>
                <w:b w:val="0"/>
                <w:i w:val="0"/>
              </w:rPr>
              <w:t>Khối lượng quán tính tương đương</w:t>
            </w:r>
            <w:r>
              <w:rPr>
                <w:b w:val="0"/>
                <w:i w:val="0"/>
              </w:rPr>
              <w:br/>
            </w:r>
            <w:r>
              <w:rPr>
                <w:b w:val="0"/>
                <w:i w:val="0"/>
              </w:rPr>
              <w:t>M, kg</w:t>
            </w:r>
          </w:p>
        </w:tc>
        <w:tc>
          <w:tcPr>
            <w:tcW w:type="dxa" w:w="2880"/>
          </w:tcPr>
          <w:p>
            <w:r>
              <w:rPr>
                <w:b w:val="0"/>
                <w:i w:val="0"/>
              </w:rPr>
              <w:br/>
            </w:r>
            <w:r>
              <w:rPr>
                <w:b w:val="0"/>
                <w:i w:val="0"/>
              </w:rPr>
              <w:t>Công suất do động lực kế hấp thụ</w:t>
            </w:r>
            <w:r>
              <w:rPr>
                <w:b w:val="0"/>
                <w:i w:val="0"/>
              </w:rPr>
              <w:br/>
            </w:r>
            <w:r>
              <w:rPr>
                <w:b w:val="0"/>
                <w:i w:val="0"/>
              </w:rPr>
              <w:t>Pv50, kW</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w:t>
            </w:r>
          </w:p>
        </w:tc>
        <w:tc>
          <w:tcPr>
            <w:tcW w:type="dxa" w:w="2880"/>
          </w:tcPr>
          <w:p>
            <w:r>
              <w:rPr>
                <w:b w:val="0"/>
                <w:i w:val="0"/>
              </w:rPr>
              <w:br/>
            </w:r>
            <w:r>
              <w:rPr>
                <w:b w:val="0"/>
                <w:i w:val="0"/>
              </w:rPr>
              <w:t>K</w:t>
            </w:r>
          </w:p>
        </w:tc>
        <w:tc>
          <w:tcPr>
            <w:tcW w:type="dxa" w:w="2880"/>
          </w:tcPr>
          <w:p>
            <w:r>
              <w:rPr>
                <w:b w:val="0"/>
                <w:i w:val="0"/>
              </w:rPr>
              <w:br/>
            </w:r>
            <w:r>
              <w:rPr>
                <w:b w:val="0"/>
                <w:i w:val="0"/>
              </w:rPr>
              <w:t xml:space="preserve">K/ </w:t>
            </w:r>
          </w:p>
        </w:tc>
      </w:tr>
    </w:tbl>
    <w:p>
      <w:r>
        <w:rPr>
          <w:b w:val="0"/>
          <w:i w:val="0"/>
        </w:rPr>
        <w:br/>
      </w:r>
      <w:r>
        <w:rPr>
          <w:b w:val="0"/>
          <w:i w:val="0"/>
        </w:rPr>
        <w:br/>
      </w:r>
      <w:r>
        <w:rPr>
          <w:b w:val="0"/>
          <w:i w:val="0"/>
        </w:rPr>
        <w:br/>
      </w:r>
      <w:r>
        <w:rPr>
          <w:b w:val="0"/>
          <w:i w:val="0"/>
        </w:rPr>
        <w:br/>
      </w:r>
      <w:r>
        <w:rPr>
          <w:b w:val="0"/>
          <w:i w:val="0"/>
        </w:rPr>
        <w:br/>
      </w:r>
      <w:r>
        <w:rPr>
          <w:b w:val="0"/>
          <w:i w:val="0"/>
        </w:rPr>
        <w:t>Vận tốc lớn nhất của môtô, v</w:t>
      </w:r>
      <w:r>
        <w:rPr>
          <w:b w:val="0"/>
          <w:i w:val="0"/>
        </w:rPr>
        <w:br/>
      </w:r>
      <w:r>
        <w:rPr>
          <w:b w:val="0"/>
          <w:i w:val="0"/>
        </w:rPr>
        <w:t>km/h</w:t>
      </w:r>
      <w:r>
        <w:rPr>
          <w:b w:val="0"/>
          <w:i w:val="0"/>
        </w:rPr>
        <w:br/>
      </w:r>
      <w:r>
        <w:rPr>
          <w:b w:val="0"/>
          <w:i w:val="0"/>
        </w:rPr>
        <w:br/>
      </w:r>
      <w:r>
        <w:rPr>
          <w:b w:val="0"/>
          <w:i w:val="0"/>
        </w:rPr>
        <w:t>Vận tốc chuẩn</w:t>
      </w:r>
      <w:r>
        <w:rPr>
          <w:b w:val="0"/>
          <w:i w:val="0"/>
        </w:rPr>
        <w:br/>
      </w:r>
      <w:r>
        <w:rPr>
          <w:b w:val="0"/>
          <w:i w:val="0"/>
        </w:rPr>
        <w:t>km/h</w:t>
      </w:r>
      <w:r>
        <w:rPr>
          <w:b w:val="0"/>
          <w:i w:val="0"/>
        </w:rPr>
        <w:br/>
      </w:r>
      <w:r>
        <w:rPr>
          <w:b w:val="0"/>
          <w:i w:val="0"/>
        </w:rPr>
        <w:br/>
      </w:r>
      <w:r>
        <w:rPr>
          <w:b w:val="0"/>
          <w:i w:val="0"/>
        </w:rPr>
        <w:br/>
      </w:r>
      <w:r>
        <w:rPr>
          <w:b w:val="0"/>
          <w:i w:val="0"/>
        </w:rPr>
        <w:br/>
      </w:r>
      <w:r>
        <w:rPr>
          <w:b w:val="0"/>
          <w:i w:val="0"/>
        </w:rPr>
        <w:t>130 &lt; v</w:t>
      </w:r>
      <w:r>
        <w:rPr>
          <w:b w:val="0"/>
          <w:i w:val="0"/>
        </w:rPr>
        <w:br/>
      </w:r>
      <w:r>
        <w:rPr>
          <w:b w:val="0"/>
          <w:i w:val="0"/>
        </w:rPr>
        <w:br/>
      </w:r>
      <w:r>
        <w:rPr>
          <w:b w:val="0"/>
          <w:i w:val="0"/>
        </w:rPr>
        <w:t>120 và 90</w:t>
      </w:r>
      <w:r>
        <w:rPr>
          <w:b w:val="0"/>
          <w:i w:val="0"/>
        </w:rPr>
        <w:br/>
      </w:r>
      <w:r>
        <w:rPr>
          <w:b w:val="0"/>
          <w:i w:val="0"/>
        </w:rPr>
        <w:br/>
      </w:r>
      <w:r>
        <w:rPr>
          <w:b w:val="0"/>
          <w:i w:val="0"/>
        </w:rPr>
        <w:br/>
      </w:r>
      <w:r>
        <w:rPr>
          <w:b w:val="0"/>
          <w:i w:val="0"/>
        </w:rPr>
        <w:br/>
      </w:r>
      <w:r>
        <w:rPr>
          <w:b w:val="0"/>
          <w:i w:val="0"/>
        </w:rPr>
        <w:t>100 &lt; v ≤ 130</w:t>
      </w:r>
      <w:r>
        <w:rPr>
          <w:b w:val="0"/>
          <w:i w:val="0"/>
        </w:rPr>
        <w:br/>
      </w:r>
      <w:r>
        <w:rPr>
          <w:b w:val="0"/>
          <w:i w:val="0"/>
        </w:rPr>
        <w:br/>
      </w:r>
      <w:r>
        <w:rPr>
          <w:b w:val="0"/>
          <w:i w:val="0"/>
        </w:rPr>
        <w:t>90 và 60</w:t>
      </w:r>
      <w:r>
        <w:rPr>
          <w:b w:val="0"/>
          <w:i w:val="0"/>
        </w:rPr>
        <w:br/>
      </w:r>
      <w:r>
        <w:rPr>
          <w:b w:val="0"/>
          <w:i w:val="0"/>
        </w:rPr>
        <w:br/>
      </w:r>
      <w:r>
        <w:rPr>
          <w:b w:val="0"/>
          <w:i w:val="0"/>
        </w:rPr>
        <w:br/>
      </w:r>
      <w:r>
        <w:rPr>
          <w:b w:val="0"/>
          <w:i w:val="0"/>
        </w:rPr>
        <w:br/>
      </w:r>
      <w:r>
        <w:rPr>
          <w:b w:val="0"/>
          <w:i w:val="0"/>
        </w:rPr>
        <w:t>70 &lt; v ≤ 100</w:t>
      </w:r>
      <w:r>
        <w:rPr>
          <w:b w:val="0"/>
          <w:i w:val="0"/>
        </w:rPr>
        <w:br/>
      </w:r>
      <w:r>
        <w:rPr>
          <w:b w:val="0"/>
          <w:i w:val="0"/>
        </w:rPr>
        <w:br/>
      </w:r>
      <w:r>
        <w:rPr>
          <w:b w:val="0"/>
          <w:i w:val="0"/>
        </w:rPr>
        <w:t>60 và 45</w:t>
      </w:r>
      <w:r>
        <w:rPr>
          <w:b w:val="0"/>
          <w:i w:val="0"/>
        </w:rPr>
        <w:br/>
      </w:r>
      <w:r>
        <w:rPr>
          <w:b w:val="0"/>
          <w:i w:val="0"/>
        </w:rPr>
        <w:br/>
      </w:r>
      <w:r>
        <w:rPr>
          <w:b w:val="0"/>
          <w:i w:val="0"/>
        </w:rPr>
        <w:br/>
      </w:r>
      <w:r>
        <w:rPr>
          <w:b w:val="0"/>
          <w:i w:val="0"/>
        </w:rPr>
        <w:br/>
      </w:r>
      <w:r>
        <w:rPr>
          <w:b w:val="0"/>
          <w:i w:val="0"/>
        </w:rPr>
        <w:t>v ≤ 70</w:t>
      </w:r>
      <w:r>
        <w:rPr>
          <w:b w:val="0"/>
          <w:i w:val="0"/>
        </w:rPr>
        <w:br/>
      </w:r>
      <w:r>
        <w:rPr>
          <w:b w:val="0"/>
          <w:i w:val="0"/>
        </w:rPr>
        <w:br/>
      </w:r>
      <w:r>
        <w:rPr>
          <w:b w:val="0"/>
          <w:i w:val="0"/>
        </w:rPr>
        <w:t>45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Vận tốc lớn nhất của môtô, v</w:t>
            </w:r>
            <w:r>
              <w:rPr>
                <w:b w:val="0"/>
                <w:i w:val="0"/>
              </w:rPr>
              <w:br/>
            </w:r>
            <w:r>
              <w:rPr>
                <w:b w:val="0"/>
                <w:i w:val="0"/>
              </w:rPr>
              <w:t>km/h</w:t>
            </w:r>
          </w:p>
        </w:tc>
        <w:tc>
          <w:tcPr>
            <w:tcW w:type="dxa" w:w="4320"/>
          </w:tcPr>
          <w:p>
            <w:r>
              <w:rPr>
                <w:b w:val="0"/>
                <w:i w:val="0"/>
              </w:rPr>
              <w:br/>
            </w:r>
            <w:r>
              <w:rPr>
                <w:b w:val="0"/>
                <w:i w:val="0"/>
              </w:rPr>
              <w:t>Vận tốc chuẩn</w:t>
            </w:r>
            <w:r>
              <w:rPr>
                <w:b w:val="0"/>
                <w:i w:val="0"/>
              </w:rPr>
              <w:br/>
            </w:r>
            <w:r>
              <w:rPr>
                <w:b w:val="0"/>
                <w:i w:val="0"/>
              </w:rPr>
              <w:t>km/h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Vòi phun: ..............................................</w:t>
            </w:r>
            <w:r>
              <w:rPr>
                <w:b w:val="0"/>
                <w:i w:val="0"/>
              </w:rPr>
              <w:br/>
            </w:r>
            <w:r>
              <w:rPr>
                <w:b w:val="0"/>
                <w:i w:val="0"/>
              </w:rPr>
              <w:t>- Ống venturi: .........................................</w:t>
            </w:r>
            <w:r>
              <w:rPr>
                <w:b w:val="0"/>
                <w:i w:val="0"/>
              </w:rPr>
              <w:br/>
            </w:r>
            <w:r>
              <w:rPr>
                <w:b w:val="0"/>
                <w:i w:val="0"/>
              </w:rPr>
              <w:t>- Mức buồng phao: .................................</w:t>
            </w:r>
            <w:r>
              <w:rPr>
                <w:b w:val="0"/>
                <w:i w:val="0"/>
              </w:rPr>
              <w:br/>
            </w:r>
            <w:r>
              <w:rPr>
                <w:b w:val="0"/>
                <w:i w:val="0"/>
              </w:rPr>
              <w:t>- Trọng lượng phao: ...............................</w:t>
            </w:r>
            <w:r>
              <w:rPr>
                <w:b w:val="0"/>
                <w:i w:val="0"/>
              </w:rPr>
              <w:br/>
            </w:r>
            <w:r>
              <w:rPr>
                <w:b w:val="0"/>
                <w:i w:val="0"/>
              </w:rPr>
              <w:t xml:space="preserve">- Kim phao: ............................................ </w:t>
            </w:r>
          </w:p>
        </w:tc>
        <w:tc>
          <w:tcPr>
            <w:tcW w:type="dxa" w:w="4320"/>
          </w:tcPr>
          <w:p>
            <w:r>
              <w:rPr>
                <w:b w:val="0"/>
                <w:i w:val="0"/>
              </w:rPr>
              <w:br/>
            </w:r>
            <w:r>
              <w:rPr>
                <w:b w:val="0"/>
                <w:i w:val="0"/>
              </w:rPr>
              <w:t>hoặc đường cong cung cấp nhiên liệu được vẽ đối với lưu lượng không khí</w:t>
            </w:r>
            <w:r>
              <w:rPr>
                <w:b w:val="0"/>
                <w:i w:val="0"/>
              </w:rPr>
              <w:t>1)7)</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6578 : 2000</w:t>
            </w:r>
            <w:r>
              <w:rPr>
                <w:b w:val="0"/>
                <w:i w:val="0"/>
              </w:rPr>
              <w:br/>
            </w:r>
            <w:r>
              <w:rPr>
                <w:b/>
                <w:i w:val="0"/>
              </w:rPr>
              <w:t>ISO 3779 : 1977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PHƯƠNG TIỆN GIAO THÔNG ĐƯỜNG BỘ -</w:t>
            </w:r>
            <w:r>
              <w:rPr>
                <w:b w:val="0"/>
                <w:i w:val="0"/>
              </w:rPr>
              <w:br/>
            </w:r>
            <w:r>
              <w:rPr>
                <w:b/>
                <w:i w:val="0"/>
              </w:rPr>
              <w:t>MÃ∙ NHẬN DẠNG PHƯƠNG TIỆN GIAO THÔNG (VIN) -</w:t>
            </w:r>
            <w:r>
              <w:rPr>
                <w:b w:val="0"/>
                <w:i w:val="0"/>
              </w:rPr>
              <w:br/>
            </w:r>
            <w:r>
              <w:rPr>
                <w:b/>
                <w:i w:val="0"/>
              </w:rPr>
              <w:t>NỘI DUNG VÀ CẤU TRÚC</w:t>
            </w:r>
            <w:r>
              <w:rPr>
                <w:b w:val="0"/>
                <w:i w:val="0"/>
              </w:rPr>
              <w:br/>
            </w:r>
            <w:r>
              <w:rPr>
                <w:b w:val="0"/>
                <w:i w:val="0"/>
              </w:rPr>
              <w:t xml:space="preserve"> </w:t>
            </w:r>
            <w:r>
              <w:rPr>
                <w:b w:val="0"/>
                <w:i w:val="0"/>
              </w:rPr>
              <w:br/>
            </w:r>
            <w:r>
              <w:rPr>
                <w:b w:val="0"/>
                <w:i/>
              </w:rPr>
              <w:t>Road vehicles - Vehicle identification number (VIN) - Content and structure</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- 2000</w:t>
            </w:r>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w:t>
      </w:r>
      <w:r>
        <w:rPr>
          <w:b/>
          <w:i w:val="0"/>
        </w:rPr>
        <w:t>C</w:t>
      </w:r>
      <w:r>
        <w:rPr>
          <w:b/>
          <w:i w:val="0"/>
        </w:rPr>
        <w:t>V</w:t>
      </w:r>
      <w:r>
        <w:rPr>
          <w:b/>
          <w:i w:val="0"/>
        </w:rPr>
        <w:t>N 6578</w:t>
      </w:r>
      <w:r>
        <w:rPr>
          <w:b/>
          <w:i w:val="0"/>
        </w:rPr>
        <w:t xml:space="preserve"> </w:t>
      </w:r>
      <w:r>
        <w:rPr>
          <w:b/>
          <w:i w:val="0"/>
        </w:rPr>
        <w:t>: 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Lời nói đầu</w:t>
      </w:r>
      <w:r>
        <w:rPr>
          <w:b w:val="0"/>
          <w:i w:val="0"/>
        </w:rPr>
        <w:br/>
      </w:r>
      <w:r>
        <w:rPr>
          <w:b w:val="0"/>
          <w:i w:val="0"/>
        </w:rPr>
        <w:t>TCVN 6578:2000 hoàn toàn tương đương với tiêu chuẩn ISO 3779:1977</w:t>
      </w:r>
      <w:r>
        <w:rPr>
          <w:b w:val="0"/>
          <w:i w:val="0"/>
        </w:rPr>
        <w:br/>
      </w:r>
      <w:r>
        <w:rPr>
          <w:b w:val="0"/>
          <w:i w:val="0"/>
        </w:rPr>
        <w:t xml:space="preserve">TCVN 6578 : 2000 do ban kỹ thuật tiêu chuẩn TCVN/TC 22.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giao thông đường bộ và Cục Đăng kiểm Việt Nam biên soạn, Tổng cục Tiêu chuẩn - Đo lường - Chất lượng đề nghị, Bộ Khoa học, Công nghệ và Môi trường ban hành.</w:t>
      </w:r>
      <w:r>
        <w:rPr>
          <w:b w:val="0"/>
          <w:i w:val="0"/>
        </w:rPr>
        <w:br/>
      </w:r>
      <w:r>
        <w:rPr>
          <w:b w:val="0"/>
          <w:i w:val="0"/>
        </w:rPr>
        <w:t xml:space="preserve"> </w:t>
      </w:r>
      <w:r>
        <w:rPr>
          <w:b w:val="0"/>
          <w:i w:val="0"/>
        </w:rPr>
        <w:br/>
      </w:r>
      <w:r>
        <w:rPr>
          <w:b/>
          <w:i w:val="0"/>
        </w:rPr>
        <w:t xml:space="preserve">TCVN 6578:2000 </w:t>
      </w:r>
      <w:r>
        <w:rPr>
          <w:b w:val="0"/>
          <w:i w:val="0"/>
        </w:rPr>
        <w:br/>
      </w:r>
      <w:r>
        <w:rPr>
          <w:b w:val="0"/>
          <w:i w:val="0"/>
        </w:rPr>
        <w:t>PHƯƠNG TIỆN GIAO THÔNG ĐƯỜNG BỘ - MÃ NHẬN DẠNG PHƯƠNG TIỆN GIAO THÔNG (VIN) - NỘI DUNG VÀ CẤU TRÚC</w:t>
      </w:r>
      <w:r>
        <w:br/>
      </w:r>
      <w:r>
        <w:rPr>
          <w:b w:val="0"/>
          <w:i/>
        </w:rPr>
        <w:t>Road vehicles - Vehicle identification number (VIN) - Content and structure</w:t>
      </w:r>
      <w:r>
        <w:rPr>
          <w:b w:val="0"/>
          <w:i w:val="0"/>
        </w:rPr>
        <w:br/>
      </w:r>
      <w:r>
        <w:rPr>
          <w:b/>
          <w:i w:val="0"/>
        </w:rPr>
        <w:t>1. Phạm vi áp dụng</w:t>
      </w:r>
      <w:r>
        <w:rPr>
          <w:b w:val="0"/>
          <w:i w:val="0"/>
        </w:rPr>
        <w:br/>
      </w:r>
      <w:r>
        <w:rPr>
          <w:b w:val="0"/>
          <w:i w:val="0"/>
        </w:rPr>
        <w:t>Tiêu chuẩn này quy định nội dung và cấu trúc của mã nhận dạng phương tiện giao thông (VIN) nhằm thiết lập một hệ thống đánh mã nhận dạng thống nhất trên toàn thế giới cho các loại phương tiện giao thông đường bộ.</w:t>
      </w:r>
      <w:r>
        <w:rPr>
          <w:b w:val="0"/>
          <w:i w:val="0"/>
        </w:rPr>
        <w:br/>
      </w:r>
      <w:r>
        <w:rPr>
          <w:b/>
          <w:i w:val="0"/>
        </w:rPr>
        <w:t>2. Lĩnh vực áp dụng</w:t>
      </w:r>
      <w:r>
        <w:rPr>
          <w:b w:val="0"/>
          <w:i w:val="0"/>
        </w:rPr>
        <w:br/>
      </w:r>
      <w:r>
        <w:rPr>
          <w:b w:val="0"/>
          <w:i w:val="0"/>
        </w:rPr>
        <w:t>Tiêu chuẩn này áp dụng cho các loại xe có động cơ, xe moóc, xe mô tô (không kể xe máy) như đã định nghĩa trong TCVN 6211:1996 (ISO 3833).</w:t>
      </w:r>
      <w:r>
        <w:rPr>
          <w:b w:val="0"/>
          <w:i w:val="0"/>
        </w:rPr>
        <w:br/>
      </w:r>
      <w:r>
        <w:rPr>
          <w:b/>
          <w:i w:val="0"/>
        </w:rPr>
        <w:t>3. Tiêu chuẩn trích dẫn</w:t>
      </w:r>
      <w:r>
        <w:rPr>
          <w:b w:val="0"/>
          <w:i w:val="0"/>
        </w:rPr>
        <w:br/>
      </w:r>
      <w:r>
        <w:rPr>
          <w:b w:val="0"/>
          <w:i w:val="0"/>
        </w:rPr>
        <w:t>TCVN 6579:2000 (ISO 3780) Phương tiện giao thông đường bộ - Mã nhận dạng quốc tế nhà sản xuất (WMI).</w:t>
      </w:r>
      <w:r>
        <w:rPr>
          <w:b w:val="0"/>
          <w:i w:val="0"/>
        </w:rPr>
        <w:br/>
      </w:r>
      <w:r>
        <w:rPr>
          <w:b w:val="0"/>
          <w:i w:val="0"/>
        </w:rPr>
        <w:t>TCVN 6211:1996 (ISO 3833) Phương tiện giao thông đường bộ - Kiểu - Thuật ngữ và định nghĩa.</w:t>
      </w:r>
      <w:r>
        <w:rPr>
          <w:b w:val="0"/>
          <w:i w:val="0"/>
        </w:rPr>
        <w:br/>
      </w:r>
      <w:r>
        <w:rPr>
          <w:b w:val="0"/>
          <w:i w:val="0"/>
        </w:rPr>
        <w:t>TCVN 6580:2000 (ISO 4030) Phương tiện giao thông đường bộ - Mã nhận dạng phương tiện (VIN) - Vị trí và cách ghi.</w:t>
      </w:r>
      <w:r>
        <w:rPr>
          <w:b w:val="0"/>
          <w:i w:val="0"/>
        </w:rPr>
        <w:br/>
      </w:r>
      <w:r>
        <w:rPr>
          <w:b/>
          <w:i w:val="0"/>
        </w:rPr>
        <w:t>4. Định nghĩa</w:t>
      </w:r>
      <w:r>
        <w:rPr>
          <w:b w:val="0"/>
          <w:i w:val="0"/>
        </w:rPr>
        <w:br/>
      </w:r>
      <w:r>
        <w:rPr>
          <w:b w:val="0"/>
          <w:i w:val="0"/>
        </w:rPr>
        <w:t>4.1 Mã nhận dạng phương tiện giao thông (VIN)</w:t>
      </w:r>
      <w:r>
        <w:rPr>
          <w:b w:val="0"/>
          <w:i w:val="0"/>
        </w:rPr>
        <w:br/>
      </w:r>
      <w:r>
        <w:rPr>
          <w:b w:val="0"/>
          <w:i w:val="0"/>
        </w:rPr>
        <w:t>Là một tổ hợp cấu trúc các ký tự được nhà sản xuất đặt cho một phương tiện giao thông nhằm mục đích để nhận biết.</w:t>
      </w:r>
      <w:r>
        <w:rPr>
          <w:b w:val="0"/>
          <w:i w:val="0"/>
        </w:rPr>
        <w:br/>
      </w:r>
      <w:r>
        <w:rPr>
          <w:b w:val="0"/>
          <w:i w:val="0"/>
        </w:rPr>
        <w:t>4.2 Mã nhận dạng quốc tế nhà sản xuất (WMI)</w:t>
      </w:r>
      <w:r>
        <w:rPr>
          <w:b w:val="0"/>
          <w:i w:val="0"/>
        </w:rPr>
        <w:br/>
      </w:r>
      <w:r>
        <w:rPr>
          <w:b w:val="0"/>
          <w:i w:val="0"/>
        </w:rPr>
        <w:t>Là phần thứ nhất của mã nhận dạng phương tiện giao thông (VIN) để định rõ nhà sản xuất phương tiện giao thông. Mã này phân loại nhà sản xuất phương tiện giao thông nhằm mục đích nhận ra nhà sản xuất nói trên và khi sử dụng cùng với các phần còn lại của VIN sẽ đảm bảo tính duy nhất của VIN đối với tất cả các loại phương tiện giao thông đã được sản xuất trên thế giới trong thời gian 30 năm.</w:t>
      </w:r>
      <w:r>
        <w:rPr>
          <w:b w:val="0"/>
          <w:i w:val="0"/>
        </w:rPr>
        <w:br/>
      </w:r>
      <w:r>
        <w:rPr>
          <w:b w:val="0"/>
          <w:i w:val="0"/>
        </w:rPr>
        <w:t>4.3 Phần mô tả phương tiện giao thông (VDS)</w:t>
      </w:r>
      <w:r>
        <w:rPr>
          <w:b w:val="0"/>
          <w:i w:val="0"/>
        </w:rPr>
        <w:br/>
      </w:r>
      <w:r>
        <w:rPr>
          <w:b w:val="0"/>
          <w:i w:val="0"/>
        </w:rPr>
        <w:t>Là phần thứ hai của VIN. Phần này cung cấp thông tin mô tả các thuộc tính chung của phương tiện giao thông.</w:t>
      </w:r>
      <w:r>
        <w:rPr>
          <w:b w:val="0"/>
          <w:i w:val="0"/>
        </w:rPr>
        <w:br/>
      </w:r>
      <w:r>
        <w:rPr>
          <w:b w:val="0"/>
          <w:i w:val="0"/>
        </w:rPr>
        <w:t>4.4 Phần chỉ phương tiện giao thông (VIS)</w:t>
      </w:r>
      <w:r>
        <w:rPr>
          <w:b w:val="0"/>
          <w:i w:val="0"/>
        </w:rPr>
        <w:br/>
      </w:r>
      <w:r>
        <w:rPr>
          <w:b w:val="0"/>
          <w:i w:val="0"/>
        </w:rPr>
        <w:t>Là phần cuối của VIN. Đó là tổ hợp các ký tự được nhà sản xuất đặt ra nhằm phân biệt giữa phương tiện giao thông này với phương tiện giao thông khác. Các ký tự này hợp với VDS, tạo ra tính duy nhất trong tất cả các phương tiện giao thông được nhà sản xuất sản xuất trong thời gian 30 năm.</w:t>
      </w:r>
      <w:r>
        <w:rPr>
          <w:b w:val="0"/>
          <w:i w:val="0"/>
        </w:rPr>
        <w:br/>
      </w:r>
      <w:r>
        <w:rPr>
          <w:b w:val="0"/>
          <w:i w:val="0"/>
        </w:rPr>
        <w:t>4.5 Nhà sản xuất</w:t>
      </w:r>
      <w:r>
        <w:rPr>
          <w:b w:val="0"/>
          <w:i w:val="0"/>
        </w:rPr>
        <w:br/>
      </w:r>
      <w:r>
        <w:rPr>
          <w:b w:val="0"/>
          <w:i w:val="0"/>
        </w:rPr>
        <w:t>Một người, một công ty, hoặc một tập đoàn có trách nhiệm lắp ráp một phương tiện giao thông hoàn chỉnh sẵn sàng vận hành và là người chịu trách nhiệm về tính duy nhất của VIN.</w:t>
      </w:r>
      <w:r>
        <w:rPr>
          <w:b w:val="0"/>
          <w:i w:val="0"/>
        </w:rPr>
        <w:br/>
      </w:r>
      <w:r>
        <w:rPr>
          <w:b w:val="0"/>
          <w:i w:val="0"/>
        </w:rPr>
        <w:t>4.6 Năm</w:t>
      </w:r>
      <w:r>
        <w:rPr>
          <w:b w:val="0"/>
          <w:i w:val="0"/>
        </w:rPr>
        <w:br/>
      </w:r>
      <w:r>
        <w:rPr>
          <w:b w:val="0"/>
          <w:i w:val="0"/>
        </w:rPr>
        <w:t>Năm mà phương tiện giao thông được sản xuất hoặc năm của mẫu phương tiện giao thông do nhà sản xuất xác định.</w:t>
      </w:r>
      <w:r>
        <w:rPr>
          <w:b w:val="0"/>
          <w:i w:val="0"/>
        </w:rPr>
        <w:br/>
      </w:r>
      <w:r>
        <w:rPr>
          <w:b w:val="0"/>
          <w:i w:val="0"/>
        </w:rPr>
        <w:t>4.7 Dấu phân chia</w:t>
      </w:r>
      <w:r>
        <w:rPr>
          <w:b w:val="0"/>
          <w:i w:val="0"/>
        </w:rPr>
        <w:br/>
      </w:r>
      <w:r>
        <w:rPr>
          <w:b w:val="0"/>
          <w:i w:val="0"/>
        </w:rPr>
        <w:t>Một ký hiệu, ký tự, hoặc một ranh giới được dùng để phân chia các phần của VIN hay để xác định các giới hạn (bắt đầu và kết thúc) của VIN. Dấu phân chia chỉ có thể dùng trên phương tiện giao thông (không dùng trong tài liệu) và chúng không thể bị nhầm lẫn với các chữ số ! rập hoặc chữ cái La tinh.</w:t>
      </w:r>
      <w:r>
        <w:rPr>
          <w:b w:val="0"/>
          <w:i w:val="0"/>
        </w:rPr>
        <w:br/>
      </w:r>
      <w:r>
        <w:rPr>
          <w:b/>
          <w:i w:val="0"/>
        </w:rPr>
        <w:t>5. Yêu cầu</w:t>
      </w:r>
      <w:r>
        <w:rPr>
          <w:b w:val="0"/>
          <w:i w:val="0"/>
        </w:rPr>
        <w:br/>
      </w:r>
      <w:r>
        <w:rPr>
          <w:b w:val="0"/>
          <w:i w:val="0"/>
        </w:rPr>
        <w:t>5.1 Nội dung cơ bản của VIN (xem ví dụ trong phụ lục)</w:t>
      </w:r>
      <w:r>
        <w:rPr>
          <w:b w:val="0"/>
          <w:i w:val="0"/>
        </w:rPr>
        <w:br/>
      </w:r>
      <w:r>
        <w:rPr>
          <w:b w:val="0"/>
          <w:i w:val="0"/>
        </w:rPr>
        <w:t>VIN phải gồm ba phần: Phần thứ nhất, phần mã nhận dạng quốc tế nhà sản xuất (WMI), phần thứ hai, phần mô tả phương tiện giao thông (VDS) và phần cuối, phần chỉ phương tiện giao thông (VIS)</w:t>
      </w:r>
      <w:r>
        <w:rPr>
          <w:b w:val="0"/>
          <w:i w:val="0"/>
        </w:rPr>
        <w:br/>
      </w:r>
      <w:r>
        <w:rPr>
          <w:b w:val="0"/>
          <w:i w:val="0"/>
        </w:rPr>
        <w:t>5.2 Mã nhận dạng quốc tế nhà sản xuất (WMI)</w:t>
      </w:r>
      <w:r>
        <w:rPr>
          <w:b w:val="0"/>
          <w:i w:val="0"/>
        </w:rPr>
        <w:br/>
      </w:r>
      <w:r>
        <w:rPr>
          <w:b w:val="0"/>
          <w:i w:val="0"/>
        </w:rPr>
        <w:t>Phải là phần thứ nhất của VIN và phải gồm ba ký tự như quy định trong TCVN 6579:2000 (ISO 3780), do các tổ chức không phải là nhà sản xuất quy định.</w:t>
      </w:r>
      <w:r>
        <w:rPr>
          <w:b w:val="0"/>
          <w:i w:val="0"/>
        </w:rPr>
        <w:br/>
      </w:r>
      <w:r>
        <w:rPr>
          <w:b w:val="0"/>
          <w:i w:val="0"/>
        </w:rPr>
        <w:t>5.3 Phần mô tả phương tiện giao thông (VDS)</w:t>
      </w:r>
      <w:r>
        <w:rPr>
          <w:b w:val="0"/>
          <w:i w:val="0"/>
        </w:rPr>
        <w:br/>
      </w:r>
      <w:r>
        <w:rPr>
          <w:b w:val="0"/>
          <w:i w:val="0"/>
        </w:rPr>
        <w:t>Phải là phần thứ hai của VIN và phải gồm sáu ký tự. Nếu nhà sản xuất không sử dụng cả sáu ký tự thì khoảng trống không dùng đến vẫn phải được điền vào bằng các ký tự chữ hoặc số do nhà sản xuất lựa chọn. Phần này phải cho biết các thuộc tính chung của phương tiện giao thông. Việc mã hóa và trình tự của phần này sẽ do nhà sản xuất quy định.</w:t>
      </w:r>
      <w:r>
        <w:rPr>
          <w:b w:val="0"/>
          <w:i w:val="0"/>
        </w:rPr>
        <w:br/>
      </w:r>
      <w:r>
        <w:rPr>
          <w:b w:val="0"/>
          <w:i w:val="0"/>
        </w:rPr>
        <w:t>5.4 Phần chỉ phương tiện giao thông (VIS)</w:t>
      </w:r>
      <w:r>
        <w:rPr>
          <w:b w:val="0"/>
          <w:i w:val="0"/>
        </w:rPr>
        <w:br/>
      </w:r>
      <w:r>
        <w:rPr>
          <w:b w:val="0"/>
          <w:i w:val="0"/>
        </w:rPr>
        <w:t>Phải là phần cuối của VIN và phải bao gồm tám ký tự, bốn ký tự cuối cùng phải là số. Nếu nhà sản xuất chọn để chỉ năm và / hoặc nhà máy trong phần này, thì nên để năm được chỉ ra bằng ký tự đầu tiên của VIS và nhà máy sản xuất được chỉ ra bằng ký tự thứ hai. Mã dùng để chỉ năm nên theo chỉ dẫn trong bảng dưới đây:</w:t>
      </w:r>
      <w:r>
        <w:rPr>
          <w:b w:val="0"/>
          <w:i w:val="0"/>
        </w:rPr>
        <w:br/>
      </w:r>
      <w:r>
        <w:rPr>
          <w:b w:val="0"/>
          <w:i w:val="0"/>
        </w:rPr>
        <w:t>Bảng ký tự dùng để chỉ năm</w:t>
      </w:r>
      <w:r>
        <w:rPr>
          <w:b w:val="0"/>
          <w:i w:val="0"/>
        </w:rPr>
        <w:br/>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Mã</w:t>
      </w:r>
      <w:r>
        <w:rPr>
          <w:b w:val="0"/>
          <w:i w:val="0"/>
        </w:rPr>
        <w:br/>
      </w:r>
      <w:r>
        <w:rPr>
          <w:b w:val="0"/>
          <w:i w:val="0"/>
        </w:rPr>
        <w:br/>
      </w:r>
      <w:r>
        <w:rPr>
          <w:b w:val="0"/>
          <w:i w:val="0"/>
        </w:rPr>
        <w:t>Năm</w:t>
      </w:r>
      <w:r>
        <w:rPr>
          <w:b w:val="0"/>
          <w:i w:val="0"/>
        </w:rPr>
        <w:br/>
      </w:r>
      <w:r>
        <w:rPr>
          <w:b w:val="0"/>
          <w:i w:val="0"/>
        </w:rPr>
        <w:br/>
      </w:r>
      <w:r>
        <w:rPr>
          <w:b w:val="0"/>
          <w:i w:val="0"/>
        </w:rPr>
        <w:t>Mã</w:t>
      </w:r>
      <w:r>
        <w:rPr>
          <w:b w:val="0"/>
          <w:i w:val="0"/>
        </w:rPr>
        <w:br/>
      </w:r>
      <w:r>
        <w:rPr>
          <w:b w:val="0"/>
          <w:i w:val="0"/>
        </w:rPr>
        <w:br/>
      </w:r>
      <w:r>
        <w:rPr>
          <w:b w:val="0"/>
          <w:i w:val="0"/>
        </w:rPr>
        <w:t>Năm</w:t>
      </w:r>
      <w:r>
        <w:rPr>
          <w:b w:val="0"/>
          <w:i w:val="0"/>
        </w:rPr>
        <w:br/>
      </w:r>
      <w:r>
        <w:rPr>
          <w:b w:val="0"/>
          <w:i w:val="0"/>
        </w:rPr>
        <w:br/>
      </w:r>
      <w:r>
        <w:rPr>
          <w:b w:val="0"/>
          <w:i w:val="0"/>
        </w:rPr>
        <w:t>Mã</w:t>
      </w:r>
      <w:r>
        <w:rPr>
          <w:b w:val="0"/>
          <w:i w:val="0"/>
        </w:rPr>
        <w:br/>
      </w:r>
      <w:r>
        <w:rPr>
          <w:b w:val="0"/>
          <w:i w:val="0"/>
        </w:rPr>
        <w:br/>
      </w:r>
      <w:r>
        <w:rPr>
          <w:b w:val="0"/>
          <w:i w:val="0"/>
        </w:rPr>
        <w:t>Năm</w:t>
      </w:r>
      <w:r>
        <w:rPr>
          <w:b w:val="0"/>
          <w:i w:val="0"/>
        </w:rPr>
        <w:br/>
      </w:r>
      <w:r>
        <w:rPr>
          <w:b w:val="0"/>
          <w:i w:val="0"/>
        </w:rPr>
        <w:br/>
      </w:r>
      <w:r>
        <w:rPr>
          <w:b w:val="0"/>
          <w:i w:val="0"/>
        </w:rPr>
        <w:t>Mã</w:t>
      </w:r>
      <w:r>
        <w:rPr>
          <w:b w:val="0"/>
          <w:i w:val="0"/>
        </w:rPr>
        <w:br/>
      </w:r>
      <w:r>
        <w:rPr>
          <w:b w:val="0"/>
          <w:i w:val="0"/>
        </w:rPr>
        <w:br/>
      </w:r>
      <w:r>
        <w:rPr>
          <w:b w:val="0"/>
          <w:i w:val="0"/>
        </w:rPr>
        <w:br/>
      </w:r>
      <w:r>
        <w:rPr>
          <w:b w:val="0"/>
          <w:i w:val="0"/>
        </w:rPr>
        <w:br/>
      </w:r>
      <w:r>
        <w:rPr>
          <w:b w:val="0"/>
          <w:i w:val="0"/>
        </w:rPr>
        <w:t>1971</w:t>
      </w:r>
      <w:r>
        <w:rPr>
          <w:b w:val="0"/>
          <w:i w:val="0"/>
        </w:rPr>
        <w:br/>
      </w:r>
      <w:r>
        <w:rPr>
          <w:b w:val="0"/>
          <w:i w:val="0"/>
        </w:rPr>
        <w:br/>
      </w:r>
      <w:r>
        <w:rPr>
          <w:b w:val="0"/>
          <w:i w:val="0"/>
        </w:rPr>
        <w:t>1</w:t>
      </w:r>
      <w:r>
        <w:rPr>
          <w:b w:val="0"/>
          <w:i w:val="0"/>
        </w:rPr>
        <w:br/>
      </w:r>
      <w:r>
        <w:rPr>
          <w:b w:val="0"/>
          <w:i w:val="0"/>
        </w:rPr>
        <w:br/>
      </w:r>
      <w:r>
        <w:rPr>
          <w:b w:val="0"/>
          <w:i w:val="0"/>
        </w:rPr>
        <w:t>1981</w:t>
      </w:r>
      <w:r>
        <w:rPr>
          <w:b w:val="0"/>
          <w:i w:val="0"/>
        </w:rPr>
        <w:br/>
      </w:r>
      <w:r>
        <w:rPr>
          <w:b w:val="0"/>
          <w:i w:val="0"/>
        </w:rPr>
        <w:br/>
      </w:r>
      <w:r>
        <w:rPr>
          <w:b w:val="0"/>
          <w:i w:val="0"/>
        </w:rPr>
        <w:t>B</w:t>
      </w:r>
      <w:r>
        <w:rPr>
          <w:b w:val="0"/>
          <w:i w:val="0"/>
        </w:rPr>
        <w:br/>
      </w:r>
      <w:r>
        <w:rPr>
          <w:b w:val="0"/>
          <w:i w:val="0"/>
        </w:rPr>
        <w:br/>
      </w:r>
      <w:r>
        <w:rPr>
          <w:b w:val="0"/>
          <w:i w:val="0"/>
        </w:rPr>
        <w:t>1991</w:t>
      </w:r>
      <w:r>
        <w:rPr>
          <w:b w:val="0"/>
          <w:i w:val="0"/>
        </w:rPr>
        <w:br/>
      </w:r>
      <w:r>
        <w:rPr>
          <w:b w:val="0"/>
          <w:i w:val="0"/>
        </w:rPr>
        <w:br/>
      </w:r>
      <w:r>
        <w:rPr>
          <w:b w:val="0"/>
          <w:i w:val="0"/>
        </w:rPr>
        <w:t>M</w:t>
      </w:r>
      <w:r>
        <w:rPr>
          <w:b w:val="0"/>
          <w:i w:val="0"/>
        </w:rPr>
        <w:br/>
      </w:r>
      <w:r>
        <w:rPr>
          <w:b w:val="0"/>
          <w:i w:val="0"/>
        </w:rPr>
        <w:br/>
      </w:r>
      <w:r>
        <w:rPr>
          <w:b w:val="0"/>
          <w:i w:val="0"/>
        </w:rPr>
        <w:t>2001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1972</w:t>
      </w:r>
      <w:r>
        <w:rPr>
          <w:b w:val="0"/>
          <w:i w:val="0"/>
        </w:rPr>
        <w:br/>
      </w:r>
      <w:r>
        <w:rPr>
          <w:b w:val="0"/>
          <w:i w:val="0"/>
        </w:rPr>
        <w:br/>
      </w:r>
      <w:r>
        <w:rPr>
          <w:b w:val="0"/>
          <w:i w:val="0"/>
        </w:rPr>
        <w:t>2</w:t>
      </w:r>
      <w:r>
        <w:rPr>
          <w:b w:val="0"/>
          <w:i w:val="0"/>
        </w:rPr>
        <w:br/>
      </w:r>
      <w:r>
        <w:rPr>
          <w:b w:val="0"/>
          <w:i w:val="0"/>
        </w:rPr>
        <w:br/>
      </w:r>
      <w:r>
        <w:rPr>
          <w:b w:val="0"/>
          <w:i w:val="0"/>
        </w:rPr>
        <w:t>1982</w:t>
      </w:r>
      <w:r>
        <w:rPr>
          <w:b w:val="0"/>
          <w:i w:val="0"/>
        </w:rPr>
        <w:br/>
      </w:r>
      <w:r>
        <w:rPr>
          <w:b w:val="0"/>
          <w:i w:val="0"/>
        </w:rPr>
        <w:br/>
      </w:r>
      <w:r>
        <w:rPr>
          <w:b w:val="0"/>
          <w:i w:val="0"/>
        </w:rPr>
        <w:t>C</w:t>
      </w:r>
      <w:r>
        <w:rPr>
          <w:b w:val="0"/>
          <w:i w:val="0"/>
        </w:rPr>
        <w:br/>
      </w:r>
      <w:r>
        <w:rPr>
          <w:b w:val="0"/>
          <w:i w:val="0"/>
        </w:rPr>
        <w:br/>
      </w:r>
      <w:r>
        <w:rPr>
          <w:b w:val="0"/>
          <w:i w:val="0"/>
        </w:rPr>
        <w:t>1992</w:t>
      </w:r>
      <w:r>
        <w:rPr>
          <w:b w:val="0"/>
          <w:i w:val="0"/>
        </w:rPr>
        <w:br/>
      </w:r>
      <w:r>
        <w:rPr>
          <w:b w:val="0"/>
          <w:i w:val="0"/>
        </w:rPr>
        <w:br/>
      </w:r>
      <w:r>
        <w:rPr>
          <w:b w:val="0"/>
          <w:i w:val="0"/>
        </w:rPr>
        <w:t>N</w:t>
      </w:r>
      <w:r>
        <w:rPr>
          <w:b w:val="0"/>
          <w:i w:val="0"/>
        </w:rPr>
        <w:br/>
      </w:r>
      <w:r>
        <w:rPr>
          <w:b w:val="0"/>
          <w:i w:val="0"/>
        </w:rPr>
        <w:br/>
      </w:r>
      <w:r>
        <w:rPr>
          <w:b w:val="0"/>
          <w:i w:val="0"/>
        </w:rPr>
        <w:t>2002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1973</w:t>
      </w:r>
      <w:r>
        <w:rPr>
          <w:b w:val="0"/>
          <w:i w:val="0"/>
        </w:rPr>
        <w:br/>
      </w:r>
      <w:r>
        <w:rPr>
          <w:b w:val="0"/>
          <w:i w:val="0"/>
        </w:rPr>
        <w:br/>
      </w:r>
      <w:r>
        <w:rPr>
          <w:b w:val="0"/>
          <w:i w:val="0"/>
        </w:rPr>
        <w:t>3</w:t>
      </w:r>
      <w:r>
        <w:rPr>
          <w:b w:val="0"/>
          <w:i w:val="0"/>
        </w:rPr>
        <w:br/>
      </w:r>
      <w:r>
        <w:rPr>
          <w:b w:val="0"/>
          <w:i w:val="0"/>
        </w:rPr>
        <w:br/>
      </w:r>
      <w:r>
        <w:rPr>
          <w:b w:val="0"/>
          <w:i w:val="0"/>
        </w:rPr>
        <w:t>1983</w:t>
      </w:r>
      <w:r>
        <w:rPr>
          <w:b w:val="0"/>
          <w:i w:val="0"/>
        </w:rPr>
        <w:br/>
      </w:r>
      <w:r>
        <w:rPr>
          <w:b w:val="0"/>
          <w:i w:val="0"/>
        </w:rPr>
        <w:br/>
      </w:r>
      <w:r>
        <w:rPr>
          <w:b w:val="0"/>
          <w:i w:val="0"/>
        </w:rPr>
        <w:t>D</w:t>
      </w:r>
      <w:r>
        <w:rPr>
          <w:b w:val="0"/>
          <w:i w:val="0"/>
        </w:rPr>
        <w:br/>
      </w:r>
      <w:r>
        <w:rPr>
          <w:b w:val="0"/>
          <w:i w:val="0"/>
        </w:rPr>
        <w:br/>
      </w:r>
      <w:r>
        <w:rPr>
          <w:b w:val="0"/>
          <w:i w:val="0"/>
        </w:rPr>
        <w:t>1993</w:t>
      </w:r>
      <w:r>
        <w:rPr>
          <w:b w:val="0"/>
          <w:i w:val="0"/>
        </w:rPr>
        <w:br/>
      </w:r>
      <w:r>
        <w:rPr>
          <w:b w:val="0"/>
          <w:i w:val="0"/>
        </w:rPr>
        <w:br/>
      </w:r>
      <w:r>
        <w:rPr>
          <w:b w:val="0"/>
          <w:i w:val="0"/>
        </w:rPr>
        <w:t>P</w:t>
      </w:r>
      <w:r>
        <w:rPr>
          <w:b w:val="0"/>
          <w:i w:val="0"/>
        </w:rPr>
        <w:br/>
      </w:r>
      <w:r>
        <w:rPr>
          <w:b w:val="0"/>
          <w:i w:val="0"/>
        </w:rPr>
        <w:br/>
      </w:r>
      <w:r>
        <w:rPr>
          <w:b w:val="0"/>
          <w:i w:val="0"/>
        </w:rPr>
        <w:t>2003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1974</w:t>
      </w:r>
      <w:r>
        <w:rPr>
          <w:b w:val="0"/>
          <w:i w:val="0"/>
        </w:rPr>
        <w:br/>
      </w:r>
      <w:r>
        <w:rPr>
          <w:b w:val="0"/>
          <w:i w:val="0"/>
        </w:rPr>
        <w:br/>
      </w:r>
      <w:r>
        <w:rPr>
          <w:b w:val="0"/>
          <w:i w:val="0"/>
        </w:rPr>
        <w:t>4</w:t>
      </w:r>
      <w:r>
        <w:rPr>
          <w:b w:val="0"/>
          <w:i w:val="0"/>
        </w:rPr>
        <w:br/>
      </w:r>
      <w:r>
        <w:rPr>
          <w:b w:val="0"/>
          <w:i w:val="0"/>
        </w:rPr>
        <w:br/>
      </w:r>
      <w:r>
        <w:rPr>
          <w:b w:val="0"/>
          <w:i w:val="0"/>
        </w:rPr>
        <w:t>1984</w:t>
      </w:r>
      <w:r>
        <w:rPr>
          <w:b w:val="0"/>
          <w:i w:val="0"/>
        </w:rPr>
        <w:br/>
      </w:r>
      <w:r>
        <w:rPr>
          <w:b w:val="0"/>
          <w:i w:val="0"/>
        </w:rPr>
        <w:br/>
      </w:r>
      <w:r>
        <w:rPr>
          <w:b w:val="0"/>
          <w:i w:val="0"/>
        </w:rPr>
        <w:t>E</w:t>
      </w:r>
      <w:r>
        <w:rPr>
          <w:b w:val="0"/>
          <w:i w:val="0"/>
        </w:rPr>
        <w:br/>
      </w:r>
      <w:r>
        <w:rPr>
          <w:b w:val="0"/>
          <w:i w:val="0"/>
        </w:rPr>
        <w:br/>
      </w:r>
      <w:r>
        <w:rPr>
          <w:b w:val="0"/>
          <w:i w:val="0"/>
        </w:rPr>
        <w:t>1994</w:t>
      </w:r>
      <w:r>
        <w:rPr>
          <w:b w:val="0"/>
          <w:i w:val="0"/>
        </w:rPr>
        <w:br/>
      </w:r>
      <w:r>
        <w:rPr>
          <w:b w:val="0"/>
          <w:i w:val="0"/>
        </w:rPr>
        <w:br/>
      </w:r>
      <w:r>
        <w:rPr>
          <w:b w:val="0"/>
          <w:i w:val="0"/>
        </w:rPr>
        <w:t>R</w:t>
      </w:r>
      <w:r>
        <w:rPr>
          <w:b w:val="0"/>
          <w:i w:val="0"/>
        </w:rPr>
        <w:br/>
      </w:r>
      <w:r>
        <w:rPr>
          <w:b w:val="0"/>
          <w:i w:val="0"/>
        </w:rPr>
        <w:br/>
      </w:r>
      <w:r>
        <w:rPr>
          <w:b w:val="0"/>
          <w:i w:val="0"/>
        </w:rPr>
        <w:t>2004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1975</w:t>
      </w:r>
      <w:r>
        <w:rPr>
          <w:b w:val="0"/>
          <w:i w:val="0"/>
        </w:rPr>
        <w:br/>
      </w:r>
      <w:r>
        <w:rPr>
          <w:b w:val="0"/>
          <w:i w:val="0"/>
        </w:rPr>
        <w:br/>
      </w:r>
      <w:r>
        <w:rPr>
          <w:b w:val="0"/>
          <w:i w:val="0"/>
        </w:rPr>
        <w:t>5</w:t>
      </w:r>
      <w:r>
        <w:rPr>
          <w:b w:val="0"/>
          <w:i w:val="0"/>
        </w:rPr>
        <w:br/>
      </w:r>
      <w:r>
        <w:rPr>
          <w:b w:val="0"/>
          <w:i w:val="0"/>
        </w:rPr>
        <w:br/>
      </w:r>
      <w:r>
        <w:rPr>
          <w:b w:val="0"/>
          <w:i w:val="0"/>
        </w:rPr>
        <w:t>1985</w:t>
      </w:r>
      <w:r>
        <w:rPr>
          <w:b w:val="0"/>
          <w:i w:val="0"/>
        </w:rPr>
        <w:br/>
      </w:r>
      <w:r>
        <w:rPr>
          <w:b w:val="0"/>
          <w:i w:val="0"/>
        </w:rPr>
        <w:br/>
      </w:r>
      <w:r>
        <w:rPr>
          <w:b w:val="0"/>
          <w:i w:val="0"/>
        </w:rPr>
        <w:t>F</w:t>
      </w:r>
      <w:r>
        <w:rPr>
          <w:b w:val="0"/>
          <w:i w:val="0"/>
        </w:rPr>
        <w:br/>
      </w:r>
      <w:r>
        <w:rPr>
          <w:b w:val="0"/>
          <w:i w:val="0"/>
        </w:rPr>
        <w:br/>
      </w:r>
      <w:r>
        <w:rPr>
          <w:b w:val="0"/>
          <w:i w:val="0"/>
        </w:rPr>
        <w:t>1995</w:t>
      </w:r>
      <w:r>
        <w:rPr>
          <w:b w:val="0"/>
          <w:i w:val="0"/>
        </w:rPr>
        <w:br/>
      </w:r>
      <w:r>
        <w:rPr>
          <w:b w:val="0"/>
          <w:i w:val="0"/>
        </w:rPr>
        <w:br/>
      </w:r>
      <w:r>
        <w:rPr>
          <w:b w:val="0"/>
          <w:i w:val="0"/>
        </w:rPr>
        <w:t>S</w:t>
      </w:r>
      <w:r>
        <w:rPr>
          <w:b w:val="0"/>
          <w:i w:val="0"/>
        </w:rPr>
        <w:br/>
      </w:r>
      <w:r>
        <w:rPr>
          <w:b w:val="0"/>
          <w:i w:val="0"/>
        </w:rPr>
        <w:br/>
      </w:r>
      <w:r>
        <w:rPr>
          <w:b w:val="0"/>
          <w:i w:val="0"/>
        </w:rPr>
        <w:t>2005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1976</w:t>
      </w:r>
      <w:r>
        <w:rPr>
          <w:b w:val="0"/>
          <w:i w:val="0"/>
        </w:rPr>
        <w:br/>
      </w:r>
      <w:r>
        <w:rPr>
          <w:b w:val="0"/>
          <w:i w:val="0"/>
        </w:rPr>
        <w:br/>
      </w:r>
      <w:r>
        <w:rPr>
          <w:b w:val="0"/>
          <w:i w:val="0"/>
        </w:rPr>
        <w:t>6</w:t>
      </w:r>
      <w:r>
        <w:rPr>
          <w:b w:val="0"/>
          <w:i w:val="0"/>
        </w:rPr>
        <w:br/>
      </w:r>
      <w:r>
        <w:rPr>
          <w:b w:val="0"/>
          <w:i w:val="0"/>
        </w:rPr>
        <w:br/>
      </w:r>
      <w:r>
        <w:rPr>
          <w:b w:val="0"/>
          <w:i w:val="0"/>
        </w:rPr>
        <w:t>1986</w:t>
      </w:r>
      <w:r>
        <w:rPr>
          <w:b w:val="0"/>
          <w:i w:val="0"/>
        </w:rPr>
        <w:br/>
      </w:r>
      <w:r>
        <w:rPr>
          <w:b w:val="0"/>
          <w:i w:val="0"/>
        </w:rPr>
        <w:br/>
      </w:r>
      <w:r>
        <w:rPr>
          <w:b w:val="0"/>
          <w:i w:val="0"/>
        </w:rPr>
        <w:t>G</w:t>
      </w:r>
      <w:r>
        <w:rPr>
          <w:b w:val="0"/>
          <w:i w:val="0"/>
        </w:rPr>
        <w:br/>
      </w:r>
      <w:r>
        <w:rPr>
          <w:b w:val="0"/>
          <w:i w:val="0"/>
        </w:rPr>
        <w:br/>
      </w:r>
      <w:r>
        <w:rPr>
          <w:b w:val="0"/>
          <w:i w:val="0"/>
        </w:rPr>
        <w:t>1996</w:t>
      </w:r>
      <w:r>
        <w:rPr>
          <w:b w:val="0"/>
          <w:i w:val="0"/>
        </w:rPr>
        <w:br/>
      </w:r>
      <w:r>
        <w:rPr>
          <w:b w:val="0"/>
          <w:i w:val="0"/>
        </w:rPr>
        <w:br/>
      </w:r>
      <w:r>
        <w:rPr>
          <w:b w:val="0"/>
          <w:i w:val="0"/>
        </w:rPr>
        <w:t>T</w:t>
      </w:r>
      <w:r>
        <w:rPr>
          <w:b w:val="0"/>
          <w:i w:val="0"/>
        </w:rPr>
        <w:br/>
      </w:r>
      <w:r>
        <w:rPr>
          <w:b w:val="0"/>
          <w:i w:val="0"/>
        </w:rPr>
        <w:br/>
      </w:r>
      <w:r>
        <w:rPr>
          <w:b w:val="0"/>
          <w:i w:val="0"/>
        </w:rPr>
        <w:t>2006</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1977</w:t>
      </w:r>
      <w:r>
        <w:rPr>
          <w:b w:val="0"/>
          <w:i w:val="0"/>
        </w:rPr>
        <w:br/>
      </w:r>
      <w:r>
        <w:rPr>
          <w:b w:val="0"/>
          <w:i w:val="0"/>
        </w:rPr>
        <w:br/>
      </w:r>
      <w:r>
        <w:rPr>
          <w:b w:val="0"/>
          <w:i w:val="0"/>
        </w:rPr>
        <w:t>7</w:t>
      </w:r>
      <w:r>
        <w:rPr>
          <w:b w:val="0"/>
          <w:i w:val="0"/>
        </w:rPr>
        <w:br/>
      </w:r>
      <w:r>
        <w:rPr>
          <w:b w:val="0"/>
          <w:i w:val="0"/>
        </w:rPr>
        <w:br/>
      </w:r>
      <w:r>
        <w:rPr>
          <w:b w:val="0"/>
          <w:i w:val="0"/>
        </w:rPr>
        <w:t>1987</w:t>
      </w:r>
      <w:r>
        <w:rPr>
          <w:b w:val="0"/>
          <w:i w:val="0"/>
        </w:rPr>
        <w:br/>
      </w:r>
      <w:r>
        <w:rPr>
          <w:b w:val="0"/>
          <w:i w:val="0"/>
        </w:rPr>
        <w:br/>
      </w:r>
      <w:r>
        <w:rPr>
          <w:b w:val="0"/>
          <w:i w:val="0"/>
        </w:rPr>
        <w:t>H</w:t>
      </w:r>
      <w:r>
        <w:rPr>
          <w:b w:val="0"/>
          <w:i w:val="0"/>
        </w:rPr>
        <w:br/>
      </w:r>
      <w:r>
        <w:rPr>
          <w:b w:val="0"/>
          <w:i w:val="0"/>
        </w:rPr>
        <w:br/>
      </w:r>
      <w:r>
        <w:rPr>
          <w:b w:val="0"/>
          <w:i w:val="0"/>
        </w:rPr>
        <w:t>1997</w:t>
      </w:r>
      <w:r>
        <w:rPr>
          <w:b w:val="0"/>
          <w:i w:val="0"/>
        </w:rPr>
        <w:br/>
      </w:r>
      <w:r>
        <w:rPr>
          <w:b w:val="0"/>
          <w:i w:val="0"/>
        </w:rPr>
        <w:br/>
      </w:r>
      <w:r>
        <w:rPr>
          <w:b w:val="0"/>
          <w:i w:val="0"/>
        </w:rPr>
        <w:t>V</w:t>
      </w:r>
      <w:r>
        <w:rPr>
          <w:b w:val="0"/>
          <w:i w:val="0"/>
        </w:rPr>
        <w:br/>
      </w:r>
      <w:r>
        <w:rPr>
          <w:b w:val="0"/>
          <w:i w:val="0"/>
        </w:rPr>
        <w:br/>
      </w:r>
      <w:r>
        <w:rPr>
          <w:b w:val="0"/>
          <w:i w:val="0"/>
        </w:rPr>
        <w:t>2007</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1978</w:t>
      </w:r>
      <w:r>
        <w:rPr>
          <w:b w:val="0"/>
          <w:i w:val="0"/>
        </w:rPr>
        <w:br/>
      </w:r>
      <w:r>
        <w:rPr>
          <w:b w:val="0"/>
          <w:i w:val="0"/>
        </w:rPr>
        <w:br/>
      </w:r>
      <w:r>
        <w:rPr>
          <w:b w:val="0"/>
          <w:i w:val="0"/>
        </w:rPr>
        <w:t>8</w:t>
      </w:r>
      <w:r>
        <w:rPr>
          <w:b w:val="0"/>
          <w:i w:val="0"/>
        </w:rPr>
        <w:br/>
      </w:r>
      <w:r>
        <w:rPr>
          <w:b w:val="0"/>
          <w:i w:val="0"/>
        </w:rPr>
        <w:br/>
      </w:r>
      <w:r>
        <w:rPr>
          <w:b w:val="0"/>
          <w:i w:val="0"/>
        </w:rPr>
        <w:t>1988</w:t>
      </w:r>
      <w:r>
        <w:rPr>
          <w:b w:val="0"/>
          <w:i w:val="0"/>
        </w:rPr>
        <w:br/>
      </w:r>
      <w:r>
        <w:rPr>
          <w:b w:val="0"/>
          <w:i w:val="0"/>
        </w:rPr>
        <w:br/>
      </w:r>
      <w:r>
        <w:rPr>
          <w:b w:val="0"/>
          <w:i w:val="0"/>
        </w:rPr>
        <w:t>J</w:t>
      </w:r>
      <w:r>
        <w:rPr>
          <w:b w:val="0"/>
          <w:i w:val="0"/>
        </w:rPr>
        <w:br/>
      </w:r>
      <w:r>
        <w:rPr>
          <w:b w:val="0"/>
          <w:i w:val="0"/>
        </w:rPr>
        <w:br/>
      </w:r>
      <w:r>
        <w:rPr>
          <w:b w:val="0"/>
          <w:i w:val="0"/>
        </w:rPr>
        <w:t>1998</w:t>
      </w:r>
      <w:r>
        <w:rPr>
          <w:b w:val="0"/>
          <w:i w:val="0"/>
        </w:rPr>
        <w:br/>
      </w:r>
      <w:r>
        <w:rPr>
          <w:b w:val="0"/>
          <w:i w:val="0"/>
        </w:rPr>
        <w:br/>
      </w:r>
      <w:r>
        <w:rPr>
          <w:b w:val="0"/>
          <w:i w:val="0"/>
        </w:rPr>
        <w:t>W</w:t>
      </w:r>
      <w:r>
        <w:rPr>
          <w:b w:val="0"/>
          <w:i w:val="0"/>
        </w:rPr>
        <w:br/>
      </w:r>
      <w:r>
        <w:rPr>
          <w:b w:val="0"/>
          <w:i w:val="0"/>
        </w:rPr>
        <w:br/>
      </w:r>
      <w:r>
        <w:rPr>
          <w:b w:val="0"/>
          <w:i w:val="0"/>
        </w:rPr>
        <w:t>2008</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1979</w:t>
      </w:r>
      <w:r>
        <w:rPr>
          <w:b w:val="0"/>
          <w:i w:val="0"/>
        </w:rPr>
        <w:br/>
      </w:r>
      <w:r>
        <w:rPr>
          <w:b w:val="0"/>
          <w:i w:val="0"/>
        </w:rPr>
        <w:br/>
      </w:r>
      <w:r>
        <w:rPr>
          <w:b w:val="0"/>
          <w:i w:val="0"/>
        </w:rPr>
        <w:t>9</w:t>
      </w:r>
      <w:r>
        <w:rPr>
          <w:b w:val="0"/>
          <w:i w:val="0"/>
        </w:rPr>
        <w:br/>
      </w:r>
      <w:r>
        <w:rPr>
          <w:b w:val="0"/>
          <w:i w:val="0"/>
        </w:rPr>
        <w:br/>
      </w:r>
      <w:r>
        <w:rPr>
          <w:b w:val="0"/>
          <w:i w:val="0"/>
        </w:rPr>
        <w:t>1989</w:t>
      </w:r>
      <w:r>
        <w:rPr>
          <w:b w:val="0"/>
          <w:i w:val="0"/>
        </w:rPr>
        <w:br/>
      </w:r>
      <w:r>
        <w:rPr>
          <w:b w:val="0"/>
          <w:i w:val="0"/>
        </w:rPr>
        <w:br/>
      </w:r>
      <w:r>
        <w:rPr>
          <w:b w:val="0"/>
          <w:i w:val="0"/>
        </w:rPr>
        <w:t>K</w:t>
      </w:r>
      <w:r>
        <w:rPr>
          <w:b w:val="0"/>
          <w:i w:val="0"/>
        </w:rPr>
        <w:br/>
      </w:r>
      <w:r>
        <w:rPr>
          <w:b w:val="0"/>
          <w:i w:val="0"/>
        </w:rPr>
        <w:br/>
      </w:r>
      <w:r>
        <w:rPr>
          <w:b w:val="0"/>
          <w:i w:val="0"/>
        </w:rPr>
        <w:t>2000</w:t>
      </w:r>
      <w:r>
        <w:rPr>
          <w:b w:val="0"/>
          <w:i w:val="0"/>
        </w:rPr>
        <w:br/>
      </w:r>
      <w:r>
        <w:rPr>
          <w:b w:val="0"/>
          <w:i w:val="0"/>
        </w:rPr>
        <w:br/>
      </w:r>
      <w:r>
        <w:rPr>
          <w:b w:val="0"/>
          <w:i w:val="0"/>
        </w:rPr>
        <w:t>X</w:t>
      </w:r>
      <w:r>
        <w:rPr>
          <w:b w:val="0"/>
          <w:i w:val="0"/>
        </w:rPr>
        <w:br/>
      </w:r>
      <w:r>
        <w:rPr>
          <w:b w:val="0"/>
          <w:i w:val="0"/>
        </w:rPr>
        <w:br/>
      </w:r>
      <w:r>
        <w:rPr>
          <w:b w:val="0"/>
          <w:i w:val="0"/>
        </w:rPr>
        <w:t>2009</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1980</w:t>
      </w:r>
      <w:r>
        <w:rPr>
          <w:b w:val="0"/>
          <w:i w:val="0"/>
        </w:rPr>
        <w:br/>
      </w:r>
      <w:r>
        <w:rPr>
          <w:b w:val="0"/>
          <w:i w:val="0"/>
        </w:rPr>
        <w:br/>
      </w:r>
      <w:r>
        <w:rPr>
          <w:b w:val="0"/>
          <w:i w:val="0"/>
        </w:rPr>
        <w:t>A</w:t>
      </w:r>
      <w:r>
        <w:rPr>
          <w:b w:val="0"/>
          <w:i w:val="0"/>
        </w:rPr>
        <w:br/>
      </w:r>
      <w:r>
        <w:rPr>
          <w:b w:val="0"/>
          <w:i w:val="0"/>
        </w:rPr>
        <w:br/>
      </w:r>
      <w:r>
        <w:rPr>
          <w:b w:val="0"/>
          <w:i w:val="0"/>
        </w:rPr>
        <w:t>1990</w:t>
      </w:r>
      <w:r>
        <w:rPr>
          <w:b w:val="0"/>
          <w:i w:val="0"/>
        </w:rPr>
        <w:br/>
      </w:r>
      <w:r>
        <w:rPr>
          <w:b w:val="0"/>
          <w:i w:val="0"/>
        </w:rPr>
        <w:br/>
      </w:r>
      <w:r>
        <w:rPr>
          <w:b w:val="0"/>
          <w:i w:val="0"/>
        </w:rPr>
        <w:t>L</w:t>
      </w:r>
      <w:r>
        <w:rPr>
          <w:b w:val="0"/>
          <w:i w:val="0"/>
        </w:rPr>
        <w:br/>
      </w:r>
      <w:r>
        <w:rPr>
          <w:b w:val="0"/>
          <w:i w:val="0"/>
        </w:rPr>
        <w:br/>
      </w:r>
      <w:r>
        <w:rPr>
          <w:b w:val="0"/>
          <w:i w:val="0"/>
        </w:rPr>
        <w:t>2000</w:t>
      </w:r>
      <w:r>
        <w:rPr>
          <w:b w:val="0"/>
          <w:i w:val="0"/>
        </w:rPr>
        <w:br/>
      </w:r>
      <w:r>
        <w:rPr>
          <w:b w:val="0"/>
          <w:i w:val="0"/>
        </w:rPr>
        <w:br/>
      </w:r>
      <w:r>
        <w:rPr>
          <w:b w:val="0"/>
          <w:i w:val="0"/>
        </w:rPr>
        <w:t>Y</w:t>
      </w:r>
      <w:r>
        <w:rPr>
          <w:b w:val="0"/>
          <w:i w:val="0"/>
        </w:rPr>
        <w:br/>
      </w:r>
      <w:r>
        <w:rPr>
          <w:b w:val="0"/>
          <w:i w:val="0"/>
        </w:rPr>
        <w:br/>
      </w:r>
      <w:r>
        <w:rPr>
          <w:b w:val="0"/>
          <w:i w:val="0"/>
        </w:rPr>
        <w:t>2010</w:t>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5.5 Ký tự</w:t>
      </w:r>
      <w:r>
        <w:rPr>
          <w:b w:val="0"/>
          <w:i w:val="0"/>
        </w:rPr>
        <w:br/>
      </w:r>
      <w:r>
        <w:rPr>
          <w:b w:val="0"/>
          <w:i w:val="0"/>
        </w:rPr>
        <w:t>Chỉ được dùng các chữ số ! rập và chữ cái La tinh sau đây trong VIN:</w:t>
      </w:r>
      <w:r>
        <w:rPr>
          <w:b w:val="0"/>
          <w:i w:val="0"/>
        </w:rPr>
        <w:br/>
      </w:r>
      <w:r>
        <w:rPr>
          <w:b w:val="0"/>
          <w:i w:val="0"/>
        </w:rPr>
        <w:t>1 2 3 4 5 6 7 8 9 0</w:t>
      </w:r>
      <w:r>
        <w:rPr>
          <w:b w:val="0"/>
          <w:i w:val="0"/>
        </w:rPr>
        <w:br/>
      </w:r>
      <w:r>
        <w:rPr>
          <w:b w:val="0"/>
          <w:i w:val="0"/>
        </w:rPr>
        <w:t>A B C D E F G H J K L M N P R S T U V W X Y Z</w:t>
      </w:r>
      <w:r>
        <w:rPr>
          <w:b w:val="0"/>
          <w:i w:val="0"/>
        </w:rPr>
        <w:br/>
      </w:r>
      <w:r>
        <w:rPr>
          <w:b w:val="0"/>
          <w:i w:val="0"/>
        </w:rPr>
        <w:t>(Các chữ I, O và Q không được dùng)</w:t>
      </w:r>
      <w:r>
        <w:rPr>
          <w:b w:val="0"/>
          <w:i w:val="0"/>
        </w:rPr>
        <w:br/>
      </w:r>
      <w:r>
        <w:rPr>
          <w:b w:val="0"/>
          <w:i w:val="0"/>
        </w:rPr>
        <w:t>5.6 Dấu phân chia</w:t>
      </w:r>
      <w:r>
        <w:rPr>
          <w:b w:val="0"/>
          <w:i w:val="0"/>
        </w:rPr>
        <w:br/>
      </w:r>
      <w:r>
        <w:rPr>
          <w:b w:val="0"/>
          <w:i w:val="0"/>
        </w:rPr>
        <w:t>Việc lựa chọn để sử dụng dấu phân chia riêng biệt là tùy thuộc nhà sản xuất, nhưng nó không được là bất cứ ký tự nào dùng trong VIN (xem 5.5) hay bất cứ ký tự nào có thể bị nhầm lẫn với một ký tự của VIN. Dấu phân chia phải được dùng trong giới hạn của từng dòng (như trong 5.7.2) và có thể được dùng giữa các phần của VIN.</w:t>
      </w:r>
      <w:r>
        <w:rPr>
          <w:b w:val="0"/>
          <w:i w:val="0"/>
        </w:rPr>
        <w:br/>
      </w:r>
      <w:r>
        <w:rPr>
          <w:b w:val="0"/>
          <w:i w:val="0"/>
        </w:rPr>
        <w:t>5.7 Cách trình bày mã nhận dạng phương tiện giao thông (VIN)</w:t>
      </w:r>
      <w:r>
        <w:rPr>
          <w:b w:val="0"/>
          <w:i w:val="0"/>
        </w:rPr>
        <w:br/>
      </w:r>
      <w:r>
        <w:rPr>
          <w:b w:val="0"/>
          <w:i w:val="0"/>
        </w:rPr>
        <w:t>5.7.1 VIN in trên các tài liệu phải được ghi trên một dòng không có khoảng trống.</w:t>
      </w:r>
      <w:r>
        <w:rPr>
          <w:b w:val="0"/>
          <w:i w:val="0"/>
        </w:rPr>
        <w:br/>
      </w:r>
      <w:r>
        <w:rPr>
          <w:b w:val="0"/>
          <w:i w:val="0"/>
        </w:rPr>
        <w:t>5.7.2 VIN được trình bày trên phương tiện giao thông hoặc trên biển của nhà sản xuất phải thể hiện trên một hoặc hai dòng không có khoảng trống và không có phần nào bị cách quãng.</w:t>
      </w:r>
      <w:r>
        <w:rPr>
          <w:b w:val="0"/>
          <w:i w:val="0"/>
        </w:rPr>
        <w:br/>
      </w:r>
      <w:r>
        <w:rPr>
          <w:b w:val="0"/>
          <w:i w:val="0"/>
        </w:rPr>
        <w:t xml:space="preserve"> </w:t>
      </w:r>
      <w:r>
        <w:rPr>
          <w:b w:val="0"/>
          <w:i w:val="0"/>
        </w:rPr>
        <w:br/>
      </w:r>
      <w:r>
        <w:rPr>
          <w:b/>
          <w:i w:val="0"/>
        </w:rPr>
        <w:t>PHỤ LỤC</w:t>
      </w:r>
      <w:r>
        <w:rPr>
          <w:b w:val="0"/>
          <w:i w:val="0"/>
        </w:rPr>
        <w:br/>
      </w:r>
      <w:r>
        <w:rPr>
          <w:b w:val="0"/>
          <w:i w:val="0"/>
        </w:rPr>
        <w:t>(tham khảo)</w:t>
      </w:r>
      <w:r>
        <w:rPr>
          <w:b w:val="0"/>
          <w:i w:val="0"/>
        </w:rPr>
        <w:br/>
      </w:r>
      <w:r>
        <w:rPr>
          <w:b/>
          <w:i w:val="0"/>
        </w:rPr>
        <w:t>Ví dụ</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6580 : 2000</w:t>
      </w:r>
      <w:r>
        <w:rPr>
          <w:b w:val="0"/>
          <w:i w:val="0"/>
        </w:rPr>
        <w:br/>
      </w:r>
      <w:r>
        <w:rPr>
          <w:b/>
          <w:i w:val="0"/>
        </w:rPr>
        <w:t>ISO 4030 : 1983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PHƯƠNG TIỆN GIAO THÔNG ĐƯỜNG BỘ -</w:t>
      </w:r>
      <w:r>
        <w:rPr>
          <w:b w:val="0"/>
          <w:i w:val="0"/>
        </w:rPr>
        <w:br/>
      </w:r>
      <w:r>
        <w:rPr>
          <w:b/>
          <w:i w:val="0"/>
        </w:rPr>
        <w:t>MÃ NHẬN DẠNG PHƯƠNG TIỆN GIAO THÔNG (VIN) -</w:t>
      </w:r>
      <w:r>
        <w:rPr>
          <w:b w:val="0"/>
          <w:i w:val="0"/>
        </w:rPr>
        <w:br/>
      </w:r>
      <w:r>
        <w:rPr>
          <w:b/>
          <w:i w:val="0"/>
        </w:rPr>
        <w:t>VỊ TRÍ VÀ CÁCH GHI</w:t>
      </w:r>
      <w:r>
        <w:rPr>
          <w:b w:val="0"/>
          <w:i w:val="0"/>
        </w:rPr>
        <w:br/>
      </w:r>
      <w:r>
        <w:rPr>
          <w:b w:val="0"/>
          <w:i w:val="0"/>
        </w:rPr>
        <w:t xml:space="preserve"> </w:t>
      </w:r>
      <w:r>
        <w:rPr>
          <w:b w:val="0"/>
          <w:i w:val="0"/>
        </w:rPr>
        <w:br/>
      </w:r>
      <w:r>
        <w:rPr>
          <w:b w:val="0"/>
          <w:i/>
        </w:rPr>
        <w:t>Road vehicles - Vehicle identification number (VIN) - Location and attachment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w:t>
            </w:r>
            <w:r>
              <w:rPr>
                <w:b/>
                <w:i w:val="0"/>
              </w:rPr>
              <w:t>C</w:t>
            </w:r>
            <w:r>
              <w:rPr>
                <w:b/>
                <w:i w:val="0"/>
              </w:rPr>
              <w:t>V</w:t>
            </w:r>
            <w:r>
              <w:rPr>
                <w:b/>
                <w:i w:val="0"/>
              </w:rPr>
              <w:t>N 6578</w:t>
            </w:r>
            <w:r>
              <w:rPr>
                <w:b/>
                <w:i w:val="0"/>
              </w:rPr>
              <w:t xml:space="preserve"> </w:t>
            </w:r>
            <w:r>
              <w:rPr>
                <w:b/>
                <w:i w:val="0"/>
              </w:rPr>
              <w:t>: 2000</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Năm</w:t>
            </w:r>
          </w:p>
        </w:tc>
        <w:tc>
          <w:tcPr>
            <w:tcW w:type="dxa" w:w="1080"/>
          </w:tcPr>
          <w:p>
            <w:r>
              <w:rPr>
                <w:b w:val="0"/>
                <w:i w:val="0"/>
              </w:rPr>
              <w:br/>
            </w:r>
            <w:r>
              <w:rPr>
                <w:b w:val="0"/>
                <w:i w:val="0"/>
              </w:rPr>
              <w:t>Mã</w:t>
            </w:r>
          </w:p>
        </w:tc>
        <w:tc>
          <w:tcPr>
            <w:tcW w:type="dxa" w:w="1080"/>
          </w:tcPr>
          <w:p>
            <w:r>
              <w:rPr>
                <w:b w:val="0"/>
                <w:i w:val="0"/>
              </w:rPr>
              <w:br/>
            </w:r>
            <w:r>
              <w:rPr>
                <w:b w:val="0"/>
                <w:i w:val="0"/>
              </w:rPr>
              <w:t>Năm</w:t>
            </w:r>
          </w:p>
        </w:tc>
        <w:tc>
          <w:tcPr>
            <w:tcW w:type="dxa" w:w="1080"/>
          </w:tcPr>
          <w:p>
            <w:r>
              <w:rPr>
                <w:b w:val="0"/>
                <w:i w:val="0"/>
              </w:rPr>
              <w:br/>
            </w:r>
            <w:r>
              <w:rPr>
                <w:b w:val="0"/>
                <w:i w:val="0"/>
              </w:rPr>
              <w:t>Mã</w:t>
            </w:r>
          </w:p>
        </w:tc>
        <w:tc>
          <w:tcPr>
            <w:tcW w:type="dxa" w:w="1080"/>
          </w:tcPr>
          <w:p>
            <w:r>
              <w:rPr>
                <w:b w:val="0"/>
                <w:i w:val="0"/>
              </w:rPr>
              <w:br/>
            </w:r>
            <w:r>
              <w:rPr>
                <w:b w:val="0"/>
                <w:i w:val="0"/>
              </w:rPr>
              <w:t>Năm</w:t>
            </w:r>
          </w:p>
        </w:tc>
        <w:tc>
          <w:tcPr>
            <w:tcW w:type="dxa" w:w="1080"/>
          </w:tcPr>
          <w:p>
            <w:r>
              <w:rPr>
                <w:b w:val="0"/>
                <w:i w:val="0"/>
              </w:rPr>
              <w:br/>
            </w:r>
            <w:r>
              <w:rPr>
                <w:b w:val="0"/>
                <w:i w:val="0"/>
              </w:rPr>
              <w:t>Mã</w:t>
            </w:r>
          </w:p>
        </w:tc>
        <w:tc>
          <w:tcPr>
            <w:tcW w:type="dxa" w:w="1080"/>
          </w:tcPr>
          <w:p>
            <w:r>
              <w:rPr>
                <w:b w:val="0"/>
                <w:i w:val="0"/>
              </w:rPr>
              <w:br/>
            </w:r>
            <w:r>
              <w:rPr>
                <w:b w:val="0"/>
                <w:i w:val="0"/>
              </w:rPr>
              <w:t>Năm</w:t>
            </w:r>
          </w:p>
        </w:tc>
        <w:tc>
          <w:tcPr>
            <w:tcW w:type="dxa" w:w="1080"/>
          </w:tcPr>
          <w:p>
            <w:r>
              <w:rPr>
                <w:b w:val="0"/>
                <w:i w:val="0"/>
              </w:rPr>
              <w:br/>
            </w:r>
            <w:r>
              <w:rPr>
                <w:b w:val="0"/>
                <w:i w:val="0"/>
              </w:rPr>
              <w:t>Mã</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6580 : 2000</w:t>
            </w:r>
            <w:r>
              <w:rPr>
                <w:b w:val="0"/>
                <w:i w:val="0"/>
              </w:rPr>
              <w:br/>
            </w:r>
            <w:r>
              <w:rPr>
                <w:b/>
                <w:i w:val="0"/>
              </w:rPr>
              <w:t>ISO 4030 : 1983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PHƯƠNG TIỆN GIAO THÔNG ĐƯỜNG BỘ -</w:t>
            </w:r>
            <w:r>
              <w:rPr>
                <w:b w:val="0"/>
                <w:i w:val="0"/>
              </w:rPr>
              <w:br/>
            </w:r>
            <w:r>
              <w:rPr>
                <w:b/>
                <w:i w:val="0"/>
              </w:rPr>
              <w:t>MÃ NHẬN DẠNG PHƯƠNG TIỆN GIAO THÔNG (VIN) -</w:t>
            </w:r>
            <w:r>
              <w:rPr>
                <w:b w:val="0"/>
                <w:i w:val="0"/>
              </w:rPr>
              <w:br/>
            </w:r>
            <w:r>
              <w:rPr>
                <w:b/>
                <w:i w:val="0"/>
              </w:rPr>
              <w:t>VỊ TRÍ VÀ CÁCH GHI</w:t>
            </w:r>
            <w:r>
              <w:rPr>
                <w:b w:val="0"/>
                <w:i w:val="0"/>
              </w:rPr>
              <w:br/>
            </w:r>
            <w:r>
              <w:rPr>
                <w:b w:val="0"/>
                <w:i w:val="0"/>
              </w:rPr>
              <w:t xml:space="preserve"> </w:t>
            </w:r>
            <w:r>
              <w:rPr>
                <w:b w:val="0"/>
                <w:i w:val="0"/>
              </w:rPr>
              <w:br/>
            </w:r>
            <w:r>
              <w:rPr>
                <w:b w:val="0"/>
                <w:i/>
              </w:rPr>
              <w:t>Road vehicles - Vehicle identification number (VIN) - Location and attachment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- 2000</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6580:2000 hoàn toàn tương đương với tiêu chuẩn ISO 4030:1983</w:t>
      </w:r>
      <w:r>
        <w:rPr>
          <w:b w:val="0"/>
          <w:i w:val="0"/>
        </w:rPr>
        <w:br/>
      </w:r>
      <w:r>
        <w:rPr>
          <w:b w:val="0"/>
          <w:i w:val="0"/>
        </w:rPr>
        <w:t xml:space="preserve">TCVN 6580 : 2000 do ban kỹ thuật tiêu chuẩn TCVN/TC 22.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giao thông đường bộ và Cục Đăng kiểm Việt Nam biên soạn, Tổng cục Tiêu chuẩn - Đo lường - Chất lượng đề nghị, Bộ Khoa học, Công nghệ và Môi trường ban hành.</w:t>
      </w:r>
      <w:r>
        <w:rPr>
          <w:b w:val="0"/>
          <w:i w:val="0"/>
        </w:rPr>
        <w:br/>
      </w:r>
      <w:r>
        <w:rPr>
          <w:b w:val="0"/>
          <w:i w:val="0"/>
        </w:rPr>
        <w:t xml:space="preserve"> </w:t>
      </w:r>
      <w:r>
        <w:rPr>
          <w:b w:val="0"/>
          <w:i w:val="0"/>
        </w:rPr>
        <w:br/>
      </w:r>
      <w:r>
        <w:rPr>
          <w:b/>
          <w:i w:val="0"/>
        </w:rPr>
        <w:t xml:space="preserve">TCVN 6580 : 2000 </w:t>
      </w:r>
      <w:r>
        <w:rPr>
          <w:b w:val="0"/>
          <w:i w:val="0"/>
        </w:rPr>
        <w:br/>
      </w:r>
      <w:r>
        <w:rPr>
          <w:b w:val="0"/>
          <w:i w:val="0"/>
        </w:rPr>
        <w:t>PHƯƠNG TIỆN GIAO THÔNG ĐƯỜNG BỘ - MÃ NHẬN DẠNG PHƯƠNG TIỆN GIAO THÔNG (VIN) - VỊ TRÍ VÀ CÁCH GHI</w:t>
      </w:r>
      <w:r>
        <w:br/>
      </w:r>
      <w:r>
        <w:rPr>
          <w:b w:val="0"/>
          <w:i/>
        </w:rPr>
        <w:t>Road vehicles - Vehicle identification number (VIN) - Location and attachment</w:t>
      </w:r>
      <w:r>
        <w:rPr>
          <w:b w:val="0"/>
          <w:i w:val="0"/>
        </w:rPr>
        <w:br/>
      </w:r>
      <w:r>
        <w:rPr>
          <w:b/>
          <w:i w:val="0"/>
        </w:rPr>
        <w:t>1. Phạm vi và lĩnh vực áp dụng</w:t>
      </w:r>
      <w:r>
        <w:rPr>
          <w:b w:val="0"/>
          <w:i w:val="0"/>
        </w:rPr>
        <w:br/>
      </w:r>
      <w:r>
        <w:rPr>
          <w:b w:val="0"/>
          <w:i w:val="0"/>
        </w:rPr>
        <w:t>Tiêu chuẩn này quy định các yêu cầu về vị trí và cách ghi mã nhận dạng phương tiện giao thông (VIN).</w:t>
      </w:r>
      <w:r>
        <w:rPr>
          <w:b w:val="0"/>
          <w:i w:val="0"/>
        </w:rPr>
        <w:br/>
      </w:r>
      <w:r>
        <w:rPr>
          <w:b w:val="0"/>
          <w:i w:val="0"/>
        </w:rPr>
        <w:t>Tiêu chuẩn này áp dụng cho các loại xe có động cơ, xe moóc, mô tô và xe máy như đã định nghĩa trong TCVN 6211:1996 (ISO 3833).</w:t>
      </w:r>
      <w:r>
        <w:rPr>
          <w:b w:val="0"/>
          <w:i w:val="0"/>
        </w:rPr>
        <w:br/>
      </w:r>
      <w:r>
        <w:rPr>
          <w:b/>
          <w:i w:val="0"/>
        </w:rPr>
        <w:t>2. Tiêu chuẩn trích dẫn</w:t>
      </w:r>
      <w:r>
        <w:rPr>
          <w:b w:val="0"/>
          <w:i w:val="0"/>
        </w:rPr>
        <w:br/>
      </w:r>
      <w:r>
        <w:rPr>
          <w:b w:val="0"/>
          <w:i w:val="0"/>
        </w:rPr>
        <w:t>TCVN 6578:2000 (ISO 3779) Phương tiện giao thông đường bộ - Mã nhận dạng phương tiện giao thông (VIN) - Nội dung và cấu trúc.</w:t>
      </w:r>
      <w:r>
        <w:rPr>
          <w:b w:val="0"/>
          <w:i w:val="0"/>
        </w:rPr>
        <w:br/>
      </w:r>
      <w:r>
        <w:rPr>
          <w:b w:val="0"/>
          <w:i w:val="0"/>
        </w:rPr>
        <w:t>TCVN 6211:1996 (ISO 3833) Phương tiện giao thông đường bộ - Kiểu - Thuật ngữ và định nghĩa.</w:t>
      </w:r>
      <w:r>
        <w:rPr>
          <w:b w:val="0"/>
          <w:i w:val="0"/>
        </w:rPr>
        <w:br/>
      </w:r>
      <w:r>
        <w:rPr>
          <w:b/>
          <w:i w:val="0"/>
        </w:rPr>
        <w:t>3. Định nghĩa</w:t>
      </w:r>
      <w:r>
        <w:rPr>
          <w:b w:val="0"/>
          <w:i w:val="0"/>
        </w:rPr>
        <w:br/>
      </w:r>
      <w:r>
        <w:rPr>
          <w:b w:val="0"/>
          <w:i w:val="0"/>
        </w:rPr>
        <w:t>Mã nhận dạng phương tiện giao thông (VIN) là một tổ hợp cấu trúc các ký tự được nhà sản xuất đặt cho một phương tiện giao thông nhằm mục đích để nhận biết.</w:t>
      </w:r>
      <w:r>
        <w:rPr>
          <w:b w:val="0"/>
          <w:i w:val="0"/>
        </w:rPr>
        <w:br/>
      </w:r>
      <w:r>
        <w:rPr>
          <w:b/>
          <w:i w:val="0"/>
        </w:rPr>
        <w:t>4. Vị trí của VIN</w:t>
      </w:r>
      <w:r>
        <w:rPr>
          <w:b w:val="0"/>
          <w:i w:val="0"/>
        </w:rPr>
        <w:br/>
      </w:r>
      <w:r>
        <w:rPr>
          <w:b w:val="0"/>
          <w:i w:val="0"/>
        </w:rPr>
        <w:t>4.1 Vị trí của VIN phải được bố trí ở bên phải của phương tiện giao thông và nếu có thể được nên bố trí ở nửa phía trước của phương tiện giao thông.</w:t>
      </w:r>
      <w:r>
        <w:rPr>
          <w:b w:val="0"/>
          <w:i w:val="0"/>
        </w:rPr>
        <w:br/>
      </w:r>
      <w:r>
        <w:rPr>
          <w:b w:val="0"/>
          <w:i w:val="0"/>
        </w:rPr>
        <w:t>4.2 VIN phải dễ đọc từ bên ngoài phương tiện giao thông. Trong trường hợp phương tiện giao thông đóng kín, vị trí của VIN sẽ ở bên trong khoang hành khách, tại cột đứng gần sát với kính chắn gió.</w:t>
      </w:r>
      <w:r>
        <w:rPr>
          <w:b w:val="0"/>
          <w:i w:val="0"/>
        </w:rPr>
        <w:br/>
      </w:r>
      <w:r>
        <w:rPr>
          <w:b w:val="0"/>
          <w:i w:val="0"/>
        </w:rPr>
        <w:t>4.3 Vị trí của VIN phải dễ dàng nhìn thấy được và được bảo vệ tránh sự phá hủy hoặc thay đổi VIN. Vị trí lựa chọn phải được mô tả trong sách hướng dẫn sử dụng của nhà sản xuất hoặc tài liệu tương đương.</w:t>
      </w:r>
      <w:r>
        <w:rPr>
          <w:b w:val="0"/>
          <w:i w:val="0"/>
        </w:rPr>
        <w:br/>
      </w:r>
      <w:r>
        <w:rPr>
          <w:b/>
          <w:i w:val="0"/>
        </w:rPr>
        <w:t>5. Cách ghi VIN</w:t>
      </w:r>
      <w:r>
        <w:rPr>
          <w:b w:val="0"/>
          <w:i w:val="0"/>
        </w:rPr>
        <w:br/>
      </w:r>
      <w:r>
        <w:rPr>
          <w:b w:val="0"/>
          <w:i w:val="0"/>
        </w:rPr>
        <w:t>Nhà sản xuất phương tiện giao thông có thể lựa chọn giữa hai giải pháp sau đây để ghi VIN:</w:t>
      </w:r>
      <w:r>
        <w:rPr>
          <w:b w:val="0"/>
          <w:i w:val="0"/>
        </w:rPr>
        <w:br/>
      </w:r>
      <w:r>
        <w:rPr>
          <w:b w:val="0"/>
          <w:i w:val="0"/>
        </w:rPr>
        <w:t>5.1 VIN được ghi trực tiếp trên một bộ phận có sẵn, không dễ bị di chuyển hoặc thay thế của phương tiện giao thông, nó có thể được ghi trên khung hoặc trên khung vỏ.</w:t>
      </w:r>
      <w:r>
        <w:rPr>
          <w:b w:val="0"/>
          <w:i w:val="0"/>
        </w:rPr>
        <w:br/>
      </w:r>
      <w:r>
        <w:rPr>
          <w:b w:val="0"/>
          <w:i w:val="0"/>
        </w:rPr>
        <w:t>Chú thích - Những yêu cầu về cách trình bầy VIN đã được quy định trong TCVN 6578:2000 (ISO 3779).</w:t>
      </w:r>
      <w:r>
        <w:rPr>
          <w:b w:val="0"/>
          <w:i w:val="0"/>
        </w:rPr>
        <w:br/>
      </w:r>
      <w:r>
        <w:rPr>
          <w:b w:val="0"/>
          <w:i w:val="0"/>
        </w:rPr>
        <w:t>5.2 VIN được ghi trên bảng riêng và được gắn cố định vào phương tiện giao thông theo cách phù hợp với 5.1.</w:t>
      </w:r>
      <w:r>
        <w:rPr>
          <w:b w:val="0"/>
          <w:i w:val="0"/>
        </w:rPr>
        <w:br/>
      </w:r>
      <w:r>
        <w:rPr>
          <w:b w:val="0"/>
          <w:i w:val="0"/>
        </w:rPr>
        <w:t>5.3 VIN cũng có thể được ghi trên phương tiện giao thông bằng cách kết hợp hai khả năng nói trên nếu nhà sản xuất mong muốn.</w:t>
      </w:r>
      <w:r>
        <w:rPr>
          <w:b w:val="0"/>
          <w:i w:val="0"/>
        </w:rPr>
        <w:br/>
      </w:r>
      <w:r>
        <w:rPr>
          <w:b w:val="0"/>
          <w:i w:val="0"/>
        </w:rPr>
        <w:t>5.4 Chiều cao của chữ cái La tinh và chữ số ! rập trong VIN là như sau:</w:t>
      </w:r>
      <w:r>
        <w:rPr>
          <w:b w:val="0"/>
          <w:i w:val="0"/>
        </w:rPr>
        <w:br/>
      </w:r>
      <w:r>
        <w:rPr>
          <w:b w:val="0"/>
          <w:i w:val="0"/>
        </w:rPr>
        <w:t>- tối thiểu 7 mm nếu đóng theo cách phù hợp với 5.1 (khung, vỏ ...) trên xe có gắn động cơ và xe moóc (nhưng không dùng cho mô tô và xe máy);</w:t>
      </w:r>
      <w:r>
        <w:rPr>
          <w:b w:val="0"/>
          <w:i w:val="0"/>
        </w:rPr>
        <w:br/>
      </w:r>
      <w:r>
        <w:rPr>
          <w:b w:val="0"/>
          <w:i w:val="0"/>
        </w:rPr>
        <w:t>- tối thiểu 4 mm trong tất cả các trường hợp khác.</w:t>
      </w:r>
      <w:r>
        <w:rPr>
          <w:b w:val="0"/>
          <w:i w:val="0"/>
        </w:rPr>
        <w:br/>
      </w:r>
      <w:r>
        <w:rPr>
          <w:b w:val="0"/>
          <w:i w:val="0"/>
        </w:rPr>
        <w:t>5.5 Trong mọi trường hợp, các ký tự của VIN phải rõ ràng, bền lâu và không dễ thay đổi.</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6770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GƯƠNG CHIẾU HẬU MÔTÔ VÀ XE MÁY - YÊU CẦU VÀ</w:t>
      </w:r>
      <w:r>
        <w:rPr>
          <w:b w:val="0"/>
          <w:i w:val="0"/>
        </w:rPr>
        <w:br/>
      </w:r>
      <w:r>
        <w:rPr>
          <w:b/>
          <w:i w:val="0"/>
        </w:rPr>
        <w:t xml:space="preserve">PHƯƠNG PHÁP THỬ TRONG CÔNG NHẬN KIỂU </w:t>
      </w:r>
      <w:r>
        <w:rPr>
          <w:b w:val="0"/>
          <w:i w:val="0"/>
        </w:rPr>
        <w:br/>
      </w:r>
      <w:r>
        <w:rPr>
          <w:b w:val="0"/>
          <w:i w:val="0"/>
        </w:rPr>
        <w:t xml:space="preserve"> </w:t>
      </w:r>
      <w:r>
        <w:rPr>
          <w:b w:val="0"/>
          <w:i w:val="0"/>
        </w:rPr>
        <w:br/>
      </w:r>
      <w:r>
        <w:rPr>
          <w:b w:val="0"/>
          <w:i/>
        </w:rPr>
        <w:t>Road vehicles - Rear view mirrors of motorcycles and mopeds - Requirements and test methods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6770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GƯƠNG CHIẾU HẬU MÔTÔ VÀ XE MÁY - YÊU CẦU VÀ</w:t>
            </w:r>
            <w:r>
              <w:rPr>
                <w:b w:val="0"/>
                <w:i w:val="0"/>
              </w:rPr>
              <w:br/>
            </w:r>
            <w:r>
              <w:rPr>
                <w:b/>
                <w:i w:val="0"/>
              </w:rPr>
              <w:t xml:space="preserve">PHƯƠNG PHÁP THỬ TRONG CÔNG NHẬN KIỂU </w:t>
            </w:r>
            <w:r>
              <w:rPr>
                <w:b w:val="0"/>
                <w:i w:val="0"/>
              </w:rPr>
              <w:br/>
            </w:r>
            <w:r>
              <w:rPr>
                <w:b w:val="0"/>
                <w:i w:val="0"/>
              </w:rPr>
              <w:t xml:space="preserve"> </w:t>
            </w:r>
            <w:r>
              <w:rPr>
                <w:b w:val="0"/>
                <w:i w:val="0"/>
              </w:rPr>
              <w:br/>
            </w:r>
            <w:r>
              <w:rPr>
                <w:b w:val="0"/>
                <w:i/>
              </w:rPr>
              <w:t>Road vehicles - Rear view mirrors of motorcycles and mopeds - Requirements and test methods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6770 : 2001 được biên soạn trên cơ sở qui định ECE 81 - 00/S1.</w:t>
      </w:r>
      <w:r>
        <w:rPr>
          <w:b w:val="0"/>
          <w:i w:val="0"/>
        </w:rPr>
        <w:br/>
      </w:r>
      <w:r>
        <w:rPr>
          <w:b w:val="0"/>
          <w:i w:val="0"/>
        </w:rPr>
        <w:t>TCVN 6770: 2001 do ban kỹ thuật tiêu chuẩn TCVN/TC 22 Phương tiện giao thông đường bộ và Cục Đăng kiểm Việt Nam biên soạn, Tổng cục Tiêu chuẩn Đo lường Chất lượng đề nghị, Bộ Khoa học, Công nghệ và Môi trường ban hành.</w:t>
      </w:r>
      <w:r>
        <w:rPr>
          <w:b w:val="0"/>
          <w:i w:val="0"/>
        </w:rPr>
        <w:br/>
      </w:r>
      <w:r>
        <w:rPr>
          <w:b w:val="0"/>
          <w:i w:val="0"/>
        </w:rPr>
        <w:t xml:space="preserve"> </w:t>
      </w:r>
      <w:r>
        <w:rPr>
          <w:b w:val="0"/>
          <w:i w:val="0"/>
        </w:rPr>
        <w:br/>
      </w:r>
      <w:r>
        <w:rPr>
          <w:b/>
          <w:i w:val="0"/>
        </w:rPr>
        <w:t xml:space="preserve">TCVN 6770: 2001 </w:t>
      </w:r>
      <w:r>
        <w:rPr>
          <w:b w:val="0"/>
          <w:i w:val="0"/>
        </w:rPr>
        <w:br/>
      </w:r>
      <w:r>
        <w:rPr>
          <w:b w:val="0"/>
          <w:i w:val="0"/>
        </w:rPr>
        <w:t>PHƯƠNG TIỆN GIAO THÔNG ĐƯỜNG BỘ - GƯƠNG CHIẾU HẬU MÔTÔ VÀ XE MÁY - YÊU CẦU VÀ PHƯƠNG PHÁP THỬ TRONG CÔNG NHẬN KIỂU</w:t>
      </w:r>
      <w:r>
        <w:br/>
      </w:r>
      <w:r>
        <w:rPr>
          <w:b w:val="0"/>
          <w:i/>
        </w:rPr>
        <w:t>Road vehicles - Rear view mirrors of motorcycles and mopeds – Requirements and test methods in type approval</w:t>
      </w:r>
      <w:r>
        <w:rPr>
          <w:b w:val="0"/>
          <w:i w:val="0"/>
        </w:rPr>
        <w:br/>
      </w:r>
      <w:r>
        <w:rPr>
          <w:b/>
          <w:i w:val="0"/>
        </w:rPr>
        <w:t>1. Phạm vi áp dụng</w:t>
      </w:r>
      <w:r>
        <w:rPr>
          <w:b w:val="0"/>
          <w:i w:val="0"/>
        </w:rPr>
        <w:br/>
      </w:r>
      <w:r>
        <w:rPr>
          <w:b w:val="0"/>
          <w:i w:val="0"/>
        </w:rPr>
        <w:t>Tiêu chuẩn này áp dụng cho:</w:t>
      </w:r>
      <w:r>
        <w:rPr>
          <w:b w:val="0"/>
          <w:i w:val="0"/>
        </w:rPr>
        <w:br/>
      </w:r>
      <w:r>
        <w:rPr>
          <w:b w:val="0"/>
          <w:i w:val="0"/>
        </w:rPr>
        <w:t>1.1 Các loại gương chiếu hậu dùng để lắp trên phương tiện giao thông đường bộ (sau đây gọi tắt là phương tiện) hai hoặc ba bánh có động cơ không lắp thân phương tiện mà một phần hoặc toàn bộ vây quanh người lái.</w:t>
      </w:r>
      <w:r>
        <w:rPr>
          <w:b w:val="0"/>
          <w:i w:val="0"/>
        </w:rPr>
        <w:br/>
      </w:r>
      <w:r>
        <w:rPr>
          <w:b w:val="0"/>
          <w:i w:val="0"/>
        </w:rPr>
        <w:t>1.2 Việc lắp đặt gương chiếu hậu trên các phương tiện có động cơ quy đinh trong điều 1.1 nêu trên.</w:t>
      </w:r>
      <w:r>
        <w:rPr>
          <w:b w:val="0"/>
          <w:i w:val="0"/>
        </w:rPr>
        <w:br/>
      </w:r>
      <w:r>
        <w:rPr>
          <w:b w:val="0"/>
          <w:i w:val="0"/>
        </w:rPr>
        <w:t>Chú thích - Đối với các phương tiện có từ 3 bánh trở xuống có lắp thân phương tiện mà một phần hoặc toàn bộ thân vây quanh người lái sẽ áp dụng theo TCVN 6769:2001.</w:t>
      </w:r>
      <w:r>
        <w:rPr>
          <w:b w:val="0"/>
          <w:i w:val="0"/>
        </w:rPr>
        <w:br/>
      </w:r>
      <w:r>
        <w:rPr>
          <w:b/>
          <w:i w:val="0"/>
        </w:rPr>
        <w:t>2. Tiêu chuẩn trích dẫn</w:t>
      </w:r>
      <w:r>
        <w:rPr>
          <w:b w:val="0"/>
          <w:i w:val="0"/>
        </w:rPr>
        <w:br/>
      </w:r>
      <w:r>
        <w:rPr>
          <w:b w:val="0"/>
          <w:i w:val="0"/>
        </w:rPr>
        <w:t>CIE 50(45) Thuật ngữ điện tử quốc tế, nhóm 45: Chiếu sáng</w:t>
      </w:r>
      <w:r>
        <w:rPr>
          <w:b w:val="0"/>
          <w:i w:val="0"/>
        </w:rPr>
        <w:br/>
      </w:r>
      <w:r>
        <w:rPr>
          <w:b w:val="0"/>
          <w:i w:val="0"/>
        </w:rPr>
        <w:t>International electronical vocabulary, group 45: Lighting.</w:t>
      </w:r>
      <w:r>
        <w:rPr>
          <w:b w:val="0"/>
          <w:i w:val="0"/>
        </w:rPr>
        <w:br/>
      </w:r>
      <w:r>
        <w:rPr>
          <w:b/>
          <w:i w:val="0"/>
        </w:rPr>
        <w:t>GƯƠNG CHIẾU HẬU</w:t>
      </w:r>
      <w:r>
        <w:rPr>
          <w:b w:val="0"/>
          <w:i w:val="0"/>
        </w:rPr>
        <w:br/>
      </w:r>
      <w:r>
        <w:rPr>
          <w:b/>
          <w:i w:val="0"/>
        </w:rPr>
        <w:t>3. Thuật ngữ và định nghĩa</w:t>
      </w:r>
      <w:r>
        <w:rPr>
          <w:b w:val="0"/>
          <w:i w:val="0"/>
        </w:rPr>
        <w:br/>
      </w:r>
      <w:r>
        <w:rPr>
          <w:b w:val="0"/>
          <w:i w:val="0"/>
        </w:rPr>
        <w:t>Các thuật ngữ dùng trong tiêu chuẩn này được định nghĩa như sau:</w:t>
      </w:r>
      <w:r>
        <w:rPr>
          <w:b w:val="0"/>
          <w:i w:val="0"/>
        </w:rPr>
        <w:br/>
      </w:r>
      <w:r>
        <w:rPr>
          <w:b w:val="0"/>
          <w:i w:val="0"/>
        </w:rPr>
        <w:t>3.1 Gương chiếu hậu (Rear-view mirror ): Một loại thiết bị được thiết kế dùng để quan sát phía sau.</w:t>
      </w:r>
      <w:r>
        <w:rPr>
          <w:b w:val="0"/>
          <w:i w:val="0"/>
        </w:rPr>
        <w:br/>
      </w:r>
      <w:r>
        <w:rPr>
          <w:b w:val="0"/>
          <w:i w:val="0"/>
        </w:rPr>
        <w:t>3.2 Kiểu gương chiếu hậu (Rear-view mirror type): Các gương chiếu hậu không có sự khác biệt về các đặc tính kỹ thuật chính sau:</w:t>
      </w:r>
      <w:r>
        <w:rPr>
          <w:b w:val="0"/>
          <w:i w:val="0"/>
        </w:rPr>
        <w:br/>
      </w:r>
      <w:r>
        <w:rPr>
          <w:b w:val="0"/>
          <w:i w:val="0"/>
        </w:rPr>
        <w:t>3.2.1 Kích thước và bán kính cong bề mặt phản xạ của gương.</w:t>
      </w:r>
      <w:r>
        <w:rPr>
          <w:b w:val="0"/>
          <w:i w:val="0"/>
        </w:rPr>
        <w:br/>
      </w:r>
      <w:r>
        <w:rPr>
          <w:b w:val="0"/>
          <w:i w:val="0"/>
        </w:rPr>
        <w:t>3.2.2 Kết cấu, hình dáng hoặc vật liệu chế tạo gương, bao gồm bộ phận nối với phương tiện giao thông đường bộ.</w:t>
      </w:r>
      <w:r>
        <w:rPr>
          <w:b w:val="0"/>
          <w:i w:val="0"/>
        </w:rPr>
        <w:br/>
      </w:r>
      <w:r>
        <w:rPr>
          <w:b w:val="0"/>
          <w:i w:val="0"/>
        </w:rPr>
        <w:t>3.3 Loại gương chiếu hậu (Class of rear-view mirrors): Tất cả các gương chiếu hậu có chung một hoặc nhiều các chức năng hay đặc tính kỹ thuật.</w:t>
      </w:r>
      <w:r>
        <w:rPr>
          <w:b w:val="0"/>
          <w:i w:val="0"/>
        </w:rPr>
        <w:br/>
      </w:r>
      <w:r>
        <w:rPr>
          <w:b w:val="0"/>
          <w:i w:val="0"/>
        </w:rPr>
        <w:t>Gương chiếu hậu đề cập trong tiêu chuẩn này là thuộc loại "L"</w:t>
      </w:r>
      <w:r>
        <w:rPr>
          <w:b w:val="0"/>
          <w:i w:val="0"/>
        </w:rPr>
        <w:br/>
      </w:r>
      <w:r>
        <w:rPr>
          <w:b w:val="0"/>
          <w:i w:val="0"/>
        </w:rPr>
        <w:t>3.4 r: Bán kính cong trung bình đưọc đo trên bề mặt phản xạ phù hợp với phương pháp mô tả ở F.2, phụ lục F của tiêu chuẩn này.</w:t>
      </w:r>
      <w:r>
        <w:rPr>
          <w:b w:val="0"/>
          <w:i w:val="0"/>
        </w:rPr>
        <w:br/>
      </w:r>
      <w:r>
        <w:rPr>
          <w:b w:val="0"/>
          <w:i w:val="0"/>
        </w:rPr>
        <w:t>3.5 Các bán kính cong chính tại một điểm lấy trên bề mặt phản xạ (r</w:t>
      </w:r>
      <w:r>
        <w:rPr>
          <w:b w:val="0"/>
          <w:i w:val="0"/>
        </w:rPr>
        <w:t>i</w:t>
      </w:r>
      <w:r>
        <w:rPr>
          <w:b w:val="0"/>
          <w:i w:val="0"/>
        </w:rPr>
        <w:t>) và (r'</w:t>
      </w:r>
      <w:r>
        <w:rPr>
          <w:b w:val="0"/>
          <w:i w:val="0"/>
        </w:rPr>
        <w:t>i</w:t>
      </w:r>
      <w:r>
        <w:rPr>
          <w:b w:val="0"/>
          <w:i w:val="0"/>
        </w:rPr>
        <w:t>) (Principal radii of curvature at one point obtained on the reflecting surface): Các giá trị đo được bằng thiết bị nêu trong phụ lục F, đo trên cung tròn của bề mặt phản xạ nằm trên mặt phẳng song song với mặt có kích thước lớn nhất của gương và đi qua tâm của mặt đó và đo trên cung tròn vuông góc với nó.</w:t>
      </w:r>
      <w:r>
        <w:rPr>
          <w:b w:val="0"/>
          <w:i w:val="0"/>
        </w:rPr>
        <w:br/>
      </w:r>
      <w:r>
        <w:rPr>
          <w:b w:val="0"/>
          <w:i w:val="0"/>
        </w:rPr>
        <w:t>3.6 Bán kính cong tại một điểm trên bề mặt phản xạ (r</w:t>
      </w:r>
      <w:r>
        <w:rPr>
          <w:b w:val="0"/>
          <w:i w:val="0"/>
        </w:rPr>
        <w:t>p</w:t>
      </w:r>
      <w:r>
        <w:rPr>
          <w:b w:val="0"/>
          <w:i w:val="0"/>
        </w:rPr>
        <w:t>) (Radius of curvature at one point obtained on the reflecting surface): Giá trị trung bình cộng của các bán kính cong chính r</w:t>
      </w:r>
      <w:r>
        <w:rPr>
          <w:b w:val="0"/>
          <w:i w:val="0"/>
        </w:rPr>
        <w:t>i</w:t>
      </w:r>
      <w:r>
        <w:rPr>
          <w:b w:val="0"/>
          <w:i w:val="0"/>
        </w:rPr>
        <w:t xml:space="preserve"> và r'</w:t>
      </w:r>
      <w:r>
        <w:rPr>
          <w:b w:val="0"/>
          <w:i w:val="0"/>
        </w:rPr>
        <w:t>i</w:t>
      </w:r>
      <w:r>
        <w:rPr>
          <w:b w:val="0"/>
          <w:i w:val="0"/>
        </w:rPr>
        <w:t>... tức là:</w:t>
      </w:r>
      <w:r>
        <w:rPr>
          <w:b w:val="0"/>
          <w:i w:val="0"/>
        </w:rPr>
        <w:br/>
      </w:r>
      <w:r>
        <w:rPr>
          <w:b w:val="0"/>
          <w:i w:val="0"/>
        </w:rPr>
        <w:t>r</w:t>
      </w:r>
      <w:r>
        <w:rPr>
          <w:b w:val="0"/>
          <w:i w:val="0"/>
        </w:rPr>
        <w:t>p</w:t>
      </w:r>
      <w:r>
        <w:rPr>
          <w:b w:val="0"/>
          <w:i w:val="0"/>
        </w:rPr>
        <w:t xml:space="preserve"> = </w:t>
      </w:r>
      <w:r>
        <w:rPr>
          <w:b w:val="0"/>
          <w:i w:val="0"/>
        </w:rPr>
        <w:br/>
      </w:r>
      <w:r>
        <w:rPr>
          <w:b w:val="0"/>
          <w:i w:val="0"/>
        </w:rPr>
        <w:t>3.7 Tâm của gương (Centre of the mirror ): Vùng trung tâm có thể thấy được của bề mặt phản xạ.</w:t>
      </w:r>
      <w:r>
        <w:rPr>
          <w:b w:val="0"/>
          <w:i w:val="0"/>
        </w:rPr>
        <w:br/>
      </w:r>
      <w:r>
        <w:rPr>
          <w:b w:val="0"/>
          <w:i w:val="0"/>
        </w:rPr>
        <w:t>3.8 Bán kính cong của các phần cấu thành của gương (Radius of curvature of the constituent parst of the rear-view mirror): bán kính "c" của cung đường tròn gần giống nhất với dạng cong của phần cấu thành tương úng.</w:t>
      </w:r>
      <w:r>
        <w:rPr>
          <w:b w:val="0"/>
          <w:i w:val="0"/>
        </w:rPr>
        <w:br/>
      </w:r>
      <w:r>
        <w:rPr>
          <w:b/>
          <w:i w:val="0"/>
        </w:rPr>
        <w:t>4. Yêu cầu tài liệu kỹ thuật và mẫu trước khi thử công nhận kiểu</w:t>
      </w:r>
      <w:r>
        <w:rPr>
          <w:b w:val="0"/>
          <w:i w:val="0"/>
        </w:rPr>
        <w:br/>
      </w:r>
      <w:r>
        <w:rPr>
          <w:b w:val="0"/>
          <w:i w:val="0"/>
        </w:rPr>
        <w:t>4.1 Tài liệu kỹ thuật</w:t>
      </w:r>
      <w:r>
        <w:rPr>
          <w:b w:val="0"/>
          <w:i w:val="0"/>
        </w:rPr>
        <w:br/>
      </w:r>
      <w:r>
        <w:rPr>
          <w:b w:val="0"/>
          <w:i w:val="0"/>
        </w:rPr>
        <w:t>4.1.1 Tài liệu mô tả kỹ thuật, bao gồm hướng dẫn lắp ráp và nêu rõ những loại phương tiện dự định lắp loại gương này.</w:t>
      </w:r>
      <w:r>
        <w:rPr>
          <w:b w:val="0"/>
          <w:i w:val="0"/>
        </w:rPr>
        <w:br/>
      </w:r>
      <w:r>
        <w:rPr>
          <w:b w:val="0"/>
          <w:i w:val="0"/>
        </w:rPr>
        <w:t>4.1.2 Bản vẽ được chi tiết hoá đầy đủ để có thể:</w:t>
      </w:r>
      <w:r>
        <w:rPr>
          <w:b w:val="0"/>
          <w:i w:val="0"/>
        </w:rPr>
        <w:br/>
      </w:r>
      <w:r>
        <w:rPr>
          <w:b w:val="0"/>
          <w:i w:val="0"/>
        </w:rPr>
        <w:t>4.1.2.1 Chứng minh được sự phù hợp với những yêu cầu kỹ thuật chung qui định trong điều 5.</w:t>
      </w:r>
      <w:r>
        <w:rPr>
          <w:b w:val="0"/>
          <w:i w:val="0"/>
        </w:rPr>
        <w:br/>
      </w:r>
      <w:r>
        <w:rPr>
          <w:b w:val="0"/>
          <w:i w:val="0"/>
        </w:rPr>
        <w:t>4.1.2.2 Chứng minh được sự phù hợp với những kích thước qui định trong 6.1.</w:t>
      </w:r>
      <w:r>
        <w:rPr>
          <w:b w:val="0"/>
          <w:i w:val="0"/>
        </w:rPr>
        <w:br/>
      </w:r>
      <w:r>
        <w:rPr>
          <w:b w:val="0"/>
          <w:i w:val="0"/>
        </w:rPr>
        <w:t>4.1.2.3 Chứng minh sự phù hợp của vị trí dành để gắn dấu công nhận.</w:t>
      </w:r>
      <w:r>
        <w:rPr>
          <w:b w:val="0"/>
          <w:i w:val="0"/>
        </w:rPr>
        <w:br/>
      </w:r>
      <w:r>
        <w:rPr>
          <w:b w:val="0"/>
          <w:i w:val="0"/>
        </w:rPr>
        <w:t>Tất cả các gương chiếu hậu phải có khoảng trống đủ rộng trên phần vỏ bảo vệ để gắn dấu công nhận kiểu, dấu này phải để ở vị trí dễ nhìn khi gương chiếu hậu được lắp trên phương tiện giao thông đường bộ; khoảng trống này phải được chỉ rõ trên các bản vẽ.</w:t>
      </w:r>
      <w:r>
        <w:rPr>
          <w:b w:val="0"/>
          <w:i w:val="0"/>
        </w:rPr>
        <w:br/>
      </w:r>
      <w:r>
        <w:rPr>
          <w:b w:val="0"/>
          <w:i w:val="0"/>
        </w:rPr>
        <w:t>4.2 Mẫu thử</w:t>
      </w:r>
      <w:r>
        <w:rPr>
          <w:b w:val="0"/>
          <w:i w:val="0"/>
        </w:rPr>
        <w:br/>
      </w:r>
      <w:r>
        <w:rPr>
          <w:b w:val="0"/>
          <w:i w:val="0"/>
        </w:rPr>
        <w:t>Phải gửi kèm theo bốn mẫu thử của loại gương đó. Nếu có yêu cầu của phòng thử nghiệm, các mẫu thử phải được gửi bổ sung.</w:t>
      </w:r>
      <w:r>
        <w:rPr>
          <w:b w:val="0"/>
          <w:i w:val="0"/>
        </w:rPr>
        <w:br/>
      </w:r>
      <w:r>
        <w:rPr>
          <w:b/>
          <w:i w:val="0"/>
        </w:rPr>
        <w:t>5. Yêu cầu kỹ thuật chung</w:t>
      </w:r>
      <w:r>
        <w:rPr>
          <w:b w:val="0"/>
          <w:i w:val="0"/>
        </w:rPr>
        <w:br/>
      </w:r>
      <w:r>
        <w:rPr>
          <w:b w:val="0"/>
          <w:i w:val="0"/>
        </w:rPr>
        <w:t>5.1 Tất cả gương chiếu hậu (sau đây gọi là gương) đều phải điều chỉnh được.</w:t>
      </w:r>
      <w:r>
        <w:rPr>
          <w:b w:val="0"/>
          <w:i w:val="0"/>
        </w:rPr>
        <w:br/>
      </w:r>
      <w:r>
        <w:rPr>
          <w:b w:val="0"/>
          <w:i w:val="0"/>
        </w:rPr>
        <w:t>5.2 Mép biên của bề mặt phản xạ phải nằm trong vỏ bảo vệ (đế gương) và trên toàn chu vi của mép vỏ đó phải có bán kính cong "c" có gia trị ≥ 2,5mm tại mọi điểm và theo mọi hướng. Nếu bề mặt phản xạ nhô ra khỏi vỏ bảo vệ thì bán kính cong "c" của mép biên của phần nhô ra không được nhỏ hơn 2,5mm và phải di chuyển được vào phía trong của vỏ bảo vệ dưới một lực 50N tác dụng vào điểm ngoài cùng của phần nhô ra lớn nhất so với vỏ bảo vệ theo hướng ngang gần như song song với mặt phẳng trung tuyến dọc của phương tiện.</w:t>
      </w:r>
      <w:r>
        <w:rPr>
          <w:b w:val="0"/>
          <w:i w:val="0"/>
        </w:rPr>
        <w:br/>
      </w:r>
      <w:r>
        <w:rPr>
          <w:b w:val="0"/>
          <w:i w:val="0"/>
        </w:rPr>
        <w:t>5.3 Khi gương chiếu hậu được lắp trên một mặt đỡ phẳng, tất cả các phần, không kể vị trí điều chỉnh của thiết bị, bao gồm các phần vẫn gắn với vỏ bảo vệ sau khi kiểm tra như nêu trong 7.2., mà chúng nằm ở vùng sẽ phải va chạm với khối cầu có đường kính 100mm, thì phải có một bán kính cong "c" không nhỏ hơn 2,5mm.</w:t>
      </w:r>
      <w:r>
        <w:rPr>
          <w:b w:val="0"/>
          <w:i w:val="0"/>
        </w:rPr>
        <w:br/>
      </w:r>
      <w:r>
        <w:rPr>
          <w:b w:val="0"/>
          <w:i w:val="0"/>
        </w:rPr>
        <w:t>5.3.1 Mép của các lỗ để lắp đặt hay là các chỗ lõm có chiều rộng nhỏ hơn 12mm thì không cần phải áp dụng các yêu cầu về bán kính theo 5.3 nhưng phải được làm cùn cạnh sắc.</w:t>
      </w:r>
      <w:r>
        <w:rPr>
          <w:b w:val="0"/>
          <w:i w:val="0"/>
        </w:rPr>
        <w:br/>
      </w:r>
      <w:r>
        <w:rPr>
          <w:b w:val="0"/>
          <w:i w:val="0"/>
        </w:rPr>
        <w:t>5.4 Các bộ phận của gương chiếu hậu được làm bằng vật liệu có độ cứng không lớn hơn 60 Shore A thì không phải áp dụng các yêu cầu nêu trong 5.2 và 5.3.</w:t>
      </w:r>
      <w:r>
        <w:rPr>
          <w:b w:val="0"/>
          <w:i w:val="0"/>
        </w:rPr>
        <w:br/>
      </w:r>
      <w:r>
        <w:rPr>
          <w:b/>
          <w:i w:val="0"/>
        </w:rPr>
        <w:t>6. Yêu cầu kỹ thuật riêng</w:t>
      </w:r>
      <w:r>
        <w:rPr>
          <w:b w:val="0"/>
          <w:i w:val="0"/>
        </w:rPr>
        <w:br/>
      </w:r>
      <w:r>
        <w:rPr>
          <w:b w:val="0"/>
          <w:i w:val="0"/>
        </w:rPr>
        <w:t>6.1 Kích thước</w:t>
      </w:r>
      <w:r>
        <w:rPr>
          <w:b w:val="0"/>
          <w:i w:val="0"/>
        </w:rPr>
        <w:br/>
      </w:r>
      <w:r>
        <w:rPr>
          <w:b w:val="0"/>
          <w:i w:val="0"/>
        </w:rPr>
        <w:t>6.1.1 Kích thước tối thiểu của bề mặt phản xạ phải tuân theo các yêu cầu sau:</w:t>
      </w:r>
      <w:r>
        <w:rPr>
          <w:b w:val="0"/>
          <w:i w:val="0"/>
        </w:rPr>
        <w:br/>
      </w:r>
      <w:r>
        <w:rPr>
          <w:b w:val="0"/>
          <w:i w:val="0"/>
        </w:rPr>
        <w:t>6.1.1.1 Diện tích không được nhỏ hơn 69cm</w:t>
      </w:r>
      <w:r>
        <w:rPr>
          <w:b w:val="0"/>
          <w:i w:val="0"/>
        </w:rPr>
        <w:t>2</w:t>
      </w:r>
      <w:r>
        <w:rPr>
          <w:b w:val="0"/>
          <w:i w:val="0"/>
        </w:rPr>
        <w:t>.</w:t>
      </w:r>
      <w:r>
        <w:rPr>
          <w:b w:val="0"/>
          <w:i w:val="0"/>
        </w:rPr>
        <w:br/>
      </w:r>
      <w:r>
        <w:rPr>
          <w:b w:val="0"/>
          <w:i w:val="0"/>
        </w:rPr>
        <w:t>6.1.1.2 Trong trường hợp gương tròn, đường kính không được nhỏ hơn 94mm.</w:t>
      </w:r>
      <w:r>
        <w:rPr>
          <w:b w:val="0"/>
          <w:i w:val="0"/>
        </w:rPr>
        <w:br/>
      </w:r>
      <w:r>
        <w:rPr>
          <w:b w:val="0"/>
          <w:i w:val="0"/>
        </w:rPr>
        <w:t>6.1.1.3 Trong trường hợp gương không tròn, kích thước phải đủ lớn để chứa được một vòng tròn nội tiếp có đường kính 78mm trên bề mặt phản xạ.</w:t>
      </w:r>
      <w:r>
        <w:rPr>
          <w:b w:val="0"/>
          <w:i w:val="0"/>
        </w:rPr>
        <w:br/>
      </w:r>
      <w:r>
        <w:rPr>
          <w:b w:val="0"/>
          <w:i w:val="0"/>
        </w:rPr>
        <w:t>6.1.2 Kích thước tối đa của bề mặt phản xạ phải tuân theo các yêu cầu sau:</w:t>
      </w:r>
      <w:r>
        <w:rPr>
          <w:b w:val="0"/>
          <w:i w:val="0"/>
        </w:rPr>
        <w:br/>
      </w:r>
      <w:r>
        <w:rPr>
          <w:b w:val="0"/>
          <w:i w:val="0"/>
        </w:rPr>
        <w:t>6.1.2.1 Trong trường hợp gương tròn, đường kính không được lớn hơn 150mm.</w:t>
      </w:r>
      <w:r>
        <w:rPr>
          <w:b w:val="0"/>
          <w:i w:val="0"/>
        </w:rPr>
        <w:br/>
      </w:r>
      <w:r>
        <w:rPr>
          <w:b w:val="0"/>
          <w:i w:val="0"/>
        </w:rPr>
        <w:t>6.1.2.2 Trong trường hợp gương không tròn, bề mặt phản xạ phải nằm được trong một hình chữ nhật đo có kích thước 120mm x 200mm.</w:t>
      </w:r>
      <w:r>
        <w:rPr>
          <w:b w:val="0"/>
          <w:i w:val="0"/>
        </w:rPr>
        <w:br/>
      </w:r>
      <w:r>
        <w:rPr>
          <w:b w:val="0"/>
          <w:i w:val="0"/>
        </w:rPr>
        <w:t>6.2 Bề mặt phản xạ và hệ số phản xạ</w:t>
      </w:r>
      <w:r>
        <w:rPr>
          <w:b w:val="0"/>
          <w:i w:val="0"/>
        </w:rPr>
        <w:br/>
      </w:r>
      <w:r>
        <w:rPr>
          <w:b w:val="0"/>
          <w:i w:val="0"/>
        </w:rPr>
        <w:t>6.2.1 Bề mặt phản xạ của gương phải là hình cầu lồi.</w:t>
      </w:r>
      <w:r>
        <w:rPr>
          <w:b w:val="0"/>
          <w:i w:val="0"/>
        </w:rPr>
        <w:br/>
      </w:r>
      <w:r>
        <w:rPr>
          <w:b w:val="0"/>
          <w:i w:val="0"/>
        </w:rPr>
        <w:t>6.2.2 Sự khác nhau giữa các bán kính cong:</w:t>
      </w:r>
      <w:r>
        <w:rPr>
          <w:b w:val="0"/>
          <w:i w:val="0"/>
        </w:rPr>
        <w:br/>
      </w:r>
      <w:r>
        <w:rPr>
          <w:b w:val="0"/>
          <w:i w:val="0"/>
        </w:rPr>
        <w:t>6.2.2.1 Sự khác nhau giữa r</w:t>
      </w:r>
      <w:r>
        <w:rPr>
          <w:b w:val="0"/>
          <w:i w:val="0"/>
        </w:rPr>
        <w:t>i</w:t>
      </w:r>
      <w:r>
        <w:rPr>
          <w:b w:val="0"/>
          <w:i w:val="0"/>
        </w:rPr>
        <w:t xml:space="preserve"> hoặc r'</w:t>
      </w:r>
      <w:r>
        <w:rPr>
          <w:b w:val="0"/>
          <w:i w:val="0"/>
        </w:rPr>
        <w:t>i</w:t>
      </w:r>
      <w:r>
        <w:rPr>
          <w:b w:val="0"/>
          <w:i w:val="0"/>
        </w:rPr>
        <w:t xml:space="preserve"> và r</w:t>
      </w:r>
      <w:r>
        <w:rPr>
          <w:b w:val="0"/>
          <w:i w:val="0"/>
        </w:rPr>
        <w:t>p</w:t>
      </w:r>
      <w:r>
        <w:rPr>
          <w:b w:val="0"/>
          <w:i w:val="0"/>
        </w:rPr>
        <w:t xml:space="preserve"> tại mỗi điểm khảo sát không được vượt quá 0,15 r.</w:t>
      </w:r>
      <w:r>
        <w:rPr>
          <w:b w:val="0"/>
          <w:i w:val="0"/>
        </w:rPr>
        <w:br/>
      </w:r>
      <w:r>
        <w:rPr>
          <w:b w:val="0"/>
          <w:i w:val="0"/>
        </w:rPr>
        <w:t>6.2.2.2 Sự khác nhau giữa các bán kính cong (r</w:t>
      </w:r>
      <w:r>
        <w:rPr>
          <w:b w:val="0"/>
          <w:i w:val="0"/>
        </w:rPr>
        <w:t>p1</w:t>
      </w:r>
      <w:r>
        <w:rPr>
          <w:b w:val="0"/>
          <w:i w:val="0"/>
        </w:rPr>
        <w:t>, r</w:t>
      </w:r>
      <w:r>
        <w:rPr>
          <w:b w:val="0"/>
          <w:i w:val="0"/>
        </w:rPr>
        <w:t>p2</w:t>
      </w:r>
      <w:r>
        <w:rPr>
          <w:b w:val="0"/>
          <w:i w:val="0"/>
        </w:rPr>
        <w:t xml:space="preserve"> và r</w:t>
      </w:r>
      <w:r>
        <w:rPr>
          <w:b w:val="0"/>
          <w:i w:val="0"/>
        </w:rPr>
        <w:t>p3</w:t>
      </w:r>
      <w:r>
        <w:rPr>
          <w:b w:val="0"/>
          <w:i w:val="0"/>
        </w:rPr>
        <w:t>) và r không được vượt quá 0,15r.</w:t>
      </w:r>
      <w:r>
        <w:rPr>
          <w:b w:val="0"/>
          <w:i w:val="0"/>
        </w:rPr>
        <w:br/>
      </w:r>
      <w:r>
        <w:rPr>
          <w:b w:val="0"/>
          <w:i w:val="0"/>
        </w:rPr>
        <w:t>6.2.3 Giá trị "r" không được nhỏ hơn 1000mm và không lớn hơn 1500mm.</w:t>
      </w:r>
      <w:r>
        <w:rPr>
          <w:b w:val="0"/>
          <w:i w:val="0"/>
        </w:rPr>
        <w:br/>
      </w:r>
      <w:r>
        <w:rPr>
          <w:b w:val="0"/>
          <w:i w:val="0"/>
        </w:rPr>
        <w:t>6.2.4 Giá trị hệ số phản xạ thông thường được xác định theo phương pháp mô tả trong phụ lục E của tiêu chuẩn này, không được nhỏ hơn 40%. Nếu gương có hai vị trí ("ngày" và "đêm"), vị trí "ngày" phải cho phép nhận được các màu của tín hiệu sử dụng trong giao thông đường bộ. Giá trị của hệ số phản xạ bình thường ở vị trí "đêm" không được nhỏ hơn 4%.</w:t>
      </w:r>
      <w:r>
        <w:rPr>
          <w:b w:val="0"/>
          <w:i w:val="0"/>
        </w:rPr>
        <w:br/>
      </w:r>
      <w:r>
        <w:rPr>
          <w:b w:val="0"/>
          <w:i w:val="0"/>
        </w:rPr>
        <w:t>6.2.5 Bề mặt phản xạ phải có các đặc tính trình bày trong 6.2.4, khi sử dụng trong các điều kiện bình thường cũng như trong điều kiện thời tiết không thuận lợi kéo dài.</w:t>
      </w:r>
      <w:r>
        <w:rPr>
          <w:b w:val="0"/>
          <w:i w:val="0"/>
        </w:rPr>
        <w:br/>
      </w:r>
      <w:r>
        <w:rPr>
          <w:b/>
          <w:i w:val="0"/>
        </w:rPr>
        <w:t>7. Các phép thử</w:t>
      </w:r>
      <w:r>
        <w:rPr>
          <w:b w:val="0"/>
          <w:i w:val="0"/>
        </w:rPr>
        <w:br/>
      </w:r>
      <w:r>
        <w:rPr>
          <w:b w:val="0"/>
          <w:i w:val="0"/>
        </w:rPr>
        <w:t>7.1 Gương chiếu hậu phải được thử theo qui định trong 7.2 và 7.3 dưới đây để xác định độ bền va chạm và độ uốn của vỏ bảo vệ khi nó được cố định ở cán hoặc trụ đỡ.</w:t>
      </w:r>
      <w:r>
        <w:rPr>
          <w:b w:val="0"/>
          <w:i w:val="0"/>
        </w:rPr>
        <w:br/>
      </w:r>
      <w:r>
        <w:rPr>
          <w:b w:val="0"/>
          <w:i w:val="0"/>
        </w:rPr>
        <w:t>7.2 Thử va chạm</w:t>
      </w:r>
      <w:r>
        <w:rPr>
          <w:b w:val="0"/>
          <w:i w:val="0"/>
        </w:rPr>
        <w:br/>
      </w:r>
      <w:r>
        <w:rPr>
          <w:b w:val="0"/>
          <w:i w:val="0"/>
        </w:rPr>
        <w:t>7.2.1 Mô tả thiết bị thử</w:t>
      </w:r>
      <w:r>
        <w:rPr>
          <w:b w:val="0"/>
          <w:i w:val="0"/>
        </w:rPr>
        <w:br/>
      </w:r>
      <w:r>
        <w:rPr>
          <w:b w:val="0"/>
          <w:i w:val="0"/>
        </w:rPr>
        <w:t>7.2.1.1 Thiết bị thử bao gồm một quả lắc có khả năng đu đưa giữa hai trục ngang vuông góc với nhau, một trong hai trục vuông góc với mặt phẳng trước chứa quỹ đạo thả tự do của quả lắc. Đầu của quả lắc có một búa hình cầu cứng, có đường kính 165 mm ±1mm và có một lớp bọc bằng cao su dày 5mm độ cứng 50 Shore A. Một dụng cụ đo góc cho phép xác định góc tối đa do tay đòn tạo thành trên mặt phẳng thả con lắc, nó được cố định chắc chắn vào phần giá đỡ quả lắc, giá đỡ này còn dùng để kẹp chặt mẫu thử phù hợp với các yêu cầu về va chạm qui định trong 7.2.2.6 dưới đây. Thông số về kích thước và các đặc điểm về kết cấu của thiết bị thử (xem hình 1).</w:t>
      </w:r>
      <w:r>
        <w:rPr>
          <w:b w:val="0"/>
          <w:i w:val="0"/>
        </w:rPr>
        <w:br/>
      </w:r>
      <w:r>
        <w:rPr>
          <w:b w:val="0"/>
          <w:i w:val="0"/>
        </w:rPr>
        <w:t>7.2.1.2 Tâm của điểm đập quả lắc phải trùng với tâm đầu búa hình cầu. Khoảng cách "l" từ trục dao động tới tâm va chạm trong mặt phẳng thả quả lắc là 1m ±5mm. Khối lượng quy gọn của quả lắc tới tâm đập là m</w:t>
      </w:r>
      <w:r>
        <w:rPr>
          <w:b w:val="0"/>
          <w:i w:val="0"/>
        </w:rPr>
        <w:t>o</w:t>
      </w:r>
      <w:r>
        <w:rPr>
          <w:b w:val="0"/>
          <w:i w:val="0"/>
        </w:rPr>
        <w:t xml:space="preserve"> = 6,8 kg ±0,05kg. Mối quan hệ giữa trọng tâm của quả lắc và trục quay được biểu thị bằng công thức:</w:t>
      </w:r>
      <w:r>
        <w:rPr>
          <w:b w:val="0"/>
          <w:i w:val="0"/>
        </w:rPr>
        <w:br/>
      </w:r>
      <w:r>
        <w:rPr>
          <w:b w:val="0"/>
          <w:i w:val="0"/>
        </w:rPr>
        <w:t>m</w:t>
      </w:r>
      <w:r>
        <w:rPr>
          <w:b w:val="0"/>
          <w:i w:val="0"/>
        </w:rPr>
        <w:t>o</w:t>
      </w:r>
      <w:r>
        <w:rPr>
          <w:b w:val="0"/>
          <w:i w:val="0"/>
        </w:rPr>
        <w:t xml:space="preserve"> = m</w:t>
      </w:r>
      <w:r>
        <w:rPr>
          <w:b w:val="0"/>
          <w:i w:val="0"/>
        </w:rPr>
        <w:br/>
      </w:r>
      <w:r>
        <w:rPr>
          <w:b w:val="0"/>
          <w:i w:val="0"/>
        </w:rPr>
        <w:t>7.2.2 Qui trình thử</w:t>
      </w:r>
      <w:r>
        <w:rPr>
          <w:b w:val="0"/>
          <w:i w:val="0"/>
        </w:rPr>
        <w:br/>
      </w:r>
      <w:r>
        <w:rPr>
          <w:b w:val="0"/>
          <w:i w:val="0"/>
        </w:rPr>
        <w:t>7.2.2.1 Qui trình dùng để kẹp gương chiếu hậu vào giá đỡ phải do nhà sản xuất gương hoặc tùy trường hợp cụ thể có thể do nhà sản xuất phương tiện đề xuất.</w:t>
      </w:r>
      <w:r>
        <w:rPr>
          <w:b w:val="0"/>
          <w:i w:val="0"/>
        </w:rPr>
        <w:br/>
      </w:r>
      <w:r>
        <w:rPr>
          <w:b w:val="0"/>
          <w:i w:val="0"/>
        </w:rPr>
        <w:t>7.2.2.2 Định vị gương để thử</w:t>
      </w:r>
      <w:r>
        <w:rPr>
          <w:b w:val="0"/>
          <w:i w:val="0"/>
        </w:rPr>
        <w:br/>
      </w:r>
      <w:r>
        <w:rPr>
          <w:b w:val="0"/>
          <w:i w:val="0"/>
        </w:rPr>
        <w:t>7.2.2.2.1 Gương phải được định vị trên thiết bị thử va chạm quả lắc sao cho các trục ở phương nằm ngang và thẳng đứng khi lắp trên phương tiện phù hợp với hướng dẫn lắp đặt của nhà sản xuất gương hoặc nhà sản xuất phương tiện, ở cùng một vị trí.</w:t>
      </w:r>
      <w:r>
        <w:rPr>
          <w:b w:val="0"/>
          <w:i w:val="0"/>
        </w:rPr>
        <w:br/>
      </w:r>
      <w:r>
        <w:rPr>
          <w:b w:val="0"/>
          <w:i w:val="0"/>
        </w:rPr>
        <w:t>7.2.2.2.2 Khi gương có thể điều chỉnh được so với chân đế thì vị trí thử phải ở chỗ ít thuận lợi nhất cho cơ cấu xoay hoạt động trong phạm vi giới hạn do nhà sản xuất gương hoặc nhà sản xuất phương tiện đưa ra.</w:t>
      </w:r>
      <w:r>
        <w:rPr>
          <w:b w:val="0"/>
          <w:i w:val="0"/>
        </w:rPr>
        <w:br/>
      </w:r>
      <w:r>
        <w:rPr>
          <w:b w:val="0"/>
          <w:i w:val="0"/>
        </w:rPr>
        <w:t>7.2.2.2.3 Khi gương có cơ cấu điều chỉnh khoảng cách tới chân đế thì cơ cấu này phải được đặt tại vị trí mà khoảng cách giữa vỏ bảo vệ và chân đế là ngắn nhất.</w:t>
      </w:r>
      <w:r>
        <w:rPr>
          <w:b w:val="0"/>
          <w:i w:val="0"/>
        </w:rPr>
        <w:br/>
      </w:r>
      <w:r>
        <w:rPr>
          <w:b w:val="0"/>
          <w:i w:val="0"/>
        </w:rPr>
        <w:t>7.2.2.2.4 Khi bề mặt phản xạ có thể xoay trong phạm vi vỏ bảo vệ, thì phải điều chỉnh sao cho phần góc trên - là phần xa nhất tính từ phương tiện - ở vị trí nhô ra lớn nhất so với vỏ bảo vệ.</w:t>
      </w:r>
      <w:r>
        <w:rPr>
          <w:b w:val="0"/>
          <w:i w:val="0"/>
        </w:rPr>
        <w:br/>
      </w:r>
      <w:r>
        <w:rPr>
          <w:b w:val="0"/>
          <w:i w:val="0"/>
        </w:rPr>
        <w:t>7.2.2.3 Khi quả lắc ở vị trí thẳng đứng, các mặt phẳng nằm ngang và thẳng đứng đi qua phần tâm của búa phải đi qua phần tâm của gương như đã định nghĩa trong 3.7. Phương dao động dọc của quả lắc phải song song với mặt phẳng trung tuyến dọc của phương tiện.</w:t>
      </w:r>
      <w:r>
        <w:rPr>
          <w:b w:val="0"/>
          <w:i w:val="0"/>
        </w:rPr>
        <w:br/>
      </w:r>
      <w:r>
        <w:rPr>
          <w:b w:val="0"/>
          <w:i w:val="0"/>
        </w:rPr>
        <w:t>Kích thước tính bằng mm</w:t>
      </w:r>
      <w:r>
        <w:rPr>
          <w:b w:val="0"/>
          <w:i w:val="0"/>
        </w:rPr>
        <w:br/>
      </w:r>
      <w:r>
        <w:rPr>
          <w:b w:val="0"/>
          <w:i w:val="0"/>
        </w:rPr>
        <w:br/>
      </w:r>
      <w:r>
        <w:rPr>
          <w:b w:val="0"/>
          <w:i w:val="0"/>
        </w:rPr>
        <w:t>Hình 1</w:t>
      </w:r>
      <w:r>
        <w:rPr>
          <w:b w:val="0"/>
          <w:i w:val="0"/>
        </w:rPr>
        <w:br/>
      </w:r>
      <w:r>
        <w:rPr>
          <w:b w:val="0"/>
          <w:i w:val="0"/>
        </w:rPr>
        <w:t>7.2.2.4 Trong các điều kiện có thể điều chỉnh như nêu trong 7.2.2.2.1 và 7.2.2.2.2 ở trên, nếu các bộ phận của gương làm hạn chế sự hồi vị của búa, điểm tác động phải được dịch chuyển theo hướng vuông góc với trục quay hoặc chốt quay tùy từng trường hợp. Sự chuyển dịch này chỉ thực hiện khi thật cần thiết để tiến hành thử.</w:t>
      </w:r>
      <w:r>
        <w:rPr>
          <w:b w:val="0"/>
          <w:i w:val="0"/>
        </w:rPr>
        <w:br/>
      </w:r>
      <w:r>
        <w:rPr>
          <w:b w:val="0"/>
          <w:i w:val="0"/>
        </w:rPr>
        <w:t>Việc thử phải được giới hạn tại điểm tiếp xúc của búa ở vị trí cách chu vi của bề mặt phản xạ tối thiểu 10mm</w:t>
      </w:r>
      <w:r>
        <w:rPr>
          <w:b w:val="0"/>
          <w:i w:val="0"/>
        </w:rPr>
        <w:br/>
      </w:r>
      <w:r>
        <w:rPr>
          <w:b w:val="0"/>
          <w:i w:val="0"/>
        </w:rPr>
        <w:t>7.2.2.5 Khi thử, thả búa rơi từ độ cao tương ứng với góc lắc là 60</w:t>
      </w:r>
      <w:r>
        <w:rPr>
          <w:b w:val="0"/>
          <w:i w:val="0"/>
        </w:rPr>
        <w:t>o</w:t>
      </w:r>
      <w:r>
        <w:rPr>
          <w:b w:val="0"/>
          <w:i w:val="0"/>
        </w:rPr>
        <w:t xml:space="preserve"> so với đường thẳng đứng sao cho búa đập vào gương tại thời điểm quả lắc ở vào vị trí thẳng đứng.</w:t>
      </w:r>
      <w:r>
        <w:rPr>
          <w:b w:val="0"/>
          <w:i w:val="0"/>
        </w:rPr>
        <w:br/>
      </w:r>
      <w:r>
        <w:rPr>
          <w:b w:val="0"/>
          <w:i w:val="0"/>
        </w:rPr>
        <w:t>7.2.2.6 Gương chiếu hậu phải được thử va chạm trong các điều kiện khác nhau như sau</w:t>
      </w:r>
      <w:r>
        <w:rPr>
          <w:b w:val="0"/>
          <w:i w:val="0"/>
        </w:rPr>
        <w:br/>
      </w:r>
      <w:r>
        <w:rPr>
          <w:b w:val="0"/>
          <w:i w:val="0"/>
        </w:rPr>
        <w:t>7.2.2.6.1 Thử lần 1: Điểm va chạm phải như mô tả trong 7.2.2.3 hoặc 7.2.2.4 nêu trên. Sự va chạm phải là búa đập vào bề mặt phản xạ của gương.</w:t>
      </w:r>
      <w:r>
        <w:rPr>
          <w:b w:val="0"/>
          <w:i w:val="0"/>
        </w:rPr>
        <w:br/>
      </w:r>
      <w:r>
        <w:rPr>
          <w:b w:val="0"/>
          <w:i w:val="0"/>
        </w:rPr>
        <w:t>7.2.2.6.2 Thử lần 2: Điểm va chạm phải như mô tả trong 7.2.2.3 hoặc 7.2.2.4 nêu trên. Sự va chạm phải là búa đập vào gương trên mặt đối diện với bề mặt phản xạ của gương.</w:t>
      </w:r>
      <w:r>
        <w:rPr>
          <w:b w:val="0"/>
          <w:i w:val="0"/>
        </w:rPr>
        <w:br/>
      </w:r>
      <w:r>
        <w:rPr>
          <w:b w:val="0"/>
          <w:i w:val="0"/>
        </w:rPr>
        <w:t>7.3 Thử độ uốn của vỏ bảo vệ gương khi được gắn trên cán</w:t>
      </w:r>
      <w:r>
        <w:rPr>
          <w:b w:val="0"/>
          <w:i w:val="0"/>
        </w:rPr>
        <w:br/>
      </w:r>
      <w:r>
        <w:rPr>
          <w:b w:val="0"/>
          <w:i w:val="0"/>
        </w:rPr>
        <w:t>7.3.1 Qui trình thử</w:t>
      </w:r>
      <w:r>
        <w:rPr>
          <w:b w:val="0"/>
          <w:i w:val="0"/>
        </w:rPr>
        <w:br/>
      </w:r>
      <w:r>
        <w:rPr>
          <w:b w:val="0"/>
          <w:i w:val="0"/>
        </w:rPr>
        <w:t>7.3.1.1 Vỏ bảo vệ phải được đặt nằm ngang trong một thiết bị sao cho các bộ phận điều chỉnh của thiết bị được kẹp một cách chắc chắn. Theo hướng có kích thước lớn nhất của vỏ bảo vệ, đầu của vỏ bảo vệ gần nhất với điểm kẹp chặt trên bộ phận điều chỉnh phải được cố định bằng một má kẹp có chiều rộng 15mm, bao trùm lên toàn bộ chiều rộng của vỏ bảo vệ.</w:t>
      </w:r>
      <w:r>
        <w:rPr>
          <w:b w:val="0"/>
          <w:i w:val="0"/>
        </w:rPr>
        <w:br/>
      </w:r>
      <w:r>
        <w:rPr>
          <w:b w:val="0"/>
          <w:i w:val="0"/>
        </w:rPr>
        <w:t>7.3.1.2 Tại đầu kia của vỏ bảo vệ, một má kẹp giống như trên phải được đặt trên vỏ bảo vệ để có thể đặt tải trọng kiểm tra lên theo qui định (xem hình 2 dưới đây)</w:t>
      </w:r>
      <w:r>
        <w:rPr>
          <w:b w:val="0"/>
          <w:i w:val="0"/>
        </w:rPr>
        <w:br/>
      </w:r>
      <w:r>
        <w:rPr>
          <w:b w:val="0"/>
          <w:i w:val="0"/>
        </w:rPr>
        <w:t>7.3.1.3 Đầu kia của vỏ bảo vệ đối diện với điểm đặt tải có thể được kẹp chặt thay cho việc định vị tại vị trí mô tả trong hình 2.</w:t>
      </w:r>
      <w:r>
        <w:rPr>
          <w:b w:val="0"/>
          <w:i w:val="0"/>
        </w:rPr>
        <w:br/>
      </w:r>
      <w:r>
        <w:rPr>
          <w:b w:val="0"/>
          <w:i w:val="0"/>
        </w:rPr>
        <w:br/>
      </w:r>
      <w:r>
        <w:rPr>
          <w:b w:val="0"/>
          <w:i w:val="0"/>
        </w:rPr>
        <w:t>Hình 2 - Ví dụ về thiết bị thử độ uốn cho vỏ bảo vệ gương</w:t>
      </w:r>
      <w:r>
        <w:rPr>
          <w:b w:val="0"/>
          <w:i w:val="0"/>
        </w:rPr>
        <w:br/>
      </w:r>
      <w:r>
        <w:rPr>
          <w:b w:val="0"/>
          <w:i w:val="0"/>
        </w:rPr>
        <w:t>7.3.2 Tải trọng thử phải là 25kg tác dụng liên tục trong 1 phút.</w:t>
      </w:r>
      <w:r>
        <w:rPr>
          <w:b w:val="0"/>
          <w:i w:val="0"/>
        </w:rPr>
        <w:br/>
      </w:r>
      <w:r>
        <w:rPr>
          <w:b w:val="0"/>
          <w:i w:val="0"/>
        </w:rPr>
        <w:t>7.4 Kết quả thử</w:t>
      </w:r>
      <w:r>
        <w:rPr>
          <w:b w:val="0"/>
          <w:i w:val="0"/>
        </w:rPr>
        <w:br/>
      </w:r>
      <w:r>
        <w:rPr>
          <w:b w:val="0"/>
          <w:i w:val="0"/>
        </w:rPr>
        <w:t>7.4.1 Trong các phép thử mô tả ở 7.2, quả lắc phải trở về vị trí sau khi va chạm sao cho hình chiếu của tay đòn và đường thẳng đứng trên mặt phẳng thả con lắc ít nhất là 20</w:t>
      </w:r>
      <w:r>
        <w:rPr>
          <w:b w:val="0"/>
          <w:i w:val="0"/>
        </w:rPr>
        <w:t>o</w:t>
      </w:r>
      <w:r>
        <w:rPr>
          <w:b w:val="0"/>
          <w:i w:val="0"/>
        </w:rPr>
        <w:t xml:space="preserve"> .</w:t>
      </w:r>
      <w:r>
        <w:rPr>
          <w:b w:val="0"/>
          <w:i w:val="0"/>
        </w:rPr>
        <w:br/>
      </w:r>
      <w:r>
        <w:rPr>
          <w:b w:val="0"/>
          <w:i w:val="0"/>
        </w:rPr>
        <w:t>7.4.1.1 Độ chính xác của phép đo góc phải là ± 1</w:t>
      </w:r>
      <w:r>
        <w:rPr>
          <w:b w:val="0"/>
          <w:i w:val="0"/>
        </w:rPr>
        <w:t>0</w:t>
      </w:r>
      <w:r>
        <w:rPr>
          <w:b w:val="0"/>
          <w:i w:val="0"/>
        </w:rPr>
        <w:t>.</w:t>
      </w:r>
      <w:r>
        <w:rPr>
          <w:b w:val="0"/>
          <w:i w:val="0"/>
        </w:rPr>
        <w:br/>
      </w:r>
      <w:r>
        <w:rPr>
          <w:b w:val="0"/>
          <w:i w:val="0"/>
        </w:rPr>
        <w:t>7.4.2 Gương không bị vỡ trong quá trình thử như mô tả ở 7.2 và 7.3. Tuy nhiên, cho phép có chỗ vỡ trên bề mặt phản xạ của gương nếu có một trong các điều kiện sau:</w:t>
      </w:r>
      <w:r>
        <w:rPr>
          <w:b w:val="0"/>
          <w:i w:val="0"/>
        </w:rPr>
        <w:br/>
      </w:r>
      <w:r>
        <w:rPr>
          <w:b w:val="0"/>
          <w:i w:val="0"/>
        </w:rPr>
        <w:t>7.4.2.1 Mảnh kính vỡ vẫn dính ở mặt trong của vỏ bảo vệ hoặc dính vào một mặt phẳng gắn chắc trên vỏ bảo vệ, ngoại trừ một phần mảnh kính vỡ cho phép tách rời khỏi vỏ bảo vệ, miễn là kích thước mỗi cạnh của mảnh vỡ không vượt quá 2,5 mm. Cho phép những mảnh vỡ nhỏ có thể rời ra khỏi bề mặt gương tại điểm đặt lực.</w:t>
      </w:r>
      <w:r>
        <w:rPr>
          <w:b w:val="0"/>
          <w:i w:val="0"/>
        </w:rPr>
        <w:br/>
      </w:r>
      <w:r>
        <w:rPr>
          <w:b w:val="0"/>
          <w:i w:val="0"/>
        </w:rPr>
        <w:t>7.4.2.2 Gương phải được làm từ kính an toàn.</w:t>
      </w:r>
      <w:r>
        <w:rPr>
          <w:b w:val="0"/>
          <w:i w:val="0"/>
        </w:rPr>
        <w:br/>
      </w:r>
      <w:r>
        <w:rPr>
          <w:b/>
          <w:i w:val="0"/>
        </w:rPr>
        <w:t>8. Thay đổi kiểu gương và mở rộng công nhận</w:t>
      </w:r>
      <w:r>
        <w:rPr>
          <w:b w:val="0"/>
          <w:i w:val="0"/>
        </w:rPr>
        <w:br/>
      </w:r>
      <w:r>
        <w:rPr>
          <w:b w:val="0"/>
          <w:i w:val="0"/>
        </w:rPr>
        <w:t>Bất cứ thay đổi nào đối với loại phương tiện phải đảm bảo rằng:</w:t>
      </w:r>
      <w:r>
        <w:rPr>
          <w:b w:val="0"/>
          <w:i w:val="0"/>
        </w:rPr>
        <w:br/>
      </w:r>
      <w:r>
        <w:rPr>
          <w:b w:val="0"/>
          <w:i w:val="0"/>
        </w:rPr>
        <w:t>8.1 Trong mọi trường hợp gương chiếu hậu vẫn phải tuân theo các qui định; và</w:t>
      </w:r>
      <w:r>
        <w:rPr>
          <w:b w:val="0"/>
          <w:i w:val="0"/>
        </w:rPr>
        <w:br/>
      </w:r>
      <w:r>
        <w:rPr>
          <w:b w:val="0"/>
          <w:i w:val="0"/>
        </w:rPr>
        <w:t>8.2 Yêu cầu có các báo cáo kiểm tra chi tiết từ phòng thử nghiệm chịu trách nhiệm thử công nhận kiểu.</w:t>
      </w:r>
      <w:r>
        <w:rPr>
          <w:b w:val="0"/>
          <w:i w:val="0"/>
        </w:rPr>
        <w:br/>
      </w:r>
      <w:r>
        <w:rPr>
          <w:b/>
          <w:i w:val="0"/>
        </w:rPr>
        <w:t>9. Sự phù hợp của sản xuất</w:t>
      </w:r>
      <w:r>
        <w:rPr>
          <w:b w:val="0"/>
          <w:i w:val="0"/>
        </w:rPr>
        <w:br/>
      </w:r>
      <w:r>
        <w:rPr>
          <w:b w:val="0"/>
          <w:i w:val="0"/>
        </w:rPr>
        <w:t>9.1 Bất kỳ gương chiếu hậu được công nhận kiểu theo Tiêu chuẩn này phải được sản xuất sao cho phù hợp với kiểu đã được công nhận và thỏa mãn các yêu cầu nêu trong các điều 5 đến 7 ở trên.</w:t>
      </w:r>
      <w:r>
        <w:rPr>
          <w:b w:val="0"/>
          <w:i w:val="0"/>
        </w:rPr>
        <w:br/>
      </w:r>
      <w:r>
        <w:rPr>
          <w:b w:val="0"/>
          <w:i w:val="0"/>
        </w:rPr>
        <w:t>9.2 Để xác minh các yêu cầu của 8.1 được đáp ứng, phải tiến hành các kiểm tra thích hợp trong quá trình sản xuất.</w:t>
      </w:r>
      <w:r>
        <w:rPr>
          <w:b w:val="0"/>
          <w:i w:val="0"/>
        </w:rPr>
        <w:br/>
      </w:r>
      <w:r>
        <w:rPr>
          <w:b/>
          <w:i w:val="0"/>
        </w:rPr>
        <w:t>LẮP ĐẶT GƯƠNG CHIẾU HẬU</w:t>
      </w:r>
      <w:r>
        <w:rPr>
          <w:b w:val="0"/>
          <w:i w:val="0"/>
        </w:rPr>
        <w:br/>
      </w:r>
      <w:r>
        <w:rPr>
          <w:b/>
          <w:i w:val="0"/>
        </w:rPr>
        <w:t>10. Thuật ngữ và định nghĩa</w:t>
      </w:r>
      <w:r>
        <w:rPr>
          <w:b w:val="0"/>
          <w:i w:val="0"/>
        </w:rPr>
        <w:br/>
      </w:r>
      <w:r>
        <w:rPr>
          <w:b w:val="0"/>
          <w:i w:val="0"/>
        </w:rPr>
        <w:t>Các thuật ngữ dùng trong tiêu chuẩn này được định nghĩa như sau:</w:t>
      </w:r>
      <w:r>
        <w:rPr>
          <w:b w:val="0"/>
          <w:i w:val="0"/>
        </w:rPr>
        <w:br/>
      </w:r>
      <w:r>
        <w:rPr>
          <w:b w:val="0"/>
          <w:i w:val="0"/>
        </w:rPr>
        <w:t>10.1 Vận tốc thiết kế lớn nhất (The maximum design speed): Như nêu trong 12.2. của tiêu chuẩn.</w:t>
      </w:r>
      <w:r>
        <w:rPr>
          <w:b w:val="0"/>
          <w:i w:val="0"/>
        </w:rPr>
        <w:br/>
      </w:r>
      <w:r>
        <w:rPr>
          <w:b w:val="0"/>
          <w:i w:val="0"/>
        </w:rPr>
        <w:t>10.2 Kiểu phương tiện được lắp gương chiếu hậu (Type of vehicle as regards rear view mirror): Các phương tiện giống nhau về các đặc điểm cơ bản sau:</w:t>
      </w:r>
      <w:r>
        <w:rPr>
          <w:b w:val="0"/>
          <w:i w:val="0"/>
        </w:rPr>
        <w:br/>
      </w:r>
      <w:r>
        <w:rPr>
          <w:b w:val="0"/>
          <w:i w:val="0"/>
        </w:rPr>
        <w:t>10.2.1 Các thông số hình học của phương tiện có khả năng ảnh hưỏng đến việc lắp đặt gương chiếu hậu.</w:t>
      </w:r>
      <w:r>
        <w:rPr>
          <w:b w:val="0"/>
          <w:i w:val="0"/>
        </w:rPr>
        <w:br/>
      </w:r>
      <w:r>
        <w:rPr>
          <w:b w:val="0"/>
          <w:i w:val="0"/>
        </w:rPr>
        <w:t>10.2.2 Các vị trí và loại gương chiếu hậu được xác định.</w:t>
      </w:r>
      <w:r>
        <w:rPr>
          <w:b w:val="0"/>
          <w:i w:val="0"/>
        </w:rPr>
        <w:br/>
      </w:r>
      <w:r>
        <w:rPr>
          <w:b/>
          <w:i w:val="0"/>
        </w:rPr>
        <w:t>11. Yêu cầu tài liệu kỹ thuật và mẫu trước khi thử công nhận kiểu</w:t>
      </w:r>
      <w:r>
        <w:rPr>
          <w:b w:val="0"/>
          <w:i w:val="0"/>
        </w:rPr>
        <w:br/>
      </w:r>
      <w:r>
        <w:rPr>
          <w:b w:val="0"/>
          <w:i w:val="0"/>
        </w:rPr>
        <w:t>11.1 Tài liệu mô tả kiểu phương tiện liên quan với các điểm nêu trong 10.2. ở trên.</w:t>
      </w:r>
      <w:r>
        <w:rPr>
          <w:b w:val="0"/>
          <w:i w:val="0"/>
        </w:rPr>
        <w:br/>
      </w:r>
      <w:r>
        <w:rPr>
          <w:b w:val="0"/>
          <w:i w:val="0"/>
        </w:rPr>
        <w:t>11.2 Danh sách những cụm chi tiết cần thiết để nhận dạng kiểu gương sẽ được lắp cho phương tiện.</w:t>
      </w:r>
      <w:r>
        <w:rPr>
          <w:b w:val="0"/>
          <w:i w:val="0"/>
        </w:rPr>
        <w:br/>
      </w:r>
      <w:r>
        <w:rPr>
          <w:b w:val="0"/>
          <w:i w:val="0"/>
        </w:rPr>
        <w:t>11.3 Các bản vẽ thể hiện vị trí của gương và các bộ phận gá lắp của gương trên phương tiện.</w:t>
      </w:r>
      <w:r>
        <w:rPr>
          <w:b w:val="0"/>
          <w:i w:val="0"/>
        </w:rPr>
        <w:br/>
      </w:r>
      <w:r>
        <w:rPr>
          <w:b w:val="0"/>
          <w:i w:val="0"/>
        </w:rPr>
        <w:t>11.4 Một mẫu đại diện của kiểu phương tiện được công nhận để gửi tới phòng thử nghiệm của cơ quan có thẩm quyền chịu trách nhiệm tiến hành kiểm tra công nhận.</w:t>
      </w:r>
      <w:r>
        <w:rPr>
          <w:b w:val="0"/>
          <w:i w:val="0"/>
        </w:rPr>
        <w:br/>
      </w:r>
      <w:r>
        <w:rPr>
          <w:b/>
          <w:i w:val="0"/>
        </w:rPr>
        <w:t>12. Yêu cầu kỹ thuật chung</w:t>
      </w:r>
      <w:r>
        <w:rPr>
          <w:b w:val="0"/>
          <w:i w:val="0"/>
        </w:rPr>
        <w:br/>
      </w:r>
      <w:r>
        <w:rPr>
          <w:b w:val="0"/>
          <w:i w:val="0"/>
        </w:rPr>
        <w:t>12.1 Phương tiện phải đáp ứng các yêu cầu sau:</w:t>
      </w:r>
      <w:r>
        <w:rPr>
          <w:b w:val="0"/>
          <w:i w:val="0"/>
        </w:rPr>
        <w:br/>
      </w:r>
      <w:r>
        <w:rPr>
          <w:b w:val="0"/>
          <w:i w:val="0"/>
        </w:rPr>
        <w:t>12.1.1 Gương được lắp trên phương tiện là loại gương cấp L được công nhận kiểu theo tiêu chuẩn này.</w:t>
      </w:r>
      <w:r>
        <w:rPr>
          <w:b w:val="0"/>
          <w:i w:val="0"/>
        </w:rPr>
        <w:br/>
      </w:r>
      <w:r>
        <w:rPr>
          <w:b w:val="0"/>
          <w:i w:val="0"/>
        </w:rPr>
        <w:t>12.1.2 Gương phải được lắp chắc chắn để giữ được ổn định trong các điều kiện sử dụng thông thường.</w:t>
      </w:r>
      <w:r>
        <w:rPr>
          <w:b w:val="0"/>
          <w:i w:val="0"/>
        </w:rPr>
        <w:br/>
      </w:r>
      <w:r>
        <w:rPr>
          <w:b w:val="0"/>
          <w:i w:val="0"/>
        </w:rPr>
        <w:t>12.2 Số lượng gương</w:t>
      </w:r>
      <w:r>
        <w:rPr>
          <w:b w:val="0"/>
          <w:i w:val="0"/>
        </w:rPr>
        <w:br/>
      </w:r>
      <w:r>
        <w:rPr>
          <w:b w:val="0"/>
          <w:i w:val="0"/>
        </w:rPr>
        <w:t>12.2.1 Tất cả các loại phương tiện hai bánh với vận tốc tối đa theo thiết kế không vượt quá 50km/giờ phải được gắn ít nhất là một gương. Nếu chỉ được gắn một gương, gương phải được cố định bên tay trái phương tiện trong các nước có luật lệ phương tiện giao thông đường bộ đi bên tay phải, và bên tay phải của phương tiện trong các nước có luật lệ phương tiện giao thông đường bộ đi bên tay trái.</w:t>
      </w:r>
      <w:r>
        <w:rPr>
          <w:b w:val="0"/>
          <w:i w:val="0"/>
        </w:rPr>
        <w:br/>
      </w:r>
      <w:r>
        <w:rPr>
          <w:b w:val="0"/>
          <w:i w:val="0"/>
        </w:rPr>
        <w:t>12.2.2 Phương tiện hai bánh với vận tốc tối đa theo thiết kế vượt quá 50km/giờ và tất cả các phương tiện ba bánh phải được lắp hai gương, một bên tay trái và một bên tay phải của phương tiện .</w:t>
      </w:r>
      <w:r>
        <w:rPr>
          <w:b w:val="0"/>
          <w:i w:val="0"/>
        </w:rPr>
        <w:br/>
      </w:r>
      <w:r>
        <w:rPr>
          <w:b w:val="0"/>
          <w:i w:val="0"/>
        </w:rPr>
        <w:t>12.3 Vị trí lắp</w:t>
      </w:r>
      <w:r>
        <w:rPr>
          <w:b w:val="0"/>
          <w:i w:val="0"/>
        </w:rPr>
        <w:br/>
      </w:r>
      <w:r>
        <w:rPr>
          <w:b w:val="0"/>
          <w:i w:val="0"/>
        </w:rPr>
        <w:t>12.3.1 Gương phải được lắp hoặc điều chỉnh sao cho khoảng cách của tâm bề mặt phản xạ đo trong một mặt phẳng nằm ngang là ít nhất bằng 280mm trở ra từ mặt phẳng thẳng đứng theo chiều dọc đi qua mặt trung tâm của đầu dẫn lái. Trước khi đo, tay lái phải được đặt ở vị trí hướng thẳng về phía trước và các gương phải được điều chỉnh theo vị trí thông thường.</w:t>
      </w:r>
      <w:r>
        <w:rPr>
          <w:b w:val="0"/>
          <w:i w:val="0"/>
        </w:rPr>
        <w:br/>
      </w:r>
      <w:r>
        <w:rPr>
          <w:b w:val="0"/>
          <w:i w:val="0"/>
        </w:rPr>
        <w:t>12.4 Điều chỉnh</w:t>
      </w:r>
      <w:r>
        <w:rPr>
          <w:b w:val="0"/>
          <w:i w:val="0"/>
        </w:rPr>
        <w:br/>
      </w:r>
      <w:r>
        <w:rPr>
          <w:b w:val="0"/>
          <w:i w:val="0"/>
        </w:rPr>
        <w:t>12.4.1 Các gương chiếu hậu phải được lắp đặt sao cho người lái phương tiện có thể điều chỉnh được gương từ vị trí ngồi lái thông thường.</w:t>
      </w:r>
      <w:r>
        <w:rPr>
          <w:b w:val="0"/>
          <w:i w:val="0"/>
        </w:rPr>
        <w:br/>
      </w:r>
      <w:r>
        <w:rPr>
          <w:b/>
          <w:i w:val="0"/>
        </w:rPr>
        <w:t>13. Thay đổi kiểu phương tiện vàmở rộng công nhận</w:t>
      </w:r>
      <w:r>
        <w:rPr>
          <w:b w:val="0"/>
          <w:i w:val="0"/>
        </w:rPr>
        <w:br/>
      </w:r>
      <w:r>
        <w:rPr>
          <w:b w:val="0"/>
          <w:i w:val="0"/>
        </w:rPr>
        <w:t>Bất cứ thay đổi nào đối với loại phương tiện phải đảm bảo rằng:</w:t>
      </w:r>
      <w:r>
        <w:rPr>
          <w:b w:val="0"/>
          <w:i w:val="0"/>
        </w:rPr>
        <w:br/>
      </w:r>
      <w:r>
        <w:rPr>
          <w:b w:val="0"/>
          <w:i w:val="0"/>
        </w:rPr>
        <w:t>13.1 Trong mọi trường hợp phương tiện vẫn phải tuân theo các qui định; hoặc</w:t>
      </w:r>
      <w:r>
        <w:rPr>
          <w:b w:val="0"/>
          <w:i w:val="0"/>
        </w:rPr>
        <w:br/>
      </w:r>
      <w:r>
        <w:rPr>
          <w:b w:val="0"/>
          <w:i w:val="0"/>
        </w:rPr>
        <w:t>13.2 Yêu cầu có các báo cáo kiểm tra chi tiết từ các phòng thử nghiệm của cơ quan có thẩm quyền chịu trách nhiệm tiến hành công việc kiểm tra.</w:t>
      </w:r>
      <w:r>
        <w:rPr>
          <w:b w:val="0"/>
          <w:i w:val="0"/>
        </w:rPr>
        <w:br/>
      </w:r>
      <w:r>
        <w:rPr>
          <w:b/>
          <w:i w:val="0"/>
        </w:rPr>
        <w:t>14. Sự phù hợp của sản xuất</w:t>
      </w:r>
      <w:r>
        <w:rPr>
          <w:b w:val="0"/>
          <w:i w:val="0"/>
        </w:rPr>
        <w:br/>
      </w:r>
      <w:r>
        <w:rPr>
          <w:b w:val="0"/>
          <w:i w:val="0"/>
        </w:rPr>
        <w:t>14.1 Bất cứ phương tiện nào được công nhận kiểu theo tiêu chuẩn này phải được sản xuất để phù hợp với kiểu gương đã công nhận kiểu bằng việc đáp ứng các qui định nêu trong điều 12 ở trên.</w:t>
      </w:r>
      <w:r>
        <w:rPr>
          <w:b w:val="0"/>
          <w:i w:val="0"/>
        </w:rPr>
        <w:br/>
      </w:r>
      <w:r>
        <w:rPr>
          <w:b w:val="0"/>
          <w:i w:val="0"/>
        </w:rPr>
        <w:t>14.2 Để xác minh các yêu cầu của 13.1 được đáp ứng, phải tiến hành các kiểm tra thích hợp trong quá trình sản xuất.</w:t>
      </w:r>
      <w:r>
        <w:rPr>
          <w:b w:val="0"/>
          <w:i w:val="0"/>
        </w:rPr>
        <w:br/>
      </w:r>
      <w:r>
        <w:rPr>
          <w:b w:val="0"/>
          <w:i w:val="0"/>
        </w:rPr>
        <w:t xml:space="preserve"> </w:t>
      </w:r>
      <w:r>
        <w:rPr>
          <w:b w:val="0"/>
          <w:i w:val="0"/>
        </w:rPr>
        <w:br/>
      </w:r>
      <w:r>
        <w:rPr>
          <w:b/>
          <w:i w:val="0"/>
        </w:rPr>
        <w:t>PHỤ LỤC A</w:t>
      </w:r>
      <w:r>
        <w:rPr>
          <w:b w:val="0"/>
          <w:i w:val="0"/>
        </w:rPr>
        <w:br/>
      </w:r>
      <w:r>
        <w:rPr>
          <w:b w:val="0"/>
          <w:i w:val="0"/>
        </w:rPr>
        <w:t>(tham khảo)</w:t>
      </w:r>
      <w:r>
        <w:rPr>
          <w:b w:val="0"/>
          <w:i w:val="0"/>
        </w:rPr>
        <w:br/>
      </w:r>
      <w:r>
        <w:rPr>
          <w:b w:val="0"/>
          <w:i w:val="0"/>
        </w:rPr>
        <w:t>(Ví dụ tham khảo về thông báo công nhận kiểu của các nước tham gia Hiệp định 1958, ECE, Liên hợp quốc. Chữ E trong vòng tròn tượng chưng cho việc công nhận kiểu của các nước này )</w:t>
      </w:r>
      <w:r>
        <w:rPr>
          <w:b w:val="0"/>
          <w:i w:val="0"/>
        </w:rPr>
        <w:br/>
      </w:r>
      <w:r>
        <w:rPr>
          <w:b w:val="0"/>
          <w:i w:val="0"/>
        </w:rPr>
        <w:t>(định dạng tối đa: Khổ giấy A4 (210 x 297mm))</w:t>
      </w:r>
      <w:r>
        <w:rPr>
          <w:b w:val="0"/>
          <w:i w:val="0"/>
        </w:rPr>
        <w:br/>
      </w:r>
      <w:r>
        <w:rPr>
          <w:b/>
          <w:i w:val="0"/>
        </w:rPr>
        <w:t>THÔNG BÁO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Công bố bởi: </w:t>
      </w:r>
      <w:r>
        <w:rPr>
          <w:b w:val="0"/>
          <w:i w:val="0"/>
        </w:rPr>
        <w:br/>
      </w:r>
      <w:r>
        <w:rPr>
          <w:b w:val="0"/>
          <w:i w:val="0"/>
        </w:rPr>
        <w:br/>
      </w:r>
      <w:r>
        <w:rPr>
          <w:b w:val="0"/>
          <w:i w:val="0"/>
        </w:rPr>
        <w:t>Cơ quan có thẩm quyền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Về (2) </w:t>
      </w:r>
      <w:r>
        <w:rPr>
          <w:b w:val="0"/>
          <w:i w:val="0"/>
        </w:rPr>
        <w:br/>
      </w:r>
      <w:r>
        <w:rPr>
          <w:b w:val="0"/>
          <w:i w:val="0"/>
        </w:rPr>
        <w:br/>
      </w:r>
      <w:r>
        <w:rPr>
          <w:b w:val="0"/>
          <w:i w:val="0"/>
        </w:rPr>
        <w:t>Cấp công nhận</w:t>
      </w:r>
      <w:r>
        <w:rPr>
          <w:b w:val="0"/>
          <w:i w:val="0"/>
        </w:rPr>
        <w:br/>
      </w:r>
      <w:r>
        <w:rPr>
          <w:b w:val="0"/>
          <w:i w:val="0"/>
        </w:rPr>
        <w:t xml:space="preserve">Không cấp công nhận </w:t>
      </w:r>
      <w:r>
        <w:rPr>
          <w:b w:val="0"/>
          <w:i w:val="0"/>
        </w:rPr>
        <w:br/>
      </w:r>
      <w:r>
        <w:rPr>
          <w:b w:val="0"/>
          <w:i w:val="0"/>
        </w:rPr>
        <w:t xml:space="preserve">Cấp công nhận mở rộng </w:t>
      </w:r>
      <w:r>
        <w:rPr>
          <w:b w:val="0"/>
          <w:i w:val="0"/>
        </w:rPr>
        <w:br/>
      </w:r>
      <w:r>
        <w:rPr>
          <w:b w:val="0"/>
          <w:i w:val="0"/>
        </w:rPr>
        <w:t>Thu hồi công nhận</w:t>
      </w:r>
      <w:r>
        <w:rPr>
          <w:b w:val="0"/>
          <w:i w:val="0"/>
        </w:rPr>
        <w:br/>
      </w:r>
      <w:r>
        <w:rPr>
          <w:b w:val="0"/>
          <w:i w:val="0"/>
        </w:rPr>
        <w:t>Chấm dứt sản xuất</w:t>
      </w:r>
      <w:r>
        <w:rPr>
          <w:b w:val="0"/>
          <w:i w:val="0"/>
        </w:rPr>
        <w:br/>
      </w:r>
      <w:r>
        <w:rPr>
          <w:b w:val="0"/>
          <w:i w:val="0"/>
        </w:rPr>
        <w:t>đối với một kiểu gương chiếu hậu theo quy định ECE 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nhận số :................................ Công nhận mở rộng số :......................</w:t>
      </w:r>
      <w:r>
        <w:rPr>
          <w:b w:val="0"/>
          <w:i w:val="0"/>
        </w:rPr>
        <w:br/>
      </w:r>
      <w:r>
        <w:rPr>
          <w:b w:val="0"/>
          <w:i w:val="0"/>
        </w:rPr>
        <w:t>A.1 Tên hoặc nhãn hiệu thương mại của thiết bị : ...........................................</w:t>
      </w:r>
      <w:r>
        <w:rPr>
          <w:b w:val="0"/>
          <w:i w:val="0"/>
        </w:rPr>
        <w:br/>
      </w:r>
      <w:r>
        <w:rPr>
          <w:b w:val="0"/>
          <w:i w:val="0"/>
        </w:rPr>
        <w:t>A.2 Loại thiết bị :..........................................................................................</w:t>
      </w:r>
      <w:r>
        <w:rPr>
          <w:b w:val="0"/>
          <w:i w:val="0"/>
        </w:rPr>
        <w:br/>
      </w:r>
      <w:r>
        <w:rPr>
          <w:b w:val="0"/>
          <w:i w:val="0"/>
        </w:rPr>
        <w:t>A.3 Mô tả tóm tắt bao gồm các thông tin chi tiết sau:</w:t>
      </w:r>
      <w:r>
        <w:rPr>
          <w:b w:val="0"/>
          <w:i w:val="0"/>
        </w:rPr>
        <w:br/>
      </w:r>
      <w:r>
        <w:rPr>
          <w:b w:val="0"/>
          <w:i w:val="0"/>
        </w:rPr>
        <w:t>A.3.1 Kích thước chính ) của bề mặt phản xạ</w:t>
      </w:r>
      <w:r>
        <w:rPr>
          <w:b w:val="0"/>
          <w:i w:val="0"/>
        </w:rPr>
        <w:br/>
      </w:r>
      <w:r>
        <w:rPr>
          <w:b w:val="0"/>
          <w:i w:val="0"/>
        </w:rPr>
        <w:t>A.4 Tên và địa chỉ của nhà sản xuất: ....................................................</w:t>
      </w:r>
      <w:r>
        <w:rPr>
          <w:b w:val="0"/>
          <w:i w:val="0"/>
        </w:rPr>
        <w:br/>
      </w:r>
      <w:r>
        <w:rPr>
          <w:b w:val="0"/>
          <w:i w:val="0"/>
        </w:rPr>
        <w:t>............................................................................................................</w:t>
      </w:r>
      <w:r>
        <w:rPr>
          <w:b w:val="0"/>
          <w:i w:val="0"/>
        </w:rPr>
        <w:br/>
      </w:r>
      <w:r>
        <w:rPr>
          <w:b w:val="0"/>
          <w:i w:val="0"/>
        </w:rPr>
        <w:t>A.5 Tên và địa chỉ của đại diện nhà sản xuất, nếu có: ........................</w:t>
      </w:r>
      <w:r>
        <w:rPr>
          <w:b w:val="0"/>
          <w:i w:val="0"/>
        </w:rPr>
        <w:br/>
      </w:r>
      <w:r>
        <w:rPr>
          <w:b w:val="0"/>
          <w:i w:val="0"/>
        </w:rPr>
        <w:t>A.6 Thiết bị được đệ trình để xin công nhận kiểu: ..........................................</w:t>
      </w:r>
      <w:r>
        <w:rPr>
          <w:b w:val="0"/>
          <w:i w:val="0"/>
        </w:rPr>
        <w:br/>
      </w:r>
      <w:r>
        <w:rPr>
          <w:b w:val="0"/>
          <w:i w:val="0"/>
        </w:rPr>
        <w:t>A.7 Phòng thử nghiệm của cơ quan có thẩm quyền chịu trách nhiệm tiến hành kiểm tra</w:t>
      </w:r>
      <w:r>
        <w:rPr>
          <w:b w:val="0"/>
          <w:i w:val="0"/>
        </w:rPr>
        <w:br/>
      </w:r>
      <w:r>
        <w:rPr>
          <w:b w:val="0"/>
          <w:i w:val="0"/>
        </w:rPr>
        <w:t>.....................................................................................................................</w:t>
      </w:r>
      <w:r>
        <w:rPr>
          <w:b w:val="0"/>
          <w:i w:val="0"/>
        </w:rPr>
        <w:br/>
      </w:r>
      <w:r>
        <w:rPr>
          <w:b w:val="0"/>
          <w:i w:val="0"/>
        </w:rPr>
        <w:t>A.8 Ngày báo cáo do phòng thử nghiệm cấp: .................................................</w:t>
      </w:r>
      <w:r>
        <w:rPr>
          <w:b w:val="0"/>
          <w:i w:val="0"/>
        </w:rPr>
        <w:br/>
      </w:r>
      <w:r>
        <w:rPr>
          <w:b w:val="0"/>
          <w:i w:val="0"/>
        </w:rPr>
        <w:t>A.9 Số báo cáo do phòng thử nghiệm cấp: .................................................</w:t>
      </w:r>
      <w:r>
        <w:rPr>
          <w:b w:val="0"/>
          <w:i w:val="0"/>
        </w:rPr>
        <w:br/>
      </w:r>
      <w:r>
        <w:rPr>
          <w:b w:val="0"/>
          <w:i w:val="0"/>
        </w:rPr>
        <w:t>A.10 Phương tiện mà thiết bị được thiết kế cho thích hợp:</w:t>
      </w:r>
      <w:r>
        <w:rPr>
          <w:b w:val="0"/>
          <w:i w:val="0"/>
        </w:rPr>
        <w:br/>
      </w:r>
      <w:r>
        <w:rPr>
          <w:b w:val="0"/>
          <w:i w:val="0"/>
        </w:rPr>
        <w:t>......................................................................................................................</w:t>
      </w:r>
      <w:r>
        <w:rPr>
          <w:b w:val="0"/>
          <w:i w:val="0"/>
        </w:rPr>
        <w:br/>
      </w:r>
      <w:r>
        <w:rPr>
          <w:b w:val="0"/>
          <w:i w:val="0"/>
        </w:rPr>
        <w:t xml:space="preserve">A.11 Công nhận / Không công nhận / mở rộng / thu hồi </w:t>
      </w:r>
      <w:r>
        <w:rPr>
          <w:b w:val="0"/>
          <w:i w:val="0"/>
        </w:rPr>
        <w:t>2/</w:t>
      </w:r>
      <w:r>
        <w:rPr>
          <w:b w:val="0"/>
          <w:i w:val="0"/>
        </w:rPr>
        <w:br/>
      </w:r>
      <w:r>
        <w:rPr>
          <w:b w:val="0"/>
          <w:i w:val="0"/>
        </w:rPr>
        <w:t>A.12 Lý do mở rộng công nhận: ............................................................</w:t>
      </w:r>
      <w:r>
        <w:rPr>
          <w:b w:val="0"/>
          <w:i w:val="0"/>
        </w:rPr>
        <w:br/>
      </w:r>
      <w:r>
        <w:rPr>
          <w:b w:val="0"/>
          <w:i w:val="0"/>
        </w:rPr>
        <w:t>.......................................................................................................................</w:t>
      </w:r>
      <w:r>
        <w:rPr>
          <w:b w:val="0"/>
          <w:i w:val="0"/>
        </w:rPr>
        <w:br/>
      </w:r>
      <w:r>
        <w:rPr>
          <w:b w:val="0"/>
          <w:i w:val="0"/>
        </w:rPr>
        <w:t>A.13 Địa điểm: ..............................................................................................................</w:t>
      </w:r>
      <w:r>
        <w:rPr>
          <w:b w:val="0"/>
          <w:i w:val="0"/>
        </w:rPr>
        <w:br/>
      </w:r>
      <w:r>
        <w:rPr>
          <w:b w:val="0"/>
          <w:i w:val="0"/>
        </w:rPr>
        <w:t>A.14 Ngày, tháng, năm: ...........................................................................................................</w:t>
      </w:r>
      <w:r>
        <w:rPr>
          <w:b w:val="0"/>
          <w:i w:val="0"/>
        </w:rPr>
        <w:br/>
      </w:r>
      <w:r>
        <w:rPr>
          <w:b w:val="0"/>
          <w:i w:val="0"/>
        </w:rPr>
        <w:t>A.15 Chữ ký : ........................................................................................................</w:t>
      </w:r>
      <w:r>
        <w:rPr>
          <w:b w:val="0"/>
          <w:i w:val="0"/>
        </w:rPr>
        <w:br/>
      </w:r>
      <w:r>
        <w:rPr>
          <w:b w:val="0"/>
          <w:i w:val="0"/>
        </w:rPr>
        <w:t>A.16 Gửi kèm theo thông báo này một danh sách các tài liệu trong hồ sơ xin giấy công nhận được chuyển tới cơ quan có thẩm quyền quản lý nơi cấp giấy công nhận.</w:t>
      </w:r>
      <w:r>
        <w:rPr>
          <w:b w:val="0"/>
          <w:i w:val="0"/>
        </w:rPr>
        <w:br/>
      </w:r>
      <w:r>
        <w:rPr>
          <w:b w:val="0"/>
          <w:i w:val="0"/>
        </w:rPr>
        <w:t>2)</w:t>
      </w:r>
      <w:r>
        <w:rPr>
          <w:b w:val="0"/>
          <w:i w:val="0"/>
        </w:rPr>
        <w:t xml:space="preserve"> Gạch đi những phần không áp dụng.</w:t>
      </w:r>
      <w:r>
        <w:rPr>
          <w:b w:val="0"/>
          <w:i w:val="0"/>
        </w:rPr>
        <w:br/>
      </w:r>
      <w:r>
        <w:rPr>
          <w:b/>
          <w:i w:val="0"/>
        </w:rPr>
        <w:t xml:space="preserve"> </w:t>
      </w:r>
      <w:r>
        <w:rPr>
          <w:b w:val="0"/>
          <w:i w:val="0"/>
        </w:rPr>
        <w:br/>
      </w:r>
      <w:r>
        <w:rPr>
          <w:b/>
          <w:i w:val="0"/>
        </w:rPr>
        <w:t>PHỤ LỤC B</w:t>
      </w:r>
      <w:r>
        <w:rPr>
          <w:b w:val="0"/>
          <w:i w:val="0"/>
        </w:rPr>
        <w:br/>
      </w:r>
      <w:r>
        <w:rPr>
          <w:b w:val="0"/>
          <w:i w:val="0"/>
        </w:rPr>
        <w:t>(tham khảo)</w:t>
      </w:r>
      <w:r>
        <w:rPr>
          <w:b w:val="0"/>
          <w:i w:val="0"/>
        </w:rPr>
        <w:br/>
      </w:r>
      <w:r>
        <w:rPr>
          <w:b w:val="0"/>
          <w:i w:val="0"/>
        </w:rPr>
        <w:t>(Ví dụ tham khảo về thông báo công nhận kiểu của các nước tham gia Hiệp định 1958, ECE, Liên hợp quốc. Chữ E trong vòng tròn tượng chưng cho việc công nhận kiểu của các nước này )</w:t>
      </w:r>
      <w:r>
        <w:rPr>
          <w:b w:val="0"/>
          <w:i w:val="0"/>
        </w:rPr>
        <w:br/>
      </w:r>
      <w:r>
        <w:rPr>
          <w:b w:val="0"/>
          <w:i w:val="0"/>
        </w:rPr>
        <w:t>(Khổ giấy tối đa : Khổ giấy A4 (210 x 297mm))</w:t>
      </w:r>
      <w:r>
        <w:rPr>
          <w:b w:val="0"/>
          <w:i w:val="0"/>
        </w:rPr>
        <w:br/>
      </w:r>
      <w:r>
        <w:rPr>
          <w:b/>
          <w:i w:val="0"/>
        </w:rPr>
        <w:t>THÔNG BÁO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Công bố bởi: </w:t>
      </w:r>
      <w:r>
        <w:rPr>
          <w:b w:val="0"/>
          <w:i w:val="0"/>
        </w:rPr>
        <w:br/>
      </w:r>
      <w:r>
        <w:rPr>
          <w:b w:val="0"/>
          <w:i w:val="0"/>
        </w:rPr>
        <w:br/>
      </w:r>
      <w:r>
        <w:rPr>
          <w:b w:val="0"/>
          <w:i w:val="0"/>
        </w:rPr>
        <w:t>Cơ quan có thẩm quyền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Về (1) </w:t>
      </w:r>
      <w:r>
        <w:rPr>
          <w:b w:val="0"/>
          <w:i w:val="0"/>
        </w:rPr>
        <w:br/>
      </w:r>
      <w:r>
        <w:rPr>
          <w:b w:val="0"/>
          <w:i w:val="0"/>
        </w:rPr>
        <w:br/>
      </w:r>
      <w:r>
        <w:rPr>
          <w:b w:val="0"/>
          <w:i w:val="0"/>
        </w:rPr>
        <w:t>Cấp công nhận</w:t>
      </w:r>
      <w:r>
        <w:rPr>
          <w:b w:val="0"/>
          <w:i w:val="0"/>
        </w:rPr>
        <w:br/>
      </w:r>
      <w:r>
        <w:rPr>
          <w:b w:val="0"/>
          <w:i w:val="0"/>
        </w:rPr>
        <w:t xml:space="preserve">Không cấp công nhận </w:t>
      </w:r>
      <w:r>
        <w:rPr>
          <w:b w:val="0"/>
          <w:i w:val="0"/>
        </w:rPr>
        <w:br/>
      </w:r>
      <w:r>
        <w:rPr>
          <w:b w:val="0"/>
          <w:i w:val="0"/>
        </w:rPr>
        <w:t xml:space="preserve">Cấp công nhận mở rộng </w:t>
      </w:r>
      <w:r>
        <w:rPr>
          <w:b w:val="0"/>
          <w:i w:val="0"/>
        </w:rPr>
        <w:br/>
      </w:r>
      <w:r>
        <w:rPr>
          <w:b w:val="0"/>
          <w:i w:val="0"/>
        </w:rPr>
        <w:t>Thu hồi công nhận</w:t>
      </w:r>
      <w:r>
        <w:rPr>
          <w:b w:val="0"/>
          <w:i w:val="0"/>
        </w:rPr>
        <w:br/>
      </w:r>
      <w:r>
        <w:rPr>
          <w:b w:val="0"/>
          <w:i w:val="0"/>
        </w:rPr>
        <w:t>Chấm dứt sản xuất</w:t>
      </w:r>
      <w:r>
        <w:rPr>
          <w:b w:val="0"/>
          <w:i w:val="0"/>
        </w:rPr>
        <w:br/>
      </w:r>
      <w:r>
        <w:rPr>
          <w:b w:val="0"/>
          <w:i w:val="0"/>
        </w:rPr>
        <w:t>đối với một kiểu phương tiện được lắp gương chiếu hậu theo quy định ECE 81.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Công nhận số:............................. Công nhận mở rộng số :......................</w:t>
      </w:r>
      <w:r>
        <w:rPr>
          <w:b w:val="0"/>
          <w:i w:val="0"/>
        </w:rPr>
        <w:br/>
      </w:r>
      <w:r>
        <w:rPr>
          <w:b w:val="0"/>
          <w:i w:val="0"/>
        </w:rPr>
        <w:t>B.1 Tên thương mại và nhãn hiệu xe: .........................................................................</w:t>
      </w:r>
      <w:r>
        <w:rPr>
          <w:b w:val="0"/>
          <w:i w:val="0"/>
        </w:rPr>
        <w:br/>
      </w:r>
      <w:r>
        <w:rPr>
          <w:b w:val="0"/>
          <w:i w:val="0"/>
        </w:rPr>
        <w:t>B.2 Loại phương tiện:..................................................................................................</w:t>
      </w:r>
      <w:r>
        <w:rPr>
          <w:b w:val="0"/>
          <w:i w:val="0"/>
        </w:rPr>
        <w:br/>
      </w:r>
      <w:r>
        <w:rPr>
          <w:b w:val="0"/>
          <w:i w:val="0"/>
        </w:rPr>
        <w:t xml:space="preserve">B.3 Vận tốc tối đa theo thiết kế của phương tiện giao thông đường bộ: </w:t>
      </w:r>
      <w:r>
        <w:rPr>
          <w:b w:val="0"/>
          <w:i w:val="0"/>
        </w:rPr>
        <w:t xml:space="preserve">(1) </w:t>
      </w:r>
      <w:r>
        <w:rPr>
          <w:b w:val="0"/>
          <w:i w:val="0"/>
        </w:rPr>
        <w:t>≤ 50km/h hoặc &gt; 50km/h.</w:t>
      </w:r>
      <w:r>
        <w:rPr>
          <w:b w:val="0"/>
          <w:i w:val="0"/>
        </w:rPr>
        <w:br/>
      </w:r>
      <w:r>
        <w:rPr>
          <w:b w:val="0"/>
          <w:i w:val="0"/>
        </w:rPr>
        <w:t>B.4 Tên và địa chỉ của nhà sản xuất: ............................................................................</w:t>
      </w:r>
      <w:r>
        <w:rPr>
          <w:b w:val="0"/>
          <w:i w:val="0"/>
        </w:rPr>
        <w:br/>
      </w:r>
      <w:r>
        <w:rPr>
          <w:b w:val="0"/>
          <w:i w:val="0"/>
        </w:rPr>
        <w:t>....................................................................................................................................</w:t>
      </w:r>
      <w:r>
        <w:rPr>
          <w:b w:val="0"/>
          <w:i w:val="0"/>
        </w:rPr>
        <w:br/>
      </w:r>
      <w:r>
        <w:rPr>
          <w:b w:val="0"/>
          <w:i w:val="0"/>
        </w:rPr>
        <w:t>B.5 Nếu có thể, tên và địa chỉ của đại diện nhà sản xuất: ..............................................</w:t>
      </w:r>
      <w:r>
        <w:rPr>
          <w:b w:val="0"/>
          <w:i w:val="0"/>
        </w:rPr>
        <w:br/>
      </w:r>
      <w:r>
        <w:rPr>
          <w:b w:val="0"/>
          <w:i w:val="0"/>
        </w:rPr>
        <w:t>....................................................................................................................................</w:t>
      </w:r>
      <w:r>
        <w:rPr>
          <w:b w:val="0"/>
          <w:i w:val="0"/>
        </w:rPr>
        <w:br/>
      </w:r>
      <w:r>
        <w:rPr>
          <w:b w:val="0"/>
          <w:i w:val="0"/>
        </w:rPr>
        <w:t xml:space="preserve">B.6 Thiết bị được đệ trình để xin công nhận kiểu: ........................................................... </w:t>
      </w:r>
      <w:r>
        <w:rPr>
          <w:b w:val="0"/>
          <w:i w:val="0"/>
        </w:rPr>
        <w:br/>
      </w:r>
      <w:r>
        <w:rPr>
          <w:b w:val="0"/>
          <w:i w:val="0"/>
        </w:rPr>
        <w:t xml:space="preserve">B.7 Dấu công nhận kiểu của gương chiếu hậu: .............................................................. </w:t>
      </w:r>
      <w:r>
        <w:rPr>
          <w:b w:val="0"/>
          <w:i w:val="0"/>
        </w:rPr>
        <w:br/>
      </w:r>
      <w:r>
        <w:rPr>
          <w:b w:val="0"/>
          <w:i w:val="0"/>
        </w:rPr>
        <w:t>B.8 Phương tiện giao thông đường bộ được gửi tới để xin công nhận kiểu về:</w:t>
      </w:r>
      <w:r>
        <w:rPr>
          <w:b w:val="0"/>
          <w:i w:val="0"/>
        </w:rPr>
        <w:br/>
      </w:r>
      <w:r>
        <w:rPr>
          <w:b w:val="0"/>
          <w:i w:val="0"/>
        </w:rPr>
        <w:t>....................................................................................................................................</w:t>
      </w:r>
      <w:r>
        <w:rPr>
          <w:b w:val="0"/>
          <w:i w:val="0"/>
        </w:rPr>
        <w:br/>
      </w:r>
      <w:r>
        <w:rPr>
          <w:b w:val="0"/>
          <w:i w:val="0"/>
        </w:rPr>
        <w:t>B.9 Phòng thử nghiệm chịu trách nhiệm tiến hành kiểm tra: ....................................</w:t>
      </w:r>
      <w:r>
        <w:rPr>
          <w:b w:val="0"/>
          <w:i w:val="0"/>
        </w:rPr>
        <w:br/>
      </w:r>
      <w:r>
        <w:rPr>
          <w:b w:val="0"/>
          <w:i w:val="0"/>
        </w:rPr>
        <w:t>B.10 Ngày báo cáo do Phòng thử nghiệm cấp: ........................................................</w:t>
      </w:r>
      <w:r>
        <w:rPr>
          <w:b w:val="0"/>
          <w:i w:val="0"/>
        </w:rPr>
        <w:br/>
      </w:r>
      <w:r>
        <w:rPr>
          <w:b w:val="0"/>
          <w:i w:val="0"/>
        </w:rPr>
        <w:t>B.11 Số báo cáo do Phòng thử nghiệm cấp: .................................................................</w:t>
      </w:r>
      <w:r>
        <w:rPr>
          <w:b w:val="0"/>
          <w:i w:val="0"/>
        </w:rPr>
        <w:br/>
      </w:r>
      <w:r>
        <w:rPr>
          <w:b w:val="0"/>
          <w:i w:val="0"/>
        </w:rPr>
        <w:t>B.12 Loại phương tiện giao thông đường bộ mà thiết bị được thiết kế cho thích hợp:</w:t>
      </w:r>
      <w:r>
        <w:rPr>
          <w:b w:val="0"/>
          <w:i w:val="0"/>
        </w:rPr>
        <w:br/>
      </w:r>
      <w:r>
        <w:rPr>
          <w:b w:val="0"/>
          <w:i w:val="0"/>
        </w:rPr>
        <w:t>................................................................................................................................</w:t>
      </w:r>
      <w:r>
        <w:rPr>
          <w:b w:val="0"/>
          <w:i w:val="0"/>
        </w:rPr>
        <w:br/>
      </w:r>
      <w:r>
        <w:rPr>
          <w:b w:val="0"/>
          <w:i w:val="0"/>
        </w:rPr>
        <w:t xml:space="preserve">B.13 Cấp công nhận / Không cấp công nhận / mở rộng / thu hồi </w:t>
      </w:r>
      <w:r>
        <w:rPr>
          <w:b w:val="0"/>
          <w:i w:val="0"/>
        </w:rPr>
        <w:t>2/</w:t>
      </w:r>
      <w:r>
        <w:rPr>
          <w:b w:val="0"/>
          <w:i w:val="0"/>
        </w:rPr>
        <w:br/>
      </w:r>
      <w:r>
        <w:rPr>
          <w:b w:val="0"/>
          <w:i w:val="0"/>
        </w:rPr>
        <w:t>B.14 Lý do mở rộng công nhận: .............................................................................</w:t>
      </w:r>
      <w:r>
        <w:rPr>
          <w:b w:val="0"/>
          <w:i w:val="0"/>
        </w:rPr>
        <w:br/>
      </w:r>
      <w:r>
        <w:rPr>
          <w:b w:val="0"/>
          <w:i w:val="0"/>
        </w:rPr>
        <w:t>....................................................................................................................................</w:t>
      </w:r>
      <w:r>
        <w:rPr>
          <w:b w:val="0"/>
          <w:i w:val="0"/>
        </w:rPr>
        <w:br/>
      </w:r>
      <w:r>
        <w:rPr>
          <w:b w:val="0"/>
          <w:i w:val="0"/>
        </w:rPr>
        <w:t>B.15 Nơi: ............................................................................................................................</w:t>
      </w:r>
      <w:r>
        <w:rPr>
          <w:b w:val="0"/>
          <w:i w:val="0"/>
        </w:rPr>
        <w:br/>
      </w:r>
      <w:r>
        <w:rPr>
          <w:b w:val="0"/>
          <w:i w:val="0"/>
        </w:rPr>
        <w:t>B.16 Ngày: .........................................................................................................................</w:t>
      </w:r>
      <w:r>
        <w:rPr>
          <w:b w:val="0"/>
          <w:i w:val="0"/>
        </w:rPr>
        <w:br/>
      </w:r>
      <w:r>
        <w:rPr>
          <w:b w:val="0"/>
          <w:i w:val="0"/>
        </w:rPr>
        <w:t>B.17 Chữ ký: ......................................................................................................................</w:t>
      </w:r>
      <w:r>
        <w:rPr>
          <w:b w:val="0"/>
          <w:i w:val="0"/>
        </w:rPr>
        <w:br/>
      </w:r>
      <w:r>
        <w:rPr>
          <w:b w:val="0"/>
          <w:i w:val="0"/>
        </w:rPr>
        <w:t>B.18 Gửi kèm theo thông báo này một danh sách các tài liệu trong hồ sơ xin giấy công nhận được chuyển tới cơ quan có thẩm quyền quản lý nơi cấp giấy công nhận.</w:t>
      </w:r>
      <w:r>
        <w:rPr>
          <w:b w:val="0"/>
          <w:i w:val="0"/>
        </w:rPr>
        <w:br/>
      </w:r>
      <w:r>
        <w:rPr>
          <w:b w:val="0"/>
          <w:i w:val="0"/>
        </w:rPr>
        <w:t>(1)</w:t>
      </w:r>
      <w:r>
        <w:rPr>
          <w:b w:val="0"/>
          <w:i w:val="0"/>
        </w:rPr>
        <w:t xml:space="preserve"> Gạch đi các phần không áp dụng.</w:t>
      </w:r>
      <w:r>
        <w:rPr>
          <w:b w:val="0"/>
          <w:i w:val="0"/>
        </w:rPr>
        <w:br/>
      </w:r>
      <w:r>
        <w:rPr>
          <w:b w:val="0"/>
          <w:i w:val="0"/>
        </w:rPr>
        <w:t xml:space="preserve"> </w:t>
      </w:r>
      <w:r>
        <w:rPr>
          <w:b w:val="0"/>
          <w:i w:val="0"/>
        </w:rPr>
        <w:br/>
      </w:r>
      <w:r>
        <w:rPr>
          <w:b/>
          <w:i w:val="0"/>
        </w:rPr>
        <w:t>PHỤ LỤC C</w:t>
      </w:r>
      <w:r>
        <w:rPr>
          <w:b w:val="0"/>
          <w:i w:val="0"/>
        </w:rPr>
        <w:br/>
      </w:r>
      <w:r>
        <w:rPr>
          <w:b w:val="0"/>
          <w:i w:val="0"/>
        </w:rPr>
        <w:t>(tham khảo)</w:t>
      </w:r>
      <w:r>
        <w:rPr>
          <w:b w:val="0"/>
          <w:i w:val="0"/>
        </w:rPr>
        <w:br/>
      </w:r>
      <w:r>
        <w:rPr>
          <w:b w:val="0"/>
          <w:i w:val="0"/>
        </w:rPr>
        <w:t>(Ví dụ tham khảo về bố trí các dáu công nhận kiểu của các nước tham gia Hiệp định 1958, ECE, Liên hợp quốc)</w:t>
      </w:r>
      <w:r>
        <w:rPr>
          <w:b w:val="0"/>
          <w:i w:val="0"/>
        </w:rPr>
        <w:br/>
      </w:r>
      <w:r>
        <w:rPr>
          <w:b/>
          <w:i w:val="0"/>
        </w:rPr>
        <w:t>Bố trí trên dấu công nhận kiểu gương chiếu hậu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 = 8mm (tối thiểu)</w:t>
      </w:r>
      <w:r>
        <w:rPr>
          <w:b w:val="0"/>
          <w:i w:val="0"/>
        </w:rPr>
        <w:br/>
      </w:r>
      <w:r>
        <w:rPr>
          <w:b w:val="0"/>
          <w:i w:val="0"/>
        </w:rPr>
        <w:br/>
      </w:r>
      <w:r>
        <w:rPr>
          <w:b w:val="0"/>
          <w:i w:val="0"/>
        </w:rPr>
        <w:br/>
      </w:r>
      <w:r>
        <w:rPr>
          <w:b w:val="0"/>
          <w:i w:val="0"/>
        </w:rPr>
        <w:br/>
      </w:r>
      <w:r>
        <w:rPr>
          <w:b w:val="0"/>
          <w:i w:val="0"/>
        </w:rPr>
        <w:t>Dấu công nhận kiểu nêu trên được gắn trên gương biểu thị rằng gương là gương chiếu hậu, loại L, được công nhận kiểu ở Hà Lan (E 4) với số công nhận kiểu là 002439. Hai chữ số đầu của số công nhận kiểu biểu thị được công nhận kiểu theo các yêu cầu của quy định ECE 81 theo mẫu gốc.</w:t>
      </w:r>
      <w:r>
        <w:rPr>
          <w:b w:val="0"/>
          <w:i w:val="0"/>
        </w:rPr>
        <w:br/>
      </w:r>
      <w:r>
        <w:rPr>
          <w:b w:val="0"/>
          <w:i w:val="0"/>
        </w:rPr>
        <w:t>Chú thích - Số công nhận kiểu và biểu tượng bổ sung phải được đặt gần sát với vòng tròn cả trên và dưới chữ E hoặc sang bên trái hoặc bên phải của chữ E. Các chữ số trong số công nhận kiểu phải ở cùng một bên với chữ E và quay theo cùng một hướng. Biểu tượng bổ sung phải đối diện với số công nhận kiểu. Không được sử dụng chữ số La mã cho số công nhận kiểu để tránh lẫn với các ký tự khác.</w:t>
      </w:r>
      <w:r>
        <w:rPr>
          <w:b w:val="0"/>
          <w:i w:val="0"/>
        </w:rPr>
        <w:br/>
      </w:r>
      <w:r>
        <w:rPr>
          <w:b w:val="0"/>
          <w:i w:val="0"/>
        </w:rPr>
        <w:t xml:space="preserve"> </w:t>
      </w:r>
      <w:r>
        <w:rPr>
          <w:b w:val="0"/>
          <w:i w:val="0"/>
        </w:rPr>
        <w:br/>
      </w:r>
      <w:r>
        <w:rPr>
          <w:b/>
          <w:i w:val="0"/>
        </w:rPr>
        <w:t>PHỤ LỤC D</w:t>
      </w:r>
      <w:r>
        <w:rPr>
          <w:b w:val="0"/>
          <w:i w:val="0"/>
        </w:rPr>
        <w:br/>
      </w:r>
      <w:r>
        <w:rPr>
          <w:b w:val="0"/>
          <w:i w:val="0"/>
        </w:rPr>
        <w:t>(tham khảo)</w:t>
      </w:r>
      <w:r>
        <w:rPr>
          <w:b w:val="0"/>
          <w:i w:val="0"/>
        </w:rPr>
        <w:br/>
      </w:r>
      <w:r>
        <w:rPr>
          <w:b w:val="0"/>
          <w:i w:val="0"/>
        </w:rPr>
        <w:t>(Ví dụ tham khảo về bố trí các dấu công nhận kiểu của các nước tham gia hiệp định 1958, ECE, Liên hợp quốc</w:t>
      </w:r>
      <w:r>
        <w:rPr>
          <w:b w:val="0"/>
          <w:i w:val="0"/>
        </w:rPr>
        <w:br/>
      </w:r>
      <w:r>
        <w:rPr>
          <w:b/>
          <w:i w:val="0"/>
        </w:rPr>
        <w:t>Bố trí dấu công nhận kiểu trên phương tiện liên quan đển việc lắp gương chiếu hậu</w:t>
      </w:r>
      <w:r>
        <w:rPr>
          <w:b w:val="0"/>
          <w:i w:val="0"/>
        </w:rPr>
        <w:br/>
      </w:r>
      <w:r>
        <w:rPr>
          <w:b w:val="0"/>
          <w:i w:val="0"/>
        </w:rPr>
        <w:t>Mẫu A</w:t>
      </w:r>
      <w:r>
        <w:rPr>
          <w:b w:val="0"/>
          <w:i w:val="0"/>
        </w:rPr>
        <w:br/>
      </w:r>
      <w:r>
        <w:rPr>
          <w:b w:val="0"/>
          <w:i w:val="0"/>
        </w:rPr>
        <w:br/>
      </w:r>
      <w:r>
        <w:rPr>
          <w:b w:val="0"/>
          <w:i w:val="0"/>
        </w:rPr>
        <w:t>a = 8 mm (tối thiểu)</w:t>
      </w:r>
      <w:r>
        <w:rPr>
          <w:b w:val="0"/>
          <w:i w:val="0"/>
        </w:rPr>
        <w:br/>
      </w:r>
      <w:r>
        <w:rPr>
          <w:b w:val="0"/>
          <w:i w:val="0"/>
        </w:rPr>
        <w:t>Dấu công nhận kiểu được gắn vào phương tiện giao thông đường bộ biểu thị loại phương tiện giao thông đường bộ này đã được công nhận kiểu tại Hà Lan (E4) theo Quy định ECE 81 với số công nhận kiểu 002439. Hai chữ số đầu của số công nhận kiểu biểu thị được công nhận kiểu theo các yêu cầu của quy định ECE 81 theo mẫu gốc.</w:t>
      </w:r>
      <w:r>
        <w:rPr>
          <w:b w:val="0"/>
          <w:i w:val="0"/>
        </w:rPr>
        <w:br/>
      </w:r>
      <w:r>
        <w:rPr>
          <w:b w:val="0"/>
          <w:i w:val="0"/>
        </w:rPr>
        <w:t>Mẫu B</w:t>
      </w:r>
      <w:r>
        <w:rPr>
          <w:b w:val="0"/>
          <w:i w:val="0"/>
        </w:rPr>
        <w:br/>
      </w:r>
      <w:r>
        <w:rPr>
          <w:b w:val="0"/>
          <w:i w:val="0"/>
        </w:rPr>
        <w:br/>
      </w:r>
      <w:r>
        <w:rPr>
          <w:b w:val="0"/>
          <w:i w:val="0"/>
        </w:rPr>
        <w:t>a= 8 mm (tối thiểu)</w:t>
      </w:r>
      <w:r>
        <w:rPr>
          <w:b w:val="0"/>
          <w:i w:val="0"/>
        </w:rPr>
        <w:br/>
      </w:r>
      <w:r>
        <w:rPr>
          <w:b w:val="0"/>
          <w:i w:val="0"/>
        </w:rPr>
        <w:t>Dấu công nhận kiểu được gắn vào phương tiện giao thông đường bộ biểu thị loại phương tiện giao thông đường bộ này đã được công nhận kiểu tại Hà Lan (E4) theo Quy định ECE 81 và 47</w:t>
      </w:r>
      <w:r>
        <w:rPr>
          <w:b w:val="0"/>
          <w:i w:val="0"/>
        </w:rPr>
        <w:t>1/</w:t>
      </w:r>
      <w:r>
        <w:rPr>
          <w:b w:val="0"/>
          <w:i w:val="0"/>
        </w:rPr>
        <w:t xml:space="preserve"> . Hai chữ số đầu của số công nhận kiểu biểu thị rằng vào ngày mà các giấy chứng được cấp, Quy định ECE 81 chưa được sửa đổi và quy định ECE 47 đã bao gồm một số các sửa đổi.</w:t>
      </w:r>
      <w:r>
        <w:rPr>
          <w:b w:val="0"/>
          <w:i w:val="0"/>
        </w:rPr>
        <w:br/>
      </w:r>
      <w:r>
        <w:rPr>
          <w:b w:val="0"/>
          <w:i w:val="0"/>
        </w:rPr>
        <w:t>1)</w:t>
      </w:r>
      <w:r>
        <w:rPr>
          <w:b w:val="0"/>
          <w:i w:val="0"/>
        </w:rPr>
        <w:t xml:space="preserve"> Số thứ hai đơn thuần chỉ là ví dụ.</w:t>
      </w:r>
      <w:r>
        <w:rPr>
          <w:b w:val="0"/>
          <w:i w:val="0"/>
        </w:rPr>
        <w:br/>
      </w:r>
      <w:r>
        <w:rPr>
          <w:b w:val="0"/>
          <w:i w:val="0"/>
        </w:rPr>
        <w:t xml:space="preserve"> </w:t>
      </w:r>
      <w:r>
        <w:rPr>
          <w:b w:val="0"/>
          <w:i w:val="0"/>
        </w:rPr>
        <w:br/>
      </w:r>
      <w:r>
        <w:rPr>
          <w:b/>
          <w:i w:val="0"/>
        </w:rPr>
        <w:t>PHỤ LỤC E</w:t>
      </w:r>
      <w:r>
        <w:rPr>
          <w:b w:val="0"/>
          <w:i w:val="0"/>
        </w:rPr>
        <w:br/>
      </w:r>
      <w:r>
        <w:rPr>
          <w:b w:val="0"/>
          <w:i w:val="0"/>
        </w:rPr>
        <w:t>(qui định)</w:t>
      </w:r>
      <w:r>
        <w:rPr>
          <w:b w:val="0"/>
          <w:i w:val="0"/>
        </w:rPr>
        <w:br/>
      </w:r>
      <w:r>
        <w:rPr>
          <w:b/>
          <w:i w:val="0"/>
        </w:rPr>
        <w:t>Phương pháp kiểm tra để xác định hệ số phản xạ</w:t>
      </w:r>
      <w:r>
        <w:rPr>
          <w:b w:val="0"/>
          <w:i w:val="0"/>
        </w:rPr>
        <w:br/>
      </w:r>
      <w:r>
        <w:rPr>
          <w:b w:val="0"/>
          <w:i w:val="0"/>
        </w:rPr>
        <w:t>E.1 Các định nghĩa</w:t>
      </w:r>
      <w:r>
        <w:rPr>
          <w:b w:val="0"/>
          <w:i w:val="0"/>
        </w:rPr>
        <w:br/>
      </w:r>
      <w:r>
        <w:rPr>
          <w:b w:val="0"/>
          <w:i w:val="0"/>
        </w:rPr>
        <w:t xml:space="preserve">E.1.1 Ánh sáng tiêu chuẩn A theo CIE (CIE standard illuminant A): </w:t>
      </w:r>
      <w:r>
        <w:rPr>
          <w:b w:val="0"/>
          <w:i w:val="0"/>
        </w:rPr>
        <w:t>1/</w:t>
      </w:r>
      <w:r>
        <w:rPr>
          <w:b w:val="0"/>
          <w:i w:val="0"/>
        </w:rPr>
        <w:br/>
      </w:r>
      <w:r>
        <w:rPr>
          <w:b w:val="0"/>
          <w:i w:val="0"/>
        </w:rPr>
        <w:br/>
      </w:r>
      <w:r>
        <w:rPr>
          <w:b w:val="0"/>
          <w:i w:val="0"/>
        </w:rPr>
        <w:br/>
      </w:r>
      <w:r>
        <w:rPr>
          <w:b w:val="0"/>
          <w:i w:val="0"/>
        </w:rPr>
        <w:br/>
      </w:r>
      <w:r>
        <w:rPr>
          <w:b w:val="0"/>
          <w:i w:val="0"/>
        </w:rPr>
        <w:br/>
      </w:r>
      <w:r>
        <w:rPr>
          <w:b w:val="0"/>
          <w:i w:val="0"/>
        </w:rPr>
        <w:t>l</w:t>
      </w:r>
      <w:r>
        <w:rPr>
          <w:b w:val="0"/>
          <w:i w:val="0"/>
        </w:rPr>
        <w:br/>
      </w:r>
      <w:r>
        <w:rPr>
          <w:b w:val="0"/>
          <w:i w:val="0"/>
        </w:rPr>
        <w:br/>
      </w:r>
      <w:r>
        <w:rPr>
          <w:b w:val="0"/>
          <w:i w:val="0"/>
        </w:rPr>
        <w:t>x</w:t>
      </w:r>
      <w:r>
        <w:rPr>
          <w:b w:val="0"/>
          <w:i w:val="0"/>
        </w:rPr>
        <w:br/>
      </w:r>
      <w:r>
        <w:rPr>
          <w:b w:val="0"/>
          <w:i w:val="0"/>
        </w:rPr>
        <w:br/>
      </w:r>
      <w:r>
        <w:rPr>
          <w:b w:val="0"/>
          <w:i w:val="0"/>
        </w:rPr>
        <w:t>(</w:t>
      </w:r>
      <w:r>
        <w:rPr>
          <w:b w:val="0"/>
          <w:i w:val="0"/>
        </w:rPr>
        <w:t>l</w:t>
      </w:r>
      <w:r>
        <w:rPr>
          <w:b w:val="0"/>
          <w:i w:val="0"/>
        </w:rPr>
        <w:t>)</w:t>
      </w:r>
      <w:r>
        <w:rPr>
          <w:b w:val="0"/>
          <w:i w:val="0"/>
        </w:rPr>
        <w:br/>
      </w:r>
      <w:r>
        <w:rPr>
          <w:b w:val="0"/>
          <w:i w:val="0"/>
        </w:rPr>
        <w:br/>
      </w:r>
      <w:r>
        <w:rPr>
          <w:b w:val="0"/>
          <w:i w:val="0"/>
        </w:rPr>
        <w:br/>
      </w:r>
      <w:r>
        <w:rPr>
          <w:b w:val="0"/>
          <w:i w:val="0"/>
        </w:rPr>
        <w:br/>
      </w:r>
      <w:r>
        <w:rPr>
          <w:b w:val="0"/>
          <w:i w:val="0"/>
        </w:rPr>
        <w:t>600</w:t>
      </w:r>
      <w:r>
        <w:rPr>
          <w:b w:val="0"/>
          <w:i w:val="0"/>
        </w:rPr>
        <w:br/>
      </w:r>
      <w:r>
        <w:rPr>
          <w:b w:val="0"/>
          <w:i w:val="0"/>
        </w:rPr>
        <w:br/>
      </w:r>
      <w:r>
        <w:rPr>
          <w:b w:val="0"/>
          <w:i w:val="0"/>
        </w:rPr>
        <w:t>1,062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620</w:t>
      </w:r>
      <w:r>
        <w:rPr>
          <w:b w:val="0"/>
          <w:i w:val="0"/>
        </w:rPr>
        <w:br/>
      </w:r>
      <w:r>
        <w:rPr>
          <w:b w:val="0"/>
          <w:i w:val="0"/>
        </w:rPr>
        <w:br/>
      </w:r>
      <w:r>
        <w:rPr>
          <w:b w:val="0"/>
          <w:i w:val="0"/>
        </w:rPr>
        <w:t>0,854</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650</w:t>
      </w:r>
      <w:r>
        <w:rPr>
          <w:b w:val="0"/>
          <w:i w:val="0"/>
        </w:rPr>
        <w:br/>
      </w:r>
      <w:r>
        <w:rPr>
          <w:b w:val="0"/>
          <w:i w:val="0"/>
        </w:rPr>
        <w:br/>
      </w:r>
      <w:r>
        <w:rPr>
          <w:b w:val="0"/>
          <w:i w:val="0"/>
        </w:rPr>
        <w:t>0,28</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E.1.2 Nguồn phát sáng tiêu chuẩn A theo CIE (CIE standard sourse A): </w:t>
      </w:r>
      <w:r>
        <w:rPr>
          <w:b w:val="0"/>
          <w:i w:val="0"/>
        </w:rPr>
        <w:t>1/</w:t>
      </w:r>
      <w:r>
        <w:rPr>
          <w:b w:val="0"/>
          <w:i w:val="0"/>
        </w:rPr>
        <w:t xml:space="preserve"> Bóng đèn dùng sợi tóc vomfram được thắp sáng ở màu sắc tương ứng với nhiệt độ T</w:t>
      </w:r>
      <w:r>
        <w:rPr>
          <w:b w:val="0"/>
          <w:i w:val="0"/>
        </w:rPr>
        <w:t>68</w:t>
      </w:r>
      <w:r>
        <w:rPr>
          <w:b w:val="0"/>
          <w:i w:val="0"/>
        </w:rPr>
        <w:t xml:space="preserve"> = 2855,6K.</w:t>
      </w:r>
      <w:r>
        <w:rPr>
          <w:b w:val="0"/>
          <w:i w:val="0"/>
        </w:rPr>
        <w:br/>
      </w:r>
      <w:r>
        <w:rPr>
          <w:b w:val="0"/>
          <w:i w:val="0"/>
        </w:rPr>
        <w:t xml:space="preserve">E.1.3 Thiết bị quan sát màu sắc tiêu chuẩn theo CIE 1931 (CIE 1931 standard colorimetric observer): </w:t>
      </w:r>
      <w:r>
        <w:rPr>
          <w:b w:val="0"/>
          <w:i w:val="0"/>
        </w:rPr>
        <w:t>1/</w:t>
      </w:r>
      <w:r>
        <w:rPr>
          <w:b w:val="0"/>
          <w:i w:val="0"/>
        </w:rPr>
        <w:t xml:space="preserve"> Thiết bị thu bức xạ có các đặc tính về màu sắc tương ứng với các giá trị vạch quang phổ x (</w:t>
      </w:r>
      <w:r>
        <w:rPr>
          <w:b w:val="0"/>
          <w:i w:val="0"/>
        </w:rPr>
        <w:t>l</w:t>
      </w:r>
      <w:r>
        <w:rPr>
          <w:b w:val="0"/>
          <w:i w:val="0"/>
        </w:rPr>
        <w:t>), y(</w:t>
      </w:r>
      <w:r>
        <w:rPr>
          <w:b w:val="0"/>
          <w:i w:val="0"/>
        </w:rPr>
        <w:t>l</w:t>
      </w:r>
      <w:r>
        <w:rPr>
          <w:b w:val="0"/>
          <w:i w:val="0"/>
        </w:rPr>
        <w:t>), z (</w:t>
      </w:r>
      <w:r>
        <w:rPr>
          <w:b w:val="0"/>
          <w:i w:val="0"/>
        </w:rPr>
        <w:t>l</w:t>
      </w:r>
      <w:r>
        <w:rPr>
          <w:b w:val="0"/>
          <w:i w:val="0"/>
        </w:rPr>
        <w:t>) (xem bảng).</w:t>
      </w:r>
      <w:r>
        <w:rPr>
          <w:b w:val="0"/>
          <w:i w:val="0"/>
        </w:rPr>
        <w:br/>
      </w:r>
      <w:r>
        <w:rPr>
          <w:b w:val="0"/>
          <w:i w:val="0"/>
        </w:rPr>
        <w:t xml:space="preserve">E.1.4 Các giá trị vạch quang phổ CIE (CIE spectral tristimulus values): </w:t>
      </w:r>
      <w:r>
        <w:rPr>
          <w:b w:val="0"/>
          <w:i w:val="0"/>
        </w:rPr>
        <w:t>1/</w:t>
      </w:r>
      <w:r>
        <w:rPr>
          <w:b w:val="0"/>
          <w:i w:val="0"/>
        </w:rPr>
        <w:t xml:space="preserve"> Các giá trị của các thành phần quang phổ của một phổ năng lượng tương ứng trong hệ thống CIE (XYZ).</w:t>
      </w:r>
      <w:r>
        <w:rPr>
          <w:b w:val="0"/>
          <w:i w:val="0"/>
        </w:rPr>
        <w:br/>
      </w:r>
      <w:r>
        <w:rPr>
          <w:b w:val="0"/>
          <w:i w:val="0"/>
        </w:rPr>
        <w:t xml:space="preserve">E.1.5 Hình ảnh chùm sáng (photopic vision): </w:t>
      </w:r>
      <w:r>
        <w:rPr>
          <w:b w:val="0"/>
          <w:i w:val="0"/>
        </w:rPr>
        <w:t>1/</w:t>
      </w:r>
      <w:r>
        <w:rPr>
          <w:b w:val="0"/>
          <w:i w:val="0"/>
        </w:rPr>
        <w:t xml:space="preserve"> Hình ảnh nhìn được bằng mắt thường khi nó được chỉnh tới mức cường độ sáng ít nhất là một vài cd/m</w:t>
      </w:r>
      <w:r>
        <w:rPr>
          <w:b w:val="0"/>
          <w:i w:val="0"/>
        </w:rPr>
        <w:t>2</w:t>
      </w:r>
      <w:r>
        <w:rPr>
          <w:b w:val="0"/>
          <w:i w:val="0"/>
        </w:rPr>
        <w:t>.</w:t>
      </w:r>
      <w:r>
        <w:rPr>
          <w:b w:val="0"/>
          <w:i w:val="0"/>
        </w:rPr>
        <w:br/>
      </w:r>
      <w:r>
        <w:rPr>
          <w:b w:val="0"/>
          <w:i w:val="0"/>
        </w:rPr>
        <w:t>E.2 Thiết bị</w:t>
      </w:r>
      <w:r>
        <w:rPr>
          <w:b w:val="0"/>
          <w:i w:val="0"/>
        </w:rPr>
        <w:br/>
      </w:r>
      <w:r>
        <w:rPr>
          <w:b w:val="0"/>
          <w:i w:val="0"/>
        </w:rPr>
        <w:t>E.2.1 Qui định chung</w:t>
      </w:r>
      <w:r>
        <w:rPr>
          <w:b w:val="0"/>
          <w:i w:val="0"/>
        </w:rPr>
        <w:br/>
      </w:r>
      <w:r>
        <w:rPr>
          <w:b w:val="0"/>
          <w:i w:val="0"/>
        </w:rPr>
        <w:t>E.2.1.1 Thiết bị gồm một nguồn phát sáng, một giá đỡ mẫu thử, một thiết bị thu với một bộ tách sóng ánh sáng, một đồng hồ hiển thị (xem hình E.1), và một vài chi tiết khác để loại trừ ảnh hưởng của các ánh sáng từ bên ngoài.</w:t>
      </w:r>
      <w:r>
        <w:rPr>
          <w:b w:val="0"/>
          <w:i w:val="0"/>
        </w:rPr>
        <w:br/>
      </w:r>
      <w:r>
        <w:rPr>
          <w:b w:val="0"/>
          <w:i w:val="0"/>
        </w:rPr>
        <w:t>E.2.1.2 Thiết bị thu có thể gắn vào với một hình cầu hội tụ ánh sáng để hỗ trợ việc đo hệ số phản xạ của gương không phẳng (gương lồi) (xem hình E.2).</w:t>
      </w:r>
      <w:r>
        <w:rPr>
          <w:b w:val="0"/>
          <w:i w:val="0"/>
        </w:rPr>
        <w:br/>
      </w:r>
      <w:r>
        <w:rPr>
          <w:b w:val="0"/>
          <w:i w:val="0"/>
        </w:rPr>
        <w:t>E.2.2 Các đặc tính quang phổ của nguồn phát sáng và thiết bị thu</w:t>
      </w:r>
      <w:r>
        <w:rPr>
          <w:b w:val="0"/>
          <w:i w:val="0"/>
        </w:rPr>
        <w:br/>
      </w:r>
      <w:r>
        <w:rPr>
          <w:b w:val="0"/>
          <w:i w:val="0"/>
        </w:rPr>
        <w:t>E.2.2.1 Nguồn sáng gồm có một nguồn phát sáng tiêu chuẩn A theo CIE và một hệ quang học để cung cấp một chùm sáng chuẩn. Một ổn áp để duy trì điện áp của đèn ổn định trong khi thiết bị hoạt động.</w:t>
      </w:r>
      <w:r>
        <w:rPr>
          <w:b w:val="0"/>
          <w:i w:val="0"/>
        </w:rPr>
        <w:br/>
      </w:r>
      <w:r>
        <w:rPr>
          <w:b w:val="0"/>
          <w:i w:val="0"/>
        </w:rPr>
        <w:t>1)</w:t>
      </w:r>
      <w:r>
        <w:rPr>
          <w:b w:val="0"/>
          <w:i w:val="0"/>
        </w:rPr>
        <w:t xml:space="preserve"> Các định nghĩa dược trích từ tiêu chuẩn CIE công bố năm 50, thuật ngữ điện tử quốc tế, nhóm 45: ánh sáng.</w:t>
      </w:r>
      <w:r>
        <w:rPr>
          <w:b w:val="0"/>
          <w:i w:val="0"/>
        </w:rPr>
        <w:br/>
      </w:r>
      <w:r>
        <w:rPr>
          <w:b w:val="0"/>
          <w:i w:val="0"/>
        </w:rPr>
        <w:t>E.2.2.2 Thiết bị thu phải có một bộ tách chùm sáng với độ nhạy phổ tỷ lệ với chùm sáng có cường độ theo yêu cầu của thiết bị quan trắc màu theo tiêu chuẩn CIE (1931)(xem bảng E.1). Bất kỳ sự kết hợp khác của bộ thu lọc ánh sáng để đưa ra ánh sáng tương đương với ánh sáng A theo tiêu chuẩn CIE và hình ảnh chùm sáng đều có thể được sử dụng. Khi một gương cầu hội tụ được sử dụng trong thiết bị thu, bề mặt bên trong của gương cầu sẽ được bọc một lớp vỏ bọc màu trắng để không bị khuyếch tán quang phổ.</w:t>
      </w:r>
      <w:r>
        <w:rPr>
          <w:b w:val="0"/>
          <w:i w:val="0"/>
        </w:rPr>
        <w:br/>
      </w:r>
      <w:r>
        <w:rPr>
          <w:b w:val="0"/>
          <w:i w:val="0"/>
        </w:rPr>
        <w:t>E .2.3 Thông số hình học</w:t>
      </w:r>
      <w:r>
        <w:rPr>
          <w:b w:val="0"/>
          <w:i w:val="0"/>
        </w:rPr>
        <w:br/>
      </w:r>
      <w:r>
        <w:rPr>
          <w:b w:val="0"/>
          <w:i w:val="0"/>
        </w:rPr>
        <w:t>E.2.3.1 Góc của chùm sáng tới (0) với đường vuông góc với bề mặt kiểm tra là 0,44 rad ± 0,09 rad (25</w:t>
      </w:r>
      <w:r>
        <w:rPr>
          <w:b w:val="0"/>
          <w:i w:val="0"/>
        </w:rPr>
        <w:t>o</w:t>
      </w:r>
      <w:r>
        <w:rPr>
          <w:b w:val="0"/>
          <w:i w:val="0"/>
        </w:rPr>
        <w:t xml:space="preserve"> ± 5</w:t>
      </w:r>
      <w:r>
        <w:rPr>
          <w:b w:val="0"/>
          <w:i w:val="0"/>
        </w:rPr>
        <w:t>o</w:t>
      </w:r>
      <w:r>
        <w:rPr>
          <w:b w:val="0"/>
          <w:i w:val="0"/>
        </w:rPr>
        <w:t>) và không được vượt quá giới hạn trên của dung sai (ví dụ 0,53 rad hay 30</w:t>
      </w:r>
      <w:r>
        <w:rPr>
          <w:b w:val="0"/>
          <w:i w:val="0"/>
        </w:rPr>
        <w:t>o</w:t>
      </w:r>
      <w:r>
        <w:rPr>
          <w:b w:val="0"/>
          <w:i w:val="0"/>
        </w:rPr>
        <w:t>). Trục của thiết bị thu với đường vuông góc này sẽ tạo nên một góc (0) tương đương với góc của tia tới (xem hình 1). Chùm sáng tới truyền đến bề mặt kiểm tra phải có đường kính không nhỏ hơn 19mm. Tia phản xạ không được rộng hơn vùng lắp bộ cảm nhận của thiết bị phân tích ánh sáng, và không chiếm dưới 50% diện tích vùng này, và gần như bằng vùng sáng đã sử dụng khi chuẩn thiết bị.</w:t>
      </w:r>
      <w:r>
        <w:rPr>
          <w:b w:val="0"/>
          <w:i w:val="0"/>
        </w:rPr>
        <w:br/>
      </w:r>
      <w:r>
        <w:rPr>
          <w:b w:val="0"/>
          <w:i w:val="0"/>
        </w:rPr>
        <w:t>E.2.3.2 Khi một hình cầu hội tụ được dùng trong khoang thiết bị, hình cầu này phải có đường kính tối thiểu là 127mm. Mẫu thử và tia tới trên vách hình cầu phải có kích cỡ sao cho có thể nhận được các tia tới và chùm tia sáng phản xạ. Bộ tách chùm sáng phải được đặt vào vị trí để không thu chùm ánh sáng trực tiếp từ chùm tia tới hoặc từ chùm tia phản xạ.</w:t>
      </w:r>
      <w:r>
        <w:rPr>
          <w:b w:val="0"/>
          <w:i w:val="0"/>
        </w:rPr>
        <w:br/>
      </w:r>
      <w:r>
        <w:rPr>
          <w:b w:val="0"/>
          <w:i w:val="0"/>
        </w:rPr>
        <w:t>E.2.4 Các đặc tính về điện của phần hiển thị bộ tách chùm sáng</w:t>
      </w:r>
      <w:r>
        <w:rPr>
          <w:b w:val="0"/>
          <w:i w:val="0"/>
        </w:rPr>
        <w:br/>
      </w:r>
      <w:r>
        <w:rPr>
          <w:b w:val="0"/>
          <w:i w:val="0"/>
        </w:rPr>
        <w:t>Kết quả của bộ phân tích chùm sáng được đọc trên phần hiện thị phải là một hàm tuyến tính của cường độ ánh sáng ở vùng cảm quang. Các thiết bị (điện và quang học) phải được chỉnh về không và hiệu chuẩn sao cho các thiết bị này không làm ảnh hưởng tới giá trị đo hoặc đặc tính quang phổ của thiết bị chính. Độ chính xác của phần hiện thị của máy thu sẽ là ± 2% của toàn thang đo, hoặc ±10% giá trị đo, lấy giá trị nhỏ hơn</w:t>
      </w:r>
      <w:r>
        <w:rPr>
          <w:b w:val="0"/>
          <w:i w:val="0"/>
        </w:rPr>
        <w:br/>
      </w:r>
      <w:r>
        <w:rPr>
          <w:b w:val="0"/>
          <w:i w:val="0"/>
        </w:rPr>
        <w:t>E.2.5 Giá đỡ mẫu thử</w:t>
      </w:r>
      <w:r>
        <w:rPr>
          <w:b w:val="0"/>
          <w:i w:val="0"/>
        </w:rPr>
        <w:br/>
      </w:r>
      <w:r>
        <w:rPr>
          <w:b w:val="0"/>
          <w:i w:val="0"/>
        </w:rPr>
        <w:t>Giá đỡ phải có kết cấu để có thể định vị mẫu kiểm tra sao cho các đường trục của nguồn sáng và máy thu giao nhau tại bề mặt phản xạ. Bề mặt phản xạ có thể nằm trong hoặc tại mỗi bề mặt của mẫu gương thử, tùy thuộc vào loại gương có mặt trên phản xạ, mặt dưới phản xạ, hoặc gương lăng trụ kiểu "flip" .</w:t>
      </w:r>
      <w:r>
        <w:rPr>
          <w:b w:val="0"/>
          <w:i w:val="0"/>
        </w:rPr>
        <w:br/>
      </w:r>
      <w:r>
        <w:rPr>
          <w:b w:val="0"/>
          <w:i w:val="0"/>
        </w:rPr>
        <w:t>E.3 Các phương pháp xác định độ phản xạ</w:t>
      </w:r>
      <w:r>
        <w:rPr>
          <w:b w:val="0"/>
          <w:i w:val="0"/>
        </w:rPr>
        <w:br/>
      </w:r>
      <w:r>
        <w:rPr>
          <w:b w:val="0"/>
          <w:i w:val="0"/>
        </w:rPr>
        <w:t>E.3.1 Phương pháp hiệu chuẩn trực tiếp</w:t>
      </w:r>
      <w:r>
        <w:rPr>
          <w:b w:val="0"/>
          <w:i w:val="0"/>
        </w:rPr>
        <w:br/>
      </w:r>
      <w:r>
        <w:rPr>
          <w:b w:val="0"/>
          <w:i w:val="0"/>
        </w:rPr>
        <w:t>E.3.1.1 Trong phương pháp xác định trực tiếp, không khí được dùng làm hệ chuẩn để so sánh. Phương pháp này có thể được áp dụng cho các thiết bị được thiết kế để cho phép hiệu chuẩn tại điểm 100% bằng cách thiết bị thu tới một vị trí hướng tới trục của nguồn sáng (hình E.1)</w:t>
      </w:r>
      <w:r>
        <w:rPr>
          <w:b w:val="0"/>
          <w:i w:val="0"/>
        </w:rPr>
        <w:br/>
      </w:r>
      <w:r>
        <w:rPr>
          <w:b w:val="0"/>
          <w:i w:val="0"/>
        </w:rPr>
        <w:t>E.3.1.2 Trong một số trường hợp (như khi đo các bề mặt phản xạ kém) có thể xác định tại một điểm hiệu chuẩn ở khoảng giữa (giữa 0 và 100% của thang đo) bằng phương pháp này. Trong những trường hợp này một bộ lọc ánh sáng trung gian với hệ số truyền sáng biết trược được lắp thêm vào hệ quang học, và bộ phận kiểm tra việc đo được điều chính cho tới khi đồng hồ chỉ được % hệ số truyền ánh sáng của bộ lọc ánh sáng trung gian. Bộ lọc này sẽ được tháo ra trước khi tiến hành đo độ phản xạ.</w:t>
      </w:r>
      <w:r>
        <w:rPr>
          <w:b w:val="0"/>
          <w:i w:val="0"/>
        </w:rPr>
        <w:br/>
      </w:r>
      <w:r>
        <w:rPr>
          <w:b w:val="0"/>
          <w:i w:val="0"/>
        </w:rPr>
        <w:t>E.3.2 Phương pháp hiệu chuẩn gián tiếp</w:t>
      </w:r>
      <w:r>
        <w:rPr>
          <w:b w:val="0"/>
          <w:i w:val="0"/>
        </w:rPr>
        <w:br/>
      </w:r>
      <w:r>
        <w:rPr>
          <w:b w:val="0"/>
          <w:i w:val="0"/>
        </w:rPr>
        <w:t>Phương pháp hiệu chuẩn gián tiếp có thể áp dụng cho các thiết bị có bộ thu và nguồn sáng cố định. Yêu cầu các thao tác khi định chuẩn phải đúng cách và luôn duy trì được mức độ phản xạ chuẩn. Chuẩn so sánh ở đây sẽ là một gương phẳng có độ phản xạ gần bằng với gương mẫu thử.</w:t>
      </w:r>
      <w:r>
        <w:rPr>
          <w:b w:val="0"/>
          <w:i w:val="0"/>
        </w:rPr>
        <w:br/>
      </w:r>
      <w:r>
        <w:rPr>
          <w:b w:val="0"/>
          <w:i w:val="0"/>
        </w:rPr>
        <w:t>E.3.3 Phương pháp đo gương không phẳng (lồi).</w:t>
      </w:r>
      <w:r>
        <w:rPr>
          <w:b w:val="0"/>
          <w:i w:val="0"/>
        </w:rPr>
        <w:br/>
      </w:r>
      <w:r>
        <w:rPr>
          <w:b w:val="0"/>
          <w:i w:val="0"/>
        </w:rPr>
        <w:t>Việc đo độ phản xạ của gương không phẳng (lồi) đòi hỏi phải sử dụng các thiết bị được gắn vào với cầu hội tụ trong bộ thu (hình E.2). Nếu bộ hiện thị của thiết bị chỉ giá trị n</w:t>
      </w:r>
      <w:r>
        <w:rPr>
          <w:b w:val="0"/>
          <w:i w:val="0"/>
        </w:rPr>
        <w:t>e</w:t>
      </w:r>
      <w:r>
        <w:rPr>
          <w:b w:val="0"/>
          <w:i w:val="0"/>
        </w:rPr>
        <w:t xml:space="preserve"> tương ứng với gương chuẩn có độ phản xạ là E% thì với một gương chưa biết độ phản xạ, giá trị đo được n</w:t>
      </w:r>
      <w:r>
        <w:rPr>
          <w:b w:val="0"/>
          <w:i w:val="0"/>
        </w:rPr>
        <w:t>x</w:t>
      </w:r>
      <w:r>
        <w:rPr>
          <w:b w:val="0"/>
          <w:i w:val="0"/>
        </w:rPr>
        <w:t xml:space="preserve"> sẽ tương ứng với độ phản xạ là X%, tạo bởi công thức:</w:t>
      </w:r>
      <w:r>
        <w:rPr>
          <w:b w:val="0"/>
          <w:i w:val="0"/>
        </w:rPr>
        <w:br/>
      </w:r>
      <w:r>
        <w:rPr>
          <w:b w:val="0"/>
          <w:i w:val="0"/>
        </w:rPr>
        <w:t>X = E</w:t>
      </w:r>
      <w:r>
        <w:rPr>
          <w:b w:val="0"/>
          <w:i w:val="0"/>
        </w:rPr>
        <w:br/>
      </w:r>
      <w:r>
        <w:rPr>
          <w:b w:val="0"/>
          <w:i w:val="0"/>
        </w:rPr>
        <w:br/>
      </w:r>
      <w:r>
        <w:rPr>
          <w:b/>
          <w:i w:val="0"/>
        </w:rPr>
        <w:t>Hình E.1 - Sơ đồ khái quát hệ thống đo hệ số phản xạ theo 2 cách</w:t>
      </w:r>
      <w:r>
        <w:rPr>
          <w:b w:val="0"/>
          <w:i w:val="0"/>
        </w:rPr>
        <w:br/>
      </w:r>
      <w:r>
        <w:rPr>
          <w:b w:val="0"/>
          <w:i w:val="0"/>
        </w:rPr>
        <w:br/>
      </w:r>
      <w:r>
        <w:rPr>
          <w:b/>
          <w:i w:val="0"/>
        </w:rPr>
        <w:t>Hình E.2 - Đồng hồ đo có điều chỉnh</w:t>
      </w:r>
      <w:r>
        <w:rPr>
          <w:b w:val="0"/>
          <w:i w:val="0"/>
        </w:rPr>
        <w:br/>
      </w:r>
      <w:r>
        <w:rPr>
          <w:b/>
          <w:i w:val="0"/>
        </w:rPr>
        <w:t>Bảng E.1 - Trị số vạch quang phổ đối với thiết bị quan trắc màu theo tiêu chuẩn CIE 1931</w:t>
      </w:r>
      <w:r>
        <w:rPr>
          <w:b/>
          <w:i w:val="0"/>
        </w:rPr>
        <w:t>1/</w:t>
      </w:r>
      <w:r>
        <w:rPr>
          <w:b w:val="0"/>
          <w:i w:val="0"/>
        </w:rPr>
        <w:br/>
      </w:r>
      <w:r>
        <w:rPr>
          <w:b w:val="0"/>
          <w:i w:val="0"/>
        </w:rPr>
        <w:t>(Bảng này được lấy từ tiêu chuẩn CIE 50(45) (1970))</w:t>
      </w:r>
      <w:r>
        <w:rPr>
          <w:b w:val="0"/>
          <w:i w:val="0"/>
        </w:rPr>
        <w:br/>
      </w:r>
      <w:r>
        <w:rPr>
          <w:b w:val="0"/>
          <w:i w:val="0"/>
        </w:rPr>
        <w:br/>
      </w:r>
      <w:r>
        <w:rPr>
          <w:b w:val="0"/>
          <w:i w:val="0"/>
        </w:rPr>
        <w:br/>
      </w:r>
      <w:r>
        <w:rPr>
          <w:b w:val="0"/>
          <w:i w:val="0"/>
        </w:rPr>
        <w:br/>
      </w:r>
      <w:r>
        <w:rPr>
          <w:b w:val="0"/>
          <w:i w:val="0"/>
        </w:rPr>
        <w:br/>
      </w:r>
      <w:r>
        <w:rPr>
          <w:b w:val="0"/>
          <w:i w:val="0"/>
        </w:rPr>
        <w:t>l</w:t>
      </w:r>
      <w:r>
        <w:rPr>
          <w:b w:val="0"/>
          <w:i w:val="0"/>
        </w:rPr>
        <w:t xml:space="preserve"> nm</w:t>
      </w:r>
      <w:r>
        <w:rPr>
          <w:b w:val="0"/>
          <w:i w:val="0"/>
        </w:rPr>
        <w:br/>
      </w:r>
      <w:r>
        <w:rPr>
          <w:b w:val="0"/>
          <w:i w:val="0"/>
        </w:rPr>
        <w:br/>
      </w:r>
      <w:r>
        <w:rPr>
          <w:b w:val="0"/>
          <w:i w:val="0"/>
        </w:rPr>
        <w:t>x (</w:t>
      </w:r>
      <w:r>
        <w:rPr>
          <w:b w:val="0"/>
          <w:i w:val="0"/>
        </w:rPr>
        <w:t>l</w:t>
      </w:r>
      <w:r>
        <w:rPr>
          <w:b w:val="0"/>
          <w:i w:val="0"/>
        </w:rPr>
        <w:t>)</w:t>
      </w:r>
      <w:r>
        <w:rPr>
          <w:b w:val="0"/>
          <w:i w:val="0"/>
        </w:rPr>
        <w:br/>
      </w:r>
      <w:r>
        <w:rPr>
          <w:b w:val="0"/>
          <w:i w:val="0"/>
        </w:rPr>
        <w:br/>
      </w:r>
      <w:r>
        <w:rPr>
          <w:b w:val="0"/>
          <w:i w:val="0"/>
        </w:rPr>
        <w:t>y (</w:t>
      </w:r>
      <w:r>
        <w:rPr>
          <w:b w:val="0"/>
          <w:i w:val="0"/>
        </w:rPr>
        <w:t>l</w:t>
      </w:r>
      <w:r>
        <w:rPr>
          <w:b w:val="0"/>
          <w:i w:val="0"/>
        </w:rPr>
        <w:t>)</w:t>
      </w:r>
      <w:r>
        <w:rPr>
          <w:b w:val="0"/>
          <w:i w:val="0"/>
        </w:rPr>
        <w:br/>
      </w:r>
      <w:r>
        <w:rPr>
          <w:b w:val="0"/>
          <w:i w:val="0"/>
        </w:rPr>
        <w:br/>
      </w:r>
      <w:r>
        <w:rPr>
          <w:b w:val="0"/>
          <w:i w:val="0"/>
        </w:rPr>
        <w:t>z (</w:t>
      </w:r>
      <w:r>
        <w:rPr>
          <w:b w:val="0"/>
          <w:i w:val="0"/>
        </w:rPr>
        <w:t>l</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380</w:t>
      </w:r>
      <w:r>
        <w:rPr>
          <w:b w:val="0"/>
          <w:i w:val="0"/>
        </w:rPr>
        <w:br/>
      </w:r>
      <w:r>
        <w:rPr>
          <w:b w:val="0"/>
          <w:i w:val="0"/>
        </w:rPr>
        <w:t>390</w:t>
      </w:r>
      <w:r>
        <w:rPr>
          <w:b w:val="0"/>
          <w:i w:val="0"/>
        </w:rPr>
        <w:br/>
      </w:r>
      <w:r>
        <w:rPr>
          <w:b w:val="0"/>
          <w:i w:val="0"/>
        </w:rPr>
        <w:t xml:space="preserve"> </w:t>
      </w:r>
      <w:r>
        <w:rPr>
          <w:b w:val="0"/>
          <w:i w:val="0"/>
        </w:rPr>
        <w:br/>
      </w:r>
      <w:r>
        <w:rPr>
          <w:b w:val="0"/>
          <w:i w:val="0"/>
        </w:rPr>
        <w:t>400</w:t>
      </w:r>
      <w:r>
        <w:rPr>
          <w:b w:val="0"/>
          <w:i w:val="0"/>
        </w:rPr>
        <w:br/>
      </w:r>
      <w:r>
        <w:rPr>
          <w:b w:val="0"/>
          <w:i w:val="0"/>
        </w:rPr>
        <w:t>410</w:t>
      </w:r>
      <w:r>
        <w:rPr>
          <w:b w:val="0"/>
          <w:i w:val="0"/>
        </w:rPr>
        <w:br/>
      </w:r>
      <w:r>
        <w:rPr>
          <w:b w:val="0"/>
          <w:i w:val="0"/>
        </w:rPr>
        <w:t>420</w:t>
      </w:r>
      <w:r>
        <w:rPr>
          <w:b w:val="0"/>
          <w:i w:val="0"/>
        </w:rPr>
        <w:br/>
      </w:r>
      <w:r>
        <w:rPr>
          <w:b w:val="0"/>
          <w:i w:val="0"/>
        </w:rPr>
        <w:t>430</w:t>
      </w:r>
      <w:r>
        <w:rPr>
          <w:b w:val="0"/>
          <w:i w:val="0"/>
        </w:rPr>
        <w:br/>
      </w:r>
      <w:r>
        <w:rPr>
          <w:b w:val="0"/>
          <w:i w:val="0"/>
        </w:rPr>
        <w:t>440</w:t>
      </w:r>
      <w:r>
        <w:rPr>
          <w:b w:val="0"/>
          <w:i w:val="0"/>
        </w:rPr>
        <w:br/>
      </w:r>
      <w:r>
        <w:rPr>
          <w:b w:val="0"/>
          <w:i w:val="0"/>
        </w:rPr>
        <w:t xml:space="preserve"> </w:t>
      </w:r>
      <w:r>
        <w:rPr>
          <w:b w:val="0"/>
          <w:i w:val="0"/>
        </w:rPr>
        <w:br/>
      </w:r>
      <w:r>
        <w:rPr>
          <w:b w:val="0"/>
          <w:i w:val="0"/>
        </w:rPr>
        <w:t>450</w:t>
      </w:r>
      <w:r>
        <w:rPr>
          <w:b w:val="0"/>
          <w:i w:val="0"/>
        </w:rPr>
        <w:br/>
      </w:r>
      <w:r>
        <w:rPr>
          <w:b w:val="0"/>
          <w:i w:val="0"/>
        </w:rPr>
        <w:t>460</w:t>
      </w:r>
      <w:r>
        <w:rPr>
          <w:b w:val="0"/>
          <w:i w:val="0"/>
        </w:rPr>
        <w:br/>
      </w:r>
      <w:r>
        <w:rPr>
          <w:b w:val="0"/>
          <w:i w:val="0"/>
        </w:rPr>
        <w:t>470</w:t>
      </w:r>
      <w:r>
        <w:rPr>
          <w:b w:val="0"/>
          <w:i w:val="0"/>
        </w:rPr>
        <w:br/>
      </w:r>
      <w:r>
        <w:rPr>
          <w:b w:val="0"/>
          <w:i w:val="0"/>
        </w:rPr>
        <w:t>480</w:t>
      </w:r>
      <w:r>
        <w:rPr>
          <w:b w:val="0"/>
          <w:i w:val="0"/>
        </w:rPr>
        <w:br/>
      </w:r>
      <w:r>
        <w:rPr>
          <w:b w:val="0"/>
          <w:i w:val="0"/>
        </w:rPr>
        <w:t>490</w:t>
      </w:r>
      <w:r>
        <w:rPr>
          <w:b w:val="0"/>
          <w:i w:val="0"/>
        </w:rPr>
        <w:br/>
      </w:r>
      <w:r>
        <w:rPr>
          <w:b w:val="0"/>
          <w:i w:val="0"/>
        </w:rPr>
        <w:t xml:space="preserve"> </w:t>
      </w:r>
      <w:r>
        <w:rPr>
          <w:b w:val="0"/>
          <w:i w:val="0"/>
        </w:rPr>
        <w:br/>
      </w:r>
      <w:r>
        <w:rPr>
          <w:b w:val="0"/>
          <w:i w:val="0"/>
        </w:rPr>
        <w:t>500</w:t>
      </w:r>
      <w:r>
        <w:rPr>
          <w:b w:val="0"/>
          <w:i w:val="0"/>
        </w:rPr>
        <w:br/>
      </w:r>
      <w:r>
        <w:rPr>
          <w:b w:val="0"/>
          <w:i w:val="0"/>
        </w:rPr>
        <w:t>510</w:t>
      </w:r>
      <w:r>
        <w:rPr>
          <w:b w:val="0"/>
          <w:i w:val="0"/>
        </w:rPr>
        <w:br/>
      </w:r>
      <w:r>
        <w:rPr>
          <w:b w:val="0"/>
          <w:i w:val="0"/>
        </w:rPr>
        <w:t>520</w:t>
      </w:r>
      <w:r>
        <w:rPr>
          <w:b w:val="0"/>
          <w:i w:val="0"/>
        </w:rPr>
        <w:br/>
      </w:r>
      <w:r>
        <w:rPr>
          <w:b w:val="0"/>
          <w:i w:val="0"/>
        </w:rPr>
        <w:t>530</w:t>
      </w:r>
      <w:r>
        <w:rPr>
          <w:b w:val="0"/>
          <w:i w:val="0"/>
        </w:rPr>
        <w:br/>
      </w:r>
      <w:r>
        <w:rPr>
          <w:b w:val="0"/>
          <w:i w:val="0"/>
        </w:rPr>
        <w:t>540</w:t>
      </w:r>
      <w:r>
        <w:rPr>
          <w:b w:val="0"/>
          <w:i w:val="0"/>
        </w:rPr>
        <w:br/>
      </w:r>
      <w:r>
        <w:rPr>
          <w:b w:val="0"/>
          <w:i w:val="0"/>
        </w:rPr>
        <w:t xml:space="preserve"> </w:t>
      </w:r>
      <w:r>
        <w:rPr>
          <w:b w:val="0"/>
          <w:i w:val="0"/>
        </w:rPr>
        <w:br/>
      </w:r>
      <w:r>
        <w:rPr>
          <w:b w:val="0"/>
          <w:i w:val="0"/>
        </w:rPr>
        <w:t>550</w:t>
      </w:r>
      <w:r>
        <w:rPr>
          <w:b w:val="0"/>
          <w:i w:val="0"/>
        </w:rPr>
        <w:br/>
      </w:r>
      <w:r>
        <w:rPr>
          <w:b w:val="0"/>
          <w:i w:val="0"/>
        </w:rPr>
        <w:t>560</w:t>
      </w:r>
      <w:r>
        <w:rPr>
          <w:b w:val="0"/>
          <w:i w:val="0"/>
        </w:rPr>
        <w:br/>
      </w:r>
      <w:r>
        <w:rPr>
          <w:b w:val="0"/>
          <w:i w:val="0"/>
        </w:rPr>
        <w:t>570</w:t>
      </w:r>
      <w:r>
        <w:rPr>
          <w:b w:val="0"/>
          <w:i w:val="0"/>
        </w:rPr>
        <w:br/>
      </w:r>
      <w:r>
        <w:rPr>
          <w:b w:val="0"/>
          <w:i w:val="0"/>
        </w:rPr>
        <w:t>580</w:t>
      </w:r>
      <w:r>
        <w:rPr>
          <w:b w:val="0"/>
          <w:i w:val="0"/>
        </w:rPr>
        <w:br/>
      </w:r>
      <w:r>
        <w:rPr>
          <w:b w:val="0"/>
          <w:i w:val="0"/>
        </w:rPr>
        <w:t>590</w:t>
      </w:r>
      <w:r>
        <w:rPr>
          <w:b w:val="0"/>
          <w:i w:val="0"/>
        </w:rPr>
        <w:br/>
      </w:r>
      <w:r>
        <w:rPr>
          <w:b w:val="0"/>
          <w:i w:val="0"/>
        </w:rPr>
        <w:t xml:space="preserve"> </w:t>
      </w:r>
      <w:r>
        <w:rPr>
          <w:b w:val="0"/>
          <w:i w:val="0"/>
        </w:rPr>
        <w:br/>
      </w:r>
      <w:r>
        <w:rPr>
          <w:b w:val="0"/>
          <w:i w:val="0"/>
        </w:rPr>
        <w:t>600</w:t>
      </w:r>
      <w:r>
        <w:rPr>
          <w:b w:val="0"/>
          <w:i w:val="0"/>
        </w:rPr>
        <w:br/>
      </w:r>
      <w:r>
        <w:rPr>
          <w:b w:val="0"/>
          <w:i w:val="0"/>
        </w:rPr>
        <w:t>610</w:t>
      </w:r>
      <w:r>
        <w:rPr>
          <w:b w:val="0"/>
          <w:i w:val="0"/>
        </w:rPr>
        <w:br/>
      </w:r>
      <w:r>
        <w:rPr>
          <w:b w:val="0"/>
          <w:i w:val="0"/>
        </w:rPr>
        <w:t>620</w:t>
      </w:r>
      <w:r>
        <w:rPr>
          <w:b w:val="0"/>
          <w:i w:val="0"/>
        </w:rPr>
        <w:br/>
      </w:r>
      <w:r>
        <w:rPr>
          <w:b w:val="0"/>
          <w:i w:val="0"/>
        </w:rPr>
        <w:t>630</w:t>
      </w:r>
      <w:r>
        <w:rPr>
          <w:b w:val="0"/>
          <w:i w:val="0"/>
        </w:rPr>
        <w:br/>
      </w:r>
      <w:r>
        <w:rPr>
          <w:b w:val="0"/>
          <w:i w:val="0"/>
        </w:rPr>
        <w:t>640</w:t>
      </w:r>
      <w:r>
        <w:rPr>
          <w:b w:val="0"/>
          <w:i w:val="0"/>
        </w:rPr>
        <w:br/>
      </w:r>
      <w:r>
        <w:rPr>
          <w:b w:val="0"/>
          <w:i w:val="0"/>
        </w:rPr>
        <w:t xml:space="preserve"> </w:t>
      </w:r>
      <w:r>
        <w:rPr>
          <w:b w:val="0"/>
          <w:i w:val="0"/>
        </w:rPr>
        <w:br/>
      </w:r>
      <w:r>
        <w:rPr>
          <w:b w:val="0"/>
          <w:i w:val="0"/>
        </w:rPr>
        <w:t>650</w:t>
      </w:r>
      <w:r>
        <w:rPr>
          <w:b w:val="0"/>
          <w:i w:val="0"/>
        </w:rPr>
        <w:br/>
      </w:r>
      <w:r>
        <w:rPr>
          <w:b w:val="0"/>
          <w:i w:val="0"/>
        </w:rPr>
        <w:t>660</w:t>
      </w:r>
      <w:r>
        <w:rPr>
          <w:b w:val="0"/>
          <w:i w:val="0"/>
        </w:rPr>
        <w:br/>
      </w:r>
      <w:r>
        <w:rPr>
          <w:b w:val="0"/>
          <w:i w:val="0"/>
        </w:rPr>
        <w:t>670</w:t>
      </w:r>
      <w:r>
        <w:rPr>
          <w:b w:val="0"/>
          <w:i w:val="0"/>
        </w:rPr>
        <w:br/>
      </w:r>
      <w:r>
        <w:rPr>
          <w:b w:val="0"/>
          <w:i w:val="0"/>
        </w:rPr>
        <w:t>680</w:t>
      </w:r>
      <w:r>
        <w:rPr>
          <w:b w:val="0"/>
          <w:i w:val="0"/>
        </w:rPr>
        <w:br/>
      </w:r>
      <w:r>
        <w:rPr>
          <w:b w:val="0"/>
          <w:i w:val="0"/>
        </w:rPr>
        <w:t>690</w:t>
      </w:r>
      <w:r>
        <w:rPr>
          <w:b w:val="0"/>
          <w:i w:val="0"/>
        </w:rPr>
        <w:br/>
      </w:r>
      <w:r>
        <w:rPr>
          <w:b w:val="0"/>
          <w:i w:val="0"/>
        </w:rPr>
        <w:t xml:space="preserve"> </w:t>
      </w:r>
      <w:r>
        <w:rPr>
          <w:b w:val="0"/>
          <w:i w:val="0"/>
        </w:rPr>
        <w:br/>
      </w:r>
      <w:r>
        <w:rPr>
          <w:b w:val="0"/>
          <w:i w:val="0"/>
        </w:rPr>
        <w:t>700</w:t>
      </w:r>
      <w:r>
        <w:rPr>
          <w:b w:val="0"/>
          <w:i w:val="0"/>
        </w:rPr>
        <w:br/>
      </w:r>
      <w:r>
        <w:rPr>
          <w:b w:val="0"/>
          <w:i w:val="0"/>
        </w:rPr>
        <w:t>710</w:t>
      </w:r>
      <w:r>
        <w:rPr>
          <w:b w:val="0"/>
          <w:i w:val="0"/>
        </w:rPr>
        <w:br/>
      </w:r>
      <w:r>
        <w:rPr>
          <w:b w:val="0"/>
          <w:i w:val="0"/>
        </w:rPr>
        <w:t>720</w:t>
      </w:r>
      <w:r>
        <w:rPr>
          <w:b w:val="0"/>
          <w:i w:val="0"/>
        </w:rPr>
        <w:br/>
      </w:r>
      <w:r>
        <w:rPr>
          <w:b w:val="0"/>
          <w:i w:val="0"/>
        </w:rPr>
        <w:t>730</w:t>
      </w:r>
      <w:r>
        <w:rPr>
          <w:b w:val="0"/>
          <w:i w:val="0"/>
        </w:rPr>
        <w:br/>
      </w:r>
      <w:r>
        <w:rPr>
          <w:b w:val="0"/>
          <w:i w:val="0"/>
        </w:rPr>
        <w:t>740</w:t>
      </w:r>
      <w:r>
        <w:rPr>
          <w:b w:val="0"/>
          <w:i w:val="0"/>
        </w:rPr>
        <w:br/>
      </w:r>
      <w:r>
        <w:rPr>
          <w:b w:val="0"/>
          <w:i w:val="0"/>
        </w:rPr>
        <w:t xml:space="preserve"> </w:t>
      </w:r>
      <w:r>
        <w:rPr>
          <w:b w:val="0"/>
          <w:i w:val="0"/>
        </w:rPr>
        <w:br/>
      </w:r>
      <w:r>
        <w:rPr>
          <w:b w:val="0"/>
          <w:i w:val="0"/>
        </w:rPr>
        <w:t>750</w:t>
      </w:r>
      <w:r>
        <w:rPr>
          <w:b w:val="0"/>
          <w:i w:val="0"/>
        </w:rPr>
        <w:br/>
      </w:r>
      <w:r>
        <w:rPr>
          <w:b w:val="0"/>
          <w:i w:val="0"/>
        </w:rPr>
        <w:t>760</w:t>
      </w:r>
      <w:r>
        <w:rPr>
          <w:b w:val="0"/>
          <w:i w:val="0"/>
        </w:rPr>
        <w:br/>
      </w:r>
      <w:r>
        <w:rPr>
          <w:b w:val="0"/>
          <w:i w:val="0"/>
        </w:rPr>
        <w:t>770</w:t>
      </w:r>
      <w:r>
        <w:rPr>
          <w:b w:val="0"/>
          <w:i w:val="0"/>
        </w:rPr>
        <w:br/>
      </w:r>
      <w:r>
        <w:rPr>
          <w:b w:val="0"/>
          <w:i w:val="0"/>
        </w:rPr>
        <w:t>780</w:t>
      </w:r>
      <w:r>
        <w:rPr>
          <w:b w:val="0"/>
          <w:i w:val="0"/>
        </w:rPr>
        <w:br/>
      </w:r>
      <w:r>
        <w:rPr>
          <w:b w:val="0"/>
          <w:i w:val="0"/>
        </w:rPr>
        <w:br/>
      </w:r>
      <w:r>
        <w:rPr>
          <w:b w:val="0"/>
          <w:i w:val="0"/>
        </w:rPr>
        <w:t xml:space="preserve"> </w:t>
      </w:r>
      <w:r>
        <w:rPr>
          <w:b w:val="0"/>
          <w:i w:val="0"/>
        </w:rPr>
        <w:br/>
      </w:r>
      <w:r>
        <w:rPr>
          <w:b w:val="0"/>
          <w:i w:val="0"/>
        </w:rPr>
        <w:t>0,0014</w:t>
      </w:r>
      <w:r>
        <w:rPr>
          <w:b w:val="0"/>
          <w:i w:val="0"/>
        </w:rPr>
        <w:br/>
      </w:r>
      <w:r>
        <w:rPr>
          <w:b w:val="0"/>
          <w:i w:val="0"/>
        </w:rPr>
        <w:t>0,0042</w:t>
      </w:r>
      <w:r>
        <w:rPr>
          <w:b w:val="0"/>
          <w:i w:val="0"/>
        </w:rPr>
        <w:br/>
      </w:r>
      <w:r>
        <w:rPr>
          <w:b w:val="0"/>
          <w:i w:val="0"/>
        </w:rPr>
        <w:t xml:space="preserve"> </w:t>
      </w:r>
      <w:r>
        <w:rPr>
          <w:b w:val="0"/>
          <w:i w:val="0"/>
        </w:rPr>
        <w:br/>
      </w:r>
      <w:r>
        <w:rPr>
          <w:b w:val="0"/>
          <w:i w:val="0"/>
        </w:rPr>
        <w:t>0,0143</w:t>
      </w:r>
      <w:r>
        <w:rPr>
          <w:b w:val="0"/>
          <w:i w:val="0"/>
        </w:rPr>
        <w:br/>
      </w:r>
      <w:r>
        <w:rPr>
          <w:b w:val="0"/>
          <w:i w:val="0"/>
        </w:rPr>
        <w:t>0,0435</w:t>
      </w:r>
      <w:r>
        <w:rPr>
          <w:b w:val="0"/>
          <w:i w:val="0"/>
        </w:rPr>
        <w:br/>
      </w:r>
      <w:r>
        <w:rPr>
          <w:b w:val="0"/>
          <w:i w:val="0"/>
        </w:rPr>
        <w:t>0,1344</w:t>
      </w:r>
      <w:r>
        <w:rPr>
          <w:b w:val="0"/>
          <w:i w:val="0"/>
        </w:rPr>
        <w:br/>
      </w:r>
      <w:r>
        <w:rPr>
          <w:b w:val="0"/>
          <w:i w:val="0"/>
        </w:rPr>
        <w:t>0,2839</w:t>
      </w:r>
      <w:r>
        <w:rPr>
          <w:b w:val="0"/>
          <w:i w:val="0"/>
        </w:rPr>
        <w:br/>
      </w:r>
      <w:r>
        <w:rPr>
          <w:b w:val="0"/>
          <w:i w:val="0"/>
        </w:rPr>
        <w:t>0,3483</w:t>
      </w:r>
      <w:r>
        <w:rPr>
          <w:b w:val="0"/>
          <w:i w:val="0"/>
        </w:rPr>
        <w:br/>
      </w:r>
      <w:r>
        <w:rPr>
          <w:b w:val="0"/>
          <w:i w:val="0"/>
        </w:rPr>
        <w:t xml:space="preserve"> </w:t>
      </w:r>
      <w:r>
        <w:rPr>
          <w:b w:val="0"/>
          <w:i w:val="0"/>
        </w:rPr>
        <w:br/>
      </w:r>
      <w:r>
        <w:rPr>
          <w:b w:val="0"/>
          <w:i w:val="0"/>
        </w:rPr>
        <w:t>0,3362</w:t>
      </w:r>
      <w:r>
        <w:rPr>
          <w:b w:val="0"/>
          <w:i w:val="0"/>
        </w:rPr>
        <w:br/>
      </w:r>
      <w:r>
        <w:rPr>
          <w:b w:val="0"/>
          <w:i w:val="0"/>
        </w:rPr>
        <w:t>0,2908</w:t>
      </w:r>
      <w:r>
        <w:rPr>
          <w:b w:val="0"/>
          <w:i w:val="0"/>
        </w:rPr>
        <w:br/>
      </w:r>
      <w:r>
        <w:rPr>
          <w:b w:val="0"/>
          <w:i w:val="0"/>
        </w:rPr>
        <w:t>0,1954</w:t>
      </w:r>
      <w:r>
        <w:rPr>
          <w:b w:val="0"/>
          <w:i w:val="0"/>
        </w:rPr>
        <w:br/>
      </w:r>
      <w:r>
        <w:rPr>
          <w:b w:val="0"/>
          <w:i w:val="0"/>
        </w:rPr>
        <w:t>0,0956</w:t>
      </w:r>
      <w:r>
        <w:rPr>
          <w:b w:val="0"/>
          <w:i w:val="0"/>
        </w:rPr>
        <w:br/>
      </w:r>
      <w:r>
        <w:rPr>
          <w:b w:val="0"/>
          <w:i w:val="0"/>
        </w:rPr>
        <w:t>0,0320</w:t>
      </w:r>
      <w:r>
        <w:rPr>
          <w:b w:val="0"/>
          <w:i w:val="0"/>
        </w:rPr>
        <w:br/>
      </w:r>
      <w:r>
        <w:rPr>
          <w:b w:val="0"/>
          <w:i w:val="0"/>
        </w:rPr>
        <w:t xml:space="preserve"> </w:t>
      </w:r>
      <w:r>
        <w:rPr>
          <w:b w:val="0"/>
          <w:i w:val="0"/>
        </w:rPr>
        <w:br/>
      </w:r>
      <w:r>
        <w:rPr>
          <w:b w:val="0"/>
          <w:i w:val="0"/>
        </w:rPr>
        <w:t>0,0049</w:t>
      </w:r>
      <w:r>
        <w:rPr>
          <w:b w:val="0"/>
          <w:i w:val="0"/>
        </w:rPr>
        <w:br/>
      </w:r>
      <w:r>
        <w:rPr>
          <w:b w:val="0"/>
          <w:i w:val="0"/>
        </w:rPr>
        <w:t>0,0093</w:t>
      </w:r>
      <w:r>
        <w:rPr>
          <w:b w:val="0"/>
          <w:i w:val="0"/>
        </w:rPr>
        <w:br/>
      </w:r>
      <w:r>
        <w:rPr>
          <w:b w:val="0"/>
          <w:i w:val="0"/>
        </w:rPr>
        <w:t>0,0633</w:t>
      </w:r>
      <w:r>
        <w:rPr>
          <w:b w:val="0"/>
          <w:i w:val="0"/>
        </w:rPr>
        <w:br/>
      </w:r>
      <w:r>
        <w:rPr>
          <w:b w:val="0"/>
          <w:i w:val="0"/>
        </w:rPr>
        <w:t>0,1655</w:t>
      </w:r>
      <w:r>
        <w:rPr>
          <w:b w:val="0"/>
          <w:i w:val="0"/>
        </w:rPr>
        <w:br/>
      </w:r>
      <w:r>
        <w:rPr>
          <w:b w:val="0"/>
          <w:i w:val="0"/>
        </w:rPr>
        <w:t>0,2904</w:t>
      </w:r>
      <w:r>
        <w:rPr>
          <w:b w:val="0"/>
          <w:i w:val="0"/>
        </w:rPr>
        <w:br/>
      </w:r>
      <w:r>
        <w:rPr>
          <w:b w:val="0"/>
          <w:i w:val="0"/>
        </w:rPr>
        <w:t xml:space="preserve"> </w:t>
      </w:r>
      <w:r>
        <w:rPr>
          <w:b w:val="0"/>
          <w:i w:val="0"/>
        </w:rPr>
        <w:br/>
      </w:r>
      <w:r>
        <w:rPr>
          <w:b w:val="0"/>
          <w:i w:val="0"/>
        </w:rPr>
        <w:t>0,4334</w:t>
      </w:r>
      <w:r>
        <w:rPr>
          <w:b w:val="0"/>
          <w:i w:val="0"/>
        </w:rPr>
        <w:br/>
      </w:r>
      <w:r>
        <w:rPr>
          <w:b w:val="0"/>
          <w:i w:val="0"/>
        </w:rPr>
        <w:t>0,5945</w:t>
      </w:r>
      <w:r>
        <w:rPr>
          <w:b w:val="0"/>
          <w:i w:val="0"/>
        </w:rPr>
        <w:br/>
      </w:r>
      <w:r>
        <w:rPr>
          <w:b w:val="0"/>
          <w:i w:val="0"/>
        </w:rPr>
        <w:t>0,7621</w:t>
      </w:r>
      <w:r>
        <w:rPr>
          <w:b w:val="0"/>
          <w:i w:val="0"/>
        </w:rPr>
        <w:br/>
      </w:r>
      <w:r>
        <w:rPr>
          <w:b w:val="0"/>
          <w:i w:val="0"/>
        </w:rPr>
        <w:t>0,9163</w:t>
      </w:r>
      <w:r>
        <w:rPr>
          <w:b w:val="0"/>
          <w:i w:val="0"/>
        </w:rPr>
        <w:br/>
      </w:r>
      <w:r>
        <w:rPr>
          <w:b w:val="0"/>
          <w:i w:val="0"/>
        </w:rPr>
        <w:t>0,0263</w:t>
      </w:r>
      <w:r>
        <w:rPr>
          <w:b w:val="0"/>
          <w:i w:val="0"/>
        </w:rPr>
        <w:br/>
      </w:r>
      <w:r>
        <w:rPr>
          <w:b w:val="0"/>
          <w:i w:val="0"/>
        </w:rPr>
        <w:t xml:space="preserve"> </w:t>
      </w:r>
      <w:r>
        <w:rPr>
          <w:b w:val="0"/>
          <w:i w:val="0"/>
        </w:rPr>
        <w:br/>
      </w:r>
      <w:r>
        <w:rPr>
          <w:b w:val="0"/>
          <w:i w:val="0"/>
        </w:rPr>
        <w:t>1,0622</w:t>
      </w:r>
      <w:r>
        <w:rPr>
          <w:b w:val="0"/>
          <w:i w:val="0"/>
        </w:rPr>
        <w:br/>
      </w:r>
      <w:r>
        <w:rPr>
          <w:b w:val="0"/>
          <w:i w:val="0"/>
        </w:rPr>
        <w:t>1,0026</w:t>
      </w:r>
      <w:r>
        <w:rPr>
          <w:b w:val="0"/>
          <w:i w:val="0"/>
        </w:rPr>
        <w:br/>
      </w:r>
      <w:r>
        <w:rPr>
          <w:b w:val="0"/>
          <w:i w:val="0"/>
        </w:rPr>
        <w:t>0,8544</w:t>
      </w:r>
      <w:r>
        <w:rPr>
          <w:b w:val="0"/>
          <w:i w:val="0"/>
        </w:rPr>
        <w:br/>
      </w:r>
      <w:r>
        <w:rPr>
          <w:b w:val="0"/>
          <w:i w:val="0"/>
        </w:rPr>
        <w:t>0,6424</w:t>
      </w:r>
      <w:r>
        <w:rPr>
          <w:b w:val="0"/>
          <w:i w:val="0"/>
        </w:rPr>
        <w:br/>
      </w:r>
      <w:r>
        <w:rPr>
          <w:b w:val="0"/>
          <w:i w:val="0"/>
        </w:rPr>
        <w:t>0,4479</w:t>
      </w:r>
      <w:r>
        <w:rPr>
          <w:b w:val="0"/>
          <w:i w:val="0"/>
        </w:rPr>
        <w:br/>
      </w:r>
      <w:r>
        <w:rPr>
          <w:b w:val="0"/>
          <w:i w:val="0"/>
        </w:rPr>
        <w:t xml:space="preserve"> </w:t>
      </w:r>
      <w:r>
        <w:rPr>
          <w:b w:val="0"/>
          <w:i w:val="0"/>
        </w:rPr>
        <w:br/>
      </w:r>
      <w:r>
        <w:rPr>
          <w:b w:val="0"/>
          <w:i w:val="0"/>
        </w:rPr>
        <w:t>0,2335</w:t>
      </w:r>
      <w:r>
        <w:rPr>
          <w:b w:val="0"/>
          <w:i w:val="0"/>
        </w:rPr>
        <w:br/>
      </w:r>
      <w:r>
        <w:rPr>
          <w:b w:val="0"/>
          <w:i w:val="0"/>
        </w:rPr>
        <w:t>0,1649</w:t>
      </w:r>
      <w:r>
        <w:rPr>
          <w:b w:val="0"/>
          <w:i w:val="0"/>
        </w:rPr>
        <w:br/>
      </w:r>
      <w:r>
        <w:rPr>
          <w:b w:val="0"/>
          <w:i w:val="0"/>
        </w:rPr>
        <w:t>0,0874</w:t>
      </w:r>
      <w:r>
        <w:rPr>
          <w:b w:val="0"/>
          <w:i w:val="0"/>
        </w:rPr>
        <w:br/>
      </w:r>
      <w:r>
        <w:rPr>
          <w:b w:val="0"/>
          <w:i w:val="0"/>
        </w:rPr>
        <w:t>0,0468</w:t>
      </w:r>
      <w:r>
        <w:rPr>
          <w:b w:val="0"/>
          <w:i w:val="0"/>
        </w:rPr>
        <w:br/>
      </w:r>
      <w:r>
        <w:rPr>
          <w:b w:val="0"/>
          <w:i w:val="0"/>
        </w:rPr>
        <w:t>0,0227</w:t>
      </w:r>
      <w:r>
        <w:rPr>
          <w:b w:val="0"/>
          <w:i w:val="0"/>
        </w:rPr>
        <w:br/>
      </w:r>
      <w:r>
        <w:rPr>
          <w:b w:val="0"/>
          <w:i w:val="0"/>
        </w:rPr>
        <w:t xml:space="preserve"> </w:t>
      </w:r>
      <w:r>
        <w:rPr>
          <w:b w:val="0"/>
          <w:i w:val="0"/>
        </w:rPr>
        <w:br/>
      </w:r>
      <w:r>
        <w:rPr>
          <w:b w:val="0"/>
          <w:i w:val="0"/>
        </w:rPr>
        <w:t>0,0114</w:t>
      </w:r>
      <w:r>
        <w:rPr>
          <w:b w:val="0"/>
          <w:i w:val="0"/>
        </w:rPr>
        <w:br/>
      </w:r>
      <w:r>
        <w:rPr>
          <w:b w:val="0"/>
          <w:i w:val="0"/>
        </w:rPr>
        <w:t>0,0058</w:t>
      </w:r>
      <w:r>
        <w:rPr>
          <w:b w:val="0"/>
          <w:i w:val="0"/>
        </w:rPr>
        <w:br/>
      </w:r>
      <w:r>
        <w:rPr>
          <w:b w:val="0"/>
          <w:i w:val="0"/>
        </w:rPr>
        <w:t>0,0029</w:t>
      </w:r>
      <w:r>
        <w:rPr>
          <w:b w:val="0"/>
          <w:i w:val="0"/>
        </w:rPr>
        <w:br/>
      </w:r>
      <w:r>
        <w:rPr>
          <w:b w:val="0"/>
          <w:i w:val="0"/>
        </w:rPr>
        <w:t>0,0014</w:t>
      </w:r>
      <w:r>
        <w:rPr>
          <w:b w:val="0"/>
          <w:i w:val="0"/>
        </w:rPr>
        <w:br/>
      </w:r>
      <w:r>
        <w:rPr>
          <w:b w:val="0"/>
          <w:i w:val="0"/>
        </w:rPr>
        <w:t>0,0007</w:t>
      </w:r>
      <w:r>
        <w:rPr>
          <w:b w:val="0"/>
          <w:i w:val="0"/>
        </w:rPr>
        <w:br/>
      </w:r>
      <w:r>
        <w:rPr>
          <w:b w:val="0"/>
          <w:i w:val="0"/>
        </w:rPr>
        <w:t xml:space="preserve"> </w:t>
      </w:r>
      <w:r>
        <w:rPr>
          <w:b w:val="0"/>
          <w:i w:val="0"/>
        </w:rPr>
        <w:br/>
      </w:r>
      <w:r>
        <w:rPr>
          <w:b w:val="0"/>
          <w:i w:val="0"/>
        </w:rPr>
        <w:t>0,0003</w:t>
      </w:r>
      <w:r>
        <w:rPr>
          <w:b w:val="0"/>
          <w:i w:val="0"/>
        </w:rPr>
        <w:br/>
      </w:r>
      <w:r>
        <w:rPr>
          <w:b w:val="0"/>
          <w:i w:val="0"/>
        </w:rPr>
        <w:t>0,0002</w:t>
      </w:r>
      <w:r>
        <w:rPr>
          <w:b w:val="0"/>
          <w:i w:val="0"/>
        </w:rPr>
        <w:br/>
      </w:r>
      <w:r>
        <w:rPr>
          <w:b w:val="0"/>
          <w:i w:val="0"/>
        </w:rPr>
        <w:t>0,0001</w:t>
      </w:r>
      <w:r>
        <w:rPr>
          <w:b w:val="0"/>
          <w:i w:val="0"/>
        </w:rPr>
        <w:br/>
      </w:r>
      <w:r>
        <w:rPr>
          <w:b w:val="0"/>
          <w:i w:val="0"/>
        </w:rPr>
        <w:t>0,0000</w:t>
      </w:r>
      <w:r>
        <w:rPr>
          <w:b w:val="0"/>
          <w:i w:val="0"/>
        </w:rPr>
        <w:br/>
      </w:r>
      <w:r>
        <w:rPr>
          <w:b w:val="0"/>
          <w:i w:val="0"/>
        </w:rPr>
        <w:br/>
      </w:r>
      <w:r>
        <w:rPr>
          <w:b w:val="0"/>
          <w:i w:val="0"/>
        </w:rPr>
        <w:t xml:space="preserve"> </w:t>
      </w:r>
      <w:r>
        <w:rPr>
          <w:b w:val="0"/>
          <w:i w:val="0"/>
        </w:rPr>
        <w:br/>
      </w:r>
      <w:r>
        <w:rPr>
          <w:b w:val="0"/>
          <w:i w:val="0"/>
        </w:rPr>
        <w:t>0,0000</w:t>
      </w:r>
      <w:r>
        <w:rPr>
          <w:b w:val="0"/>
          <w:i w:val="0"/>
        </w:rPr>
        <w:br/>
      </w:r>
      <w:r>
        <w:rPr>
          <w:b w:val="0"/>
          <w:i w:val="0"/>
        </w:rPr>
        <w:t>0,0001</w:t>
      </w:r>
      <w:r>
        <w:rPr>
          <w:b w:val="0"/>
          <w:i w:val="0"/>
        </w:rPr>
        <w:br/>
      </w:r>
      <w:r>
        <w:rPr>
          <w:b w:val="0"/>
          <w:i w:val="0"/>
        </w:rPr>
        <w:t xml:space="preserve"> </w:t>
      </w:r>
      <w:r>
        <w:rPr>
          <w:b w:val="0"/>
          <w:i w:val="0"/>
        </w:rPr>
        <w:br/>
      </w:r>
      <w:r>
        <w:rPr>
          <w:b w:val="0"/>
          <w:i w:val="0"/>
        </w:rPr>
        <w:t>0,0004</w:t>
      </w:r>
      <w:r>
        <w:rPr>
          <w:b w:val="0"/>
          <w:i w:val="0"/>
        </w:rPr>
        <w:br/>
      </w:r>
      <w:r>
        <w:rPr>
          <w:b w:val="0"/>
          <w:i w:val="0"/>
        </w:rPr>
        <w:t>0,0012</w:t>
      </w:r>
      <w:r>
        <w:rPr>
          <w:b w:val="0"/>
          <w:i w:val="0"/>
        </w:rPr>
        <w:br/>
      </w:r>
      <w:r>
        <w:rPr>
          <w:b w:val="0"/>
          <w:i w:val="0"/>
        </w:rPr>
        <w:t>0,0040</w:t>
      </w:r>
      <w:r>
        <w:rPr>
          <w:b w:val="0"/>
          <w:i w:val="0"/>
        </w:rPr>
        <w:br/>
      </w:r>
      <w:r>
        <w:rPr>
          <w:b w:val="0"/>
          <w:i w:val="0"/>
        </w:rPr>
        <w:t>0,0116</w:t>
      </w:r>
      <w:r>
        <w:rPr>
          <w:b w:val="0"/>
          <w:i w:val="0"/>
        </w:rPr>
        <w:br/>
      </w:r>
      <w:r>
        <w:rPr>
          <w:b w:val="0"/>
          <w:i w:val="0"/>
        </w:rPr>
        <w:t>0,0230</w:t>
      </w:r>
      <w:r>
        <w:rPr>
          <w:b w:val="0"/>
          <w:i w:val="0"/>
        </w:rPr>
        <w:br/>
      </w:r>
      <w:r>
        <w:rPr>
          <w:b w:val="0"/>
          <w:i w:val="0"/>
        </w:rPr>
        <w:t xml:space="preserve"> </w:t>
      </w:r>
      <w:r>
        <w:rPr>
          <w:b w:val="0"/>
          <w:i w:val="0"/>
        </w:rPr>
        <w:br/>
      </w:r>
      <w:r>
        <w:rPr>
          <w:b w:val="0"/>
          <w:i w:val="0"/>
        </w:rPr>
        <w:t>0,0380</w:t>
      </w:r>
      <w:r>
        <w:rPr>
          <w:b w:val="0"/>
          <w:i w:val="0"/>
        </w:rPr>
        <w:br/>
      </w:r>
      <w:r>
        <w:rPr>
          <w:b w:val="0"/>
          <w:i w:val="0"/>
        </w:rPr>
        <w:t>0,0600</w:t>
      </w:r>
      <w:r>
        <w:rPr>
          <w:b w:val="0"/>
          <w:i w:val="0"/>
        </w:rPr>
        <w:br/>
      </w:r>
      <w:r>
        <w:rPr>
          <w:b w:val="0"/>
          <w:i w:val="0"/>
        </w:rPr>
        <w:t>0,0910</w:t>
      </w:r>
      <w:r>
        <w:rPr>
          <w:b w:val="0"/>
          <w:i w:val="0"/>
        </w:rPr>
        <w:br/>
      </w:r>
      <w:r>
        <w:rPr>
          <w:b w:val="0"/>
          <w:i w:val="0"/>
        </w:rPr>
        <w:t>0,1390</w:t>
      </w:r>
      <w:r>
        <w:rPr>
          <w:b w:val="0"/>
          <w:i w:val="0"/>
        </w:rPr>
        <w:br/>
      </w:r>
      <w:r>
        <w:rPr>
          <w:b w:val="0"/>
          <w:i w:val="0"/>
        </w:rPr>
        <w:t>0,2080</w:t>
      </w:r>
      <w:r>
        <w:rPr>
          <w:b w:val="0"/>
          <w:i w:val="0"/>
        </w:rPr>
        <w:br/>
      </w:r>
      <w:r>
        <w:rPr>
          <w:b w:val="0"/>
          <w:i w:val="0"/>
        </w:rPr>
        <w:t xml:space="preserve"> </w:t>
      </w:r>
      <w:r>
        <w:rPr>
          <w:b w:val="0"/>
          <w:i w:val="0"/>
        </w:rPr>
        <w:br/>
      </w:r>
      <w:r>
        <w:rPr>
          <w:b w:val="0"/>
          <w:i w:val="0"/>
        </w:rPr>
        <w:t>0,3230</w:t>
      </w:r>
      <w:r>
        <w:rPr>
          <w:b w:val="0"/>
          <w:i w:val="0"/>
        </w:rPr>
        <w:br/>
      </w:r>
      <w:r>
        <w:rPr>
          <w:b w:val="0"/>
          <w:i w:val="0"/>
        </w:rPr>
        <w:t>0,5030</w:t>
      </w:r>
      <w:r>
        <w:rPr>
          <w:b w:val="0"/>
          <w:i w:val="0"/>
        </w:rPr>
        <w:br/>
      </w:r>
      <w:r>
        <w:rPr>
          <w:b w:val="0"/>
          <w:i w:val="0"/>
        </w:rPr>
        <w:t>0,7100</w:t>
      </w:r>
      <w:r>
        <w:rPr>
          <w:b w:val="0"/>
          <w:i w:val="0"/>
        </w:rPr>
        <w:br/>
      </w:r>
      <w:r>
        <w:rPr>
          <w:b w:val="0"/>
          <w:i w:val="0"/>
        </w:rPr>
        <w:t>0,8620</w:t>
      </w:r>
      <w:r>
        <w:rPr>
          <w:b w:val="0"/>
          <w:i w:val="0"/>
        </w:rPr>
        <w:br/>
      </w:r>
      <w:r>
        <w:rPr>
          <w:b w:val="0"/>
          <w:i w:val="0"/>
        </w:rPr>
        <w:t>0,9540</w:t>
      </w:r>
      <w:r>
        <w:rPr>
          <w:b w:val="0"/>
          <w:i w:val="0"/>
        </w:rPr>
        <w:br/>
      </w:r>
      <w:r>
        <w:rPr>
          <w:b w:val="0"/>
          <w:i w:val="0"/>
        </w:rPr>
        <w:t xml:space="preserve"> </w:t>
      </w:r>
      <w:r>
        <w:rPr>
          <w:b w:val="0"/>
          <w:i w:val="0"/>
        </w:rPr>
        <w:br/>
      </w:r>
      <w:r>
        <w:rPr>
          <w:b w:val="0"/>
          <w:i w:val="0"/>
        </w:rPr>
        <w:t>0,9950</w:t>
      </w:r>
      <w:r>
        <w:rPr>
          <w:b w:val="0"/>
          <w:i w:val="0"/>
        </w:rPr>
        <w:br/>
      </w:r>
      <w:r>
        <w:rPr>
          <w:b w:val="0"/>
          <w:i w:val="0"/>
        </w:rPr>
        <w:t>0,9950</w:t>
      </w:r>
      <w:r>
        <w:rPr>
          <w:b w:val="0"/>
          <w:i w:val="0"/>
        </w:rPr>
        <w:br/>
      </w:r>
      <w:r>
        <w:rPr>
          <w:b w:val="0"/>
          <w:i w:val="0"/>
        </w:rPr>
        <w:t>0,9520</w:t>
      </w:r>
      <w:r>
        <w:rPr>
          <w:b w:val="0"/>
          <w:i w:val="0"/>
        </w:rPr>
        <w:br/>
      </w:r>
      <w:r>
        <w:rPr>
          <w:b w:val="0"/>
          <w:i w:val="0"/>
        </w:rPr>
        <w:t>0,8700</w:t>
      </w:r>
      <w:r>
        <w:rPr>
          <w:b w:val="0"/>
          <w:i w:val="0"/>
        </w:rPr>
        <w:br/>
      </w:r>
      <w:r>
        <w:rPr>
          <w:b w:val="0"/>
          <w:i w:val="0"/>
        </w:rPr>
        <w:t>0,7570</w:t>
      </w:r>
      <w:r>
        <w:rPr>
          <w:b w:val="0"/>
          <w:i w:val="0"/>
        </w:rPr>
        <w:br/>
      </w:r>
      <w:r>
        <w:rPr>
          <w:b w:val="0"/>
          <w:i w:val="0"/>
        </w:rPr>
        <w:t xml:space="preserve"> </w:t>
      </w:r>
      <w:r>
        <w:rPr>
          <w:b w:val="0"/>
          <w:i w:val="0"/>
        </w:rPr>
        <w:br/>
      </w:r>
      <w:r>
        <w:rPr>
          <w:b w:val="0"/>
          <w:i w:val="0"/>
        </w:rPr>
        <w:t>0,6310</w:t>
      </w:r>
      <w:r>
        <w:rPr>
          <w:b w:val="0"/>
          <w:i w:val="0"/>
        </w:rPr>
        <w:br/>
      </w:r>
      <w:r>
        <w:rPr>
          <w:b w:val="0"/>
          <w:i w:val="0"/>
        </w:rPr>
        <w:t>0,5030</w:t>
      </w:r>
      <w:r>
        <w:rPr>
          <w:b w:val="0"/>
          <w:i w:val="0"/>
        </w:rPr>
        <w:br/>
      </w:r>
      <w:r>
        <w:rPr>
          <w:b w:val="0"/>
          <w:i w:val="0"/>
        </w:rPr>
        <w:t>0,3810</w:t>
      </w:r>
      <w:r>
        <w:rPr>
          <w:b w:val="0"/>
          <w:i w:val="0"/>
        </w:rPr>
        <w:br/>
      </w:r>
      <w:r>
        <w:rPr>
          <w:b w:val="0"/>
          <w:i w:val="0"/>
        </w:rPr>
        <w:t>0,2650</w:t>
      </w:r>
      <w:r>
        <w:rPr>
          <w:b w:val="0"/>
          <w:i w:val="0"/>
        </w:rPr>
        <w:br/>
      </w:r>
      <w:r>
        <w:rPr>
          <w:b w:val="0"/>
          <w:i w:val="0"/>
        </w:rPr>
        <w:t>0,1750</w:t>
      </w:r>
      <w:r>
        <w:rPr>
          <w:b w:val="0"/>
          <w:i w:val="0"/>
        </w:rPr>
        <w:br/>
      </w:r>
      <w:r>
        <w:rPr>
          <w:b w:val="0"/>
          <w:i w:val="0"/>
        </w:rPr>
        <w:t xml:space="preserve"> </w:t>
      </w:r>
      <w:r>
        <w:rPr>
          <w:b w:val="0"/>
          <w:i w:val="0"/>
        </w:rPr>
        <w:br/>
      </w:r>
      <w:r>
        <w:rPr>
          <w:b w:val="0"/>
          <w:i w:val="0"/>
        </w:rPr>
        <w:t>0,1070</w:t>
      </w:r>
      <w:r>
        <w:rPr>
          <w:b w:val="0"/>
          <w:i w:val="0"/>
        </w:rPr>
        <w:br/>
      </w:r>
      <w:r>
        <w:rPr>
          <w:b w:val="0"/>
          <w:i w:val="0"/>
        </w:rPr>
        <w:t>0,0610</w:t>
      </w:r>
      <w:r>
        <w:rPr>
          <w:b w:val="0"/>
          <w:i w:val="0"/>
        </w:rPr>
        <w:br/>
      </w:r>
      <w:r>
        <w:rPr>
          <w:b w:val="0"/>
          <w:i w:val="0"/>
        </w:rPr>
        <w:t>0,0320</w:t>
      </w:r>
      <w:r>
        <w:rPr>
          <w:b w:val="0"/>
          <w:i w:val="0"/>
        </w:rPr>
        <w:br/>
      </w:r>
      <w:r>
        <w:rPr>
          <w:b w:val="0"/>
          <w:i w:val="0"/>
        </w:rPr>
        <w:t>0,0170</w:t>
      </w:r>
      <w:r>
        <w:rPr>
          <w:b w:val="0"/>
          <w:i w:val="0"/>
        </w:rPr>
        <w:br/>
      </w:r>
      <w:r>
        <w:rPr>
          <w:b w:val="0"/>
          <w:i w:val="0"/>
        </w:rPr>
        <w:t>0,0082</w:t>
      </w:r>
      <w:r>
        <w:rPr>
          <w:b w:val="0"/>
          <w:i w:val="0"/>
        </w:rPr>
        <w:br/>
      </w:r>
      <w:r>
        <w:rPr>
          <w:b w:val="0"/>
          <w:i w:val="0"/>
        </w:rPr>
        <w:t xml:space="preserve"> </w:t>
      </w:r>
      <w:r>
        <w:rPr>
          <w:b w:val="0"/>
          <w:i w:val="0"/>
        </w:rPr>
        <w:br/>
      </w:r>
      <w:r>
        <w:rPr>
          <w:b w:val="0"/>
          <w:i w:val="0"/>
        </w:rPr>
        <w:t>0,0041</w:t>
      </w:r>
      <w:r>
        <w:rPr>
          <w:b w:val="0"/>
          <w:i w:val="0"/>
        </w:rPr>
        <w:br/>
      </w:r>
      <w:r>
        <w:rPr>
          <w:b w:val="0"/>
          <w:i w:val="0"/>
        </w:rPr>
        <w:t>0,0021</w:t>
      </w:r>
      <w:r>
        <w:rPr>
          <w:b w:val="0"/>
          <w:i w:val="0"/>
        </w:rPr>
        <w:br/>
      </w:r>
      <w:r>
        <w:rPr>
          <w:b w:val="0"/>
          <w:i w:val="0"/>
        </w:rPr>
        <w:t>0,0010</w:t>
      </w:r>
      <w:r>
        <w:rPr>
          <w:b w:val="0"/>
          <w:i w:val="0"/>
        </w:rPr>
        <w:br/>
      </w:r>
      <w:r>
        <w:rPr>
          <w:b w:val="0"/>
          <w:i w:val="0"/>
        </w:rPr>
        <w:t>0,0005</w:t>
      </w:r>
      <w:r>
        <w:rPr>
          <w:b w:val="0"/>
          <w:i w:val="0"/>
        </w:rPr>
        <w:br/>
      </w:r>
      <w:r>
        <w:rPr>
          <w:b w:val="0"/>
          <w:i w:val="0"/>
        </w:rPr>
        <w:t xml:space="preserve">0,0002 </w:t>
      </w:r>
      <w:r>
        <w:rPr>
          <w:b w:val="0"/>
          <w:i w:val="0"/>
        </w:rPr>
        <w:t>2)</w:t>
      </w:r>
      <w:r>
        <w:rPr>
          <w:b w:val="0"/>
          <w:i w:val="0"/>
        </w:rPr>
        <w:br/>
      </w:r>
      <w:r>
        <w:rPr>
          <w:b w:val="0"/>
          <w:i w:val="0"/>
        </w:rPr>
        <w:t xml:space="preserve"> </w:t>
      </w:r>
      <w:r>
        <w:rPr>
          <w:b w:val="0"/>
          <w:i w:val="0"/>
        </w:rPr>
        <w:br/>
      </w:r>
      <w:r>
        <w:rPr>
          <w:b w:val="0"/>
          <w:i w:val="0"/>
        </w:rPr>
        <w:t>0,0001</w:t>
      </w:r>
      <w:r>
        <w:rPr>
          <w:b w:val="0"/>
          <w:i w:val="0"/>
        </w:rPr>
        <w:br/>
      </w:r>
      <w:r>
        <w:rPr>
          <w:b w:val="0"/>
          <w:i w:val="0"/>
        </w:rPr>
        <w:t>0,0001</w:t>
      </w:r>
      <w:r>
        <w:rPr>
          <w:b w:val="0"/>
          <w:i w:val="0"/>
        </w:rPr>
        <w:br/>
      </w:r>
      <w:r>
        <w:rPr>
          <w:b w:val="0"/>
          <w:i w:val="0"/>
        </w:rPr>
        <w:t>0,0000</w:t>
      </w:r>
      <w:r>
        <w:rPr>
          <w:b w:val="0"/>
          <w:i w:val="0"/>
        </w:rPr>
        <w:br/>
      </w:r>
      <w:r>
        <w:rPr>
          <w:b w:val="0"/>
          <w:i w:val="0"/>
        </w:rPr>
        <w:t>0,0000</w:t>
      </w:r>
      <w:r>
        <w:rPr>
          <w:b w:val="0"/>
          <w:i w:val="0"/>
        </w:rPr>
        <w:br/>
      </w:r>
      <w:r>
        <w:rPr>
          <w:b w:val="0"/>
          <w:i w:val="0"/>
        </w:rPr>
        <w:br/>
      </w:r>
      <w:r>
        <w:rPr>
          <w:b w:val="0"/>
          <w:i w:val="0"/>
        </w:rPr>
        <w:t xml:space="preserve"> </w:t>
      </w:r>
      <w:r>
        <w:rPr>
          <w:b w:val="0"/>
          <w:i w:val="0"/>
        </w:rPr>
        <w:br/>
      </w:r>
      <w:r>
        <w:rPr>
          <w:b w:val="0"/>
          <w:i w:val="0"/>
        </w:rPr>
        <w:t>0,0065</w:t>
      </w:r>
      <w:r>
        <w:rPr>
          <w:b w:val="0"/>
          <w:i w:val="0"/>
        </w:rPr>
        <w:br/>
      </w:r>
      <w:r>
        <w:rPr>
          <w:b w:val="0"/>
          <w:i w:val="0"/>
        </w:rPr>
        <w:t>0,0201</w:t>
      </w:r>
      <w:r>
        <w:rPr>
          <w:b w:val="0"/>
          <w:i w:val="0"/>
        </w:rPr>
        <w:br/>
      </w:r>
      <w:r>
        <w:rPr>
          <w:b w:val="0"/>
          <w:i w:val="0"/>
        </w:rPr>
        <w:t xml:space="preserve"> </w:t>
      </w:r>
      <w:r>
        <w:rPr>
          <w:b w:val="0"/>
          <w:i w:val="0"/>
        </w:rPr>
        <w:br/>
      </w:r>
      <w:r>
        <w:rPr>
          <w:b w:val="0"/>
          <w:i w:val="0"/>
        </w:rPr>
        <w:t>0,0679</w:t>
      </w:r>
      <w:r>
        <w:rPr>
          <w:b w:val="0"/>
          <w:i w:val="0"/>
        </w:rPr>
        <w:br/>
      </w:r>
      <w:r>
        <w:rPr>
          <w:b w:val="0"/>
          <w:i w:val="0"/>
        </w:rPr>
        <w:t>0,2074</w:t>
      </w:r>
      <w:r>
        <w:rPr>
          <w:b w:val="0"/>
          <w:i w:val="0"/>
        </w:rPr>
        <w:br/>
      </w:r>
      <w:r>
        <w:rPr>
          <w:b w:val="0"/>
          <w:i w:val="0"/>
        </w:rPr>
        <w:t>0,6456</w:t>
      </w:r>
      <w:r>
        <w:rPr>
          <w:b w:val="0"/>
          <w:i w:val="0"/>
        </w:rPr>
        <w:br/>
      </w:r>
      <w:r>
        <w:rPr>
          <w:b w:val="0"/>
          <w:i w:val="0"/>
        </w:rPr>
        <w:t>1,3856</w:t>
      </w:r>
      <w:r>
        <w:rPr>
          <w:b w:val="0"/>
          <w:i w:val="0"/>
        </w:rPr>
        <w:br/>
      </w:r>
      <w:r>
        <w:rPr>
          <w:b w:val="0"/>
          <w:i w:val="0"/>
        </w:rPr>
        <w:t>1,7471</w:t>
      </w:r>
      <w:r>
        <w:rPr>
          <w:b w:val="0"/>
          <w:i w:val="0"/>
        </w:rPr>
        <w:br/>
      </w:r>
      <w:r>
        <w:rPr>
          <w:b w:val="0"/>
          <w:i w:val="0"/>
        </w:rPr>
        <w:t xml:space="preserve"> </w:t>
      </w:r>
      <w:r>
        <w:rPr>
          <w:b w:val="0"/>
          <w:i w:val="0"/>
        </w:rPr>
        <w:br/>
      </w:r>
      <w:r>
        <w:rPr>
          <w:b w:val="0"/>
          <w:i w:val="0"/>
        </w:rPr>
        <w:t>1,7721</w:t>
      </w:r>
      <w:r>
        <w:rPr>
          <w:b w:val="0"/>
          <w:i w:val="0"/>
        </w:rPr>
        <w:br/>
      </w:r>
      <w:r>
        <w:rPr>
          <w:b w:val="0"/>
          <w:i w:val="0"/>
        </w:rPr>
        <w:t>1,6692</w:t>
      </w:r>
      <w:r>
        <w:rPr>
          <w:b w:val="0"/>
          <w:i w:val="0"/>
        </w:rPr>
        <w:br/>
      </w:r>
      <w:r>
        <w:rPr>
          <w:b w:val="0"/>
          <w:i w:val="0"/>
        </w:rPr>
        <w:t>1,2876</w:t>
      </w:r>
      <w:r>
        <w:rPr>
          <w:b w:val="0"/>
          <w:i w:val="0"/>
        </w:rPr>
        <w:br/>
      </w:r>
      <w:r>
        <w:rPr>
          <w:b w:val="0"/>
          <w:i w:val="0"/>
        </w:rPr>
        <w:t>0,8130</w:t>
      </w:r>
      <w:r>
        <w:rPr>
          <w:b w:val="0"/>
          <w:i w:val="0"/>
        </w:rPr>
        <w:br/>
      </w:r>
      <w:r>
        <w:rPr>
          <w:b w:val="0"/>
          <w:i w:val="0"/>
        </w:rPr>
        <w:t>0,4652</w:t>
      </w:r>
      <w:r>
        <w:rPr>
          <w:b w:val="0"/>
          <w:i w:val="0"/>
        </w:rPr>
        <w:br/>
      </w:r>
      <w:r>
        <w:rPr>
          <w:b w:val="0"/>
          <w:i w:val="0"/>
        </w:rPr>
        <w:t xml:space="preserve"> </w:t>
      </w:r>
      <w:r>
        <w:rPr>
          <w:b w:val="0"/>
          <w:i w:val="0"/>
        </w:rPr>
        <w:br/>
      </w:r>
      <w:r>
        <w:rPr>
          <w:b w:val="0"/>
          <w:i w:val="0"/>
        </w:rPr>
        <w:t>0,2720</w:t>
      </w:r>
      <w:r>
        <w:rPr>
          <w:b w:val="0"/>
          <w:i w:val="0"/>
        </w:rPr>
        <w:br/>
      </w:r>
      <w:r>
        <w:rPr>
          <w:b w:val="0"/>
          <w:i w:val="0"/>
        </w:rPr>
        <w:t>0,1582</w:t>
      </w:r>
      <w:r>
        <w:rPr>
          <w:b w:val="0"/>
          <w:i w:val="0"/>
        </w:rPr>
        <w:br/>
      </w:r>
      <w:r>
        <w:rPr>
          <w:b w:val="0"/>
          <w:i w:val="0"/>
        </w:rPr>
        <w:t>0,0782</w:t>
      </w:r>
      <w:r>
        <w:rPr>
          <w:b w:val="0"/>
          <w:i w:val="0"/>
        </w:rPr>
        <w:br/>
      </w:r>
      <w:r>
        <w:rPr>
          <w:b w:val="0"/>
          <w:i w:val="0"/>
        </w:rPr>
        <w:t>0,0422</w:t>
      </w:r>
      <w:r>
        <w:rPr>
          <w:b w:val="0"/>
          <w:i w:val="0"/>
        </w:rPr>
        <w:br/>
      </w:r>
      <w:r>
        <w:rPr>
          <w:b w:val="0"/>
          <w:i w:val="0"/>
        </w:rPr>
        <w:t>0,0203</w:t>
      </w:r>
      <w:r>
        <w:rPr>
          <w:b w:val="0"/>
          <w:i w:val="0"/>
        </w:rPr>
        <w:br/>
      </w:r>
      <w:r>
        <w:rPr>
          <w:b w:val="0"/>
          <w:i w:val="0"/>
        </w:rPr>
        <w:t xml:space="preserve"> </w:t>
      </w:r>
      <w:r>
        <w:rPr>
          <w:b w:val="0"/>
          <w:i w:val="0"/>
        </w:rPr>
        <w:br/>
      </w:r>
      <w:r>
        <w:rPr>
          <w:b w:val="0"/>
          <w:i w:val="0"/>
        </w:rPr>
        <w:t>0,0087</w:t>
      </w:r>
      <w:r>
        <w:rPr>
          <w:b w:val="0"/>
          <w:i w:val="0"/>
        </w:rPr>
        <w:br/>
      </w:r>
      <w:r>
        <w:rPr>
          <w:b w:val="0"/>
          <w:i w:val="0"/>
        </w:rPr>
        <w:t>0,0039</w:t>
      </w:r>
      <w:r>
        <w:rPr>
          <w:b w:val="0"/>
          <w:i w:val="0"/>
        </w:rPr>
        <w:br/>
      </w:r>
      <w:r>
        <w:rPr>
          <w:b w:val="0"/>
          <w:i w:val="0"/>
        </w:rPr>
        <w:t>0,0021</w:t>
      </w:r>
      <w:r>
        <w:rPr>
          <w:b w:val="0"/>
          <w:i w:val="0"/>
        </w:rPr>
        <w:br/>
      </w:r>
      <w:r>
        <w:rPr>
          <w:b w:val="0"/>
          <w:i w:val="0"/>
        </w:rPr>
        <w:t>0,0017</w:t>
      </w:r>
      <w:r>
        <w:rPr>
          <w:b w:val="0"/>
          <w:i w:val="0"/>
        </w:rPr>
        <w:br/>
      </w:r>
      <w:r>
        <w:rPr>
          <w:b w:val="0"/>
          <w:i w:val="0"/>
        </w:rPr>
        <w:t>0,0011</w:t>
      </w:r>
      <w:r>
        <w:rPr>
          <w:b w:val="0"/>
          <w:i w:val="0"/>
        </w:rPr>
        <w:br/>
      </w:r>
      <w:r>
        <w:rPr>
          <w:b w:val="0"/>
          <w:i w:val="0"/>
        </w:rPr>
        <w:t xml:space="preserve"> </w:t>
      </w:r>
      <w:r>
        <w:rPr>
          <w:b w:val="0"/>
          <w:i w:val="0"/>
        </w:rPr>
        <w:br/>
      </w:r>
      <w:r>
        <w:rPr>
          <w:b w:val="0"/>
          <w:i w:val="0"/>
        </w:rPr>
        <w:t>0,0008</w:t>
      </w:r>
      <w:r>
        <w:rPr>
          <w:b w:val="0"/>
          <w:i w:val="0"/>
        </w:rPr>
        <w:br/>
      </w:r>
      <w:r>
        <w:rPr>
          <w:b w:val="0"/>
          <w:i w:val="0"/>
        </w:rPr>
        <w:t>0,0003</w:t>
      </w:r>
      <w:r>
        <w:rPr>
          <w:b w:val="0"/>
          <w:i w:val="0"/>
        </w:rPr>
        <w:br/>
      </w:r>
      <w:r>
        <w:rPr>
          <w:b w:val="0"/>
          <w:i w:val="0"/>
        </w:rPr>
        <w:t>0,0002</w:t>
      </w:r>
      <w:r>
        <w:rPr>
          <w:b w:val="0"/>
          <w:i w:val="0"/>
        </w:rPr>
        <w:br/>
      </w:r>
      <w:r>
        <w:rPr>
          <w:b w:val="0"/>
          <w:i w:val="0"/>
        </w:rPr>
        <w:t>0,0000</w:t>
      </w:r>
      <w:r>
        <w:rPr>
          <w:b w:val="0"/>
          <w:i w:val="0"/>
        </w:rPr>
        <w:br/>
      </w:r>
      <w:r>
        <w:rPr>
          <w:b w:val="0"/>
          <w:i w:val="0"/>
        </w:rPr>
        <w:t>0,0000</w:t>
      </w:r>
      <w:r>
        <w:rPr>
          <w:b w:val="0"/>
          <w:i w:val="0"/>
        </w:rPr>
        <w:br/>
      </w:r>
      <w:r>
        <w:rPr>
          <w:b w:val="0"/>
          <w:i w:val="0"/>
        </w:rPr>
        <w:t xml:space="preserve"> </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 xml:space="preserve"> </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 xml:space="preserve"> </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t>0,0000</w:t>
      </w:r>
      <w:r>
        <w:rPr>
          <w:b w:val="0"/>
          <w:i w:val="0"/>
        </w:rPr>
        <w:br/>
      </w:r>
      <w:r>
        <w:rPr>
          <w:b w:val="0"/>
          <w:i w:val="0"/>
        </w:rPr>
        <w:br/>
      </w:r>
      <w:r>
        <w:rPr>
          <w:b w:val="0"/>
          <w:i w:val="0"/>
        </w:rPr>
        <w:br/>
      </w:r>
      <w:r>
        <w:rPr>
          <w:b w:val="0"/>
          <w:i w:val="0"/>
        </w:rPr>
        <w:br/>
      </w:r>
      <w:r>
        <w:rPr>
          <w:b w:val="0"/>
          <w:i w:val="0"/>
        </w:rPr>
        <w:t>1)</w:t>
      </w:r>
      <w:r>
        <w:rPr>
          <w:b w:val="0"/>
          <w:i w:val="0"/>
        </w:rPr>
        <w:t xml:space="preserve"> Bảng tóm tắt. Giá trị của y (</w:t>
      </w:r>
      <w:r>
        <w:rPr>
          <w:b w:val="0"/>
          <w:i w:val="0"/>
        </w:rPr>
        <w:t>l</w:t>
      </w:r>
      <w:r>
        <w:rPr>
          <w:b w:val="0"/>
          <w:i w:val="0"/>
        </w:rPr>
        <w:t>) = v (</w:t>
      </w:r>
      <w:r>
        <w:rPr>
          <w:b w:val="0"/>
          <w:i w:val="0"/>
        </w:rPr>
        <w:t>l</w:t>
      </w:r>
      <w:r>
        <w:rPr>
          <w:b w:val="0"/>
          <w:i w:val="0"/>
        </w:rPr>
        <w:t>) được làm tròn đến bốn số thập phân.</w:t>
      </w:r>
      <w:r>
        <w:rPr>
          <w:b w:val="0"/>
          <w:i w:val="0"/>
        </w:rPr>
        <w:br/>
      </w:r>
      <w:r>
        <w:rPr>
          <w:b w:val="0"/>
          <w:i w:val="0"/>
        </w:rPr>
        <w:t>2)</w:t>
      </w:r>
      <w:r>
        <w:rPr>
          <w:b w:val="0"/>
          <w:i w:val="0"/>
        </w:rPr>
        <w:t xml:space="preserve"> Được thay đổi vào năm 1966 (từ 3 xuống 2).</w:t>
      </w:r>
      <w:r>
        <w:rPr>
          <w:b w:val="0"/>
          <w:i w:val="0"/>
        </w:rPr>
        <w:br/>
      </w:r>
      <w:r>
        <w:rPr>
          <w:b w:val="0"/>
          <w:i w:val="0"/>
        </w:rPr>
        <w:br/>
      </w:r>
      <w:r>
        <w:rPr>
          <w:b/>
          <w:i w:val="0"/>
        </w:rPr>
        <w:t>Hình E.3 - Thiết bị đo hệ số phản xạ của gương cầu</w:t>
      </w:r>
      <w:r>
        <w:rPr>
          <w:b w:val="0"/>
          <w:i w:val="0"/>
        </w:rPr>
        <w:br/>
      </w:r>
      <w:r>
        <w:rPr>
          <w:b w:val="0"/>
          <w:i w:val="0"/>
        </w:rPr>
        <w:t>Chú thích:</w:t>
      </w:r>
      <w:r>
        <w:rPr>
          <w:b w:val="0"/>
          <w:i w:val="0"/>
        </w:rPr>
        <w:br/>
      </w:r>
      <w:r>
        <w:rPr>
          <w:b w:val="0"/>
          <w:i w:val="0"/>
        </w:rPr>
        <w:t>C = Bộ thu</w:t>
      </w:r>
      <w:r>
        <w:rPr>
          <w:b w:val="0"/>
          <w:i w:val="0"/>
        </w:rPr>
        <w:br/>
      </w:r>
      <w:r>
        <w:rPr>
          <w:b w:val="0"/>
          <w:i w:val="0"/>
        </w:rPr>
        <w:t>D = Màn chắn</w:t>
      </w:r>
      <w:r>
        <w:rPr>
          <w:b w:val="0"/>
          <w:i w:val="0"/>
        </w:rPr>
        <w:br/>
      </w:r>
      <w:r>
        <w:rPr>
          <w:b w:val="0"/>
          <w:i w:val="0"/>
        </w:rPr>
        <w:t>E = Cửa nhận ánh sáng</w:t>
      </w:r>
      <w:r>
        <w:rPr>
          <w:b w:val="0"/>
          <w:i w:val="0"/>
        </w:rPr>
        <w:br/>
      </w:r>
      <w:r>
        <w:rPr>
          <w:b w:val="0"/>
          <w:i w:val="0"/>
        </w:rPr>
        <w:t>F = Cửa đo ánh sáng</w:t>
      </w:r>
      <w:r>
        <w:rPr>
          <w:b w:val="0"/>
          <w:i w:val="0"/>
        </w:rPr>
        <w:br/>
      </w:r>
      <w:r>
        <w:rPr>
          <w:b w:val="0"/>
          <w:i w:val="0"/>
        </w:rPr>
        <w:t>L = Thấu kính</w:t>
      </w:r>
      <w:r>
        <w:rPr>
          <w:b w:val="0"/>
          <w:i w:val="0"/>
        </w:rPr>
        <w:br/>
      </w:r>
      <w:r>
        <w:rPr>
          <w:b w:val="0"/>
          <w:i w:val="0"/>
        </w:rPr>
        <w:t>M = Cửa đặt mẫu thử</w:t>
      </w:r>
      <w:r>
        <w:rPr>
          <w:b w:val="0"/>
          <w:i w:val="0"/>
        </w:rPr>
        <w:br/>
      </w:r>
      <w:r>
        <w:rPr>
          <w:b w:val="0"/>
          <w:i w:val="0"/>
        </w:rPr>
        <w:t>S = Nguồn sáng</w:t>
      </w:r>
      <w:r>
        <w:rPr>
          <w:b w:val="0"/>
          <w:i w:val="0"/>
        </w:rPr>
        <w:br/>
      </w:r>
      <w:r>
        <w:rPr>
          <w:b w:val="0"/>
          <w:i w:val="0"/>
        </w:rPr>
        <w:t>(S) = Mặt cầu hội tụ</w:t>
      </w:r>
      <w:r>
        <w:rPr>
          <w:b w:val="0"/>
          <w:i w:val="0"/>
        </w:rPr>
        <w:br/>
      </w:r>
      <w:r>
        <w:rPr>
          <w:b w:val="0"/>
          <w:i w:val="0"/>
        </w:rPr>
        <w:t xml:space="preserve"> </w:t>
      </w:r>
      <w:r>
        <w:rPr>
          <w:b w:val="0"/>
          <w:i w:val="0"/>
        </w:rPr>
        <w:br/>
      </w:r>
      <w:r>
        <w:rPr>
          <w:b/>
          <w:i w:val="0"/>
        </w:rPr>
        <w:t>PHỤ LỤC F</w:t>
      </w:r>
      <w:r>
        <w:rPr>
          <w:b w:val="0"/>
          <w:i w:val="0"/>
        </w:rPr>
        <w:br/>
      </w:r>
      <w:r>
        <w:rPr>
          <w:b w:val="0"/>
          <w:i w:val="0"/>
        </w:rPr>
        <w:t>(qui định)</w:t>
      </w:r>
      <w:r>
        <w:rPr>
          <w:b w:val="0"/>
          <w:i w:val="0"/>
        </w:rPr>
        <w:br/>
      </w:r>
      <w:r>
        <w:rPr>
          <w:b/>
          <w:i w:val="0"/>
        </w:rPr>
        <w:t>Qui trình xác định bán kính cong "r" của bề mặt phản xạ của gương</w:t>
      </w:r>
      <w:r>
        <w:rPr>
          <w:b w:val="0"/>
          <w:i w:val="0"/>
        </w:rPr>
        <w:br/>
      </w:r>
      <w:r>
        <w:rPr>
          <w:b w:val="0"/>
          <w:i w:val="0"/>
        </w:rPr>
        <w:t>F.1 Phương pháp đo</w:t>
      </w:r>
      <w:r>
        <w:rPr>
          <w:b w:val="0"/>
          <w:i w:val="0"/>
        </w:rPr>
        <w:br/>
      </w:r>
      <w:r>
        <w:rPr>
          <w:b w:val="0"/>
          <w:i w:val="0"/>
        </w:rPr>
        <w:t>F.1.1 Thiết bị</w:t>
      </w:r>
      <w:r>
        <w:rPr>
          <w:b w:val="0"/>
          <w:i w:val="0"/>
        </w:rPr>
        <w:br/>
      </w:r>
      <w:r>
        <w:rPr>
          <w:b w:val="0"/>
          <w:i w:val="0"/>
        </w:rPr>
        <w:t>Sử dụng thiết bị đo độ cong của bề mặt cầu được mô tả ở hình F.1.</w:t>
      </w:r>
      <w:r>
        <w:rPr>
          <w:b w:val="0"/>
          <w:i w:val="0"/>
        </w:rPr>
        <w:br/>
      </w:r>
      <w:r>
        <w:rPr>
          <w:b w:val="0"/>
          <w:i w:val="0"/>
        </w:rPr>
        <w:t>F.1.2 Các điểm đo</w:t>
      </w:r>
      <w:r>
        <w:rPr>
          <w:b w:val="0"/>
          <w:i w:val="0"/>
        </w:rPr>
        <w:br/>
      </w:r>
      <w:r>
        <w:rPr>
          <w:b w:val="0"/>
          <w:i w:val="0"/>
        </w:rPr>
        <w:t>F.1.2.1 Bán kính cong phải được đo tại 3 điểm nằm gần tới mức có thể với các giá trị tại khoảng cách 1/3, 1/2 và 2/3 dọc theo cung của bề mặt phản xạ đi qua tâm gương và song song với đoạn b, hoặc của cung đi qua đường cong của gương mà đường cong này vuông góc với cung nếu cung này là dài nhất.</w:t>
      </w:r>
      <w:r>
        <w:rPr>
          <w:b w:val="0"/>
          <w:i w:val="0"/>
        </w:rPr>
        <w:br/>
      </w:r>
      <w:r>
        <w:rPr>
          <w:b w:val="0"/>
          <w:i w:val="0"/>
        </w:rPr>
        <w:t>F.1.2.2 Ở đây, vì cỡ gương, không thể có được kích thước theo hướng đã xác định trong F.1.2.1. bộ phận kỹ thuật chịu trách nhiệm kiểm tra có thể đo tại điểm này ở hai hướng vuông góc càng gần với các vị trí nêu trên càng tốt.</w:t>
      </w:r>
      <w:r>
        <w:rPr>
          <w:b w:val="0"/>
          <w:i w:val="0"/>
        </w:rPr>
        <w:br/>
      </w:r>
      <w:r>
        <w:rPr>
          <w:b w:val="0"/>
          <w:i w:val="0"/>
        </w:rPr>
        <w:t>F.2 Tính bán kính của đường cong (r)</w:t>
      </w:r>
      <w:r>
        <w:rPr>
          <w:b w:val="0"/>
          <w:i w:val="0"/>
        </w:rPr>
        <w:br/>
      </w:r>
      <w:r>
        <w:rPr>
          <w:b w:val="0"/>
          <w:i w:val="0"/>
        </w:rPr>
        <w:t>"r" đo bằng mm sẽ được tính theo công thức sau đây :</w:t>
      </w:r>
      <w:r>
        <w:rPr>
          <w:b w:val="0"/>
          <w:i w:val="0"/>
        </w:rPr>
        <w:br/>
      </w:r>
      <w:r>
        <w:rPr>
          <w:b w:val="0"/>
          <w:i w:val="0"/>
        </w:rPr>
        <w:t xml:space="preserve">r = </w:t>
      </w:r>
      <w:r>
        <w:rPr>
          <w:b w:val="0"/>
          <w:i w:val="0"/>
        </w:rPr>
        <w:br/>
      </w:r>
      <w:r>
        <w:rPr>
          <w:b w:val="0"/>
          <w:i w:val="0"/>
        </w:rPr>
        <w:t>trong đó:</w:t>
      </w:r>
      <w:r>
        <w:rPr>
          <w:b w:val="0"/>
          <w:i w:val="0"/>
        </w:rPr>
        <w:br/>
      </w:r>
      <w:r>
        <w:rPr>
          <w:b w:val="0"/>
          <w:i w:val="0"/>
        </w:rPr>
        <w:t>r</w:t>
      </w:r>
      <w:r>
        <w:rPr>
          <w:b w:val="0"/>
          <w:i w:val="0"/>
        </w:rPr>
        <w:t>p1</w:t>
      </w:r>
      <w:r>
        <w:rPr>
          <w:b w:val="0"/>
          <w:i w:val="0"/>
        </w:rPr>
        <w:t xml:space="preserve"> là bán kính cong của điểm đo thứ nhất </w:t>
      </w:r>
      <w:r>
        <w:rPr>
          <w:b w:val="0"/>
          <w:i w:val="0"/>
        </w:rPr>
        <w:br/>
      </w:r>
      <w:r>
        <w:rPr>
          <w:b w:val="0"/>
          <w:i w:val="0"/>
        </w:rPr>
        <w:t>r</w:t>
      </w:r>
      <w:r>
        <w:rPr>
          <w:b w:val="0"/>
          <w:i w:val="0"/>
        </w:rPr>
        <w:t>p2</w:t>
      </w:r>
      <w:r>
        <w:rPr>
          <w:b w:val="0"/>
          <w:i w:val="0"/>
        </w:rPr>
        <w:t xml:space="preserve"> là bán kính cong của điểm đo thứ hai</w:t>
      </w:r>
      <w:r>
        <w:rPr>
          <w:b w:val="0"/>
          <w:i w:val="0"/>
        </w:rPr>
        <w:br/>
      </w:r>
      <w:r>
        <w:rPr>
          <w:b w:val="0"/>
          <w:i w:val="0"/>
        </w:rPr>
        <w:t>r</w:t>
      </w:r>
      <w:r>
        <w:rPr>
          <w:b w:val="0"/>
          <w:i w:val="0"/>
        </w:rPr>
        <w:t>p3</w:t>
      </w:r>
      <w:r>
        <w:rPr>
          <w:b w:val="0"/>
          <w:i w:val="0"/>
        </w:rPr>
        <w:t xml:space="preserve"> là bán kính cong của điểm đo thứ ba.</w:t>
      </w:r>
      <w:r>
        <w:rPr>
          <w:b w:val="0"/>
          <w:i w:val="0"/>
        </w:rPr>
        <w:br/>
      </w:r>
      <w:r>
        <w:rPr>
          <w:b w:val="0"/>
          <w:i w:val="0"/>
        </w:rPr>
        <w:br/>
      </w:r>
      <w:r>
        <w:rPr>
          <w:b/>
          <w:i w:val="0"/>
        </w:rPr>
        <w:t>Hình F.1</w:t>
      </w:r>
      <w:r>
        <w:rPr>
          <w:b w:val="0"/>
          <w:i w:val="0"/>
        </w:rPr>
        <w:br/>
      </w:r>
      <w:r>
        <w:rPr>
          <w:b w:val="0"/>
          <w:i w:val="0"/>
        </w:rPr>
        <w:t xml:space="preserve"> </w:t>
      </w:r>
      <w:r>
        <w:rPr>
          <w:b w:val="0"/>
          <w:i w:val="0"/>
        </w:rPr>
        <w:br/>
      </w:r>
      <w:r>
        <w:rPr>
          <w:b/>
          <w:i w:val="0"/>
        </w:rPr>
        <w:t>PHỤ LỤC G</w:t>
      </w:r>
      <w:r>
        <w:rPr>
          <w:b w:val="0"/>
          <w:i w:val="0"/>
        </w:rPr>
        <w:br/>
      </w:r>
      <w:r>
        <w:rPr>
          <w:b w:val="0"/>
          <w:i w:val="0"/>
        </w:rPr>
        <w:t>(qui định)</w:t>
      </w:r>
      <w:r>
        <w:rPr>
          <w:b w:val="0"/>
          <w:i w:val="0"/>
        </w:rPr>
        <w:br/>
      </w:r>
      <w:r>
        <w:rPr>
          <w:b/>
          <w:i w:val="0"/>
        </w:rPr>
        <w:t>Kiểm tra sự phù hợp của sản xuất</w:t>
      </w:r>
      <w:r>
        <w:rPr>
          <w:b w:val="0"/>
          <w:i w:val="0"/>
        </w:rPr>
        <w:br/>
      </w:r>
      <w:r>
        <w:rPr>
          <w:b w:val="0"/>
          <w:i w:val="0"/>
        </w:rPr>
        <w:t>G.1 Thuật ngữ và định nghĩa</w:t>
      </w:r>
      <w:r>
        <w:rPr>
          <w:b w:val="0"/>
          <w:i w:val="0"/>
        </w:rPr>
        <w:br/>
      </w:r>
      <w:r>
        <w:rPr>
          <w:b w:val="0"/>
          <w:i w:val="0"/>
        </w:rPr>
        <w:t xml:space="preserve">Các thuật ngữ dùng trong phụ lục này, </w:t>
      </w:r>
      <w:r>
        <w:rPr>
          <w:b w:val="0"/>
          <w:i w:val="0"/>
        </w:rPr>
        <w:br/>
      </w:r>
      <w:r>
        <w:rPr>
          <w:b w:val="0"/>
          <w:i w:val="0"/>
        </w:rPr>
        <w:t>Hệ thống điều chỉnh hướng (Type of deflection system): Một sự kết hợp đặc biệt của các trục, các điểm chính và cơ cấu khớp, bản lề đảm bảo độ lệch của gương theo hướng va chạm liên quan.</w:t>
      </w:r>
      <w:r>
        <w:rPr>
          <w:b w:val="0"/>
          <w:i w:val="0"/>
        </w:rPr>
        <w:br/>
      </w:r>
      <w:r>
        <w:rPr>
          <w:b w:val="0"/>
          <w:i w:val="0"/>
        </w:rPr>
        <w:t>G.2 Kiểm tra</w:t>
      </w:r>
      <w:r>
        <w:rPr>
          <w:b w:val="0"/>
          <w:i w:val="0"/>
        </w:rPr>
        <w:br/>
      </w:r>
      <w:r>
        <w:rPr>
          <w:b w:val="0"/>
          <w:i w:val="0"/>
        </w:rPr>
        <w:t>Gương chiếu hậu phải qua các bước kiểm tra sau:</w:t>
      </w:r>
      <w:r>
        <w:rPr>
          <w:b w:val="0"/>
          <w:i w:val="0"/>
        </w:rPr>
        <w:br/>
      </w:r>
      <w:r>
        <w:rPr>
          <w:b w:val="0"/>
          <w:i w:val="0"/>
        </w:rPr>
        <w:t>G.2.1 Bề mặt phản xạ</w:t>
      </w:r>
      <w:r>
        <w:rPr>
          <w:b w:val="0"/>
          <w:i w:val="0"/>
        </w:rPr>
        <w:br/>
      </w:r>
      <w:r>
        <w:rPr>
          <w:b w:val="0"/>
          <w:i w:val="0"/>
        </w:rPr>
        <w:t>G.2.1.1 Kiểm tra bán kính danh nghĩa của đường cong theo các yêu cầu ghi trong phụ lục F phần F.2 của tiêu chuẩn này.</w:t>
      </w:r>
      <w:r>
        <w:rPr>
          <w:b w:val="0"/>
          <w:i w:val="0"/>
        </w:rPr>
        <w:br/>
      </w:r>
      <w:r>
        <w:rPr>
          <w:b w:val="0"/>
          <w:i w:val="0"/>
        </w:rPr>
        <w:t>G.2.1.2 Đo độ sai lệch giữa các bán kính cong theo các yêu cầu ghi trong phần F.6.2.2 của tiêu chuẩn này.</w:t>
      </w:r>
      <w:r>
        <w:rPr>
          <w:b w:val="0"/>
          <w:i w:val="0"/>
        </w:rPr>
        <w:br/>
      </w:r>
      <w:r>
        <w:rPr>
          <w:b w:val="0"/>
          <w:i w:val="0"/>
        </w:rPr>
        <w:t>G.2.2 Hệ thống phản xạ</w:t>
      </w:r>
      <w:r>
        <w:rPr>
          <w:b w:val="0"/>
          <w:i w:val="0"/>
        </w:rPr>
        <w:br/>
      </w:r>
      <w:r>
        <w:rPr>
          <w:b w:val="0"/>
          <w:i w:val="0"/>
        </w:rPr>
        <w:t>Kiểm tra va chạm theo các yêu cầu trong 7.2 của tiêu chuẩn này.</w:t>
      </w:r>
      <w:r>
        <w:rPr>
          <w:b w:val="0"/>
          <w:i w:val="0"/>
        </w:rPr>
        <w:br/>
      </w:r>
      <w:r>
        <w:rPr>
          <w:b w:val="0"/>
          <w:i w:val="0"/>
        </w:rPr>
        <w:t>Giá trị chênh lệch tối đa đo được phải phù hợp với qui định trong 6.2.2 của tiêu chuẩn này.</w:t>
      </w:r>
      <w:r>
        <w:rPr>
          <w:b w:val="0"/>
          <w:i w:val="0"/>
        </w:rPr>
        <w:br/>
      </w:r>
      <w:r>
        <w:rPr>
          <w:b w:val="0"/>
          <w:i w:val="0"/>
        </w:rPr>
        <w:t>G.3.2 Kiểm tra va chạm</w:t>
      </w:r>
      <w:r>
        <w:rPr>
          <w:b w:val="0"/>
          <w:i w:val="0"/>
        </w:rPr>
        <w:br/>
      </w:r>
      <w:r>
        <w:rPr>
          <w:b w:val="0"/>
          <w:i w:val="0"/>
        </w:rPr>
        <w:t>Các kết quả đo phải phù hợp với các qui định trong 7.4 của tiêu chuẩn này.</w:t>
      </w:r>
      <w:r>
        <w:rPr>
          <w:b w:val="0"/>
          <w:i w:val="0"/>
        </w:rPr>
        <w:br/>
      </w:r>
      <w:r>
        <w:rPr>
          <w:b w:val="0"/>
          <w:i w:val="0"/>
        </w:rPr>
        <w:t>G.3.3 Chọn mẫu</w:t>
      </w:r>
      <w:r>
        <w:rPr>
          <w:b w:val="0"/>
          <w:i w:val="0"/>
        </w:rPr>
        <w:br/>
      </w:r>
      <w:r>
        <w:rPr>
          <w:b w:val="0"/>
          <w:i w:val="0"/>
        </w:rPr>
        <w:t>Việc chọn mẫu thử dùng để kiểm tra phải tính đến số lượng sản phẩm của mỗi loại gương chiếu hậu.</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6890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CHÂN CHỐNG MÔTÔ, XE MÁY HAI BÁNH – YÊU CẦU VÀ</w:t>
      </w:r>
      <w:r>
        <w:rPr>
          <w:b w:val="0"/>
          <w:i w:val="0"/>
        </w:rPr>
        <w:br/>
      </w:r>
      <w:r>
        <w:rPr>
          <w:b/>
          <w:i w:val="0"/>
        </w:rPr>
        <w:t>PHƯƠNG PHÁP THỬ TRONG PHÊ DUYỆT KIỂU</w:t>
      </w:r>
      <w:r>
        <w:rPr>
          <w:b w:val="0"/>
          <w:i w:val="0"/>
        </w:rPr>
        <w:br/>
      </w:r>
      <w:r>
        <w:rPr>
          <w:b w:val="0"/>
          <w:i w:val="0"/>
        </w:rPr>
        <w:t xml:space="preserve"> </w:t>
      </w:r>
      <w:r>
        <w:rPr>
          <w:b w:val="0"/>
          <w:i w:val="0"/>
        </w:rPr>
        <w:br/>
      </w:r>
      <w:r>
        <w:rPr>
          <w:b w:val="0"/>
          <w:i/>
        </w:rPr>
        <w:t>Road vehicles – Stands of two-wheel motorcycles, mopeds – Requirements and test methods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val="0"/>
              </w:rPr>
              <w:t xml:space="preserve">Công bố bởi: </w:t>
            </w:r>
          </w:p>
        </w:tc>
        <w:tc>
          <w:tcPr>
            <w:tcW w:type="dxa" w:w="2880"/>
          </w:tcPr>
          <w:p>
            <w:r>
              <w:rPr>
                <w:b w:val="0"/>
                <w:i w:val="0"/>
              </w:rPr>
              <w:br/>
            </w:r>
            <w:r>
              <w:rPr>
                <w:b w:val="0"/>
                <w:i w:val="0"/>
              </w:rPr>
              <w:t>Cơ quan có thẩm quyền</w:t>
            </w:r>
            <w:r>
              <w:rPr>
                <w:b w:val="0"/>
                <w:i w:val="0"/>
              </w:rPr>
              <w:br/>
            </w:r>
            <w:r>
              <w:rPr>
                <w:b w:val="0"/>
                <w:i w:val="0"/>
              </w:rPr>
              <w:t>.....................................</w:t>
            </w:r>
            <w:r>
              <w:rPr>
                <w:b w:val="0"/>
                <w:i w:val="0"/>
              </w:rPr>
              <w:br/>
            </w:r>
            <w:r>
              <w:rPr>
                <w:b w:val="0"/>
                <w:i w:val="0"/>
              </w:rPr>
              <w:t>.....................................</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val="0"/>
              </w:rPr>
              <w:t xml:space="preserve">Công bố bởi: </w:t>
            </w:r>
          </w:p>
        </w:tc>
        <w:tc>
          <w:tcPr>
            <w:tcW w:type="dxa" w:w="2880"/>
          </w:tcPr>
          <w:p>
            <w:r>
              <w:rPr>
                <w:b w:val="0"/>
                <w:i w:val="0"/>
              </w:rPr>
              <w:br/>
            </w:r>
            <w:r>
              <w:rPr>
                <w:b w:val="0"/>
                <w:i w:val="0"/>
              </w:rPr>
              <w:t>Cơ quan có thẩm quyền</w:t>
            </w:r>
            <w:r>
              <w:rPr>
                <w:b w:val="0"/>
                <w:i w:val="0"/>
              </w:rPr>
              <w:br/>
            </w:r>
            <w:r>
              <w:rPr>
                <w:b w:val="0"/>
                <w:i w:val="0"/>
              </w:rPr>
              <w:t>.....................................</w:t>
            </w:r>
            <w:r>
              <w:rPr>
                <w:b w:val="0"/>
                <w:i w:val="0"/>
              </w:rPr>
              <w:br/>
            </w:r>
            <w:r>
              <w:rPr>
                <w:b w:val="0"/>
                <w:i w:val="0"/>
              </w:rPr>
              <w:t>.....................................</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a = 8mm (tối thiểu)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w:t>
            </w:r>
          </w:p>
        </w:tc>
        <w:tc>
          <w:tcPr>
            <w:tcW w:type="dxa" w:w="2880"/>
          </w:tcPr>
          <w:p>
            <w:r>
              <w:rPr>
                <w:b w:val="0"/>
                <w:i w:val="0"/>
              </w:rPr>
              <w:br/>
            </w:r>
            <w:r>
              <w:rPr>
                <w:b w:val="0"/>
                <w:i w:val="0"/>
              </w:rPr>
              <w:t>x</w:t>
            </w:r>
          </w:p>
        </w:tc>
        <w:tc>
          <w:tcPr>
            <w:tcW w:type="dxa" w:w="2880"/>
          </w:tcPr>
          <w:p>
            <w:r>
              <w:rPr>
                <w:b w:val="0"/>
                <w:i w:val="0"/>
              </w:rPr>
              <w:br/>
            </w:r>
            <w:r>
              <w:rPr>
                <w:b w:val="0"/>
                <w:i w:val="0"/>
              </w:rPr>
              <w:t>(</w:t>
            </w:r>
            <w:r>
              <w:rPr>
                <w:b w:val="0"/>
                <w:i w:val="0"/>
              </w:rPr>
              <w:t>l</w:t>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w:t>
            </w:r>
            <w:r>
              <w:rPr>
                <w:b w:val="0"/>
                <w:i w:val="0"/>
              </w:rPr>
              <w:t xml:space="preserve"> nm</w:t>
            </w:r>
          </w:p>
        </w:tc>
        <w:tc>
          <w:tcPr>
            <w:tcW w:type="dxa" w:w="2160"/>
          </w:tcPr>
          <w:p>
            <w:r>
              <w:rPr>
                <w:b w:val="0"/>
                <w:i w:val="0"/>
              </w:rPr>
              <w:br/>
            </w:r>
            <w:r>
              <w:rPr>
                <w:b w:val="0"/>
                <w:i w:val="0"/>
              </w:rPr>
              <w:t>x (</w:t>
            </w:r>
            <w:r>
              <w:rPr>
                <w:b w:val="0"/>
                <w:i w:val="0"/>
              </w:rPr>
              <w:t>l</w:t>
            </w:r>
            <w:r>
              <w:rPr>
                <w:b w:val="0"/>
                <w:i w:val="0"/>
              </w:rPr>
              <w:t>)</w:t>
            </w:r>
          </w:p>
        </w:tc>
        <w:tc>
          <w:tcPr>
            <w:tcW w:type="dxa" w:w="2160"/>
          </w:tcPr>
          <w:p>
            <w:r>
              <w:rPr>
                <w:b w:val="0"/>
                <w:i w:val="0"/>
              </w:rPr>
              <w:br/>
            </w:r>
            <w:r>
              <w:rPr>
                <w:b w:val="0"/>
                <w:i w:val="0"/>
              </w:rPr>
              <w:t>y (</w:t>
            </w:r>
            <w:r>
              <w:rPr>
                <w:b w:val="0"/>
                <w:i w:val="0"/>
              </w:rPr>
              <w:t>l</w:t>
            </w:r>
            <w:r>
              <w:rPr>
                <w:b w:val="0"/>
                <w:i w:val="0"/>
              </w:rPr>
              <w:t>)</w:t>
            </w:r>
          </w:p>
        </w:tc>
        <w:tc>
          <w:tcPr>
            <w:tcW w:type="dxa" w:w="2160"/>
          </w:tcPr>
          <w:p>
            <w:r>
              <w:rPr>
                <w:b w:val="0"/>
                <w:i w:val="0"/>
              </w:rPr>
              <w:br/>
            </w:r>
            <w:r>
              <w:rPr>
                <w:b w:val="0"/>
                <w:i w:val="0"/>
              </w:rPr>
              <w:t>z (</w:t>
            </w:r>
            <w:r>
              <w:rPr>
                <w:b w:val="0"/>
                <w:i w:val="0"/>
              </w:rPr>
              <w:t>l</w:t>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6890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CHÂN CHỐNG MÔTÔ, XE MÁY HAI BÁNH – YÊU CẦU VÀ</w:t>
            </w:r>
            <w:r>
              <w:rPr>
                <w:b w:val="0"/>
                <w:i w:val="0"/>
              </w:rPr>
              <w:br/>
            </w:r>
            <w:r>
              <w:rPr>
                <w:b/>
                <w:i w:val="0"/>
              </w:rPr>
              <w:t>PHƯƠNG PHÁP THỬ TRONG PHÊ DUYỆT KIỂU</w:t>
            </w:r>
            <w:r>
              <w:rPr>
                <w:b w:val="0"/>
                <w:i w:val="0"/>
              </w:rPr>
              <w:br/>
            </w:r>
            <w:r>
              <w:rPr>
                <w:b w:val="0"/>
                <w:i w:val="0"/>
              </w:rPr>
              <w:t xml:space="preserve"> </w:t>
            </w:r>
            <w:r>
              <w:rPr>
                <w:b w:val="0"/>
                <w:i w:val="0"/>
              </w:rPr>
              <w:br/>
            </w:r>
            <w:r>
              <w:rPr>
                <w:b w:val="0"/>
                <w:i/>
              </w:rPr>
              <w:t>Road vehicles – Stands of two-wheel motorcycles, mopeds – Requirements and test methods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6890 : 2001 được biên soạn trên cơ sở 93/31/EEC.</w:t>
      </w:r>
      <w:r>
        <w:rPr>
          <w:b w:val="0"/>
          <w:i w:val="0"/>
        </w:rPr>
        <w:br/>
      </w:r>
      <w:r>
        <w:rPr>
          <w:b w:val="0"/>
          <w:i w:val="0"/>
        </w:rPr>
        <w:t>TCVN 6890 : 2001 do Ban kỹ thuật tiêu chuẩn TCVN/TC 22 Phương tiện giao thông đường bộ và Cục Đăng kiểm Việt nam biên soạn, Tổng cục Tiêu chuẩn Đo lường Chất lượng đề nghị, Bộ Khoa học, Công nghệ và Môi trường ban hành.</w:t>
      </w:r>
      <w:r>
        <w:rPr>
          <w:b w:val="0"/>
          <w:i w:val="0"/>
        </w:rPr>
        <w:br/>
      </w:r>
      <w:r>
        <w:rPr>
          <w:b w:val="0"/>
          <w:i w:val="0"/>
        </w:rPr>
        <w:t xml:space="preserve"> </w:t>
      </w:r>
      <w:r>
        <w:rPr>
          <w:b w:val="0"/>
          <w:i w:val="0"/>
        </w:rPr>
        <w:br/>
      </w:r>
      <w:r>
        <w:rPr>
          <w:b/>
          <w:i w:val="0"/>
        </w:rPr>
        <w:t xml:space="preserve">TCVN 6890 : 2001 </w:t>
      </w:r>
      <w:r>
        <w:rPr>
          <w:b w:val="0"/>
          <w:i w:val="0"/>
        </w:rPr>
        <w:br/>
      </w:r>
      <w:r>
        <w:rPr>
          <w:b w:val="0"/>
          <w:i w:val="0"/>
        </w:rPr>
        <w:t>PHƯƠNG TIỆN GIAO THÔNG ĐƯỜNG BỘ – CHÂN CHỐNG MÔTÔ, XE MÁY HAI BÁNH – YÊU CẦU VÀ PHƯƠNG PHÁP THỬ TRONG PHÊ DUYỆT KIỂU</w:t>
      </w:r>
      <w:r>
        <w:br/>
      </w:r>
      <w:r>
        <w:rPr>
          <w:b w:val="0"/>
          <w:i/>
        </w:rPr>
        <w:t>Road vehicles – Stands of two-wheel motorcycles, mopeds - Requirements and test methods in type approval</w:t>
      </w:r>
      <w:r>
        <w:rPr>
          <w:b w:val="0"/>
          <w:i w:val="0"/>
        </w:rPr>
        <w:br/>
      </w:r>
      <w:r>
        <w:rPr>
          <w:b/>
          <w:i w:val="0"/>
        </w:rPr>
        <w:t>1. Phạm vi áp dụng</w:t>
      </w:r>
      <w:r>
        <w:rPr>
          <w:b w:val="0"/>
          <w:i w:val="0"/>
        </w:rPr>
        <w:br/>
      </w:r>
      <w:r>
        <w:rPr>
          <w:b w:val="0"/>
          <w:i w:val="0"/>
        </w:rPr>
        <w:t>Tiêu chuẩn này quy định yêu cầu và phương pháp thử áp dụng trong phê duyệt kiểu các loại chân chống của môtô và xe máy hai bánh (sau đây gọi chung là xe) như định nghĩa trong TCVN 6888 : 2001.</w:t>
      </w:r>
      <w:r>
        <w:rPr>
          <w:b w:val="0"/>
          <w:i w:val="0"/>
        </w:rPr>
        <w:br/>
      </w:r>
      <w:r>
        <w:rPr>
          <w:b w:val="0"/>
          <w:i w:val="0"/>
        </w:rPr>
        <w:t>Chú thích - Thuật ngữ “Phê duyệt kiểu” thay thế thuật ngữ “Công nhận kiểu” trong các tiêu chuẩn Việt Nam về công nhận kiểu phương tiện giao thông đường bộ đã được ban hành trước tiêu chuẩn này. Hai thuật ngữ này được hiểu như nhau. Ví dụ về mẫu giấy chứng nhận phê duyệt kiểu xem phụ lục B.</w:t>
      </w:r>
      <w:r>
        <w:rPr>
          <w:b w:val="0"/>
          <w:i w:val="0"/>
        </w:rPr>
        <w:br/>
      </w:r>
      <w:r>
        <w:rPr>
          <w:b/>
          <w:i w:val="0"/>
        </w:rPr>
        <w:t>2. Tiêu chuẩn trích dẫn</w:t>
      </w:r>
      <w:r>
        <w:rPr>
          <w:b w:val="0"/>
          <w:i w:val="0"/>
        </w:rPr>
        <w:br/>
      </w:r>
      <w:r>
        <w:rPr>
          <w:b w:val="0"/>
          <w:i w:val="0"/>
        </w:rPr>
        <w:t>TCVN 6442 :1998 Môtô hai bánh - Độ ổn định khi đỗ của chân chống bên và chân chống giữa.</w:t>
      </w:r>
      <w:r>
        <w:rPr>
          <w:b w:val="0"/>
          <w:i w:val="0"/>
        </w:rPr>
        <w:br/>
      </w:r>
      <w:r>
        <w:rPr>
          <w:b w:val="0"/>
          <w:i w:val="0"/>
        </w:rPr>
        <w:t>TCVN 6888 : 2001 Phương tiện giao thông đường bộ - Môtô, xe máy - Yêu cầu về phê duyệt kiểu.</w:t>
      </w:r>
      <w:r>
        <w:rPr>
          <w:b w:val="0"/>
          <w:i w:val="0"/>
        </w:rPr>
        <w:br/>
      </w:r>
      <w:r>
        <w:rPr>
          <w:b/>
          <w:i w:val="0"/>
        </w:rPr>
        <w:t>3. Thuật ngữ định nghĩa</w:t>
      </w:r>
      <w:r>
        <w:rPr>
          <w:b w:val="0"/>
          <w:i w:val="0"/>
        </w:rPr>
        <w:br/>
      </w:r>
      <w:r>
        <w:rPr>
          <w:b w:val="0"/>
          <w:i w:val="0"/>
        </w:rPr>
        <w:t>Các thuật ngữ và định nghĩa dưới đây được áp dụng trong tiêu chuẩn này</w:t>
      </w:r>
      <w:r>
        <w:rPr>
          <w:b w:val="0"/>
          <w:i w:val="0"/>
        </w:rPr>
        <w:br/>
      </w:r>
      <w:r>
        <w:rPr>
          <w:b w:val="0"/>
          <w:i w:val="0"/>
        </w:rPr>
        <w:t>3.1 Chân chống (Stands): Một cơ cấu được gắn vững chắc vào xe và giữ cho xe đứng thẳng (hoặc hầu như thẳng đứng) ở vị trí đỗ khi không có người điều khiển đi kèm.</w:t>
      </w:r>
      <w:r>
        <w:rPr>
          <w:b w:val="0"/>
          <w:i w:val="0"/>
        </w:rPr>
        <w:br/>
      </w:r>
      <w:r>
        <w:rPr>
          <w:b w:val="0"/>
          <w:i w:val="0"/>
        </w:rPr>
        <w:t>3.2 Chân chống bên (Prop stand): Chân chống khi được mở hoặc xoay đến vị trí mở thì xe chỉ được đỡ ở một bên trong khi cả hai bánh vẫn tiếp xúc với bề mặt đỡ xe.</w:t>
      </w:r>
      <w:r>
        <w:rPr>
          <w:b w:val="0"/>
          <w:i w:val="0"/>
        </w:rPr>
        <w:br/>
      </w:r>
      <w:r>
        <w:rPr>
          <w:b w:val="0"/>
          <w:i w:val="0"/>
        </w:rPr>
        <w:t>3.3 Chân chống giữa (Centre stand): Chân chống khi được xoay đến vị trí mở thì xe được đỡ bằng một hoặc một số phần diện tích tiếp xúc giữa xe và bề mặt đỡ xe ở cả hai phía của mặt phẳng trung bình dọc của xe.</w:t>
      </w:r>
      <w:r>
        <w:rPr>
          <w:b w:val="0"/>
          <w:i w:val="0"/>
        </w:rPr>
        <w:br/>
      </w:r>
      <w:r>
        <w:rPr>
          <w:b w:val="0"/>
          <w:i w:val="0"/>
        </w:rPr>
        <w:t>3.4 Độ nghiêng ngang (Transverse tilt): Độ dốc được biểu thị bằng phần trăm của bề mặt đỡ xe thực, chỗ giao nhau của mặt phẳng trung bình dọc của xe và bề mặt đỡ xe, vuông góc với đường có độ dốc lớn nhất (hình 1, 2, 3 và 4).</w:t>
      </w:r>
      <w:r>
        <w:rPr>
          <w:b w:val="0"/>
          <w:i w:val="0"/>
        </w:rPr>
        <w:br/>
      </w:r>
      <w:r>
        <w:rPr>
          <w:b w:val="0"/>
          <w:i w:val="0"/>
        </w:rPr>
        <w:t>3.5 Độ nghiêng dọc (Longitudinal tilt): Độ dốc được biểu thị bằng phần trăm của bề mặt đỡ xe thực, khi mặt phẳng trung bình dọc của xe song song với đường có độ dốc lớn nhất (hình 5 và 6).</w:t>
      </w:r>
      <w:r>
        <w:rPr>
          <w:b w:val="0"/>
          <w:i w:val="0"/>
        </w:rPr>
        <w:br/>
      </w:r>
      <w:r>
        <w:rPr>
          <w:b w:val="0"/>
          <w:i w:val="0"/>
        </w:rPr>
        <w:t>3.6 Mặt phẳng trung bình dọc của xe (Longitudinal median plane of the vehicle): Mặt phẳng dọc đối xứng của bánh xe sau.</w:t>
      </w:r>
      <w:r>
        <w:rPr>
          <w:b w:val="0"/>
          <w:i w:val="0"/>
        </w:rPr>
        <w:br/>
      </w:r>
      <w:r>
        <w:rPr>
          <w:b/>
          <w:i w:val="0"/>
        </w:rPr>
        <w:t>4. Yêu cầu chung</w:t>
      </w:r>
      <w:r>
        <w:rPr>
          <w:b w:val="0"/>
          <w:i w:val="0"/>
        </w:rPr>
        <w:br/>
      </w:r>
      <w:r>
        <w:rPr>
          <w:b w:val="0"/>
          <w:i w:val="0"/>
        </w:rPr>
        <w:t>4.1 Tất cả các xe phải được trang bị ít nhất một chân chống để giữ cho xe đứng vững chắc khi dừng lại (khi xe được đỗ) nhưng nó không giữ xe đứng yên khi có tác động của con người hoặc bởi những phương tiện bên ngoài. Các xe có bánh kép không cần phải trang bị các chân chống nhưng phải đáp ứng được các yêu cầu nêu trong 7.2.2 trong khi đỗ xe (phanh để đỗ xe được sử dụng).</w:t>
      </w:r>
      <w:r>
        <w:rPr>
          <w:b w:val="0"/>
          <w:i w:val="0"/>
        </w:rPr>
        <w:br/>
      </w:r>
      <w:r>
        <w:rPr>
          <w:b w:val="0"/>
          <w:i w:val="0"/>
        </w:rPr>
        <w:t>4.2 Chân chống có thể hoặc là chân chống bên hoặc là chân chống giữa hoặc cả hai.</w:t>
      </w:r>
      <w:r>
        <w:rPr>
          <w:b w:val="0"/>
          <w:i w:val="0"/>
        </w:rPr>
        <w:br/>
      </w:r>
      <w:r>
        <w:rPr>
          <w:b w:val="0"/>
          <w:i w:val="0"/>
        </w:rPr>
        <w:t>4.3 Nếu chân chống xoay ở phần thấp hơn hoặc là dưới xe thì các cạnh phía ngoài của chân chống đó phải xoay ra phía sau xe khi gập chân chống hoặc ở tư thế chạy xe.</w:t>
      </w:r>
      <w:r>
        <w:rPr>
          <w:b w:val="0"/>
          <w:i w:val="0"/>
        </w:rPr>
        <w:br/>
      </w:r>
      <w:r>
        <w:rPr>
          <w:b w:val="0"/>
          <w:i w:val="0"/>
        </w:rPr>
        <w:t>4.4 Chân chống bên</w:t>
      </w:r>
      <w:r>
        <w:rPr>
          <w:b w:val="0"/>
          <w:i w:val="0"/>
        </w:rPr>
        <w:br/>
      </w:r>
      <w:r>
        <w:rPr>
          <w:b w:val="0"/>
          <w:i w:val="0"/>
        </w:rPr>
        <w:t>4.4.1 Có thể đỡ xe ổn định ở một bên cho dù xe ở trên mặt phẳng đỡ xe nằm ngang hoặc trên một dốc để bảo vệ vị trí nghiêng của xe một cách dễ dàng (xe không bị xoay quanh điểm chống đỡ được tạo bởi chân chống bên) hoặc tránh cho xe không bị thay đổi từ tư thế nghiêng thành tư thế thẳng đứng và nghiêng về phía đối diện với bên có chân chống của xe.</w:t>
      </w:r>
      <w:r>
        <w:rPr>
          <w:b w:val="0"/>
          <w:i w:val="0"/>
        </w:rPr>
        <w:br/>
      </w:r>
      <w:r>
        <w:rPr>
          <w:b w:val="0"/>
          <w:i w:val="0"/>
        </w:rPr>
        <w:t>4.4.2 Phải đỡ và giữ được xe ổn định khi xe đỗ trên dốc có độ nghiêng được quy định trong 7.2.2.</w:t>
      </w:r>
      <w:r>
        <w:rPr>
          <w:b w:val="0"/>
          <w:i w:val="0"/>
        </w:rPr>
        <w:br/>
      </w:r>
      <w:r>
        <w:rPr>
          <w:b w:val="0"/>
          <w:i w:val="0"/>
        </w:rPr>
        <w:t>4.4.3 Có thể gập về phía sau một cách tự động hoặc ở tư thế để chạy xe:</w:t>
      </w:r>
      <w:r>
        <w:rPr>
          <w:b w:val="0"/>
          <w:i w:val="0"/>
        </w:rPr>
        <w:br/>
      </w:r>
      <w:r>
        <w:rPr>
          <w:b w:val="0"/>
          <w:i w:val="0"/>
        </w:rPr>
        <w:t>4.4.3.1 Khi xe trở lại tư thế chạy xe (thẳng đứng) bình thường; hoặc:</w:t>
      </w:r>
      <w:r>
        <w:rPr>
          <w:b w:val="0"/>
          <w:i w:val="0"/>
        </w:rPr>
        <w:br/>
      </w:r>
      <w:r>
        <w:rPr>
          <w:b w:val="0"/>
          <w:i w:val="0"/>
        </w:rPr>
        <w:t>4.4.3.2 Khi xe chuyển động về phía trước do tác động có chủ tâm của người lái xe vào chân chống bên để chân chống bên rời khỏi mặt đất.</w:t>
      </w:r>
      <w:r>
        <w:rPr>
          <w:b w:val="0"/>
          <w:i w:val="0"/>
        </w:rPr>
        <w:br/>
      </w:r>
      <w:r>
        <w:rPr>
          <w:b w:val="0"/>
          <w:i w:val="0"/>
        </w:rPr>
        <w:t>4.4.4 Bất kể những yêu cầu đã nêu trong 4.4.3, chân chống bên phải được thiết kế và chế tạo sao cho chúng không đóng lại một cách tự động nếu góc đỡ bị thay đổi không mong muốn (thí dụ như nếu xe được đẩy một cách nhẹ nhàng bởi một người thứ ba hoặc là bởi một cơn gió mạnh phát sinh do sự chạy qua của một xe khác).</w:t>
      </w:r>
      <w:r>
        <w:rPr>
          <w:b w:val="0"/>
          <w:i w:val="0"/>
        </w:rPr>
        <w:br/>
      </w:r>
      <w:r>
        <w:rPr>
          <w:b w:val="0"/>
          <w:i w:val="0"/>
        </w:rPr>
        <w:t>4.4.4.1 Ngay khi chân chống được mở ra hoặc xe ở tư thế đỗ.</w:t>
      </w:r>
      <w:r>
        <w:rPr>
          <w:b w:val="0"/>
          <w:i w:val="0"/>
        </w:rPr>
        <w:br/>
      </w:r>
      <w:r>
        <w:rPr>
          <w:b w:val="0"/>
          <w:i w:val="0"/>
        </w:rPr>
        <w:t>4.4.4.2 Xe đang được chống bên đỡ trên chân chống tiếp xúc với mặt đất;</w:t>
      </w:r>
      <w:r>
        <w:rPr>
          <w:b w:val="0"/>
          <w:i w:val="0"/>
        </w:rPr>
        <w:br/>
      </w:r>
      <w:r>
        <w:rPr>
          <w:b w:val="0"/>
          <w:i w:val="0"/>
        </w:rPr>
        <w:t>4.4.4.3 Xe được để không sử dụng tại tư thế đỗ xe.</w:t>
      </w:r>
      <w:r>
        <w:rPr>
          <w:b w:val="0"/>
          <w:i w:val="0"/>
        </w:rPr>
        <w:br/>
      </w:r>
      <w:r>
        <w:rPr>
          <w:b w:val="0"/>
          <w:i w:val="0"/>
        </w:rPr>
        <w:t>4.4.5 Không áp dụng các yêu cầu đã được nêu trong 4.4.3 nếu xe được thiết kế sao cho không bị chuyển động bởi động cơ của xe khi chân chống bên được mở ra.</w:t>
      </w:r>
      <w:r>
        <w:rPr>
          <w:b w:val="0"/>
          <w:i w:val="0"/>
        </w:rPr>
        <w:br/>
      </w:r>
      <w:r>
        <w:rPr>
          <w:b w:val="0"/>
          <w:i w:val="0"/>
        </w:rPr>
        <w:t>4.5 Chân chống giữa</w:t>
      </w:r>
      <w:r>
        <w:rPr>
          <w:b w:val="0"/>
          <w:i w:val="0"/>
        </w:rPr>
        <w:br/>
      </w:r>
      <w:r>
        <w:rPr>
          <w:b w:val="0"/>
          <w:i w:val="0"/>
        </w:rPr>
        <w:t>4.5.1 Có thể đỡ xe với một hoặc cả hai bánh tiếp xúc với mặt phẳng đỡ xe hoặc không có bất kỳ bánh nào tiếp xúc với mặt phẳng này mà vẫn bảo đảm được sự ổn định của xe.</w:t>
      </w:r>
      <w:r>
        <w:rPr>
          <w:b w:val="0"/>
          <w:i w:val="0"/>
        </w:rPr>
        <w:br/>
      </w:r>
      <w:r>
        <w:rPr>
          <w:b w:val="0"/>
          <w:i w:val="0"/>
        </w:rPr>
        <w:t>4.5.1.1 ở trên mặt phẳng đỡ xe nằm ngang.</w:t>
      </w:r>
      <w:r>
        <w:rPr>
          <w:b w:val="0"/>
          <w:i w:val="0"/>
        </w:rPr>
        <w:br/>
      </w:r>
      <w:r>
        <w:rPr>
          <w:b w:val="0"/>
          <w:i w:val="0"/>
        </w:rPr>
        <w:t>4.5.1.2 ở vị trí nghiêng.</w:t>
      </w:r>
      <w:r>
        <w:rPr>
          <w:b w:val="0"/>
          <w:i w:val="0"/>
        </w:rPr>
        <w:br/>
      </w:r>
      <w:r>
        <w:rPr>
          <w:b w:val="0"/>
          <w:i w:val="0"/>
        </w:rPr>
        <w:t>4.5.1.3 Trên một dốc theo 7.2.2.</w:t>
      </w:r>
      <w:r>
        <w:rPr>
          <w:b w:val="0"/>
          <w:i w:val="0"/>
        </w:rPr>
        <w:br/>
      </w:r>
      <w:r>
        <w:rPr>
          <w:b w:val="0"/>
          <w:i w:val="0"/>
        </w:rPr>
        <w:t>4.5.2 Có thể gập về phía sau một cách tự động hoặc ở tư thế để chạy xe.</w:t>
      </w:r>
      <w:r>
        <w:rPr>
          <w:b w:val="0"/>
          <w:i w:val="0"/>
        </w:rPr>
        <w:br/>
      </w:r>
      <w:r>
        <w:rPr>
          <w:b w:val="0"/>
          <w:i w:val="0"/>
        </w:rPr>
        <w:t>4.5.2.1 Khi xe chuyển động về phía trước thì chân chống giữa được kéo lên khỏi mặt phẳng đỡ xe.</w:t>
      </w:r>
      <w:r>
        <w:rPr>
          <w:b w:val="0"/>
          <w:i w:val="0"/>
        </w:rPr>
        <w:br/>
      </w:r>
      <w:r>
        <w:rPr>
          <w:b w:val="0"/>
          <w:i w:val="0"/>
        </w:rPr>
        <w:t>4.5.3 Không áp dụng các yêu cầu được nêu trong 4.5.2 nếu xe được thiết kế sao cho không bị chuyển động bởi động cơ của xe khi chân chống giữa được mở ra.</w:t>
      </w:r>
      <w:r>
        <w:rPr>
          <w:b w:val="0"/>
          <w:i w:val="0"/>
        </w:rPr>
        <w:br/>
      </w:r>
      <w:r>
        <w:rPr>
          <w:b w:val="0"/>
          <w:i w:val="0"/>
        </w:rPr>
        <w:br/>
      </w:r>
      <w:r>
        <w:rPr>
          <w:b w:val="0"/>
          <w:i w:val="0"/>
        </w:rPr>
        <w:t>Hình 1 - Chân chống bên khi mặt phẳng đỡ xe nghiêng sang trái</w:t>
      </w:r>
      <w:r>
        <w:rPr>
          <w:b w:val="0"/>
          <w:i w:val="0"/>
        </w:rPr>
        <w:br/>
      </w:r>
      <w:r>
        <w:rPr>
          <w:b w:val="0"/>
          <w:i w:val="0"/>
        </w:rPr>
        <w:br/>
      </w:r>
      <w:r>
        <w:rPr>
          <w:b w:val="0"/>
          <w:i w:val="0"/>
        </w:rPr>
        <w:t>Hình 2 - Chân chống bên khi mặt phẳng đỡ xe nghiêng sang phải</w:t>
      </w:r>
      <w:r>
        <w:rPr>
          <w:b w:val="0"/>
          <w:i w:val="0"/>
        </w:rPr>
        <w:br/>
      </w:r>
      <w:r>
        <w:rPr>
          <w:b w:val="0"/>
          <w:i w:val="0"/>
        </w:rPr>
        <w:br/>
      </w:r>
      <w:r>
        <w:rPr>
          <w:b w:val="0"/>
          <w:i w:val="0"/>
        </w:rPr>
        <w:t>Hình 3 - Chân chống giữa khi mặt phẳng đỡ xe nghiêng sang trái</w:t>
      </w:r>
      <w:r>
        <w:rPr>
          <w:b w:val="0"/>
          <w:i w:val="0"/>
        </w:rPr>
        <w:br/>
      </w:r>
      <w:r>
        <w:rPr>
          <w:b w:val="0"/>
          <w:i w:val="0"/>
        </w:rPr>
        <w:br/>
      </w:r>
      <w:r>
        <w:rPr>
          <w:b w:val="0"/>
          <w:i w:val="0"/>
        </w:rPr>
        <w:t>Hình 4 - Chân chống giữa khi mặt phẳng đỡ xe nghiêng sang phải</w:t>
      </w:r>
      <w:r>
        <w:rPr>
          <w:b w:val="0"/>
          <w:i w:val="0"/>
        </w:rPr>
        <w:br/>
      </w:r>
      <w:r>
        <w:rPr>
          <w:b w:val="0"/>
          <w:i w:val="0"/>
        </w:rPr>
        <w:br/>
      </w:r>
      <w:r>
        <w:rPr>
          <w:b w:val="0"/>
          <w:i w:val="0"/>
        </w:rPr>
        <w:t>Hình 5 - Chân chống giữa khi mặt phẳng đỡ xe dốc lên</w:t>
      </w:r>
      <w:r>
        <w:rPr>
          <w:b w:val="0"/>
          <w:i w:val="0"/>
        </w:rPr>
        <w:br/>
      </w:r>
      <w:r>
        <w:rPr>
          <w:b w:val="0"/>
          <w:i w:val="0"/>
        </w:rPr>
        <w:br/>
      </w:r>
      <w:r>
        <w:rPr>
          <w:b w:val="0"/>
          <w:i w:val="0"/>
        </w:rPr>
        <w:t>Hình 6 - Chân chống giữa khi mặt phẳng đỡ xe dốc xuống</w:t>
      </w:r>
      <w:r>
        <w:rPr>
          <w:b w:val="0"/>
          <w:i w:val="0"/>
        </w:rPr>
        <w:br/>
      </w:r>
      <w:r>
        <w:rPr>
          <w:b/>
          <w:i w:val="0"/>
        </w:rPr>
        <w:t>5. Yêu cầu khác</w:t>
      </w:r>
      <w:r>
        <w:rPr>
          <w:b w:val="0"/>
          <w:i w:val="0"/>
        </w:rPr>
        <w:br/>
      </w:r>
      <w:r>
        <w:rPr>
          <w:b w:val="0"/>
          <w:i w:val="0"/>
        </w:rPr>
        <w:t>5.1 Các xe có thể được trang bị đèn báo hiệu để người lái xe nhìn thấy đèn sáng khi ngồi ở vị trí lái xe và đèn được duy trì tới khi chân chống được gập lên hoặc ở tư thế cho xe chuyển động.</w:t>
      </w:r>
      <w:r>
        <w:rPr>
          <w:b w:val="0"/>
          <w:i w:val="0"/>
        </w:rPr>
        <w:br/>
      </w:r>
      <w:r>
        <w:rPr>
          <w:b w:val="0"/>
          <w:i w:val="0"/>
        </w:rPr>
        <w:t>5.2 Tất cả các chân chống phải có một cơ cấu kéo lại, cơ cấu này giữ cho chúng ở vị trí gập lên hoặc ở tư thế cho xe chạy. Cơ cấu này có thể bao gồm hoặc là:</w:t>
      </w:r>
      <w:r>
        <w:rPr>
          <w:b w:val="0"/>
          <w:i w:val="0"/>
        </w:rPr>
        <w:br/>
      </w:r>
      <w:r>
        <w:rPr>
          <w:b w:val="0"/>
          <w:i w:val="0"/>
        </w:rPr>
        <w:t xml:space="preserve">- hai bộ phận độc lập như hai lò xo riêng rẽ hoặc một lò xo và một bộ phận giữ chân chống dạng cái kẹp; </w:t>
      </w:r>
      <w:r>
        <w:rPr>
          <w:b w:val="0"/>
          <w:i w:val="0"/>
        </w:rPr>
        <w:br/>
      </w:r>
      <w:r>
        <w:rPr>
          <w:b w:val="0"/>
          <w:i w:val="0"/>
        </w:rPr>
        <w:t>hoặc</w:t>
      </w:r>
      <w:r>
        <w:rPr>
          <w:b w:val="0"/>
          <w:i w:val="0"/>
        </w:rPr>
        <w:br/>
      </w:r>
      <w:r>
        <w:rPr>
          <w:b w:val="0"/>
          <w:i w:val="0"/>
        </w:rPr>
        <w:t>- chỉ một bộ phận phải có khả năng không bị hỏng khi làm việc trong ít nhất:</w:t>
      </w:r>
      <w:r>
        <w:rPr>
          <w:b w:val="0"/>
          <w:i w:val="0"/>
        </w:rPr>
        <w:br/>
      </w:r>
      <w:r>
        <w:rPr>
          <w:b w:val="0"/>
          <w:i w:val="0"/>
        </w:rPr>
        <w:t>+ 10 000 chu kì sử dụng bình thường nếu xe được trang bị hai chân chống;</w:t>
      </w:r>
      <w:r>
        <w:rPr>
          <w:b w:val="0"/>
          <w:i w:val="0"/>
        </w:rPr>
        <w:br/>
      </w:r>
      <w:r>
        <w:rPr>
          <w:b w:val="0"/>
          <w:i w:val="0"/>
        </w:rPr>
        <w:t>hoặc</w:t>
      </w:r>
      <w:r>
        <w:rPr>
          <w:b w:val="0"/>
          <w:i w:val="0"/>
        </w:rPr>
        <w:br/>
      </w:r>
      <w:r>
        <w:rPr>
          <w:b w:val="0"/>
          <w:i w:val="0"/>
        </w:rPr>
        <w:t>+ 15 000 chu kì sử dụng bình thường nếu xe chỉ được trang bị một chân chống.</w:t>
      </w:r>
      <w:r>
        <w:rPr>
          <w:b w:val="0"/>
          <w:i w:val="0"/>
        </w:rPr>
        <w:br/>
      </w:r>
      <w:r>
        <w:rPr>
          <w:b/>
          <w:i w:val="0"/>
        </w:rPr>
        <w:t>6. Thử độ ổn định</w:t>
      </w:r>
      <w:r>
        <w:rPr>
          <w:b w:val="0"/>
          <w:i w:val="0"/>
        </w:rPr>
        <w:br/>
      </w:r>
      <w:r>
        <w:rPr>
          <w:b w:val="0"/>
          <w:i w:val="0"/>
        </w:rPr>
        <w:t>6.1 Các thử nghiệm sau đây phải được tiến hành để xác định khả năng giữ xe trong điều kiện ổn định như đã được nêu trong điều 4 và 5.</w:t>
      </w:r>
      <w:r>
        <w:rPr>
          <w:b w:val="0"/>
          <w:i w:val="0"/>
        </w:rPr>
        <w:br/>
      </w:r>
      <w:r>
        <w:rPr>
          <w:b w:val="0"/>
          <w:i w:val="0"/>
        </w:rPr>
        <w:t>6.2 Tình trạng của xe</w:t>
      </w:r>
      <w:r>
        <w:rPr>
          <w:b w:val="0"/>
          <w:i w:val="0"/>
        </w:rPr>
        <w:br/>
      </w:r>
      <w:r>
        <w:rPr>
          <w:b w:val="0"/>
          <w:i w:val="0"/>
        </w:rPr>
        <w:t>Theo 4.1.1 đến 4.1.4 TCVN 6442 : 1998.</w:t>
      </w:r>
      <w:r>
        <w:rPr>
          <w:b w:val="0"/>
          <w:i w:val="0"/>
        </w:rPr>
        <w:br/>
      </w:r>
      <w:r>
        <w:rPr>
          <w:b w:val="0"/>
          <w:i w:val="0"/>
        </w:rPr>
        <w:t>6.3 Đệm thử</w:t>
      </w:r>
      <w:r>
        <w:rPr>
          <w:b w:val="0"/>
          <w:i w:val="0"/>
        </w:rPr>
        <w:br/>
      </w:r>
      <w:r>
        <w:rPr>
          <w:b w:val="0"/>
          <w:i w:val="0"/>
        </w:rPr>
        <w:t>6.3.1 Một đệm phẳng, nằm ngang có bề mặt khô, cứng, không dính cát có thể được sử dụng để thử theo 7.1.</w:t>
      </w:r>
      <w:r>
        <w:rPr>
          <w:b w:val="0"/>
          <w:i w:val="0"/>
        </w:rPr>
        <w:br/>
      </w:r>
      <w:r>
        <w:rPr>
          <w:b w:val="0"/>
          <w:i w:val="0"/>
        </w:rPr>
        <w:t>6.4 Thiết bị thử</w:t>
      </w:r>
      <w:r>
        <w:rPr>
          <w:b w:val="0"/>
          <w:i w:val="0"/>
        </w:rPr>
        <w:br/>
      </w:r>
      <w:r>
        <w:rPr>
          <w:b w:val="0"/>
          <w:i w:val="0"/>
        </w:rPr>
        <w:t>6.4.1 Một sàn đỗ xe được sử dụng cho những thử nghiệm này được nêu trong 7.2.</w:t>
      </w:r>
      <w:r>
        <w:rPr>
          <w:b w:val="0"/>
          <w:i w:val="0"/>
        </w:rPr>
        <w:br/>
      </w:r>
      <w:r>
        <w:rPr>
          <w:b w:val="0"/>
          <w:i w:val="0"/>
        </w:rPr>
        <w:t>6.4.2 Sàn đỗ xe phải cứng vững, bằng phẳng có bề mặt hình chữ nhật để có thể đỡ xe mà không bị uốn cong.</w:t>
      </w:r>
      <w:r>
        <w:rPr>
          <w:b w:val="0"/>
          <w:i w:val="0"/>
        </w:rPr>
        <w:br/>
      </w:r>
      <w:r>
        <w:rPr>
          <w:b w:val="0"/>
          <w:i w:val="0"/>
        </w:rPr>
        <w:t>6.4.3 Bề mặt của sàn đỗ xe phải có tính chất chống trượt tốt để bảo vệ xe khỏi trượt trên bề mặt đỡ xe trong các thử nghiệm ở tình trạng nghiêng hoặc tựa chống cho xe.</w:t>
      </w:r>
      <w:r>
        <w:rPr>
          <w:b w:val="0"/>
          <w:i w:val="0"/>
        </w:rPr>
        <w:br/>
      </w:r>
      <w:r>
        <w:rPr>
          <w:b w:val="0"/>
          <w:i w:val="0"/>
        </w:rPr>
        <w:t>6.4.4 Sàn đỗ xe phải được thiết kế sao cho có thể tạo ra được độ nghiêng ngang và độ nghiêng dọc ít nhất phải đáp ứng được yêu cầu nêu trong 7.2.2.</w:t>
      </w:r>
      <w:r>
        <w:rPr>
          <w:b w:val="0"/>
          <w:i w:val="0"/>
        </w:rPr>
        <w:br/>
      </w:r>
      <w:r>
        <w:rPr>
          <w:b/>
          <w:i w:val="0"/>
        </w:rPr>
        <w:t>7. Quy trình thử</w:t>
      </w:r>
      <w:r>
        <w:rPr>
          <w:b w:val="0"/>
          <w:i w:val="0"/>
        </w:rPr>
        <w:br/>
      </w:r>
      <w:r>
        <w:rPr>
          <w:b w:val="0"/>
          <w:i w:val="0"/>
        </w:rPr>
        <w:t>7.1 Độ ổn định trên một bề mặt đỡ nằm ngang (thử theo yêu cầu nêu trong 4.4.4 )</w:t>
      </w:r>
      <w:r>
        <w:rPr>
          <w:b w:val="0"/>
          <w:i w:val="0"/>
        </w:rPr>
        <w:br/>
      </w:r>
      <w:r>
        <w:rPr>
          <w:b w:val="0"/>
          <w:i w:val="0"/>
        </w:rPr>
        <w:t>7.1.1 Với xe trên đệm thử, chân chống bên được mở ra hoặc chuyển sang tư thế đỗ xe và xe được đỗ trên đệm thử.</w:t>
      </w:r>
      <w:r>
        <w:rPr>
          <w:b w:val="0"/>
          <w:i w:val="0"/>
        </w:rPr>
        <w:br/>
      </w:r>
      <w:r>
        <w:rPr>
          <w:b w:val="0"/>
          <w:i w:val="0"/>
        </w:rPr>
        <w:t>7.1.2 Xe được di chuyển để tăng góc tạo bởi mặt phẳng trung bình dọc của xe và bề mặt đỡ xe thêm 3</w:t>
      </w:r>
      <w:r>
        <w:rPr>
          <w:b w:val="0"/>
          <w:i w:val="0"/>
        </w:rPr>
        <w:t>0</w:t>
      </w:r>
      <w:r>
        <w:rPr>
          <w:b w:val="0"/>
          <w:i w:val="0"/>
        </w:rPr>
        <w:t xml:space="preserve"> (bằng cách di chuyển xe về phía vị trí thẳng đứng).</w:t>
      </w:r>
      <w:r>
        <w:rPr>
          <w:b w:val="0"/>
          <w:i w:val="0"/>
        </w:rPr>
        <w:br/>
      </w:r>
      <w:r>
        <w:rPr>
          <w:b w:val="0"/>
          <w:i w:val="0"/>
        </w:rPr>
        <w:t>7.1.3 Sự chuyển động này không làm cho chân chống bên trở lại vị trí gập hoặc tư thế chạy xe một cách tự động.</w:t>
      </w:r>
      <w:r>
        <w:rPr>
          <w:b w:val="0"/>
          <w:i w:val="0"/>
        </w:rPr>
        <w:br/>
      </w:r>
      <w:r>
        <w:rPr>
          <w:b w:val="0"/>
          <w:i w:val="0"/>
        </w:rPr>
        <w:t>7.2 Độ ổn định trên một bề mặt nghiêng (các thử nghiệm liên quan đến 4.4.1, 4.4.2, 4.5.1.2, 4.5.1.3).</w:t>
      </w:r>
      <w:r>
        <w:rPr>
          <w:b w:val="0"/>
          <w:i w:val="0"/>
        </w:rPr>
        <w:br/>
      </w:r>
      <w:r>
        <w:rPr>
          <w:b w:val="0"/>
          <w:i w:val="0"/>
        </w:rPr>
        <w:t>7.2.1 Xe được đặt trên một sàn đỗ với chân chống bên và sau đó được thể hiện riêng biệt với chân chống giữa trong tư thế được mở ra hoặc ở tư thế đỗ và xe được phép đứng im trên chân chống.</w:t>
      </w:r>
      <w:r>
        <w:rPr>
          <w:b w:val="0"/>
          <w:i w:val="0"/>
        </w:rPr>
        <w:br/>
      </w:r>
      <w:r>
        <w:rPr>
          <w:b w:val="0"/>
          <w:i w:val="0"/>
        </w:rPr>
        <w:t>7.2.2 Sàn đỗ xe được nghiêng đến độ nghiêng ngang tối thiểu và sau đó đến độ nghiêng dọc tối thiểu phù hợp với bảng 1.</w:t>
      </w:r>
      <w:r>
        <w:rPr>
          <w:b w:val="0"/>
          <w:i w:val="0"/>
        </w:rPr>
        <w:br/>
      </w:r>
      <w:r>
        <w:rPr>
          <w:b/>
          <w:i w:val="0"/>
        </w:rPr>
        <w:t>Bảng 1 - Giá trị độ nghiêng ngang và độ nghiêng dọc</w:t>
      </w:r>
      <w:r>
        <w:rPr>
          <w:b/>
          <w:i w:val="0"/>
        </w:rPr>
        <w:t>1)</w:t>
      </w:r>
      <w:r>
        <w:rPr>
          <w:b w:val="0"/>
          <w:i w:val="0"/>
        </w:rPr>
        <w:br/>
      </w:r>
      <w:r>
        <w:rPr>
          <w:b w:val="0"/>
          <w:i w:val="0"/>
        </w:rPr>
        <w:br/>
      </w:r>
      <w:r>
        <w:rPr>
          <w:b w:val="0"/>
          <w:i w:val="0"/>
        </w:rPr>
        <w:br/>
      </w:r>
      <w:r>
        <w:rPr>
          <w:b w:val="0"/>
          <w:i w:val="0"/>
        </w:rPr>
        <w:br/>
      </w:r>
      <w:r>
        <w:rPr>
          <w:b w:val="0"/>
          <w:i w:val="0"/>
        </w:rPr>
        <w:br/>
      </w:r>
      <w:r>
        <w:rPr>
          <w:b w:val="0"/>
          <w:i w:val="0"/>
        </w:rPr>
        <w:t>Độ nghiêng</w:t>
      </w:r>
      <w:r>
        <w:rPr>
          <w:b w:val="0"/>
          <w:i w:val="0"/>
        </w:rPr>
        <w:br/>
      </w:r>
      <w:r>
        <w:rPr>
          <w:b w:val="0"/>
          <w:i w:val="0"/>
        </w:rPr>
        <w:br/>
      </w:r>
      <w:r>
        <w:rPr>
          <w:b w:val="0"/>
          <w:i w:val="0"/>
        </w:rPr>
        <w:t>Chân chống bên</w:t>
      </w:r>
      <w:r>
        <w:rPr>
          <w:b w:val="0"/>
          <w:i w:val="0"/>
        </w:rPr>
        <w:br/>
      </w:r>
      <w:r>
        <w:rPr>
          <w:b w:val="0"/>
          <w:i w:val="0"/>
        </w:rPr>
        <w:br/>
      </w:r>
      <w:r>
        <w:rPr>
          <w:b w:val="0"/>
          <w:i w:val="0"/>
        </w:rPr>
        <w:t>Chân chống giữa</w:t>
      </w:r>
      <w:r>
        <w:rPr>
          <w:b w:val="0"/>
          <w:i w:val="0"/>
        </w:rPr>
        <w:br/>
      </w:r>
      <w:r>
        <w:rPr>
          <w:b w:val="0"/>
          <w:i w:val="0"/>
        </w:rPr>
        <w:br/>
      </w:r>
      <w:r>
        <w:rPr>
          <w:b w:val="0"/>
          <w:i w:val="0"/>
        </w:rPr>
        <w:br/>
      </w:r>
      <w:r>
        <w:rPr>
          <w:b w:val="0"/>
          <w:i w:val="0"/>
        </w:rPr>
        <w:br/>
      </w:r>
      <w:r>
        <w:rPr>
          <w:b w:val="0"/>
          <w:i w:val="0"/>
        </w:rPr>
        <w:t>Xe máy</w:t>
      </w:r>
      <w:r>
        <w:rPr>
          <w:b w:val="0"/>
          <w:i w:val="0"/>
        </w:rPr>
        <w:br/>
      </w:r>
      <w:r>
        <w:rPr>
          <w:b w:val="0"/>
          <w:i w:val="0"/>
        </w:rPr>
        <w:br/>
      </w:r>
      <w:r>
        <w:rPr>
          <w:b w:val="0"/>
          <w:i w:val="0"/>
        </w:rPr>
        <w:t>Môtô</w:t>
      </w:r>
      <w:r>
        <w:rPr>
          <w:b w:val="0"/>
          <w:i w:val="0"/>
        </w:rPr>
        <w:br/>
      </w:r>
      <w:r>
        <w:rPr>
          <w:b w:val="0"/>
          <w:i w:val="0"/>
        </w:rPr>
        <w:br/>
      </w:r>
      <w:r>
        <w:rPr>
          <w:b w:val="0"/>
          <w:i w:val="0"/>
        </w:rPr>
        <w:t>Xe máy</w:t>
      </w:r>
      <w:r>
        <w:rPr>
          <w:b w:val="0"/>
          <w:i w:val="0"/>
        </w:rPr>
        <w:br/>
      </w:r>
      <w:r>
        <w:rPr>
          <w:b w:val="0"/>
          <w:i w:val="0"/>
        </w:rPr>
        <w:br/>
      </w:r>
      <w:r>
        <w:rPr>
          <w:b w:val="0"/>
          <w:i w:val="0"/>
        </w:rPr>
        <w:t>Môtô</w:t>
      </w:r>
      <w:r>
        <w:rPr>
          <w:b w:val="0"/>
          <w:i w:val="0"/>
        </w:rPr>
        <w:br/>
      </w:r>
      <w:r>
        <w:rPr>
          <w:b w:val="0"/>
          <w:i w:val="0"/>
        </w:rPr>
        <w:br/>
      </w:r>
      <w:r>
        <w:rPr>
          <w:b w:val="0"/>
          <w:i w:val="0"/>
        </w:rPr>
        <w:br/>
      </w:r>
      <w:r>
        <w:rPr>
          <w:b w:val="0"/>
          <w:i w:val="0"/>
        </w:rPr>
        <w:br/>
      </w:r>
      <w:r>
        <w:rPr>
          <w:b w:val="0"/>
          <w:i w:val="0"/>
        </w:rPr>
        <w:t>Độ nghiêng ngang</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Độ nghiêng dọc</w:t>
      </w:r>
      <w:r>
        <w:rPr>
          <w:b w:val="0"/>
          <w:i w:val="0"/>
        </w:rPr>
        <w:br/>
      </w:r>
      <w:r>
        <w:rPr>
          <w:b w:val="0"/>
          <w:i w:val="0"/>
        </w:rPr>
        <w:t>(dốc xuống)</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Độ nghiêng dọc</w:t>
      </w:r>
      <w:r>
        <w:rPr>
          <w:b w:val="0"/>
          <w:i w:val="0"/>
        </w:rPr>
        <w:br/>
      </w:r>
      <w:r>
        <w:rPr>
          <w:b w:val="0"/>
          <w:i w:val="0"/>
        </w:rPr>
        <w:t>(dốc lên)</w:t>
      </w:r>
      <w:r>
        <w:rPr>
          <w:b w:val="0"/>
          <w:i w:val="0"/>
        </w:rPr>
        <w:br/>
      </w:r>
      <w:r>
        <w:rPr>
          <w:b w:val="0"/>
          <w:i w:val="0"/>
        </w:rPr>
        <w:br/>
      </w:r>
      <w:r>
        <w:rPr>
          <w:b w:val="0"/>
          <w:i w:val="0"/>
        </w:rPr>
        <w:t>6%</w:t>
      </w:r>
      <w:r>
        <w:rPr>
          <w:b w:val="0"/>
          <w:i w:val="0"/>
        </w:rPr>
        <w:br/>
      </w:r>
      <w:r>
        <w:rPr>
          <w:b w:val="0"/>
          <w:i w:val="0"/>
        </w:rPr>
        <w:br/>
      </w:r>
      <w:r>
        <w:rPr>
          <w:b w:val="0"/>
          <w:i w:val="0"/>
        </w:rPr>
        <w:t>8%</w:t>
      </w:r>
      <w:r>
        <w:rPr>
          <w:b w:val="0"/>
          <w:i w:val="0"/>
        </w:rPr>
        <w:br/>
      </w:r>
      <w:r>
        <w:rPr>
          <w:b w:val="0"/>
          <w:i w:val="0"/>
        </w:rPr>
        <w:br/>
      </w:r>
      <w:r>
        <w:rPr>
          <w:b w:val="0"/>
          <w:i w:val="0"/>
        </w:rPr>
        <w:t>12%</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7.2.3 Khi xe đặt trên một sàn đỗ nghiêng, trên chân chống giữa thì nó phải duy trì được tư thế đỗ này với chân chống giữa và với bánh trước hoặc bánh sau tiếp xúc với bề mặt đỡ xe.</w:t>
      </w:r>
      <w:r>
        <w:rPr>
          <w:b w:val="0"/>
          <w:i w:val="0"/>
        </w:rPr>
        <w:br/>
      </w:r>
      <w:r>
        <w:rPr>
          <w:b w:val="0"/>
          <w:i w:val="0"/>
        </w:rPr>
        <w:t>Các thử nghiệm trên chỉ được thực hiện với xe đỗ trên chân chống giữa và bánh sau với điều kiện là tất cả những yêu cầu khác đã được nêu lên tại mục này được đáp ứng.</w:t>
      </w:r>
      <w:r>
        <w:rPr>
          <w:b w:val="0"/>
          <w:i w:val="0"/>
        </w:rPr>
        <w:br/>
      </w:r>
      <w:r>
        <w:rPr>
          <w:b w:val="0"/>
          <w:i w:val="0"/>
        </w:rPr>
        <w:t>7.2.4 Xe phải giữ được ổn định khi sàn đỗ xe được nghiêng đi theo góc yêu cầu khi xe đã ở vị trí thử.</w:t>
      </w:r>
      <w:r>
        <w:rPr>
          <w:b w:val="0"/>
          <w:i w:val="0"/>
        </w:rPr>
        <w:br/>
      </w:r>
      <w:r>
        <w:rPr>
          <w:b w:val="0"/>
          <w:i w:val="0"/>
        </w:rPr>
        <w:t>7.2.5 Một cách khác, sàn đỗ xe có thể được nghiêng đi theo góc yêu cầu trước khi xe được chuyển vào vị trí thử.</w:t>
      </w:r>
      <w:r>
        <w:rPr>
          <w:b w:val="0"/>
          <w:i w:val="0"/>
        </w:rPr>
        <w:br/>
      </w:r>
      <w:r>
        <w:rPr>
          <w:b/>
          <w:i w:val="0"/>
        </w:rPr>
        <w:t>8. Tài liệu kỹ thuật để phê duyệt kiểu</w:t>
      </w:r>
      <w:r>
        <w:rPr>
          <w:b w:val="0"/>
          <w:i w:val="0"/>
        </w:rPr>
        <w:br/>
      </w:r>
      <w:r>
        <w:rPr>
          <w:b w:val="0"/>
          <w:i w:val="0"/>
        </w:rPr>
        <w:t>Bản thông số kỹ thuật được nêu trong phụ lục A.</w:t>
      </w:r>
      <w:r>
        <w:rPr>
          <w:b w:val="0"/>
          <w:i w:val="0"/>
        </w:rPr>
        <w:br/>
      </w:r>
      <w:r>
        <w:rPr>
          <w:b w:val="0"/>
          <w:i w:val="0"/>
        </w:rPr>
        <w:t>1)</w:t>
      </w:r>
      <w:r>
        <w:rPr>
          <w:b w:val="0"/>
          <w:i w:val="0"/>
        </w:rPr>
        <w:t xml:space="preserve"> Xem các hình 1, 2, 3, 4, 5 và 6.</w:t>
      </w:r>
      <w:r>
        <w:rPr>
          <w:b w:val="0"/>
          <w:i w:val="0"/>
        </w:rPr>
        <w:br/>
      </w:r>
      <w:r>
        <w:rPr>
          <w:b w:val="0"/>
          <w:i w:val="0"/>
        </w:rPr>
        <w:t xml:space="preserve"> </w:t>
      </w:r>
      <w:r>
        <w:rPr>
          <w:b w:val="0"/>
          <w:i w:val="0"/>
        </w:rPr>
        <w:br/>
      </w:r>
      <w:r>
        <w:rPr>
          <w:b/>
          <w:i w:val="0"/>
        </w:rPr>
        <w:t>PHỤ LỤC A</w:t>
      </w:r>
      <w:r>
        <w:rPr>
          <w:b w:val="0"/>
          <w:i w:val="0"/>
        </w:rPr>
        <w:br/>
      </w:r>
      <w:r>
        <w:rPr>
          <w:b w:val="0"/>
          <w:i w:val="0"/>
        </w:rPr>
        <w:t>(qui định )</w:t>
      </w:r>
      <w:r>
        <w:rPr>
          <w:b w:val="0"/>
          <w:i w:val="0"/>
        </w:rPr>
        <w:br/>
      </w:r>
      <w:r>
        <w:rPr>
          <w:b w:val="0"/>
          <w:i w:val="0"/>
        </w:rPr>
        <w:t>THÔNG SỐ KỸ THUẬT VỀ CHÂN CHỐNG MÔTÔ VÀ XE MÁY HAI BÁNH</w:t>
      </w:r>
      <w:r>
        <w:rPr>
          <w:b w:val="0"/>
          <w:i w:val="0"/>
        </w:rPr>
        <w:br/>
      </w:r>
      <w:r>
        <w:rPr>
          <w:b w:val="0"/>
          <w:i w:val="0"/>
        </w:rPr>
        <w:t>(Được gửi kèm theo đơn xin phê duyệt kiểu bộ phận và được nộp riêng với đơn xin phê duyệt kiểu xe)</w:t>
      </w:r>
      <w:r>
        <w:rPr>
          <w:b w:val="0"/>
          <w:i w:val="0"/>
        </w:rPr>
        <w:br/>
      </w:r>
      <w:r>
        <w:rPr>
          <w:b w:val="0"/>
          <w:i w:val="0"/>
        </w:rPr>
        <w:t>Đơn xin phê duyệt kiểu bộ phận của chân chống mô tô, xe máy hai bánh phải có thông tin như các điều trong phụ lục B của TCVN 6888 : 2001.</w:t>
      </w:r>
      <w:r>
        <w:rPr>
          <w:b w:val="0"/>
          <w:i w:val="0"/>
        </w:rPr>
        <w:br/>
      </w:r>
      <w:r>
        <w:rPr>
          <w:b w:val="0"/>
          <w:i w:val="0"/>
        </w:rPr>
        <w:t xml:space="preserve">- Phần B.1, điều : </w:t>
      </w:r>
      <w:r>
        <w:rPr>
          <w:b w:val="0"/>
          <w:i w:val="0"/>
        </w:rPr>
        <w:br/>
      </w:r>
      <w:r>
        <w:rPr>
          <w:b w:val="0"/>
          <w:i w:val="0"/>
        </w:rPr>
        <w:t>B.1.1.1</w:t>
      </w:r>
      <w:r>
        <w:rPr>
          <w:b w:val="0"/>
          <w:i w:val="0"/>
        </w:rPr>
        <w:br/>
      </w:r>
      <w:r>
        <w:rPr>
          <w:b w:val="0"/>
          <w:i w:val="0"/>
        </w:rPr>
        <w:t>B.1.1.2</w:t>
      </w:r>
      <w:r>
        <w:rPr>
          <w:b w:val="0"/>
          <w:i w:val="0"/>
        </w:rPr>
        <w:br/>
      </w:r>
      <w:r>
        <w:rPr>
          <w:b w:val="0"/>
          <w:i w:val="0"/>
        </w:rPr>
        <w:t>B.1.1.4 đến B.1.1.6</w:t>
      </w:r>
      <w:r>
        <w:rPr>
          <w:b w:val="0"/>
          <w:i w:val="0"/>
        </w:rPr>
        <w:br/>
      </w:r>
      <w:r>
        <w:rPr>
          <w:b w:val="0"/>
          <w:i w:val="0"/>
        </w:rPr>
        <w:t>B.1.3.1</w:t>
      </w:r>
      <w:r>
        <w:rPr>
          <w:b w:val="0"/>
          <w:i w:val="0"/>
        </w:rPr>
        <w:br/>
      </w:r>
      <w:r>
        <w:rPr>
          <w:b w:val="0"/>
          <w:i w:val="0"/>
        </w:rPr>
        <w:t>B.1.3.1.1</w:t>
      </w:r>
      <w:r>
        <w:rPr>
          <w:b w:val="0"/>
          <w:i w:val="0"/>
        </w:rPr>
        <w:br/>
      </w:r>
      <w:r>
        <w:rPr>
          <w:b w:val="0"/>
          <w:i w:val="0"/>
        </w:rPr>
        <w:t xml:space="preserve">- Phần B.2, điều : </w:t>
      </w:r>
      <w:r>
        <w:rPr>
          <w:b w:val="0"/>
          <w:i w:val="0"/>
        </w:rPr>
        <w:br/>
      </w:r>
      <w:r>
        <w:rPr>
          <w:b w:val="0"/>
          <w:i w:val="0"/>
        </w:rPr>
        <w:t>B.2.1.3.1</w:t>
      </w:r>
      <w:r>
        <w:rPr>
          <w:b w:val="0"/>
          <w:i w:val="0"/>
        </w:rPr>
        <w:br/>
      </w:r>
      <w:r>
        <w:rPr>
          <w:b w:val="0"/>
          <w:i w:val="0"/>
        </w:rPr>
        <w:t xml:space="preserve"> </w:t>
      </w:r>
      <w:r>
        <w:rPr>
          <w:b w:val="0"/>
          <w:i w:val="0"/>
        </w:rPr>
        <w:br/>
      </w:r>
      <w:r>
        <w:rPr>
          <w:b/>
          <w:i w:val="0"/>
        </w:rPr>
        <w:t>PHỤ LỤC B</w:t>
      </w:r>
      <w:r>
        <w:rPr>
          <w:b w:val="0"/>
          <w:i w:val="0"/>
        </w:rPr>
        <w:br/>
      </w:r>
      <w:r>
        <w:rPr>
          <w:b w:val="0"/>
          <w:i w:val="0"/>
        </w:rPr>
        <w:t>(tham khảo )</w:t>
      </w:r>
      <w:r>
        <w:rPr>
          <w:b w:val="0"/>
          <w:i w:val="0"/>
        </w:rPr>
        <w:br/>
      </w:r>
      <w:r>
        <w:rPr>
          <w:b/>
          <w:i w:val="0"/>
        </w:rPr>
        <w:t>Ví dụ về chứng nhận phê duyệt kiểu bộ phận của chân chống môtô, xe máy hai bánh của các nước thuộc EC</w:t>
      </w:r>
      <w:r>
        <w:rPr>
          <w:b w:val="0"/>
          <w:i w:val="0"/>
        </w:rPr>
        <w:br/>
      </w:r>
      <w:r>
        <w:rPr>
          <w:b w:val="0"/>
          <w:i w:val="0"/>
        </w:rPr>
        <w:br/>
      </w:r>
      <w:r>
        <w:rPr>
          <w:b w:val="0"/>
          <w:i w:val="0"/>
        </w:rPr>
        <w:br/>
      </w:r>
      <w:r>
        <w:rPr>
          <w:b w:val="0"/>
          <w:i w:val="0"/>
        </w:rPr>
        <w:br/>
      </w:r>
      <w:r>
        <w:rPr>
          <w:b w:val="0"/>
          <w:i w:val="0"/>
        </w:rPr>
        <w:br/>
      </w:r>
      <w:r>
        <w:rPr>
          <w:b w:val="0"/>
          <w:i w:val="0"/>
        </w:rPr>
        <w:br/>
      </w:r>
      <w:r>
        <w:rPr>
          <w:b w:val="0"/>
          <w:i w:val="0"/>
        </w:rPr>
        <w:t>Tên cơ quan có thẩm quyền</w:t>
      </w:r>
      <w:r>
        <w:rPr>
          <w:b w:val="0"/>
          <w:i w:val="0"/>
        </w:rPr>
        <w:br/>
      </w:r>
      <w:r>
        <w:rPr>
          <w:b w:val="0"/>
          <w:i w:val="0"/>
        </w:rPr>
        <w:br/>
      </w:r>
      <w:r>
        <w:rPr>
          <w:b w:val="0"/>
          <w:i w:val="0"/>
        </w:rPr>
        <w:br/>
      </w:r>
      <w:r>
        <w:rPr>
          <w:b w:val="0"/>
          <w:i w:val="0"/>
        </w:rPr>
        <w:br/>
      </w:r>
      <w:r>
        <w:rPr>
          <w:b w:val="0"/>
          <w:i w:val="0"/>
        </w:rPr>
        <w:br/>
      </w:r>
      <w:r>
        <w:rPr>
          <w:b w:val="0"/>
          <w:i w:val="0"/>
        </w:rPr>
        <w:t>Báo cáo thử nghiệm số: ............. Phòng thử nghiệm:..........................ngày.......tháng..... năm................</w:t>
      </w:r>
      <w:r>
        <w:rPr>
          <w:b w:val="0"/>
          <w:i w:val="0"/>
        </w:rPr>
        <w:br/>
      </w:r>
      <w:r>
        <w:rPr>
          <w:b w:val="0"/>
          <w:i w:val="0"/>
        </w:rPr>
        <w:t>Chứng nhận phê duyệt kiểu bộ phận số...............Chứng nhận phê duyệt kiểu bộ phận mở rộng số: .....</w:t>
      </w:r>
      <w:r>
        <w:rPr>
          <w:b w:val="0"/>
          <w:i w:val="0"/>
        </w:rPr>
        <w:br/>
      </w:r>
      <w:r>
        <w:rPr>
          <w:b w:val="0"/>
          <w:i w:val="0"/>
        </w:rPr>
        <w:t xml:space="preserve">B.1 Tên hoặc nhãn hiệu thương mại của xe: ....................................................................................... </w:t>
      </w:r>
      <w:r>
        <w:rPr>
          <w:b w:val="0"/>
          <w:i w:val="0"/>
        </w:rPr>
        <w:br/>
      </w:r>
      <w:r>
        <w:rPr>
          <w:b w:val="0"/>
          <w:i w:val="0"/>
        </w:rPr>
        <w:t xml:space="preserve">B.2 Kiểu xe:.......................................................................................................................................... </w:t>
      </w:r>
      <w:r>
        <w:rPr>
          <w:b w:val="0"/>
          <w:i w:val="0"/>
        </w:rPr>
        <w:br/>
      </w:r>
      <w:r>
        <w:rPr>
          <w:b w:val="0"/>
          <w:i w:val="0"/>
        </w:rPr>
        <w:t xml:space="preserve">B.3 Tên, địa chỉ của nhà sản xuất: ...................................................................................................... </w:t>
      </w:r>
      <w:r>
        <w:rPr>
          <w:b w:val="0"/>
          <w:i w:val="0"/>
        </w:rPr>
        <w:br/>
      </w:r>
      <w:r>
        <w:rPr>
          <w:b w:val="0"/>
          <w:i w:val="0"/>
        </w:rPr>
        <w:t xml:space="preserve">B.4 Tên, địa chỉ của đại diện nhà sản xuất (nếu có): ............................................................................ </w:t>
      </w:r>
      <w:r>
        <w:rPr>
          <w:b w:val="0"/>
          <w:i w:val="0"/>
        </w:rPr>
        <w:br/>
      </w:r>
      <w:r>
        <w:rPr>
          <w:b w:val="0"/>
          <w:i w:val="0"/>
        </w:rPr>
        <w:t xml:space="preserve">B.5 Ngày nộp xe để thử nghiệm: ........................................................................................................... </w:t>
      </w:r>
      <w:r>
        <w:rPr>
          <w:b w:val="0"/>
          <w:i w:val="0"/>
        </w:rPr>
        <w:br/>
      </w:r>
      <w:r>
        <w:rPr>
          <w:b w:val="0"/>
          <w:i w:val="0"/>
        </w:rPr>
        <w:t>B.6 Phê duyệt kiểu bộ phận được cấp / không được cấp</w:t>
      </w:r>
      <w:r>
        <w:rPr>
          <w:b w:val="0"/>
          <w:i w:val="0"/>
        </w:rPr>
        <w:t>(1)</w:t>
      </w:r>
      <w:r>
        <w:rPr>
          <w:b w:val="0"/>
          <w:i w:val="0"/>
        </w:rPr>
        <w:t xml:space="preserve">. .................................................................. </w:t>
      </w:r>
      <w:r>
        <w:rPr>
          <w:b w:val="0"/>
          <w:i w:val="0"/>
        </w:rPr>
        <w:br/>
      </w:r>
      <w:r>
        <w:rPr>
          <w:b w:val="0"/>
          <w:i w:val="0"/>
        </w:rPr>
        <w:t xml:space="preserve">B.7 Nơi cấp: ......................................................................................................................................... </w:t>
      </w:r>
      <w:r>
        <w:rPr>
          <w:b w:val="0"/>
          <w:i w:val="0"/>
        </w:rPr>
        <w:br/>
      </w:r>
      <w:r>
        <w:rPr>
          <w:b w:val="0"/>
          <w:i w:val="0"/>
        </w:rPr>
        <w:t xml:space="preserve">B.8 Ngày cấp:....................................................................................................................................... </w:t>
      </w:r>
      <w:r>
        <w:rPr>
          <w:b w:val="0"/>
          <w:i w:val="0"/>
        </w:rPr>
        <w:br/>
      </w:r>
      <w:r>
        <w:rPr>
          <w:b w:val="0"/>
          <w:i w:val="0"/>
        </w:rPr>
        <w:t>B.9 Ký tên: ..........................................................................................................................................</w:t>
      </w:r>
      <w:r>
        <w:rPr>
          <w:b w:val="0"/>
          <w:i w:val="0"/>
        </w:rPr>
        <w:br/>
      </w:r>
      <w:r>
        <w:rPr>
          <w:b w:val="0"/>
          <w:i w:val="0"/>
        </w:rPr>
        <w:t>(1)</w:t>
      </w:r>
      <w:r>
        <w:rPr>
          <w:b w:val="0"/>
          <w:i w:val="0"/>
        </w:rPr>
        <w:t xml:space="preserve"> Gạch bỏ phần không áp dụng.</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6921: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KHỐI LƯỢNG VÀ KÍCH THƯỚC MÔ TÔ, XE MÁY- YÊU CẦU TRONG PHÊ DUYỆT KIỂU</w:t>
      </w:r>
      <w:r>
        <w:rPr>
          <w:b w:val="0"/>
          <w:i w:val="0"/>
        </w:rPr>
        <w:br/>
      </w:r>
      <w:r>
        <w:rPr>
          <w:b w:val="0"/>
          <w:i w:val="0"/>
        </w:rPr>
        <w:t xml:space="preserve"> </w:t>
      </w:r>
      <w:r>
        <w:rPr>
          <w:b w:val="0"/>
          <w:i w:val="0"/>
        </w:rPr>
        <w:br/>
      </w:r>
      <w:r>
        <w:rPr>
          <w:b w:val="0"/>
          <w:i/>
        </w:rPr>
        <w:t>Road vehicles - Masses and dimensions of motorcycles, mopeds - Requirements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Độ nghiêng</w:t>
            </w:r>
          </w:p>
        </w:tc>
        <w:tc>
          <w:tcPr>
            <w:tcW w:type="dxa" w:w="2880"/>
          </w:tcPr>
          <w:p>
            <w:r>
              <w:rPr>
                <w:b w:val="0"/>
                <w:i w:val="0"/>
              </w:rPr>
              <w:br/>
            </w:r>
            <w:r>
              <w:rPr>
                <w:b w:val="0"/>
                <w:i w:val="0"/>
              </w:rPr>
              <w:t>Chân chống bên</w:t>
            </w:r>
          </w:p>
        </w:tc>
        <w:tc>
          <w:tcPr>
            <w:tcW w:type="dxa" w:w="2880"/>
          </w:tcPr>
          <w:p>
            <w:r>
              <w:rPr>
                <w:b w:val="0"/>
                <w:i w:val="0"/>
              </w:rPr>
              <w:br/>
            </w:r>
            <w:r>
              <w:rPr>
                <w:b w:val="0"/>
                <w:i w:val="0"/>
              </w:rPr>
              <w:t>Chân chống giữa</w:t>
            </w:r>
          </w:p>
        </w:tc>
      </w:tr>
    </w:tbl>
    <w:p>
      <w:r>
        <w:rPr>
          <w:b w:val="0"/>
          <w:i w:val="0"/>
        </w:rPr>
        <w:br/>
      </w:r>
      <w:r>
        <w:rPr>
          <w:b w:val="0"/>
          <w:i w:val="0"/>
        </w:rPr>
        <w:br/>
      </w:r>
      <w:r>
        <w:rPr>
          <w:b w:val="0"/>
          <w:i w:val="0"/>
        </w:rPr>
        <w:br/>
      </w:r>
      <w:r>
        <w:rPr>
          <w:b w:val="0"/>
          <w:i w:val="0"/>
        </w:rPr>
        <w:br/>
      </w:r>
      <w:r>
        <w:rPr>
          <w:b w:val="0"/>
          <w:i w:val="0"/>
        </w:rPr>
        <w:br/>
      </w:r>
      <w:r>
        <w:rPr>
          <w:b w:val="0"/>
          <w:i w:val="0"/>
        </w:rPr>
        <w:t>Tên cơ quan có thẩm quyền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cơ quan có thẩm quyền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6921: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KHỐI LƯỢNG VÀ KÍCH THƯỚC MÔ TÔ, XE MÁY- YÊU CẦU TRONG PHÊ DUYỆT KIỂU</w:t>
            </w:r>
            <w:r>
              <w:rPr>
                <w:b w:val="0"/>
                <w:i w:val="0"/>
              </w:rPr>
              <w:br/>
            </w:r>
            <w:r>
              <w:rPr>
                <w:b w:val="0"/>
                <w:i w:val="0"/>
              </w:rPr>
              <w:t xml:space="preserve"> </w:t>
            </w:r>
            <w:r>
              <w:rPr>
                <w:b w:val="0"/>
                <w:i w:val="0"/>
              </w:rPr>
              <w:br/>
            </w:r>
            <w:r>
              <w:rPr>
                <w:b w:val="0"/>
                <w:i/>
              </w:rPr>
              <w:t>Road vehicles - Masses and dimensions of motorcycles, mopeds - Requirements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p>
        </w:tc>
      </w:tr>
    </w:tbl>
    <w:p>
      <w:r>
        <w:rPr>
          <w:b w:val="0"/>
          <w:i w:val="0"/>
        </w:rPr>
        <w:br/>
      </w:r>
      <w:r>
        <w:rPr>
          <w:b/>
          <w:i w:val="0"/>
        </w:rPr>
        <w:t>Lời nói đầu</w:t>
      </w:r>
      <w:r>
        <w:rPr>
          <w:b w:val="0"/>
          <w:i w:val="0"/>
        </w:rPr>
        <w:br/>
      </w:r>
      <w:r>
        <w:rPr>
          <w:b w:val="0"/>
          <w:i w:val="0"/>
        </w:rPr>
        <w:t>TCVN 6921: 2001 được biên soạn trên cơ sở 93/93 EEC.</w:t>
      </w:r>
      <w:r>
        <w:rPr>
          <w:b w:val="0"/>
          <w:i w:val="0"/>
        </w:rPr>
        <w:br/>
      </w:r>
      <w:r>
        <w:rPr>
          <w:b w:val="0"/>
          <w:i w:val="0"/>
        </w:rPr>
        <w:t>TCVN 6921: 2001 do Ban kỹ thuật tiêu chuẩn TCVN / TC 22 Phương tiện giao thông đường bộ và Cục đăng kiểm Việt nam biên sọan, Tổng cục Tiêu chuẩn Đo lường Chất lượng đề nghị, Bộ Khoa học, Công nghệ và Môi trường ban hành.</w:t>
      </w:r>
      <w:r>
        <w:rPr>
          <w:b w:val="0"/>
          <w:i w:val="0"/>
        </w:rPr>
        <w:br/>
      </w:r>
      <w:r>
        <w:rPr>
          <w:b w:val="0"/>
          <w:i w:val="0"/>
        </w:rPr>
        <w:t xml:space="preserve"> </w:t>
      </w:r>
      <w:r>
        <w:rPr>
          <w:b w:val="0"/>
          <w:i w:val="0"/>
        </w:rPr>
        <w:br/>
      </w:r>
      <w:r>
        <w:rPr>
          <w:b/>
          <w:i w:val="0"/>
        </w:rPr>
        <w:t xml:space="preserve">TCVN 6921: 2001 </w:t>
      </w:r>
      <w:r>
        <w:rPr>
          <w:b w:val="0"/>
          <w:i w:val="0"/>
        </w:rPr>
        <w:br/>
      </w:r>
      <w:r>
        <w:rPr>
          <w:b w:val="0"/>
          <w:i w:val="0"/>
        </w:rPr>
        <w:t>PHƯƠNG TIỆN GIAO THÔNG ĐƯỜNG BỘ - KHỐI LƯỢNG VÀ KÍCH THƯỚC MÔTÔ, XE MÁY - YÊU CẦU TRONG PHÊ DUYỆT KIỂU</w:t>
      </w:r>
      <w:r>
        <w:br/>
      </w:r>
      <w:r>
        <w:rPr>
          <w:b w:val="0"/>
          <w:i/>
        </w:rPr>
        <w:t>Road vehicles - Masses and dimensions of motorcycles, mopeds - Requirements in type approval</w:t>
      </w:r>
      <w:r>
        <w:rPr>
          <w:b w:val="0"/>
          <w:i w:val="0"/>
        </w:rPr>
        <w:br/>
      </w:r>
      <w:r>
        <w:rPr>
          <w:b/>
          <w:i w:val="0"/>
        </w:rPr>
        <w:t>1. Phạm vi áp dụng</w:t>
      </w:r>
      <w:r>
        <w:rPr>
          <w:b w:val="0"/>
          <w:i w:val="0"/>
        </w:rPr>
        <w:br/>
      </w:r>
      <w:r>
        <w:rPr>
          <w:b w:val="0"/>
          <w:i w:val="0"/>
        </w:rPr>
        <w:t>Tiêu chuẩn này quy định yêu cầu về khối lượng và kích thước của môtô, xe máy (sau đây gọi chung là xe) trong phê duyệt kiểu.</w:t>
      </w:r>
      <w:r>
        <w:rPr>
          <w:b w:val="0"/>
          <w:i w:val="0"/>
        </w:rPr>
        <w:br/>
      </w:r>
      <w:r>
        <w:rPr>
          <w:b w:val="0"/>
          <w:i w:val="0"/>
        </w:rPr>
        <w:t>Chú thích - Thuật ngữ " Phê duyệt kiểu " thay thế thuật ngữ " Công nhận kiểu " trong các tiêu chuẩn Việt Nam về công nhận kiểu phương tiện giao thông đường bộ đã được ban hành trước tiêu chuẩn này. Hai thuật ngữ được hiểu như nhau . Ví dụ về mẫu chứng nhận phê duyệt kiểu bộ phận được trình bày trong phụ lục B.</w:t>
      </w:r>
      <w:r>
        <w:rPr>
          <w:b w:val="0"/>
          <w:i w:val="0"/>
        </w:rPr>
        <w:br/>
      </w:r>
      <w:r>
        <w:rPr>
          <w:b/>
          <w:i w:val="0"/>
        </w:rPr>
        <w:t>2. Tiêu chuẩn trích dẫn</w:t>
      </w:r>
      <w:r>
        <w:rPr>
          <w:b w:val="0"/>
          <w:i w:val="0"/>
        </w:rPr>
        <w:br/>
      </w:r>
      <w:r>
        <w:rPr>
          <w:b w:val="0"/>
          <w:i w:val="0"/>
        </w:rPr>
        <w:t>TCVN 6888: 2001 Phương tiện giao thông đường bộ - Môtô, xe máy - Yêu cầu trong phê duyệt kiểu</w:t>
      </w:r>
      <w:r>
        <w:rPr>
          <w:b w:val="0"/>
          <w:i w:val="0"/>
        </w:rPr>
        <w:br/>
      </w:r>
      <w:r>
        <w:rPr>
          <w:b/>
          <w:i w:val="0"/>
        </w:rPr>
        <w:t>3. Thuật ngữ và định nghĩa</w:t>
      </w:r>
      <w:r>
        <w:rPr>
          <w:b w:val="0"/>
          <w:i w:val="0"/>
        </w:rPr>
        <w:br/>
      </w:r>
      <w:r>
        <w:rPr>
          <w:b w:val="0"/>
          <w:i w:val="0"/>
        </w:rPr>
        <w:t>3.1 Mặt phẳng dọc (Longitudinal plane): Mặt phẳng thẳng đứng song song với hướng di chuyển thẳng về phía trước của xe.</w:t>
      </w:r>
      <w:r>
        <w:rPr>
          <w:b w:val="0"/>
          <w:i w:val="0"/>
        </w:rPr>
        <w:br/>
      </w:r>
      <w:r>
        <w:rPr>
          <w:b w:val="0"/>
          <w:i w:val="0"/>
        </w:rPr>
        <w:t>3.2 Chiều dài (Length): Khoảng cách giữa hai mặt phẳng thẳng đứng vuông góc với mặt phẳng dọc của xe và đi qua hai điểm ngoài cùng phía trước và phía sau của xe. Tất cả các chi tiết của xe, kể cả các chi tiết được gắn cứng hướng về phía trước hoặc phía sau (thanh cản va, chắn bùn v.v…) phải nằm giữa hai mặt phẳng này.</w:t>
      </w:r>
      <w:r>
        <w:rPr>
          <w:b w:val="0"/>
          <w:i w:val="0"/>
        </w:rPr>
        <w:br/>
      </w:r>
      <w:r>
        <w:rPr>
          <w:b w:val="0"/>
          <w:i w:val="0"/>
        </w:rPr>
        <w:t>3.3 Chiều rộng (Width): Khoảng cách giữa hai mặt phẳng song song với mặt phẳng dọc của xe và đi qua hai điểm ngoài cùng của hai bên thành xe. Tất cả các phần của xe, kể cả các chi tiết được gắn cứng lồi ra hai bên phải nằm trong hai mặt phẳng này, trừ gương chiếu hậu.</w:t>
      </w:r>
      <w:r>
        <w:rPr>
          <w:b w:val="0"/>
          <w:i w:val="0"/>
        </w:rPr>
        <w:br/>
      </w:r>
      <w:r>
        <w:rPr>
          <w:b w:val="0"/>
          <w:i w:val="0"/>
        </w:rPr>
        <w:t>3.4 Chiều cao (Height ): Khoảng cách giữa mặt phẳng tựa của xe và một mặt phẳng song song với mặt phẳng tựa tiếp xúc với phần cao nhất của xe. Tất cả các chi tiết được gắn cứng với xe phải nằm trong hai mặt phẳng này, trừ gương chiếu hậu.</w:t>
      </w:r>
      <w:r>
        <w:rPr>
          <w:b w:val="0"/>
          <w:i w:val="0"/>
        </w:rPr>
        <w:br/>
      </w:r>
      <w:r>
        <w:rPr>
          <w:b w:val="0"/>
          <w:i w:val="0"/>
        </w:rPr>
        <w:t>3.5 Khối lượng bản thân (Unladen mass): Khối lượng của xe trong điều kiện sẵn sàng hoạt động, được trang bị như sau:</w:t>
      </w:r>
      <w:r>
        <w:rPr>
          <w:b w:val="0"/>
          <w:i w:val="0"/>
        </w:rPr>
        <w:br/>
      </w:r>
      <w:r>
        <w:rPr>
          <w:b w:val="0"/>
          <w:i w:val="0"/>
        </w:rPr>
        <w:t>- các bộ trang bị phụ cần thiết cho việc vận hành bình thường;</w:t>
      </w:r>
      <w:r>
        <w:rPr>
          <w:b w:val="0"/>
          <w:i w:val="0"/>
        </w:rPr>
        <w:br/>
      </w:r>
      <w:r>
        <w:rPr>
          <w:b w:val="0"/>
          <w:i w:val="0"/>
        </w:rPr>
        <w:t>- trang thiết bị điện hoàn chỉnh, kể cả thiết bị chiếu sáng và tín hiệu được nhà sản xuất cung cấp;</w:t>
      </w:r>
      <w:r>
        <w:rPr>
          <w:b w:val="0"/>
          <w:i w:val="0"/>
        </w:rPr>
        <w:br/>
      </w:r>
      <w:r>
        <w:rPr>
          <w:b w:val="0"/>
          <w:i w:val="0"/>
        </w:rPr>
        <w:t>- các dụng cụ và thiết bị yêu cầu theo quy định khi đo khối lượng bản thân xe;</w:t>
      </w:r>
      <w:r>
        <w:rPr>
          <w:b w:val="0"/>
          <w:i w:val="0"/>
        </w:rPr>
        <w:br/>
      </w:r>
      <w:r>
        <w:rPr>
          <w:b w:val="0"/>
          <w:i w:val="0"/>
        </w:rPr>
        <w:t>- lượng chất lỏng thích hợp để đảm bảo điều kiện làm việc tốt nhất của các bộ phận xe;</w:t>
      </w:r>
      <w:r>
        <w:rPr>
          <w:b w:val="0"/>
          <w:i w:val="0"/>
        </w:rPr>
        <w:br/>
      </w:r>
      <w:r>
        <w:rPr>
          <w:b w:val="0"/>
          <w:i w:val="0"/>
        </w:rPr>
        <w:t>Chú thích - Nhiên liệu và hỗn hợp nhiên liệu dầu bôi trơn là không tính đến khi xác định khối lượng bản thân, tuy nhiên các chất lỏng như axit cho ắc quy, dầu thủy lực, nước làm mát và dầu động cơ thì phải được tính đến.</w:t>
      </w:r>
      <w:r>
        <w:rPr>
          <w:b w:val="0"/>
          <w:i w:val="0"/>
        </w:rPr>
        <w:br/>
      </w:r>
      <w:r>
        <w:rPr>
          <w:b w:val="0"/>
          <w:i w:val="0"/>
        </w:rPr>
        <w:t>3.6 Khối lượng xe bảo đảm vận hành (Mass in running order): Khối lượng bản thân cộng thêm khối lượng các phần sau:</w:t>
      </w:r>
      <w:r>
        <w:rPr>
          <w:b w:val="0"/>
          <w:i w:val="0"/>
        </w:rPr>
        <w:br/>
      </w:r>
      <w:r>
        <w:rPr>
          <w:b w:val="0"/>
          <w:i w:val="0"/>
        </w:rPr>
        <w:t>- nhiên liệu: Dung tích nhiên liệu trong thùng ít nhất bằng 90% dung tích thùng nhiên liệu do nhà sản xuất qui định;</w:t>
      </w:r>
      <w:r>
        <w:rPr>
          <w:b w:val="0"/>
          <w:i w:val="0"/>
        </w:rPr>
        <w:br/>
      </w:r>
      <w:r>
        <w:rPr>
          <w:b w:val="0"/>
          <w:i w:val="0"/>
        </w:rPr>
        <w:t>- các trang bị phụ do nhà sản xuất cung cấp thêm theo lựa chọn (Túi dụng cụ, giá để hàng, kính chắn gió, thiết bị bảo vệ.v.v. . .).</w:t>
      </w:r>
      <w:r>
        <w:rPr>
          <w:b w:val="0"/>
          <w:i w:val="0"/>
        </w:rPr>
        <w:br/>
      </w:r>
      <w:r>
        <w:rPr>
          <w:b w:val="0"/>
          <w:i w:val="0"/>
        </w:rPr>
        <w:t>Chú thích - Khi xe sử dụng nhiên liệu xăng pha dầu:</w:t>
      </w:r>
      <w:r>
        <w:rPr>
          <w:b w:val="0"/>
          <w:i w:val="0"/>
        </w:rPr>
        <w:br/>
      </w:r>
      <w:r>
        <w:rPr>
          <w:b w:val="0"/>
          <w:i w:val="0"/>
        </w:rPr>
        <w:t>(a) khi xăng và dầu được hoà trộn trước thì từ “nhiên liệu” được hiểu là hỗn hợp xăng pha dầu;</w:t>
      </w:r>
      <w:r>
        <w:rPr>
          <w:b w:val="0"/>
          <w:i w:val="0"/>
        </w:rPr>
        <w:br/>
      </w:r>
      <w:r>
        <w:rPr>
          <w:b w:val="0"/>
          <w:i w:val="0"/>
        </w:rPr>
        <w:t>(b) khi xăng và dầu được rót vào các bình chứa riêng biệt lắp trên phương tiện (pha dầu tự động) thì từ “nhiên liệu” được hiểu là chỉ có xăng không. Trong trường hợp này, khối lượng dầu đã được tính đến ngay từ khi đo khối lượng bản thân.</w:t>
      </w:r>
      <w:r>
        <w:rPr>
          <w:b w:val="0"/>
          <w:i w:val="0"/>
        </w:rPr>
        <w:br/>
      </w:r>
      <w:r>
        <w:rPr>
          <w:b w:val="0"/>
          <w:i w:val="0"/>
        </w:rPr>
        <w:t>3.7 Khối lượng của người lái (Mass of the rider): Khối lượng của người lái bằng 75 kg.</w:t>
      </w:r>
      <w:r>
        <w:rPr>
          <w:b w:val="0"/>
          <w:i w:val="0"/>
        </w:rPr>
        <w:br/>
      </w:r>
      <w:r>
        <w:rPr>
          <w:b w:val="0"/>
          <w:i w:val="0"/>
        </w:rPr>
        <w:t>3.8 Khối lượng kỹ thuật cho phép lớn nhất (Technically permissible maximum mass): Khối lượng được tính toán bởi nhà sản xuất trong điều kiện làm việc riêng, có tính đến các yếu tố như độ bền của vật liệu, khả năng chịu tải của lốp xe.v.v.</w:t>
      </w:r>
      <w:r>
        <w:rPr>
          <w:b w:val="0"/>
          <w:i w:val="0"/>
        </w:rPr>
        <w:br/>
      </w:r>
      <w:r>
        <w:rPr>
          <w:b w:val="0"/>
          <w:i w:val="0"/>
        </w:rPr>
        <w:t>3.9 Tải trọng lớn nhất do nhà sản xuất công bố (Maximum payload declared by the manufacturer):</w:t>
      </w:r>
      <w:r>
        <w:rPr>
          <w:b w:val="0"/>
          <w:i w:val="0"/>
        </w:rPr>
        <w:br/>
      </w:r>
      <w:r>
        <w:rPr>
          <w:b w:val="0"/>
          <w:i w:val="0"/>
        </w:rPr>
        <w:t>Phần tải trọng nhận được bằng cách lấy khối lượng được định nghĩa trong 3.8. trừ đi phần khối lượng được định nghĩa trong 3.6 và khối lượng của người lái (được định nghĩa trong 3.7).</w:t>
      </w:r>
      <w:r>
        <w:rPr>
          <w:b w:val="0"/>
          <w:i w:val="0"/>
        </w:rPr>
        <w:br/>
      </w:r>
      <w:r>
        <w:rPr>
          <w:b/>
          <w:i w:val="0"/>
        </w:rPr>
        <w:t>3. Tài liệu kỹ thuật cho phê duyệt kiểu:</w:t>
      </w:r>
      <w:r>
        <w:rPr>
          <w:b w:val="0"/>
          <w:i w:val="0"/>
        </w:rPr>
        <w:t xml:space="preserve"> Bản thông số kỹ thuật nêu trong phụ lục A.</w:t>
      </w:r>
      <w:r>
        <w:rPr>
          <w:b w:val="0"/>
          <w:i w:val="0"/>
        </w:rPr>
        <w:br/>
      </w:r>
      <w:r>
        <w:rPr>
          <w:b/>
          <w:i w:val="0"/>
        </w:rPr>
        <w:t>4. Yêu cầu về điều kiện kiểm tra</w:t>
      </w:r>
      <w:r>
        <w:rPr>
          <w:b w:val="0"/>
          <w:i w:val="0"/>
        </w:rPr>
        <w:br/>
      </w:r>
      <w:r>
        <w:rPr>
          <w:b w:val="0"/>
          <w:i w:val="0"/>
        </w:rPr>
        <w:t>5.1 Các kích thước phải được đo khi xe ở điều kiện không chất tải, các lốp xe được bơm tới áp suất theo hướng dẫn của nhà sản xuất tương ứng với khối lượng bản thân.</w:t>
      </w:r>
      <w:r>
        <w:rPr>
          <w:b w:val="0"/>
          <w:i w:val="0"/>
        </w:rPr>
        <w:br/>
      </w:r>
      <w:r>
        <w:rPr>
          <w:b w:val="0"/>
          <w:i w:val="0"/>
        </w:rPr>
        <w:t>5.2 Xe phải được đặt thẳng đứng, các bánh xe ở vị trí để xe chuyển động được theo đường thẳng.</w:t>
      </w:r>
      <w:r>
        <w:rPr>
          <w:b w:val="0"/>
          <w:i w:val="0"/>
        </w:rPr>
        <w:br/>
      </w:r>
      <w:r>
        <w:rPr>
          <w:b w:val="0"/>
          <w:i w:val="0"/>
        </w:rPr>
        <w:t>5.3 Tất cả các bánh xe phải tỳ lên mặt phẳng tựa, trừ bánh xe dự phòng.</w:t>
      </w:r>
      <w:r>
        <w:rPr>
          <w:b w:val="0"/>
          <w:i w:val="0"/>
        </w:rPr>
        <w:br/>
      </w:r>
      <w:r>
        <w:rPr>
          <w:b/>
          <w:i w:val="0"/>
        </w:rPr>
        <w:t>6. Yêu cầu riêng</w:t>
      </w:r>
      <w:r>
        <w:rPr>
          <w:b w:val="0"/>
          <w:i w:val="0"/>
        </w:rPr>
        <w:br/>
      </w:r>
      <w:r>
        <w:rPr>
          <w:b w:val="0"/>
          <w:i w:val="0"/>
        </w:rPr>
        <w:t>6.1 Kích thước lớn nhất</w:t>
      </w:r>
      <w:r>
        <w:rPr>
          <w:b w:val="0"/>
          <w:i w:val="0"/>
        </w:rPr>
        <w:br/>
      </w:r>
      <w:r>
        <w:rPr>
          <w:b w:val="0"/>
          <w:i w:val="0"/>
        </w:rPr>
        <w:t>Kích thước lớn nhất quy định cho môtô, xe máy như sau:</w:t>
      </w:r>
      <w:r>
        <w:rPr>
          <w:b w:val="0"/>
          <w:i w:val="0"/>
        </w:rPr>
        <w:br/>
      </w:r>
      <w:r>
        <w:rPr>
          <w:b w:val="0"/>
          <w:i w:val="0"/>
        </w:rPr>
        <w:t>- chiều dài: 4,00 m;</w:t>
      </w:r>
      <w:r>
        <w:rPr>
          <w:b w:val="0"/>
          <w:i w:val="0"/>
        </w:rPr>
        <w:br/>
      </w:r>
      <w:r>
        <w:rPr>
          <w:b w:val="0"/>
          <w:i w:val="0"/>
        </w:rPr>
        <w:t>- chiều rộng:</w:t>
      </w:r>
      <w:r>
        <w:rPr>
          <w:b w:val="0"/>
          <w:i w:val="0"/>
        </w:rPr>
        <w:br/>
      </w:r>
      <w:r>
        <w:rPr>
          <w:b w:val="0"/>
          <w:i w:val="0"/>
        </w:rPr>
        <w:t>+ xe hai bánh: 1,00 m;</w:t>
      </w:r>
      <w:r>
        <w:rPr>
          <w:b w:val="0"/>
          <w:i w:val="0"/>
        </w:rPr>
        <w:br/>
      </w:r>
      <w:r>
        <w:rPr>
          <w:b w:val="0"/>
          <w:i w:val="0"/>
        </w:rPr>
        <w:t>+ các loại xe khác: 2,00 m;</w:t>
      </w:r>
      <w:r>
        <w:rPr>
          <w:b w:val="0"/>
          <w:i w:val="0"/>
        </w:rPr>
        <w:br/>
      </w:r>
      <w:r>
        <w:rPr>
          <w:b w:val="0"/>
          <w:i w:val="0"/>
        </w:rPr>
        <w:t>- chiều cao: 2,50 m.</w:t>
      </w:r>
      <w:r>
        <w:rPr>
          <w:b w:val="0"/>
          <w:i w:val="0"/>
        </w:rPr>
        <w:br/>
      </w:r>
      <w:r>
        <w:rPr>
          <w:b w:val="0"/>
          <w:i w:val="0"/>
        </w:rPr>
        <w:t>6.2 Khối lượng lớn nhất</w:t>
      </w:r>
      <w:r>
        <w:rPr>
          <w:b w:val="0"/>
          <w:i w:val="0"/>
        </w:rPr>
        <w:br/>
      </w:r>
      <w:r>
        <w:rPr>
          <w:b w:val="0"/>
          <w:i w:val="0"/>
        </w:rPr>
        <w:t>Khối lượng lớn nhất đối với xe hai bánh là khối lượng kỹ thuật cho phép lớn nhất do nhà sản xuất công bố.</w:t>
      </w:r>
      <w:r>
        <w:rPr>
          <w:b w:val="0"/>
          <w:i w:val="0"/>
        </w:rPr>
        <w:br/>
      </w:r>
      <w:r>
        <w:rPr>
          <w:b w:val="0"/>
          <w:i w:val="0"/>
        </w:rPr>
        <w:t>6.3 Khối lượng bản thân lớn nhất đối với xe ba và bốn bánh như sau</w:t>
      </w:r>
      <w:r>
        <w:rPr>
          <w:b w:val="0"/>
          <w:i w:val="0"/>
        </w:rPr>
        <w:br/>
      </w:r>
      <w:r>
        <w:rPr>
          <w:b w:val="0"/>
          <w:i w:val="0"/>
        </w:rPr>
        <w:t>- xe 3 bánh:</w:t>
      </w:r>
      <w:r>
        <w:rPr>
          <w:b w:val="0"/>
          <w:i w:val="0"/>
        </w:rPr>
        <w:br/>
      </w:r>
      <w:r>
        <w:rPr>
          <w:b w:val="0"/>
          <w:i w:val="0"/>
        </w:rPr>
        <w:t>+ Xe máy: 270 kg;</w:t>
      </w:r>
      <w:r>
        <w:rPr>
          <w:b w:val="0"/>
          <w:i w:val="0"/>
        </w:rPr>
        <w:br/>
      </w:r>
      <w:r>
        <w:rPr>
          <w:b w:val="0"/>
          <w:i w:val="0"/>
        </w:rPr>
        <w:t>+ Mô tô: 1000 kg (không tính tới phần khối lượng của ắc quy kéo đối với loại xe chạy bằng động cơ điện).</w:t>
      </w:r>
      <w:r>
        <w:rPr>
          <w:b w:val="0"/>
          <w:i w:val="0"/>
        </w:rPr>
        <w:br/>
      </w:r>
      <w:r>
        <w:rPr>
          <w:b w:val="0"/>
          <w:i w:val="0"/>
        </w:rPr>
        <w:t>- xe bốn bánh:</w:t>
      </w:r>
      <w:r>
        <w:rPr>
          <w:b w:val="0"/>
          <w:i w:val="0"/>
        </w:rPr>
        <w:br/>
      </w:r>
      <w:r>
        <w:rPr>
          <w:b w:val="0"/>
          <w:i w:val="0"/>
        </w:rPr>
        <w:t>+ hạng nhẹ ( Được coi là xe máy theo TCVN 6888: 2001 ): 350 kg;</w:t>
      </w:r>
      <w:r>
        <w:rPr>
          <w:b w:val="0"/>
          <w:i w:val="0"/>
        </w:rPr>
        <w:br/>
      </w:r>
      <w:r>
        <w:rPr>
          <w:b w:val="0"/>
          <w:i w:val="0"/>
        </w:rPr>
        <w:t>+ không phải xe bốn bánh hạng nhẹ ( Được coi là môtô theo TCVN 6888: 2001) để chở người: 400 kg;</w:t>
      </w:r>
      <w:r>
        <w:rPr>
          <w:b w:val="0"/>
          <w:i w:val="0"/>
        </w:rPr>
        <w:br/>
      </w:r>
      <w:r>
        <w:rPr>
          <w:b w:val="0"/>
          <w:i w:val="0"/>
        </w:rPr>
        <w:t>+ không phải xe bốn bánh hạng nhẹ, dùng để chở hàng hoá (không tính tới phần khối lượng của ắc quy kéo đối với các loại xe chạy bằng động cơ điện): 550 kg.</w:t>
      </w:r>
      <w:r>
        <w:rPr>
          <w:b w:val="0"/>
          <w:i w:val="0"/>
        </w:rPr>
        <w:br/>
      </w:r>
      <w:r>
        <w:rPr>
          <w:b w:val="0"/>
          <w:i w:val="0"/>
        </w:rPr>
        <w:t>6.4 Tải trọng lớn nhất do nhà sản xuất công bố đối với loại xe ba hoặc bốn bánh như sau:</w:t>
      </w:r>
      <w:r>
        <w:rPr>
          <w:b w:val="0"/>
          <w:i w:val="0"/>
        </w:rPr>
        <w:br/>
      </w:r>
      <w:r>
        <w:rPr>
          <w:b w:val="0"/>
          <w:i w:val="0"/>
        </w:rPr>
        <w:t>- xe máy ba bánh: 300 kg;</w:t>
      </w:r>
      <w:r>
        <w:rPr>
          <w:b w:val="0"/>
          <w:i w:val="0"/>
        </w:rPr>
        <w:br/>
      </w:r>
      <w:r>
        <w:rPr>
          <w:b w:val="0"/>
          <w:i w:val="0"/>
        </w:rPr>
        <w:t>- bốn bánh hạng nhẹ ( Được coi là xe máy theo TCVN 6888: 2001): 200 kg;</w:t>
      </w:r>
      <w:r>
        <w:rPr>
          <w:b w:val="0"/>
          <w:i w:val="0"/>
        </w:rPr>
        <w:br/>
      </w:r>
      <w:r>
        <w:rPr>
          <w:b w:val="0"/>
          <w:i w:val="0"/>
        </w:rPr>
        <w:t>- mô tô</w:t>
      </w:r>
      <w:r>
        <w:rPr>
          <w:b w:val="0"/>
          <w:i w:val="0"/>
        </w:rPr>
        <w:br/>
      </w:r>
      <w:r>
        <w:rPr>
          <w:b w:val="0"/>
          <w:i w:val="0"/>
        </w:rPr>
        <w:t>+ loại chở hàng: 1500 kg;</w:t>
      </w:r>
      <w:r>
        <w:rPr>
          <w:b w:val="0"/>
          <w:i w:val="0"/>
        </w:rPr>
        <w:br/>
      </w:r>
      <w:r>
        <w:rPr>
          <w:b w:val="0"/>
          <w:i w:val="0"/>
        </w:rPr>
        <w:t>+ loại chở người: 300 kg;</w:t>
      </w:r>
      <w:r>
        <w:rPr>
          <w:b w:val="0"/>
          <w:i w:val="0"/>
        </w:rPr>
        <w:br/>
      </w:r>
      <w:r>
        <w:rPr>
          <w:b w:val="0"/>
          <w:i w:val="0"/>
        </w:rPr>
        <w:t>- bốn bánh không phải xe bốn bánh hạng nhẹ (được coi là mô tô ba bánh theo TCVN 6888: 2001)</w:t>
      </w:r>
      <w:r>
        <w:rPr>
          <w:b w:val="0"/>
          <w:i w:val="0"/>
        </w:rPr>
        <w:br/>
      </w:r>
      <w:r>
        <w:rPr>
          <w:b w:val="0"/>
          <w:i w:val="0"/>
        </w:rPr>
        <w:t>+ loại chở hàng: 1000 kg;</w:t>
      </w:r>
      <w:r>
        <w:rPr>
          <w:b w:val="0"/>
          <w:i w:val="0"/>
        </w:rPr>
        <w:br/>
      </w:r>
      <w:r>
        <w:rPr>
          <w:b w:val="0"/>
          <w:i w:val="0"/>
        </w:rPr>
        <w:t>+ loại chở người: 200 kg</w:t>
      </w:r>
      <w:r>
        <w:rPr>
          <w:b w:val="0"/>
          <w:i w:val="0"/>
        </w:rPr>
        <w:br/>
      </w:r>
      <w:r>
        <w:rPr>
          <w:b w:val="0"/>
          <w:i w:val="0"/>
        </w:rPr>
        <w:t>6.5 Mô tô, xe máy, nếu được phép của cơ quan có thẩm quyền, có thể kéo một khối lượng theo công bố của nhà sản xuất nhưng không vượt quá 50% khối lượng bản thân của xe.</w:t>
      </w:r>
      <w:r>
        <w:rPr>
          <w:b w:val="0"/>
          <w:i w:val="0"/>
        </w:rPr>
        <w:br/>
      </w:r>
      <w:r>
        <w:rPr>
          <w:b w:val="0"/>
          <w:i w:val="0"/>
        </w:rPr>
        <w:t xml:space="preserve"> </w:t>
      </w:r>
      <w:r>
        <w:rPr>
          <w:b w:val="0"/>
          <w:i w:val="0"/>
        </w:rPr>
        <w:br/>
      </w:r>
      <w:r>
        <w:rPr>
          <w:b/>
          <w:i w:val="0"/>
        </w:rPr>
        <w:t>PHỤ LỤC A</w:t>
      </w:r>
      <w:r>
        <w:rPr>
          <w:b w:val="0"/>
          <w:i w:val="0"/>
        </w:rPr>
        <w:br/>
      </w:r>
      <w:r>
        <w:rPr>
          <w:b w:val="0"/>
          <w:i w:val="0"/>
        </w:rPr>
        <w:t>(qui định )</w:t>
      </w:r>
      <w:r>
        <w:rPr>
          <w:b w:val="0"/>
          <w:i w:val="0"/>
        </w:rPr>
        <w:br/>
      </w:r>
      <w:r>
        <w:rPr>
          <w:b/>
          <w:i w:val="0"/>
        </w:rPr>
        <w:t>Bản thông số kỹ thuật cho việc phê duyệt về khối lượng và kích thước của mô tô, xe máy</w:t>
      </w:r>
      <w:r>
        <w:rPr>
          <w:b w:val="0"/>
          <w:i w:val="0"/>
        </w:rPr>
        <w:br/>
      </w:r>
      <w:r>
        <w:rPr>
          <w:b w:val="0"/>
          <w:i w:val="0"/>
        </w:rPr>
        <w:t>(Được gửi kèm theo đơn xin phê duyệt kiểu bộ phận và được nộp riêng với đơn xin phê duyệt kiểu xe)</w:t>
      </w:r>
      <w:r>
        <w:rPr>
          <w:b w:val="0"/>
          <w:i w:val="0"/>
        </w:rPr>
        <w:br/>
      </w:r>
      <w:r>
        <w:rPr>
          <w:b w:val="0"/>
          <w:i w:val="0"/>
        </w:rPr>
        <w:t>Bản thông số kỹ thuật về khối lượng và kích thước của mô tô, xe máy phải bao gồm những thông tin như các điều trong phụ lục B của TCVN 6888: 2001:</w:t>
      </w:r>
      <w:r>
        <w:rPr>
          <w:b w:val="0"/>
          <w:i w:val="0"/>
        </w:rPr>
        <w:br/>
      </w:r>
      <w:r>
        <w:rPr>
          <w:b w:val="0"/>
          <w:i w:val="0"/>
        </w:rPr>
        <w:t>- Phần B: điều</w:t>
      </w:r>
      <w:r>
        <w:rPr>
          <w:b w:val="0"/>
          <w:i w:val="0"/>
        </w:rPr>
        <w:br/>
      </w:r>
      <w:r>
        <w:rPr>
          <w:b w:val="0"/>
          <w:i w:val="0"/>
        </w:rPr>
        <w:t>- B.1.1.1</w:t>
      </w:r>
      <w:r>
        <w:rPr>
          <w:b w:val="0"/>
          <w:i w:val="0"/>
        </w:rPr>
        <w:br/>
      </w:r>
      <w:r>
        <w:rPr>
          <w:b w:val="0"/>
          <w:i w:val="0"/>
        </w:rPr>
        <w:t>- B.1.1.2</w:t>
      </w:r>
      <w:r>
        <w:rPr>
          <w:b w:val="0"/>
          <w:i w:val="0"/>
        </w:rPr>
        <w:br/>
      </w:r>
      <w:r>
        <w:rPr>
          <w:b w:val="0"/>
          <w:i w:val="0"/>
        </w:rPr>
        <w:t>- B.1.1.4 tới B.1.1.6</w:t>
      </w:r>
      <w:r>
        <w:rPr>
          <w:b w:val="0"/>
          <w:i w:val="0"/>
        </w:rPr>
        <w:br/>
      </w:r>
      <w:r>
        <w:rPr>
          <w:b w:val="0"/>
          <w:i w:val="0"/>
        </w:rPr>
        <w:t>- B.1.2.2</w:t>
      </w:r>
      <w:r>
        <w:rPr>
          <w:b w:val="0"/>
          <w:i w:val="0"/>
        </w:rPr>
        <w:br/>
      </w:r>
      <w:r>
        <w:rPr>
          <w:b w:val="0"/>
          <w:i w:val="0"/>
        </w:rPr>
        <w:t>- B.1.3.1 tới B.1.3.5</w:t>
      </w:r>
      <w:r>
        <w:rPr>
          <w:b w:val="0"/>
          <w:i w:val="0"/>
        </w:rPr>
        <w:br/>
      </w:r>
      <w:r>
        <w:rPr>
          <w:b w:val="0"/>
          <w:i w:val="0"/>
        </w:rPr>
        <w:t>- Phần B.3, điều B.3.1.2.1.</w:t>
      </w:r>
      <w:r>
        <w:rPr>
          <w:b w:val="0"/>
          <w:i w:val="0"/>
        </w:rPr>
        <w:br/>
      </w:r>
      <w:r>
        <w:rPr>
          <w:b w:val="0"/>
          <w:i w:val="0"/>
        </w:rPr>
        <w:t xml:space="preserve"> </w:t>
      </w:r>
      <w:r>
        <w:rPr>
          <w:b w:val="0"/>
          <w:i w:val="0"/>
        </w:rPr>
        <w:br/>
      </w:r>
      <w:r>
        <w:rPr>
          <w:b/>
          <w:i w:val="0"/>
        </w:rPr>
        <w:t>PHỤ LỤC B</w:t>
      </w:r>
      <w:r>
        <w:rPr>
          <w:b w:val="0"/>
          <w:i w:val="0"/>
        </w:rPr>
        <w:br/>
      </w:r>
      <w:r>
        <w:rPr>
          <w:b w:val="0"/>
          <w:i w:val="0"/>
        </w:rPr>
        <w:t>(tham khảo )</w:t>
      </w:r>
      <w:r>
        <w:rPr>
          <w:b w:val="0"/>
          <w:i w:val="0"/>
        </w:rPr>
        <w:br/>
      </w:r>
      <w:r>
        <w:rPr>
          <w:b/>
          <w:i w:val="0"/>
        </w:rPr>
        <w:t>(Ví dụ về giấy chứng nhận phê duyệt kiểu bộ phận về khối lượng và kích thước mô tô, xe máy của các nước thuộc EC)</w:t>
      </w:r>
      <w:r>
        <w:rPr>
          <w:b w:val="0"/>
          <w:i w:val="0"/>
        </w:rPr>
        <w:br/>
      </w:r>
      <w:r>
        <w:rPr>
          <w:b w:val="0"/>
          <w:i w:val="0"/>
        </w:rPr>
        <w:t>Tên cơ quan có thẩm quyền</w:t>
      </w:r>
      <w:r>
        <w:rPr>
          <w:b w:val="0"/>
          <w:i w:val="0"/>
        </w:rPr>
        <w:br/>
      </w:r>
      <w:r>
        <w:rPr>
          <w:b w:val="0"/>
          <w:i w:val="0"/>
        </w:rPr>
        <w:t xml:space="preserve">Báo cáo thử nghiệm số:...............................của phòng: …………. ngày …. tháng …. năm ...... </w:t>
      </w:r>
      <w:r>
        <w:rPr>
          <w:b w:val="0"/>
          <w:i w:val="0"/>
        </w:rPr>
        <w:br/>
      </w:r>
      <w:r>
        <w:rPr>
          <w:b w:val="0"/>
          <w:i w:val="0"/>
        </w:rPr>
        <w:t>Phê duyệt kiểu bộ phận số:.................……………....Phê duyệt mở rộng số: .............................</w:t>
      </w:r>
      <w:r>
        <w:rPr>
          <w:b w:val="0"/>
          <w:i w:val="0"/>
        </w:rPr>
        <w:br/>
      </w:r>
      <w:r>
        <w:rPr>
          <w:b w:val="0"/>
          <w:i w:val="0"/>
        </w:rPr>
        <w:t xml:space="preserve">B.1 Tên hoặc nhãn hiệu thương mại của xe ..................................................................................... </w:t>
      </w:r>
      <w:r>
        <w:rPr>
          <w:b w:val="0"/>
          <w:i w:val="0"/>
        </w:rPr>
        <w:br/>
      </w:r>
      <w:r>
        <w:rPr>
          <w:b w:val="0"/>
          <w:i w:val="0"/>
        </w:rPr>
        <w:t xml:space="preserve">B.2 Kiểu xe: .................................................................................................................................... </w:t>
      </w:r>
      <w:r>
        <w:rPr>
          <w:b w:val="0"/>
          <w:i w:val="0"/>
        </w:rPr>
        <w:br/>
      </w:r>
      <w:r>
        <w:rPr>
          <w:b w:val="0"/>
          <w:i w:val="0"/>
        </w:rPr>
        <w:t xml:space="preserve">B.3 Tên và địa chỉ nhà sản xuất: ...................................................................................................... </w:t>
      </w:r>
      <w:r>
        <w:rPr>
          <w:b w:val="0"/>
          <w:i w:val="0"/>
        </w:rPr>
        <w:br/>
      </w:r>
      <w:r>
        <w:rPr>
          <w:b w:val="0"/>
          <w:i w:val="0"/>
        </w:rPr>
        <w:t xml:space="preserve">B.4 Tên và địa chỉ đại diện nhà sản xuất (nếu có): ........................................................................... </w:t>
      </w:r>
      <w:r>
        <w:rPr>
          <w:b w:val="0"/>
          <w:i w:val="0"/>
        </w:rPr>
        <w:br/>
      </w:r>
      <w:r>
        <w:rPr>
          <w:b w:val="0"/>
          <w:i w:val="0"/>
        </w:rPr>
        <w:t xml:space="preserve">B.5 Ngày nộp xe mẫu thử nghiệm: .................................................................................................. </w:t>
      </w:r>
      <w:r>
        <w:rPr>
          <w:b w:val="0"/>
          <w:i w:val="0"/>
        </w:rPr>
        <w:br/>
      </w:r>
      <w:r>
        <w:rPr>
          <w:b w:val="0"/>
          <w:i w:val="0"/>
        </w:rPr>
        <w:t xml:space="preserve">B.6 Phê duyệt kiểu bộ phận được cấp/ không được cấp </w:t>
      </w:r>
      <w:r>
        <w:rPr>
          <w:b w:val="0"/>
          <w:i w:val="0"/>
        </w:rPr>
        <w:t>(1)</w:t>
      </w:r>
      <w:r>
        <w:rPr>
          <w:b w:val="0"/>
          <w:i w:val="0"/>
        </w:rPr>
        <w:br/>
      </w:r>
      <w:r>
        <w:rPr>
          <w:b w:val="0"/>
          <w:i w:val="0"/>
        </w:rPr>
        <w:t>B.7 Nơi cấp: .....................................................................................................................................</w:t>
      </w:r>
      <w:r>
        <w:rPr>
          <w:b w:val="0"/>
          <w:i w:val="0"/>
        </w:rPr>
        <w:br/>
      </w:r>
      <w:r>
        <w:rPr>
          <w:b w:val="0"/>
          <w:i w:val="0"/>
        </w:rPr>
        <w:t>B.8 Ngày cấp: ..................................................................................................................................</w:t>
      </w:r>
      <w:r>
        <w:rPr>
          <w:b w:val="0"/>
          <w:i w:val="0"/>
        </w:rPr>
        <w:br/>
      </w:r>
      <w:r>
        <w:rPr>
          <w:b w:val="0"/>
          <w:i w:val="0"/>
        </w:rPr>
        <w:t>B.9 Ký tên: .......................................................................................................................................</w:t>
      </w:r>
      <w:r>
        <w:rPr>
          <w:b w:val="0"/>
          <w:i w:val="0"/>
        </w:rPr>
        <w:br/>
      </w:r>
      <w:r>
        <w:rPr>
          <w:b w:val="0"/>
          <w:i w:val="0"/>
        </w:rPr>
        <w:t xml:space="preserve"> </w:t>
      </w:r>
      <w:r>
        <w:rPr>
          <w:b w:val="0"/>
          <w:i w:val="0"/>
        </w:rPr>
        <w:br/>
      </w:r>
      <w:r>
        <w:rPr>
          <w:b w:val="0"/>
          <w:i w:val="0"/>
        </w:rPr>
        <w:t xml:space="preserve">Chú thích - </w:t>
      </w:r>
      <w:r>
        <w:rPr>
          <w:b w:val="0"/>
          <w:i w:val="0"/>
        </w:rPr>
        <w:t>(1)</w:t>
      </w:r>
      <w:r>
        <w:rPr>
          <w:b w:val="0"/>
          <w:i w:val="0"/>
        </w:rPr>
        <w:t xml:space="preserve"> Gạch phần không áp dụng.</w:t>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6924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QUAI NẮM VÀ TAY NẮM CHO NGƯỜI CÙNG ĐI</w:t>
      </w:r>
      <w:r>
        <w:rPr>
          <w:b w:val="0"/>
          <w:i w:val="0"/>
        </w:rPr>
        <w:br/>
      </w:r>
      <w:r>
        <w:rPr>
          <w:b/>
          <w:i w:val="0"/>
        </w:rPr>
        <w:t>TRÊN MÔ TÔ, XE MÁY HAI BÁNH –</w:t>
      </w:r>
      <w:r>
        <w:rPr>
          <w:b w:val="0"/>
          <w:i w:val="0"/>
        </w:rPr>
        <w:br/>
      </w:r>
      <w:r>
        <w:rPr>
          <w:b/>
          <w:i w:val="0"/>
        </w:rPr>
        <w:t>YÊU CẦU TRONG PHÊ DUYỆT KIỂU</w:t>
      </w:r>
      <w:r>
        <w:rPr>
          <w:b w:val="0"/>
          <w:i w:val="0"/>
        </w:rPr>
        <w:br/>
      </w:r>
      <w:r>
        <w:rPr>
          <w:b w:val="0"/>
          <w:i/>
        </w:rPr>
        <w:t xml:space="preserve"> </w:t>
      </w:r>
      <w:r>
        <w:rPr>
          <w:b w:val="0"/>
          <w:i w:val="0"/>
        </w:rPr>
        <w:br/>
      </w:r>
      <w:r>
        <w:rPr>
          <w:b w:val="0"/>
          <w:i/>
        </w:rPr>
        <w:t>Road vehicles - Passenger hand-holds on two-wheel motorcycles, mopeds – Requirements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TCVN</w:t>
            </w:r>
            <w:r>
              <w:rPr>
                <w:b w:val="0"/>
                <w:i w:val="0"/>
              </w:rPr>
              <w:br/>
            </w:r>
            <w:r>
              <w:rPr>
                <w:b w:val="0"/>
                <w:i w:val="0"/>
              </w:rPr>
              <w:br/>
            </w:r>
            <w:r>
              <w:rPr>
                <w:b/>
                <w:i w:val="0"/>
              </w:rPr>
              <w:t>TIÊU CHUẨN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TCVN 6924 : 2001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PHƯƠNG TIỆN GIAO THÔNG ĐƯỜNG BỘ -</w:t>
            </w:r>
            <w:r>
              <w:rPr>
                <w:b w:val="0"/>
                <w:i w:val="0"/>
              </w:rPr>
              <w:br/>
            </w:r>
            <w:r>
              <w:rPr>
                <w:b/>
                <w:i w:val="0"/>
              </w:rPr>
              <w:t>QUAI NẮM VÀ TAY NẮM CHO NGƯỜI CÙNG ĐI</w:t>
            </w:r>
            <w:r>
              <w:rPr>
                <w:b w:val="0"/>
                <w:i w:val="0"/>
              </w:rPr>
              <w:br/>
            </w:r>
            <w:r>
              <w:rPr>
                <w:b/>
                <w:i w:val="0"/>
              </w:rPr>
              <w:t>TRÊN MÔ TÔ, XE MÁY HAI BÁNH –</w:t>
            </w:r>
            <w:r>
              <w:rPr>
                <w:b w:val="0"/>
                <w:i w:val="0"/>
              </w:rPr>
              <w:br/>
            </w:r>
            <w:r>
              <w:rPr>
                <w:b/>
                <w:i w:val="0"/>
              </w:rPr>
              <w:t>YÊU CẦU TRONG PHÊ DUYỆT KIỂU</w:t>
            </w:r>
            <w:r>
              <w:rPr>
                <w:b w:val="0"/>
                <w:i w:val="0"/>
              </w:rPr>
              <w:br/>
            </w:r>
            <w:r>
              <w:rPr>
                <w:b w:val="0"/>
                <w:i/>
              </w:rPr>
              <w:t xml:space="preserve"> </w:t>
            </w:r>
            <w:r>
              <w:rPr>
                <w:b w:val="0"/>
                <w:i w:val="0"/>
              </w:rPr>
              <w:br/>
            </w:r>
            <w:r>
              <w:rPr>
                <w:b w:val="0"/>
                <w:i/>
              </w:rPr>
              <w:t>Road vehicles - Passenger hand-holds on two-wheel motorcycles, mopeds – Requirements in type approval</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HÀ NỘI - 2001</w:t>
            </w:r>
            <w:r>
              <w:rPr>
                <w:b w:val="0"/>
                <w:i w:val="0"/>
              </w:rPr>
              <w:br/>
            </w:r>
            <w:r>
              <w:rPr>
                <w:b w:val="0"/>
                <w:i w:val="0"/>
              </w:rPr>
              <w:t xml:space="preserve"> </w:t>
            </w:r>
          </w:p>
        </w:tc>
      </w:tr>
    </w:tbl>
    <w:p>
      <w:r>
        <w:rPr>
          <w:b/>
          <w:i w:val="0"/>
        </w:rPr>
        <w:t>Lời nói đầu</w:t>
      </w:r>
    </w:p>
    <w:p>
      <w:r>
        <w:rPr>
          <w:b w:val="0"/>
          <w:i w:val="0"/>
        </w:rPr>
        <w:t>TCVN 6924 : 2001 được xây dựng trên cơ sở 93/32/EEC và 1999/24/EC.</w:t>
      </w:r>
    </w:p>
    <w:p>
      <w:r>
        <w:rPr>
          <w:b w:val="0"/>
          <w:i w:val="0"/>
        </w:rPr>
        <w:t>TCVN 6924 : 2001 do Ban kỹ thuật tiêu chuẩn TCVN/TC 22 Phương tiện giao thông đường bộ và Cục đăng kiểm Việt Nam biên soạn, Tổng cục Tiêu chuẩn Đo lường Chất lượng đề nghị Bộ Khoa học, Công nghệ và Môi trường ban hành.</w:t>
      </w:r>
    </w:p>
    <w:p>
      <w:pPr>
        <w:jc w:val="center"/>
      </w:pPr>
      <w:r>
        <w:rPr>
          <w:b/>
          <w:i w:val="0"/>
        </w:rPr>
        <w:t xml:space="preserve">TCVN 6924 : 2001 </w:t>
      </w:r>
    </w:p>
    <w:p>
      <w:pPr>
        <w:jc w:val="center"/>
      </w:pPr>
      <w:r>
        <w:rPr>
          <w:b w:val="0"/>
          <w:i w:val="0"/>
        </w:rPr>
        <w:t>PHƯƠNG TIỆN GIAO THÔNG ĐƯỜNG BỘ - QUAI NẮM VÀ TAY NẮM CHO NGƯỜI CÙNG ĐI TRÊN MÔ TÔ, XE MÁY HAI BÁNH – YÊU CẦU TRONG PHÊ DUYỆT KIỂU</w:t>
      </w:r>
      <w:r>
        <w:br/>
      </w:r>
      <w:r>
        <w:rPr>
          <w:b w:val="0"/>
          <w:i/>
        </w:rPr>
        <w:t>Road vehicles - Passenger hand-holds on two-wheel motorcycles, mopeds – Requirements in type approval</w:t>
      </w:r>
    </w:p>
    <w:p>
      <w:r>
        <w:rPr>
          <w:b/>
          <w:i w:val="0"/>
        </w:rPr>
        <w:t>1. Phạm vi áp dụng</w:t>
      </w:r>
    </w:p>
    <w:p>
      <w:r>
        <w:rPr>
          <w:b w:val="0"/>
          <w:i w:val="0"/>
        </w:rPr>
        <w:t>Tiêu chuẩn này quy định yêu cầu về quai nắm và tay nắm cho người cùng đi trên mô tô, xe máy hai bánh (sau đây gọi chung là xe) trong phê duyệt kiểu.</w:t>
      </w:r>
    </w:p>
    <w:p>
      <w:r>
        <w:rPr>
          <w:b w:val="0"/>
          <w:i w:val="0"/>
        </w:rPr>
        <w:t>Chú thích - Thuật ngữ "Phê duyệt kiểu" thay thế thuật ngữ "Công nhận kiểu" trong các tiêu chuẩn Việt Nam về công nhận kiểu phương tiện giao thông đường bộ đã được ban hành trước tiêu chuẩn này. Hai thuật ngữ này được hiểu như nhau. Ví dụ về mẫu giấy chứng nhận phê duyệt kiểu xem phụ lục B.</w:t>
      </w:r>
    </w:p>
    <w:p>
      <w:r>
        <w:rPr>
          <w:b/>
          <w:i w:val="0"/>
        </w:rPr>
        <w:t>2. Tiêu chuẩn trích dẫn</w:t>
      </w:r>
    </w:p>
    <w:p>
      <w:r>
        <w:rPr>
          <w:b w:val="0"/>
          <w:i w:val="0"/>
        </w:rPr>
        <w:t>TCVN 6888 : 2001 Phương tiện giao thông đường bộ - Mô tô, xe máy - Yêu cầu trong phê duyệt kiểu.</w:t>
      </w:r>
    </w:p>
    <w:p>
      <w:r>
        <w:rPr>
          <w:b/>
          <w:i w:val="0"/>
        </w:rPr>
        <w:t>3. Tài liệu kỹ thuật để phê duyệt kiểu</w:t>
      </w:r>
    </w:p>
    <w:p>
      <w:r>
        <w:rPr>
          <w:b w:val="0"/>
          <w:i w:val="0"/>
        </w:rPr>
        <w:t>Bản thông số kỹ thuật được nêu trong phụ lục A.</w:t>
      </w:r>
    </w:p>
    <w:p>
      <w:r>
        <w:rPr>
          <w:b/>
          <w:i w:val="0"/>
        </w:rPr>
        <w:t>4. Yêu cầu chung</w:t>
      </w:r>
    </w:p>
    <w:p>
      <w:r>
        <w:rPr>
          <w:b w:val="0"/>
          <w:i w:val="0"/>
        </w:rPr>
        <w:t>4.1 Xe phải được lắp hệ thống có một quai nắm hoặc có một hay nhiều tay nắm.</w:t>
      </w:r>
    </w:p>
    <w:p>
      <w:r>
        <w:rPr>
          <w:b w:val="0"/>
          <w:i w:val="0"/>
        </w:rPr>
        <w:t>4.2 Quai nắm</w:t>
      </w:r>
    </w:p>
    <w:p>
      <w:r>
        <w:rPr>
          <w:b w:val="0"/>
          <w:i w:val="0"/>
        </w:rPr>
        <w:t>Quai nắm phải được lắp vào chỗ ngồi hoặc các bộ phận khác được liên kết với khung xe sao cho người cùng đi sử dụng được dễ dàng. Quai nắm và đồ gá kẹp chặt quai nắm phải được thiết kế sao cho không bị gãy khi chịu lực kéo tĩnh theo phương thẳng đứng bằng 2000 N tác dụng vào tâm bề mặt quai nắm với áp lực lớn nhất bằng 2 MPa.</w:t>
      </w:r>
    </w:p>
    <w:p>
      <w:r>
        <w:rPr>
          <w:b w:val="0"/>
          <w:i w:val="0"/>
        </w:rPr>
        <w:t>4.3 Tay nắm</w:t>
      </w:r>
    </w:p>
    <w:p>
      <w:r>
        <w:rPr>
          <w:b w:val="0"/>
          <w:i w:val="0"/>
        </w:rPr>
        <w:t xml:space="preserve">Nếu sử dụng một tay nắm thì nó phải được lắp gần với yên xe và đối xứng qua mặt phẳng trung tuyến dọc của xe. Tay nắm này phải được thiết kế sao cho không bị gãy khi chịu một lực kéo tĩnh theo phương thẳng đứng bằng 2000 N tác dụng vào tâm bề mặt của tay nắm với áp lực lớn nhất bằng 2 MPa. </w:t>
      </w:r>
    </w:p>
    <w:p>
      <w:r>
        <w:rPr>
          <w:b w:val="0"/>
          <w:i w:val="0"/>
        </w:rPr>
        <w:t>Nếu sử dụng hai tay nắm, chúng phải được lắp mỗi chiếc một bên đối xứng với nhau. Các tay nắm này phải được thiết kế sao cho mỗi tay nắm đủ cứng vững, không bị gãy khi chịu một lực kéo tĩnh theo phương thẳng đứng bằng 1000 N tác dụng vào tâm bề mặt của từng tay nắm với áp lực lớn nhất bằng 1 MPa.</w:t>
      </w:r>
    </w:p>
    <w:p>
      <w:pPr>
        <w:jc w:val="center"/>
      </w:pPr>
      <w:r>
        <w:rPr>
          <w:b/>
          <w:i w:val="0"/>
        </w:rPr>
        <w:t>PHỤ LỤC A</w:t>
      </w:r>
    </w:p>
    <w:p>
      <w:pPr>
        <w:jc w:val="center"/>
      </w:pPr>
      <w:r>
        <w:rPr>
          <w:b w:val="0"/>
          <w:i w:val="0"/>
        </w:rPr>
        <w:t>(quy định)</w:t>
      </w:r>
    </w:p>
    <w:p>
      <w:pPr>
        <w:jc w:val="center"/>
      </w:pPr>
      <w:r>
        <w:rPr>
          <w:b w:val="0"/>
          <w:i w:val="0"/>
        </w:rPr>
        <w:t>BẢN THÔNG SỐ KỸ THUẬT VỀ QUAI NẮM VÀ TAY NẮM CHO NGƯỜI CÙNG ĐI TRÊN MÔ TÔ, XE MÁY HAI BÁNH</w:t>
      </w:r>
    </w:p>
    <w:p>
      <w:pPr>
        <w:jc w:val="center"/>
      </w:pPr>
      <w:r>
        <w:rPr>
          <w:b w:val="0"/>
          <w:i w:val="0"/>
        </w:rPr>
        <w:t>(Được gửi kèm theo đơn xin phê duyệt kiểu bộ phận và được nộp riêng với đơn xin phê duyệt kiểu xe)</w:t>
      </w:r>
    </w:p>
    <w:p>
      <w:r>
        <w:rPr>
          <w:b w:val="0"/>
          <w:i w:val="0"/>
        </w:rPr>
        <w:t>Bản thông số kỹ thuật về quai nắm và tay nắm cho người cùng đi trên mô tô, xe máy hai bánh phải có các thông tin như các điều trong phụ lục B của TCVN 6888 : 2001 như sau:</w:t>
      </w:r>
    </w:p>
    <w:p>
      <w:r>
        <w:rPr>
          <w:b w:val="0"/>
          <w:i w:val="0"/>
        </w:rPr>
        <w:t>- Phần B.1, điều:</w:t>
      </w:r>
    </w:p>
    <w:p>
      <w:r>
        <w:rPr>
          <w:b w:val="0"/>
          <w:i w:val="0"/>
        </w:rPr>
        <w:t>B.1.1.1</w:t>
      </w:r>
    </w:p>
    <w:p>
      <w:r>
        <w:rPr>
          <w:b w:val="0"/>
          <w:i w:val="0"/>
        </w:rPr>
        <w:t>B.1.1.2</w:t>
      </w:r>
    </w:p>
    <w:p>
      <w:r>
        <w:rPr>
          <w:b w:val="0"/>
          <w:i w:val="0"/>
        </w:rPr>
        <w:t>từ B.1.1.4 đến B.1.1.6</w:t>
      </w:r>
    </w:p>
    <w:p>
      <w:r>
        <w:rPr>
          <w:b w:val="0"/>
          <w:i w:val="0"/>
        </w:rPr>
        <w:t>- Phần B.2, điều:</w:t>
      </w:r>
    </w:p>
    <w:p>
      <w:r>
        <w:rPr>
          <w:b w:val="0"/>
          <w:i w:val="0"/>
        </w:rPr>
        <w:t>từ B.2.1.4 đến B.2.1.4.2.</w:t>
      </w:r>
    </w:p>
    <w:p>
      <w:pPr>
        <w:jc w:val="center"/>
      </w:pPr>
      <w:r>
        <w:rPr>
          <w:b/>
          <w:i w:val="0"/>
        </w:rPr>
        <w:t>PHỤ LỤC B</w:t>
      </w:r>
    </w:p>
    <w:p>
      <w:pPr>
        <w:jc w:val="center"/>
      </w:pPr>
      <w:r>
        <w:rPr>
          <w:b w:val="0"/>
          <w:i w:val="0"/>
        </w:rPr>
        <w:t>(tham khảo)</w:t>
      </w:r>
    </w:p>
    <w:p>
      <w:pPr>
        <w:jc w:val="center"/>
      </w:pPr>
      <w:r>
        <w:rPr>
          <w:b w:val="0"/>
          <w:i w:val="0"/>
        </w:rPr>
        <w:t>(Ví dụ về giấy chứng nhận phê duyệt kiểu bộ phận về quai nắm và tay nắm cho người cùng đi trên mô tô, xe máy của các nước thuộc EC)</w:t>
      </w:r>
    </w:p>
    <w:p>
      <w:pPr>
        <w:jc w:val="right"/>
      </w:pPr>
      <w:r>
        <w:rPr>
          <w:b w:val="0"/>
          <w:i w:val="0"/>
        </w:rPr>
        <w:t>Tên cơ quan có thẩm quyền</w:t>
      </w:r>
    </w:p>
    <w:p>
      <w:r>
        <w:rPr>
          <w:b w:val="0"/>
          <w:i w:val="0"/>
        </w:rPr>
        <w:t>Báo cáo thử nghiệm số ..........của phòng thử nghiệm ........................ngày ..... tháng ..... năm ..........</w:t>
      </w:r>
    </w:p>
    <w:p>
      <w:r>
        <w:rPr>
          <w:b w:val="0"/>
          <w:i w:val="0"/>
        </w:rPr>
        <w:t xml:space="preserve">Phê duyệt kiểu bộ phận số:................................... </w:t>
      </w:r>
    </w:p>
    <w:p>
      <w:r>
        <w:rPr>
          <w:b w:val="0"/>
          <w:i w:val="0"/>
        </w:rPr>
        <w:t xml:space="preserve">Phê duyệt kiểu mở rộng số:................................. </w:t>
      </w:r>
    </w:p>
    <w:p>
      <w:r>
        <w:rPr>
          <w:b w:val="0"/>
          <w:i w:val="0"/>
        </w:rPr>
        <w:t xml:space="preserve">B.1 Nhãn hiệu thương mại hoặc tên xe: ........................................................................................... </w:t>
      </w:r>
    </w:p>
    <w:p>
      <w:r>
        <w:rPr>
          <w:b w:val="0"/>
          <w:i w:val="0"/>
        </w:rPr>
        <w:t xml:space="preserve">B.2 Kiểu xe: ..................................................................................................................................... </w:t>
      </w:r>
    </w:p>
    <w:p>
      <w:r>
        <w:rPr>
          <w:b w:val="0"/>
          <w:i w:val="0"/>
        </w:rPr>
        <w:t>B.3 Tên và địa chỉ nhà sản xuất: .....................................................................................................</w:t>
      </w:r>
    </w:p>
    <w:p>
      <w:r>
        <w:rPr>
          <w:b w:val="0"/>
          <w:i w:val="0"/>
        </w:rPr>
        <w:t>..........................................................................................................................................................</w:t>
      </w:r>
    </w:p>
    <w:p>
      <w:r>
        <w:rPr>
          <w:b w:val="0"/>
          <w:i w:val="0"/>
        </w:rPr>
        <w:t>B.4 Tên và địa chỉ đại diện nhà sản xuất (nếu có): ..........................................................................</w:t>
      </w:r>
    </w:p>
    <w:p>
      <w:r>
        <w:rPr>
          <w:b w:val="0"/>
          <w:i w:val="0"/>
        </w:rPr>
        <w:t xml:space="preserve">.......................................................................................................................................................... </w:t>
      </w:r>
    </w:p>
    <w:p>
      <w:r>
        <w:rPr>
          <w:b w:val="0"/>
          <w:i w:val="0"/>
        </w:rPr>
        <w:t xml:space="preserve">B.5 Ngày nộp mẫu thử nghiệp: ......................................................................................................... </w:t>
      </w:r>
    </w:p>
    <w:p>
      <w:r>
        <w:rPr>
          <w:b w:val="0"/>
          <w:i w:val="0"/>
        </w:rPr>
        <w:t xml:space="preserve">B.6 Phê duyệt kiểu bộ phận được cấp/không được cấp </w:t>
      </w:r>
      <w:r>
        <w:rPr>
          <w:b w:val="0"/>
          <w:i w:val="0"/>
        </w:rPr>
        <w:t>(1)</w:t>
      </w:r>
      <w:r>
        <w:rPr>
          <w:b w:val="0"/>
          <w:i w:val="0"/>
        </w:rPr>
        <w:t xml:space="preserve"> ................................................................ </w:t>
      </w:r>
    </w:p>
    <w:p>
      <w:r>
        <w:rPr>
          <w:b w:val="0"/>
          <w:i w:val="0"/>
        </w:rPr>
        <w:t xml:space="preserve">B.7 Nơi cấp: .................................................................................................................................... </w:t>
      </w:r>
    </w:p>
    <w:p>
      <w:r>
        <w:rPr>
          <w:b w:val="0"/>
          <w:i w:val="0"/>
        </w:rPr>
        <w:t xml:space="preserve">B.8 Ngày cấp: .................................................................................................................................. </w:t>
      </w:r>
    </w:p>
    <w:p>
      <w:r>
        <w:rPr>
          <w:b w:val="0"/>
          <w:i w:val="0"/>
        </w:rPr>
        <w:t>B.9 Ký tên: ............................................................................................................................</w:t>
      </w:r>
    </w:p>
    <w:p>
      <w:r>
        <w:rPr>
          <w:b w:val="0"/>
          <w:i w:val="0"/>
        </w:rPr>
        <w:t>Chú thích - (1) Xóa phần không áp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