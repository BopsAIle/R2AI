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36-TT-LB Bổ sung chế độ cấp phát chăn, màn, áo rét quần áo và phụ cấp con cho anh chị em cán bộ miền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