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2253/TC/TCT Công văn về việc phân loại mặt hàng động cơ ôtô theo biểu thuế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