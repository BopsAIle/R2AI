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129 tc/qđ/tccb V/v bổ nhiệm Giám đốc Công ty Kiểm toán và tư vấn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