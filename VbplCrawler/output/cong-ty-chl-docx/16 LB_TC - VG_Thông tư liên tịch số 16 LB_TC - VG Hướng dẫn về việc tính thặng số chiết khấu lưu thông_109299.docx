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16 LB/TC - VG Hướng dẫn về việc tính thặng số chiết khấu lưu thông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