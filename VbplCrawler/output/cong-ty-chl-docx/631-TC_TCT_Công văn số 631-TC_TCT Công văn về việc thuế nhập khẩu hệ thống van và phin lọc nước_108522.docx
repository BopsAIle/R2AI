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631-TC/TCT Công văn về việc thuế nhập khẩu hệ thống van và phin lọc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