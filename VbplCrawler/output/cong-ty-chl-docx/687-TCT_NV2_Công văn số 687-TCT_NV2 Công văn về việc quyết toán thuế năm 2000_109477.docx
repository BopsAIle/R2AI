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687-TCT/NV2 Công văn về việc quyết toán thuế năm 2000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