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98/2025/QĐ-UBND Ban hành Quy định chức năng, nhiệm vụ, quyền hạn và cơ cấu tổ chức của Sở Tài chính thành phố Huế</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98/2025/QĐ-UBND</w:t>
      </w:r>
      <w:r>
        <w:rPr>
          <w:b w:val="0"/>
          <w:i w:val="0"/>
        </w:rPr>
        <w:br/>
      </w:r>
      <w:r>
        <w:rPr>
          <w:b w:val="0"/>
          <w:i w:val="0"/>
        </w:rPr>
        <w:br/>
      </w:r>
      <w:r>
        <w:rPr>
          <w:b w:val="0"/>
          <w:i/>
        </w:rPr>
        <w:br/>
      </w:r>
      <w:r>
        <w:rPr>
          <w:b w:val="0"/>
          <w:i/>
        </w:rPr>
        <w:t>Huế, ngày 03 tháng 10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98/2025/QĐ-UBND</w:t>
      </w:r>
      <w:r>
        <w:rPr>
          <w:b w:val="0"/>
          <w:i w:val="0"/>
        </w:rPr>
        <w:br/>
      </w:r>
      <w:r>
        <w:rPr>
          <w:b w:val="0"/>
          <w:i w:val="0"/>
        </w:rPr>
        <w:br/>
      </w:r>
      <w:r>
        <w:rPr>
          <w:b w:val="0"/>
          <w:i/>
        </w:rPr>
        <w:br/>
      </w:r>
      <w:r>
        <w:rPr>
          <w:b w:val="0"/>
          <w:i/>
        </w:rPr>
        <w:t>Huế, ngày 03 tháng 10 năm 2025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HUẾ</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HUẾ</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HUẾ</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98/2025/QĐ-UBND</w:t>
      </w:r>
      <w:r>
        <w:rPr>
          <w:b w:val="0"/>
          <w:i w:val="0"/>
        </w:rPr>
        <w:br/>
      </w:r>
      <w:r>
        <w:rPr>
          <w:b w:val="0"/>
          <w:i w:val="0"/>
        </w:rPr>
        <w:br/>
      </w:r>
      <w:r>
        <w:rPr>
          <w:b w:val="0"/>
          <w:i/>
        </w:rPr>
        <w:br/>
      </w:r>
      <w:r>
        <w:rPr>
          <w:b w:val="0"/>
          <w:i/>
        </w:rPr>
        <w:t>Huế, ngày 03 tháng 10 năm 2025</w:t>
      </w:r>
      <w:r>
        <w:rPr>
          <w:b w:val="0"/>
          <w:i/>
        </w:rPr>
        <w:br/>
      </w:r>
      <w:r>
        <w:rPr>
          <w:b w:val="0"/>
          <w:i w:val="0"/>
        </w:rPr>
        <w:br/>
      </w:r>
    </w:p>
    <w:p>
      <w:pPr>
        <w:jc w:val="center"/>
      </w:pPr>
      <w:r>
        <w:rPr>
          <w:b w:val="0"/>
          <w:i w:val="0"/>
        </w:rPr>
        <w:br/>
      </w:r>
      <w:r>
        <w:rPr>
          <w:b w:val="0"/>
          <w:i w:val="0"/>
        </w:rPr>
        <w:t>Số: 98/2025/QĐ-UBND</w:t>
      </w:r>
      <w:r>
        <w:rPr>
          <w:b w:val="0"/>
          <w:i w:val="0"/>
        </w:rPr>
        <w:br/>
      </w:r>
    </w:p>
    <w:p>
      <w:pPr>
        <w:jc w:val="center"/>
      </w:pPr>
      <w:r>
        <w:rPr>
          <w:b w:val="0"/>
          <w:i w:val="0"/>
        </w:rPr>
        <w:br/>
      </w:r>
      <w:r>
        <w:rPr>
          <w:b w:val="0"/>
          <w:i w:val="0"/>
        </w:rPr>
        <w:t>Huế, ngày 03 tháng 10 năm 2025</w:t>
      </w:r>
      <w:r>
        <w:rPr>
          <w:b w:val="0"/>
          <w:i w:val="0"/>
        </w:rPr>
        <w:br/>
      </w:r>
    </w:p>
    <w:p>
      <w:r>
        <w:rPr>
          <w:b/>
          <w:i w:val="0"/>
        </w:rPr>
        <w:t xml:space="preserve">QUYẾT ĐỊNH   </w:t>
      </w:r>
    </w:p>
    <w:p>
      <w:r>
        <w:rPr>
          <w:b/>
          <w:i w:val="0"/>
        </w:rPr>
        <w:t xml:space="preserve">Ban hành Quy định chức năng, nhiệm vụ, quyền hạn </w:t>
      </w:r>
    </w:p>
    <w:p>
      <w:r>
        <w:rPr>
          <w:b/>
          <w:i w:val="0"/>
        </w:rPr>
        <w:t>và cơ cấu tổ chức của Sở Tài chính thành phố Huế</w:t>
      </w:r>
      <w:r>
        <w:rPr>
          <w:b w:val="0"/>
          <w:i w:val="0"/>
        </w:rPr>
        <w:t xml:space="preserve"> </w:t>
      </w:r>
    </w:p>
    <w:p>
      <w:r>
        <w:rPr>
          <w:b w:val="0"/>
          <w:i/>
        </w:rPr>
        <w:t>Căn cứ Luật Tổ chức chính quyền địa phương số 72/2025/QH15 ngày 16 tháng 6 năm 2025;</w:t>
      </w:r>
    </w:p>
    <w:p>
      <w:r>
        <w:rPr>
          <w:b w:val="0"/>
          <w:i/>
        </w:rPr>
        <w:t>Căn cứ Nghị định số 125/2025/NĐ-CP ngày 11 tháng 6 năm 2025 của Chính phủ quy định về phân định thẩm quyền của chính quyền địa phương 02 cấp trong lĩnh vực quản lý nhà nước của Bộ Tài chính;</w:t>
      </w:r>
    </w:p>
    <w:p>
      <w:r>
        <w:rPr>
          <w:b w:val="0"/>
          <w:i/>
        </w:rPr>
        <w:t>Căn cứ Nghị định số 150/2025/NĐ-CP ngày 12 tháng 6 năm 2025 của Chính phủ quy định tổ chức các cơ quan chuyên môn thuộc Ủy ban nhân dân tỉnh, thành phố trực thuộc Trung ương và Ủy ban nhân dân xã, phường, đặc khu thuộc tỉnh, thành phố trực thuộc Trung ương;</w:t>
      </w:r>
    </w:p>
    <w:p>
      <w:r>
        <w:rPr>
          <w:b w:val="0"/>
          <w:i/>
        </w:rPr>
        <w:t>Căn cứ Thông tư số 57/2025/TT-BTC ngày 25 tháng 6 năm 2025 của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Nội vụ;</w:t>
      </w:r>
    </w:p>
    <w:p>
      <w:r>
        <w:rPr>
          <w:b w:val="0"/>
          <w:i/>
        </w:rPr>
        <w:t>Ủy ban nhân dân ban hành Quyết định ban hành Quy định chức năng, nhiệm vụ, quyền hạn và cơ cấu tổ chức của Sở Tài chính thành phố Huế.</w:t>
      </w:r>
    </w:p>
    <w:p>
      <w:r>
        <w:rPr>
          <w:b/>
          <w:i w:val="0"/>
        </w:rPr>
        <w:t xml:space="preserve">Điều 1. </w:t>
      </w:r>
      <w:r>
        <w:rPr>
          <w:b w:val="0"/>
          <w:i w:val="0"/>
        </w:rPr>
        <w:t>Ban hành kèm theo Quyết định này Quy định chức năng, nhiệm vụ, quyền hạn và cơ cấu tổ chức của Sở Tài chính thành phố Huế.</w:t>
      </w:r>
    </w:p>
    <w:p>
      <w:r>
        <w:rPr>
          <w:b/>
          <w:i w:val="0"/>
        </w:rPr>
        <w:t>Điều 2. Hiệu lực thi hành</w:t>
      </w:r>
    </w:p>
    <w:p>
      <w:r>
        <w:rPr>
          <w:b w:val="0"/>
          <w:i w:val="0"/>
        </w:rPr>
        <w:t>Quyết định này có hiệu lực thi hành kể từ ngày 15 tháng 10 năm 2025 và thay thế Quyết định số 17/2025/QĐ-UBND ngày 05 tháng 3 năm 2025 của Ủy ban nhân dân thành phố Huế ban hành Quy định chức năng, nhiệm vụ, quyền hạn và cơ cấu tổ chức của Sở Tài chính thành phố Huế.</w:t>
      </w:r>
    </w:p>
    <w:p>
      <w:r>
        <w:rPr>
          <w:b/>
          <w:i w:val="0"/>
        </w:rPr>
        <w:t>Điều 3. Tổ chức thực hiện</w:t>
      </w:r>
    </w:p>
    <w:p>
      <w:r>
        <w:rPr>
          <w:b w:val="0"/>
          <w:i w:val="0"/>
        </w:rPr>
        <w:t>Chánh Văn phòng Ủy ban nhân dân thành phố; Giám đốc các Sở: Nội vụ, Tài chính và Thủ trưởng các cơ quan, đơn vị, địa phương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Phương</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HUẾ</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QUY ĐỊNH</w:t>
      </w:r>
    </w:p>
    <w:p>
      <w:r>
        <w:rPr>
          <w:b/>
          <w:i w:val="0"/>
        </w:rPr>
        <w:t>Chức năng, nhiệm vụ, quyền hạn và cơ cấu tổ chức</w:t>
      </w:r>
    </w:p>
    <w:p>
      <w:r>
        <w:rPr>
          <w:b/>
          <w:i w:val="0"/>
        </w:rPr>
        <w:t>của Sở Tài chính thành phố Huế</w:t>
      </w:r>
    </w:p>
    <w:p>
      <w:r>
        <w:rPr>
          <w:b w:val="0"/>
          <w:i/>
        </w:rPr>
        <w:t>(Kèm theo Quyết định số 98/2025/QĐ-UBND</w:t>
      </w:r>
      <w:r>
        <w:rPr>
          <w:b w:val="0"/>
          <w:i/>
        </w:rPr>
        <w:t xml:space="preserve"> ngày</w:t>
      </w:r>
      <w:r>
        <w:rPr>
          <w:b w:val="0"/>
          <w:i/>
        </w:rPr>
        <w:t xml:space="preserve"> 03 </w:t>
      </w:r>
      <w:r>
        <w:rPr>
          <w:b w:val="0"/>
          <w:i/>
        </w:rPr>
        <w:t xml:space="preserve">tháng </w:t>
      </w:r>
      <w:r>
        <w:rPr>
          <w:b w:val="0"/>
          <w:i/>
        </w:rPr>
        <w:t>10</w:t>
      </w:r>
      <w:r>
        <w:rPr>
          <w:b w:val="0"/>
          <w:i/>
        </w:rPr>
        <w:t xml:space="preserve"> năm 2025</w:t>
      </w:r>
    </w:p>
    <w:p>
      <w:r>
        <w:rPr>
          <w:b w:val="0"/>
          <w:i/>
        </w:rPr>
        <w:t>Ủy ban nhân dân thành phố Huế)</w:t>
      </w:r>
    </w:p>
    <w:p>
      <w:r>
        <w:rPr>
          <w:b w:val="0"/>
          <w:i w:val="0"/>
        </w:rPr>
        <w:t>_______________________</w:t>
      </w:r>
    </w:p>
    <w:p>
      <w:r>
        <w:rPr>
          <w:b/>
          <w:i w:val="0"/>
        </w:rPr>
        <w:t>Chương I</w:t>
      </w:r>
    </w:p>
    <w:p>
      <w:r>
        <w:rPr>
          <w:b/>
          <w:i w:val="0"/>
        </w:rPr>
        <w:t>VỊ TRÍ, CHỨC NĂNG, NHIỆM VỤ, QUYỀN HẠN</w:t>
      </w:r>
    </w:p>
    <w:p>
      <w:r>
        <w:rPr>
          <w:b/>
          <w:i w:val="0"/>
        </w:rPr>
        <w:t>Điều 1. Vị trí và chức năng</w:t>
      </w:r>
    </w:p>
    <w:p>
      <w:r>
        <w:rPr>
          <w:b w:val="0"/>
          <w:i w:val="0"/>
        </w:rPr>
        <w:t xml:space="preserve">1. Sở Tài chính </w:t>
      </w:r>
      <w:r>
        <w:rPr>
          <w:b w:val="0"/>
          <w:i/>
        </w:rPr>
        <w:t>(viết tắt là Sở)</w:t>
      </w:r>
      <w:r>
        <w:rPr>
          <w:b w:val="0"/>
          <w:i w:val="0"/>
        </w:rPr>
        <w:t xml:space="preserve"> là cơ quan chuyên môn thuộc Ủy ban nhân dân thành phố, thực hiện chức năng tham mưu, giúp Ủy ban nhân dân thành phố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thành phố;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theo quy định của pháp luật; chịu sự chỉ đạo, quản lý về tổ chức, biên chế và hoạt động của Ủy ban nhân dân thành phố; đồng thời chịu sự chỉ đạo, hướng dẫn, kiểm tra về chuyên môn, nghiệp vụ của Bộ Tài chính.</w:t>
      </w:r>
    </w:p>
    <w:p>
      <w:r>
        <w:rPr>
          <w:b/>
          <w:i w:val="0"/>
        </w:rPr>
        <w:t>Điều 2. Nhiệm vụ và quyền hạn</w:t>
      </w:r>
    </w:p>
    <w:p>
      <w:r>
        <w:rPr>
          <w:b w:val="0"/>
          <w:i w:val="0"/>
        </w:rPr>
        <w:t>1. Trình Ủy ban nhân dân thành phố:</w:t>
      </w:r>
    </w:p>
    <w:p>
      <w:r>
        <w:rPr>
          <w:b w:val="0"/>
          <w:i w:val="0"/>
        </w:rPr>
        <w:t>a) Dự thảo nghị quyết của Hội đồng nhân dân thành phố, dự thảo quyết định của Ủy ban nhân dân thành phố liên quan đến các lĩnh vực thuộc phạm vi quản lý của Sở Tài chính và các văn bản khác theo phân công của Ủy ban nhân dân thành phố;</w:t>
      </w:r>
    </w:p>
    <w:p>
      <w:r>
        <w:rPr>
          <w:b w:val="0"/>
          <w:i w:val="0"/>
        </w:rPr>
        <w:t>b) Dự thảo kế hoạch phát triển kinh tế - xã hội 05 năm và hằng năm của thành phố; các cân đối chủ yếu về kinh tế - xã hội của thành phố;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thành phố.</w:t>
      </w:r>
    </w:p>
    <w:p>
      <w:r>
        <w:rPr>
          <w:b w:val="0"/>
          <w:i w:val="0"/>
        </w:rPr>
        <w:t>2. Trình Chủ tịch Ủy ban nhân dân thành phố dự thảo các văn bản thuộc thẩm quyền ban hành của Chủ tịch Ủy ban nhân dân thành phố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thành phố theo quy định pháp luật;</w:t>
      </w:r>
    </w:p>
    <w:p>
      <w:r>
        <w:rPr>
          <w:b w:val="0"/>
          <w:i w:val="0"/>
        </w:rPr>
        <w:t>b) Dự thảo quyết định, chỉ thị và các văn bản khác thuộc thẩm quyền ban hành của Chủ tịch Ủy ban nhân dân thành phố về lĩnh vực quản lý nhà nước của Sở Tài chính.</w:t>
      </w:r>
    </w:p>
    <w:p>
      <w:r>
        <w:rPr>
          <w:b w:val="0"/>
          <w:i w:val="0"/>
        </w:rPr>
        <w:t>3. Về quản lý quy hoạch:</w:t>
      </w:r>
    </w:p>
    <w:p>
      <w:r>
        <w:rPr>
          <w:b w:val="0"/>
          <w:i w:val="0"/>
        </w:rPr>
        <w:t>a) Tham mưu, giúp Ủy ban nhân dân thành phố tổ chức thực hiện văn bản quy phạm pháp luật về quy hoạch; tổ chức lập, trình thẩm định, trình phê duyệt, công bố quy hoạch thành phố; tổ chức lập điều chỉnh, trình thẩm định, trình phê duyệt điều chỉnh quy hoạch thành phố; tổ chức lập điều chỉnh, thẩm định, phê duyệt điều chỉnh quy hoạch thành phố theo trình tự, thủ tục rút gọn;</w:t>
      </w:r>
    </w:p>
    <w:p>
      <w:r>
        <w:rPr>
          <w:b w:val="0"/>
          <w:i w:val="0"/>
        </w:rPr>
        <w:t>b) Chủ trì, phối hợp với các cơ quan có liên quan trong việc xây dựng, trình Ủy ban nhân dân thành phố ban hành kế hoạch thực hiện quy hoạch thành phố; nghiên cứu xây dựng chính sách, giải pháp, bố trí nguồn lực thực hiện và đánh giá thực hiện quy hoạch thành phố; cung cấp dữ liệu có liên quan thuộc phạm vi quản lý của địa phương để cập nhật vào hệ thống thông tin và cơ sở dữ liệu quốc gia về quy hoạch; báo cáo về hoạt động quy hoạch trên địa bàn thành phố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thành phố phân bổ kinh phí cho hoạt động quy hoạch trên địa bàn thành phố;</w:t>
      </w:r>
    </w:p>
    <w:p>
      <w:r>
        <w:rPr>
          <w:b w:val="0"/>
          <w:i w:val="0"/>
        </w:rPr>
        <w:t>đ) Chủ trì, phối hợp với các Sở, ban, ngành, Ủy ban nhân dân cấp xã thuộc thành phố, giám sát quá trình triển khai thực hiện quy hoạch thành phố, kế hoạch thực hiện quy hoạch thành phố đã được cấp có thẩm quyền phê duyệt.</w:t>
      </w:r>
    </w:p>
    <w:p>
      <w:r>
        <w:rPr>
          <w:b w:val="0"/>
          <w:i w:val="0"/>
        </w:rPr>
        <w:t>4. Về quản lý ngân sách nhà nước:</w:t>
      </w:r>
    </w:p>
    <w:p>
      <w:r>
        <w:rPr>
          <w:b w:val="0"/>
          <w:i w:val="0"/>
        </w:rPr>
        <w:t>a) Xây dựng, tổng hợp, lập, trình Ủy ban nhân dân thành phố để trình cấp có thẩm quyền kế hoạch tài chính 05 năm địa phương, dự toán thu ngân sách nhà nước trên địa bàn, dự toán thu, chi ngân sách địa phương và phương án phân bổ ngân sách thành phố hằng năm, điều chỉnh dự toán ngân sách địa phương và phương án phân bổ ngân sách thành phố trong trường hợp cần thiết;</w:t>
      </w:r>
    </w:p>
    <w:p>
      <w:r>
        <w:rPr>
          <w:b w:val="0"/>
          <w:i w:val="0"/>
        </w:rPr>
        <w:t>b) Xây dựng, trình Ủy ban nhân dân thành phố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thành phố để trình cấp có thẩm quyền quy định phân cấp nguồn thu, nhiệm vụ chi, tỷ lệ phần trăm (%) phân chia giữa ngân sách thành phố và ngân sách cấp xã đối với các khoản thu phân chia và mức bổ sung từ ngân sách thành phố cho ngân sách cấp xã theo quy định của Luật Ngân sách nhà nước;</w:t>
      </w:r>
    </w:p>
    <w:p>
      <w:r>
        <w:rPr>
          <w:b w:val="0"/>
          <w:i w:val="0"/>
        </w:rPr>
        <w:t>d) Trình Ủy ban nhân dân thành phố quyết định sử dụng dự phòng ngân sách thành phố, sử dụng quỹ dự trữ tài chính của địa phương và các nguồn dự trữ tài chính khác theo quy định của pháp luật; sử dụng vốn đầu tư phát triển của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thành phố quyết định một số chế độ, chính sách cấp bách để phòng, chống, khắc phục hậu quả thiên tai, thảm họa, dịch bệnh nghiêm trọng và báo cáo Hội đồng nhân dân thành phố tại kỳ họp gần nhất;</w:t>
      </w:r>
    </w:p>
    <w:p>
      <w:r>
        <w:rPr>
          <w:b w:val="0"/>
          <w:i w:val="0"/>
        </w:rPr>
        <w:t>e) Chủ trì, phối hợp với các cơ quan có liên quan trong việc xây dựng, trình Ủy ban nhân dân thành phố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thành phố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thành phố để trình cấp có thẩm quyền quyết toán ngân sách địa phương theo quy định của Luật Ngân sách nhà nước;</w:t>
      </w:r>
    </w:p>
    <w:p>
      <w:r>
        <w:rPr>
          <w:b w:val="0"/>
          <w:i w:val="0"/>
        </w:rPr>
        <w:t>I) Trình Ủy ban nhân dân thành phố quyết định chi ứng trước dự toán ngân sách, thu hồi các khoản chi ứng trước của ngân sách thành phố theo quy định của Luật Ngân sách nhà nước và các văn bản hướng dẫn thực hiện;</w:t>
      </w:r>
    </w:p>
    <w:p>
      <w:r>
        <w:rPr>
          <w:b w:val="0"/>
          <w:i w:val="0"/>
        </w:rPr>
        <w:t>m)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thành phố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thành phố;</w:t>
      </w:r>
    </w:p>
    <w:p>
      <w:r>
        <w:rPr>
          <w:b w:val="0"/>
          <w:i w:val="0"/>
        </w:rPr>
        <w:t>k) Tiếp nhận hồ sơ đề xuất dự án đầu tư theo phương thức đối tác công tư của nhà đầu tư theo phân công của Ủy ban nhân dân thành phố;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thành phố giao làm đơn vị thẩm định;</w:t>
      </w:r>
    </w:p>
    <w:p>
      <w:r>
        <w:rPr>
          <w:b w:val="0"/>
          <w:i w:val="0"/>
        </w:rPr>
        <w:t>l) Chủ trì, phối hợp với các cơ quan liên quan tổng hợp, trình Hội đồng nhân dân, Ủy ban nhân dân thành phố, Chủ tịch Ủy ban nhân dân thành phố quyết định gia hạn thời gian bố trí vốn ngân sách nhà nước, kéo dài thời gian thực hiện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thành phố giao; thẩm định hồ sơ mời thầu, kết quả lựa chọn nhà đầu tư trong trường hợp các nội dung này được Ủy ban nhân dân thành phố phê duyệt;</w:t>
      </w:r>
    </w:p>
    <w:p>
      <w:r>
        <w:rPr>
          <w:b w:val="0"/>
          <w:i w:val="0"/>
        </w:rPr>
        <w:t>n) Chủ trì tham mưu xử lý tình huống trong lựa chọn nhà đầu tư dự án đầu tư theo phương thức đối tác công tư thuộc thẩm quyền của Ủy ban nhân dân thành phố;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thành phố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thành phố;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thành phố, thành phố theo quy định của pháp luật; giải quyết theo thẩm quyền hoặc trình cấp có thẩm quyền giải quyết khó khăn, vướng mắc của nhà đầu tư tại địa phương; làm đầu mối giúp Ủy ban nhân dân thành phố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thành phố về tình hình tiếp nhận, cấp, điều chỉnh, thu hồi Giấy chứng nhận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thành phố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tư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thành phố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thành phố để báo cáo cấp có thẩm quyền xem xét, quyết định;</w:t>
      </w:r>
    </w:p>
    <w:p>
      <w:r>
        <w:rPr>
          <w:b w:val="0"/>
          <w:i w:val="0"/>
        </w:rPr>
        <w:t>c) Làm đầu mối giúp Ủy ban nhân dân thành phố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thành phố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thành phố;</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thành phố;</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thành phố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thành phố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thành phố ban hành mức thu tiền bảo vệ, phát triển đất trồng lúa theo quy định.</w:t>
      </w:r>
    </w:p>
    <w:p>
      <w:r>
        <w:rPr>
          <w:b w:val="0"/>
          <w:i w:val="0"/>
        </w:rPr>
        <w:t>9. Về quản lý tài sản công tại địa phương</w:t>
      </w:r>
    </w:p>
    <w:p>
      <w:r>
        <w:rPr>
          <w:b w:val="0"/>
          <w:i w:val="0"/>
        </w:rPr>
        <w:t>a) Xây dựng, trình Ủy ban nhân dân thành phố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Chủ trì xây dựng, trình Ủy ban nhân dân thành phố, Chủ tịch Ủy ban nhân dân thành phố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thành phố thống nhất quản lý tài sản công thuộc phạm vi quản lý của địa phương; tham mưu cho Ủy ban nhân dân thành phố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thành phố (trừ thuốc chữa bệnh, vật tư y tế và các tài sản chuyên dùng)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cấp tình;</w:t>
      </w:r>
    </w:p>
    <w:p>
      <w:r>
        <w:rPr>
          <w:b w:val="0"/>
          <w:i w:val="0"/>
        </w:rPr>
        <w:t>d) Chủ trì hoặc phối hợp với các cơ quan chức năng xây dựng, trình Ủy ban nhân dân thành phố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thành phố, Chủ tịch Ủy ban nhân dân thành phố; tổ chức thực hiện các quyết định về quản lý, sử dụng, xử lý tài sản công do cơ quan, người có thẩm quyền thuộc cấp thành phố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thành phố hoặc cấp có thẩm quyền phê duyệt theo nhiệm vụ được Ủy ban nhân dân thành phố giao. Tham mưu cho Ủy ban nhân dân thành phố có ý kiến với các bộ, cơ quan trung ương đối với phương án sắp xếp lại, xử lý nhà, đất thuộc trung ương quản lý và nhà, đất thuộc các địa phương khác trên địa bàn thành phố;</w:t>
      </w:r>
    </w:p>
    <w:p>
      <w:r>
        <w:rPr>
          <w:b w:val="0"/>
          <w:i w:val="0"/>
        </w:rPr>
        <w:t>g) Làm chủ tài khoản tạm giữ quản lý số tiền thu được từ xử lý tài sản được xác lập quyền sở hữu toàn dân đối với tài sản do cơ quan, người có thẩm quyền thuộc cấp thành phố quyết định phê duyệt phương án xử lý, trừ trường hợp nơi xử lý tài sản không thuộc địa bàn nơi Sở Tài chính đóng trụ sở;</w:t>
      </w:r>
    </w:p>
    <w:p>
      <w:r>
        <w:rPr>
          <w:b w:val="0"/>
          <w:i w:val="0"/>
        </w:rPr>
        <w:t>h) Tham mưu, trình Chủ tịch Ủy ban nhân dân thành phố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thành phố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thành phố giao nhiệm vụ; thẩm định hồ sơ mời thầu, kết quả lựa chọn nhà đầu tư trong trường hợp các nội dung này được Chủ tịch Ủy ban nhân dân thành phố phê duyệt;</w:t>
      </w:r>
    </w:p>
    <w:p>
      <w:r>
        <w:rPr>
          <w:b w:val="0"/>
          <w:i w:val="0"/>
        </w:rPr>
        <w:t>c) Chủ trì tham mưu xử lý tình huống trong đấu thầu đối với gói thầu, dự án thuộc thẩm quyền của Ủy ban nhân dân thành phố; chủ trì tổ chức kiểm tra, giám sát, theo dõi việc thực hiện các quy định của pháp luật về đấu thầu đối với các dự án, dự toán trên địa bàn thành phố; chủ trì, tổng kết, đánh giá và tổng hợp báo cáo tình hình thực hiện công tác đấu thầu trên địa bàn thành phố; thành lập Hội đồng giải quyết kiến nghị cấp địa phương, đại diện có thẩm quyền của Sở Tài chính là Chủ tịch hội đồng và thực hiện các nhiệm vụ khác về đấu thầu được Ủy ban nhân dân thành phố giao.</w:t>
      </w:r>
    </w:p>
    <w:p>
      <w:r>
        <w:rPr>
          <w:b w:val="0"/>
          <w:i w:val="0"/>
        </w:rPr>
        <w:t>11. Về quản lý giá và thẩm định giá:</w:t>
      </w:r>
    </w:p>
    <w:p>
      <w:r>
        <w:rPr>
          <w:b w:val="0"/>
          <w:i w:val="0"/>
        </w:rPr>
        <w:t>a) Tham mưu cho Ủy ban nhân dân thành phố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thành phố theo ngành, lĩnh vực, cơ quan hành chính cấp dưới;</w:t>
      </w:r>
    </w:p>
    <w:p>
      <w:r>
        <w:rPr>
          <w:b w:val="0"/>
          <w:i w:val="0"/>
        </w:rPr>
        <w:t>b) Tham mưu cho Ủy ban nhân dân thành phố ban hành văn bản quy phạm pháp luật về giá thuộc phạm vi quản lý theo phân công của Ủy ban nhân dân thành phố ; tham mưu công tác phối hợp với các bộ, cơ quan ngang bộ trong việc xây dựng văn bản quy phạm pháp luật về giá thuộc lĩnh vực quản lý theo phân công của Ủy ban nhân dân thành phố;</w:t>
      </w:r>
    </w:p>
    <w:p>
      <w:r>
        <w:rPr>
          <w:b w:val="0"/>
          <w:i w:val="0"/>
        </w:rPr>
        <w:t>c) Tổng hợp đề xuất của Sở quản lý ngành, lĩnh vực để trình Ủy ban nhân dân thành phố xem xét, quyết định chủ trương, biện pháp, thời hạn bình ổn giá theo quy định của pháp luật về giá;</w:t>
      </w:r>
    </w:p>
    <w:p>
      <w:r>
        <w:rPr>
          <w:b w:val="0"/>
          <w:i w:val="0"/>
        </w:rPr>
        <w:t>d) Tham mưu cho Ủy ban nhân dân thành phố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thành phố phân công, phân cấp việc tiếp nhận kê khai giá trên địa bàn thành phố,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phù và phân công của Ủy ban nhân dân thành phố;</w:t>
      </w:r>
    </w:p>
    <w:p>
      <w:r>
        <w:rPr>
          <w:b w:val="0"/>
          <w:i w:val="0"/>
        </w:rPr>
        <w:t>e) Tham mưu cho Ủy ban nhân dân thành phố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thành phố đề xuất với Bộ Tài chính về việc trình Chính phủ ban hành, điều chỉnh Danh mục hàng hóa, dịch vụ thực hiện kê khai giá thuộc lĩnh vực quản lý theo phân công của Ủy ban nhân dân thành phố;</w:t>
      </w:r>
    </w:p>
    <w:p>
      <w:r>
        <w:rPr>
          <w:b w:val="0"/>
          <w:i w:val="0"/>
        </w:rPr>
        <w:t>h) Tổ chức hiệp thương giá hàng hóa, dịch vụ thuộc lĩnh vực, phạm vi quản lý theo quy định của pháp luật về giá và phân công của Ủy ban nhân dân thành phố;</w:t>
      </w:r>
    </w:p>
    <w:p>
      <w:r>
        <w:rPr>
          <w:b w:val="0"/>
          <w:i w:val="0"/>
        </w:rPr>
        <w:t>i) Tham mưu cho Ủy ban nhân dân thành phố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thành phố;</w:t>
      </w:r>
    </w:p>
    <w:p>
      <w:r>
        <w:rPr>
          <w:b w:val="0"/>
          <w:i w:val="0"/>
        </w:rPr>
        <w:t>l) Tham mưu cho Ủy ban nhân dân thành phố giải quyết khiếu nại, tố cáo về giá, thẩm định giá thuộc lĩnh vực quản lý theo phân công của Ủy ban nhân dân thành phố theo quy định của pháp luật về khiếu nại, tố cáo;</w:t>
      </w:r>
    </w:p>
    <w:p>
      <w:r>
        <w:rPr>
          <w:b w:val="0"/>
          <w:i w:val="0"/>
        </w:rPr>
        <w:t>m) Tham mưu cho Ủy ban nhân dân thành phố thực hiện nhiệm vụ định giá tài sản trong tố tụng hình sự theo quy định của pháp luật về tố tụng hình sự;</w:t>
      </w:r>
    </w:p>
    <w:p>
      <w:r>
        <w:rPr>
          <w:b w:val="0"/>
          <w:i w:val="0"/>
        </w:rPr>
        <w:t>n) Tham mưu cho Ủy ban nhân dân thành phố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thành phố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thành phố theo phân công việc việc quản lý và đầu tư vốn nhà nước tại doanh nghiệp do Nhà nước nắm giữ 100% vốn điều lệ và phần vốn nhà nước tại công ty cổ phần, công ty trách nhiệm hữu hạn hai thành viên trở lên do Ủy ban nhân dân thành phố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thành phố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thành phố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thành phố là cơ quan đại diện chủ sở hữu;</w:t>
      </w:r>
    </w:p>
    <w:p>
      <w:r>
        <w:rPr>
          <w:b w:val="0"/>
          <w:i w:val="0"/>
        </w:rPr>
        <w:t>e) Đầu mối theo dõi, chủ trì, phối hợp với các Sở, ban ngành liên quan tham mưu cho Ủy ban nhân dân thành phố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thành phố;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thành phố;</w:t>
      </w:r>
    </w:p>
    <w:p>
      <w:r>
        <w:rPr>
          <w:b w:val="0"/>
          <w:i w:val="0"/>
        </w:rPr>
        <w:t>d) Định kỳ lập báo cáo theo hướng dẫn của Bộ Tài chính gửi Ủy ban nhân dân thành phố, Bộ Tài chính và các bộ, cơ quan ngang bộ có liên quan về tình hình phát triển doanh nghiệp tư nhân, kinh tế tập thể, hộ kinh doanh trên địa bàn thành phố;</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thành phố,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để trình Hội đồng nhân dân thành phố cùng với báo cáo dự toán và quyết toán ngân sách địa phương; phối hợp giải trình Hội đồng nhân dân cùng cấp khi có yêu cầu;</w:t>
      </w:r>
    </w:p>
    <w:p>
      <w:r>
        <w:rPr>
          <w:b w:val="0"/>
          <w:i w:val="0"/>
        </w:rPr>
        <w:t>b) Thực hiện nhiệm vụ theo quy định của Chính phủ về thành lập, tổ chức và hoạt động của các Quỹ và các nhiệm vụ khác do Ủy ban nhân dân thành phố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thành phố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thi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thành phố,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thành phố giao.</w:t>
      </w:r>
    </w:p>
    <w:p>
      <w:r>
        <w:rPr>
          <w:b/>
          <w:i w:val="0"/>
        </w:rPr>
        <w:t>Chương II</w:t>
      </w:r>
    </w:p>
    <w:p>
      <w:r>
        <w:rPr>
          <w:b/>
          <w:i w:val="0"/>
        </w:rPr>
        <w:t>CƠ CẤU TỔ CHỨC VÀ BIÊN CHẾ</w:t>
      </w:r>
    </w:p>
    <w:p>
      <w:r>
        <w:rPr>
          <w:b/>
          <w:i w:val="0"/>
        </w:rPr>
        <w:t>Điều 3. Cơ cấu tổ chức</w:t>
      </w:r>
    </w:p>
    <w:p>
      <w:r>
        <w:rPr>
          <w:b w:val="0"/>
          <w:i w:val="0"/>
        </w:rPr>
        <w:t>1. Lãnh đạo Sở:</w:t>
      </w:r>
    </w:p>
    <w:p>
      <w:r>
        <w:rPr>
          <w:b w:val="0"/>
          <w:i w:val="0"/>
        </w:rPr>
        <w:t>a) Sở Tài chính có Giám đốc và các Phó Giám đốc.</w:t>
      </w:r>
    </w:p>
    <w:p>
      <w:r>
        <w:rPr>
          <w:b w:val="0"/>
          <w:i w:val="0"/>
        </w:rPr>
        <w:t>Số lượng Phó Giám đốc do Ủy ban nhân dân thành phố quyết định.</w:t>
      </w:r>
    </w:p>
    <w:p>
      <w:r>
        <w:rPr>
          <w:b w:val="0"/>
          <w:i w:val="0"/>
        </w:rPr>
        <w:t>b) Giám đốc Sở do Chủ tịch Ủy ban nhân dân thành phố bổ nhiệm, chịu trách nhiệm trước Ủy ban nhân dân, Chủ tịch Ủy ban nhân dân thành phố và trước pháp luật về thực hiện chức năng, nhiệm vụ, quyền hạn của Sở theo Quy chế làm việc và phân công của Ủy ban nhân dân thành phố;</w:t>
      </w:r>
    </w:p>
    <w:p>
      <w:r>
        <w:rPr>
          <w:b w:val="0"/>
          <w:i w:val="0"/>
        </w:rPr>
        <w:t>c) Phó Giám đốc Sở do Chủ tịch Ủy ban nhân dân thành phố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kéo dài thời gian giữ chức vụ lãnh đạo, quản lý, cho từ chức, miễn nhiệm, điều động, tạm đình chỉ, cách chức, luân chuyển, biệt phái, khen thưởng, kỷ luật và thực hiện chế độ, chính sách khác đối với Giám đốc, Phó Giám đốc Sở do Chủ tịch Ủy ban nhân dân thành phố quyết định theo quy định của pháp luật.</w:t>
      </w:r>
    </w:p>
    <w:p>
      <w:r>
        <w:rPr>
          <w:b w:val="0"/>
          <w:i w:val="0"/>
        </w:rPr>
        <w:t>2. Cơ cấu tổ chức:</w:t>
      </w:r>
    </w:p>
    <w:p>
      <w:r>
        <w:rPr>
          <w:b w:val="0"/>
          <w:i w:val="0"/>
        </w:rPr>
        <w:t>a) Văn phòng;</w:t>
      </w:r>
    </w:p>
    <w:p>
      <w:r>
        <w:rPr>
          <w:b w:val="0"/>
          <w:i w:val="0"/>
        </w:rPr>
        <w:t>b) Phòng Quản lý ngân sách;</w:t>
      </w:r>
    </w:p>
    <w:p>
      <w:r>
        <w:rPr>
          <w:b w:val="0"/>
          <w:i w:val="0"/>
        </w:rPr>
        <w:t>c) Phòng Tài chính Hành chính sự nghiệp;</w:t>
      </w:r>
    </w:p>
    <w:p>
      <w:r>
        <w:rPr>
          <w:b w:val="0"/>
          <w:i w:val="0"/>
        </w:rPr>
        <w:t>d) Phòng Quản lý Đầu tư công;</w:t>
      </w:r>
    </w:p>
    <w:p>
      <w:r>
        <w:rPr>
          <w:b w:val="0"/>
          <w:i w:val="0"/>
        </w:rPr>
        <w:t>đ) Phòng Quản lý Giá và Công sản;</w:t>
      </w:r>
    </w:p>
    <w:p>
      <w:r>
        <w:rPr>
          <w:b w:val="0"/>
          <w:i w:val="0"/>
        </w:rPr>
        <w:t>e) Phòng Tổng hợp, Quy hoạch;</w:t>
      </w:r>
    </w:p>
    <w:p>
      <w:r>
        <w:rPr>
          <w:b w:val="0"/>
          <w:i w:val="0"/>
        </w:rPr>
        <w:t>g) Phòng Đăng ký kinh doanh;</w:t>
      </w:r>
    </w:p>
    <w:p>
      <w:r>
        <w:rPr>
          <w:b w:val="0"/>
          <w:i w:val="0"/>
        </w:rPr>
        <w:t>h) Phòng Tài chính - Kinh tế ngành;</w:t>
      </w:r>
    </w:p>
    <w:p>
      <w:r>
        <w:rPr>
          <w:b w:val="0"/>
          <w:i w:val="0"/>
        </w:rPr>
        <w:t>i) Phòng Khoa giáo, Văn xã và Đối ngoại;</w:t>
      </w:r>
    </w:p>
    <w:p>
      <w:r>
        <w:rPr>
          <w:b w:val="0"/>
          <w:i w:val="0"/>
        </w:rPr>
        <w:t>k) Phòng Quản lý đầu tư của Doanh nghiệp và tập thể.</w:t>
      </w:r>
    </w:p>
    <w:p>
      <w:r>
        <w:rPr>
          <w:b w:val="0"/>
          <w:i w:val="0"/>
        </w:rPr>
        <w:t>3. Việc quy định nhiệm vụ, quyền hạn của các phòng chuyên môn, nghiệp vụ, các đơn vị sự nghiệp trực thuộc Sở; việc bổ nhiệm, miễn nhiệm, luân chuyển, điều động, biệt phái, khen thưởng, kỷ luật, cho từ chức, nghỉ hưu và thực hiện chế độ, chính sách khác thực hiện theo quy định hiện hành và phân cấp của Ủy ban nhân dân thành phố.</w:t>
      </w:r>
    </w:p>
    <w:p>
      <w:r>
        <w:rPr>
          <w:b/>
          <w:i w:val="0"/>
        </w:rPr>
        <w:t>Điều 4. Biên chế</w:t>
      </w:r>
    </w:p>
    <w:p>
      <w:r>
        <w:rPr>
          <w:b w:val="0"/>
          <w:i w:val="0"/>
        </w:rPr>
        <w:t>1. Biên chế công chức và số lượng người làm việc được giao trên cơ sở vị trí việc làm, gắn với chức năng, nhiệm vụ, khối lượng công việc và nằm trong tổng biên chế của thành phố được cấp có thẩm quyền giao.</w:t>
      </w:r>
    </w:p>
    <w:p>
      <w:r>
        <w:rPr>
          <w:b w:val="0"/>
          <w:i w:val="0"/>
        </w:rPr>
        <w:t>2. Căn cứ chức năng, nhiệm vụ, cơ cấu tổ chức và danh mục vị trí việc làm được cấp có thẩm quyền phê duyệt, hàng năm Sở Tài chính xây dựng kế hoạch biên chế trình Ủy ban nhân dân thành phố để trình cấp có thẩm quyền xem xét, quyết định theo quy định của pháp luật./.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