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Văn bản hợp nhất số 10/VBHN-BTC Quy định chi tiết thi hành Pháp lệnh phí và lệ phí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