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13-TC/HCVX về việc cải tiến cấp phát kinh phí công đoàn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