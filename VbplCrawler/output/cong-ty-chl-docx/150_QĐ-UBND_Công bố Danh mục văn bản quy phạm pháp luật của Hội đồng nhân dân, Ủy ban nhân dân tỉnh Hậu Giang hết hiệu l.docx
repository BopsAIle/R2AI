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bố Danh mục văn bản quy phạm pháp luật của Hội đồng nhân dân, Ủy ban nhân dân tỉnh Hậu Giang hết hiệu lực toàn bộ và hết hiệu lực một phần năm 2020</w:t>
      </w:r>
    </w:p>
    <w:p>
      <w:r>
        <w:rPr>
          <w:b w:val="0"/>
          <w:i w:val="0"/>
        </w:rPr>
        <w:br/>
      </w:r>
      <w:r>
        <w:rPr>
          <w:b/>
          <w:i w:val="0"/>
        </w:rPr>
        <w:t>QUYẾT ĐỊNH</w:t>
      </w:r>
      <w:r>
        <w:rPr>
          <w:b w:val="0"/>
          <w:i w:val="0"/>
        </w:rPr>
        <w:br/>
      </w:r>
    </w:p>
    <w:p>
      <w:r>
        <w:rPr>
          <w:b w:val="0"/>
          <w:i w:val="0"/>
        </w:rPr>
        <w:br/>
      </w:r>
      <w:r>
        <w:rPr>
          <w:b/>
          <w:i w:val="0"/>
        </w:rPr>
        <w:t>Công bố Danh mục văn bản quy phạm pháp luật</w:t>
      </w:r>
      <w:r>
        <w:rPr>
          <w:b w:val="0"/>
          <w:i w:val="0"/>
        </w:rPr>
        <w:br/>
      </w:r>
    </w:p>
    <w:p>
      <w:r>
        <w:rPr>
          <w:b w:val="0"/>
          <w:i w:val="0"/>
        </w:rPr>
        <w:br/>
      </w:r>
      <w:r>
        <w:rPr>
          <w:b/>
          <w:i w:val="0"/>
        </w:rPr>
        <w:t>của Hội đồng nhân dân, Ủy ban nhân dân tỉnh Hậu Giang</w:t>
      </w:r>
      <w:r>
        <w:rPr>
          <w:b w:val="0"/>
          <w:i w:val="0"/>
        </w:rPr>
        <w:br/>
      </w:r>
    </w:p>
    <w:p>
      <w:r>
        <w:rPr>
          <w:b w:val="0"/>
          <w:i w:val="0"/>
        </w:rPr>
        <w:br/>
      </w:r>
      <w:r>
        <w:rPr>
          <w:b/>
          <w:i w:val="0"/>
        </w:rPr>
        <w:t>hết hiệu lực toàn bộ và hết hiệu lực một phần năm 2020</w:t>
      </w:r>
      <w:r>
        <w:rPr>
          <w:b w:val="0"/>
          <w:i w:val="0"/>
        </w:rPr>
        <w:br/>
      </w:r>
    </w:p>
    <w:p>
      <w:r>
        <w:rPr>
          <w:b w:val="0"/>
          <w:i w:val="0"/>
        </w:rPr>
        <w:t>_____________________</w:t>
      </w:r>
    </w:p>
    <w:p>
      <w:r>
        <w:rPr>
          <w:b/>
          <w:i w:val="0"/>
        </w:rPr>
        <w:t>CHỦ TỊCH ỦY BAN NHÂN DÂN TỈNH HẬU GIANG</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 xml:space="preserve">Căn cứ </w:t>
      </w:r>
      <w:r>
        <w:rPr>
          <w:b w:val="0"/>
          <w:i/>
        </w:rPr>
        <w:t xml:space="preserve">Nghị định số </w:t>
      </w:r>
      <w:r>
        <w:rPr>
          <w:b w:val="0"/>
          <w:i/>
        </w:rPr>
        <w:t>34/2016/NĐ-CP ngày 14 tháng 5 năm 2016 của Chính phủ quy định chi tiết một số điều và biện pháp thi hành Luật Ban hành văn bản quy phạm pháp luật;</w:t>
      </w:r>
    </w:p>
    <w:p>
      <w:pPr>
        <w:jc w:val="both"/>
      </w:pPr>
      <w:r>
        <w:rPr>
          <w:b w:val="0"/>
          <w:i/>
        </w:rPr>
        <w:t xml:space="preserve">Căn cứ </w:t>
      </w:r>
      <w:r>
        <w:rPr>
          <w:b w:val="0"/>
          <w:i/>
        </w:rPr>
        <w:t>Nghị định số 15</w:t>
      </w:r>
      <w:r>
        <w:rPr>
          <w:b w:val="0"/>
          <w:i/>
        </w:rPr>
        <w:t xml:space="preserve">4/2020/NĐ-CP ngày 31 tháng 12 năm 2020 của Chính phủ sửa đổi, bổ sung một số điều của </w:t>
      </w:r>
      <w:r>
        <w:rPr>
          <w:b w:val="0"/>
          <w:i/>
        </w:rPr>
        <w:t xml:space="preserve">Nghị định số </w:t>
      </w:r>
      <w:r>
        <w:rPr>
          <w:b w:val="0"/>
          <w:i/>
        </w:rPr>
        <w:t>34/2016/NĐ-CP ngày 14 tháng 5 năm 2016 của Chính phủ quy định chi tiết một số điều và biện pháp thi hành Luật Ban hành văn bản quy phạm pháp luật;</w:t>
      </w:r>
    </w:p>
    <w:p>
      <w:pPr>
        <w:jc w:val="both"/>
      </w:pPr>
      <w:r>
        <w:rPr>
          <w:b w:val="0"/>
          <w:i/>
        </w:rPr>
        <w:t>Theo đề nghị của Giám đốc Sở Tư pháp.</w:t>
      </w:r>
    </w:p>
    <w:p>
      <w:r>
        <w:rPr>
          <w:b/>
          <w:i w:val="0"/>
        </w:rPr>
        <w:t>QUYẾT ĐỊNH:</w:t>
      </w:r>
    </w:p>
    <w:p>
      <w:pPr>
        <w:jc w:val="both"/>
      </w:pPr>
      <w:r>
        <w:rPr>
          <w:b/>
          <w:i w:val="0"/>
        </w:rPr>
        <w:t xml:space="preserve">Điều 1. </w:t>
      </w:r>
      <w:r>
        <w:rPr>
          <w:b w:val="0"/>
          <w:i w:val="0"/>
        </w:rPr>
        <w:t xml:space="preserve">Công bố Danh mục văn bản quy phạm pháp luật của Hội đồng nhân dân, Ủy ban nhân dân tỉnh Hậu Giang hết hiệu lực toàn bộ và hết hiệu lực một phần năm 2020 </w:t>
      </w:r>
      <w:r>
        <w:rPr>
          <w:b w:val="0"/>
          <w:i/>
        </w:rPr>
        <w:t>(Đính kèm Danh mục).</w:t>
      </w:r>
    </w:p>
    <w:p>
      <w:pPr>
        <w:jc w:val="both"/>
      </w:pPr>
      <w:r>
        <w:rPr>
          <w:b/>
          <w:i w:val="0"/>
        </w:rPr>
        <w:t xml:space="preserve">Điều 2. </w:t>
      </w:r>
      <w:r>
        <w:rPr>
          <w:b w:val="0"/>
          <w:i w:val="0"/>
        </w:rPr>
        <w:t>Quyết định này có hiệu lực kể từ ngày ký.</w:t>
      </w:r>
    </w:p>
    <w:p>
      <w:pPr>
        <w:jc w:val="both"/>
      </w:pPr>
      <w:r>
        <w:rPr>
          <w:b/>
          <w:i w:val="0"/>
        </w:rPr>
        <w:t xml:space="preserve">Điều 3. </w:t>
      </w:r>
      <w:r>
        <w:rPr>
          <w:b w:val="0"/>
          <w:i w:val="0"/>
        </w:rPr>
        <w:t xml:space="preserve">Chánh Văn phòng Ủy ban nhân dân tỉnh, Giám đốc Sở Tư pháp, Thủ trưởng các cơ quan, ban, ngành tỉnh; Chủ tịch Ủy ban nhân dân các huyện, thị xã, thành phố; Chủ tịch Ủy ban nhân dân các xã, phường, thị trấn và các tổ chức, cá nhân có liên quan chịu trách nhiệm thi hành Quyết định này./.     </w:t>
      </w:r>
    </w:p>
    <w:p>
      <w:r>
        <w:rPr>
          <w:b w:val="0"/>
          <w:i w:val="0"/>
        </w:rPr>
        <w:br/>
      </w:r>
      <w:r>
        <w:rPr>
          <w:b w:val="0"/>
          <w:i w:val="0"/>
        </w:rPr>
        <w:br/>
      </w:r>
      <w:r>
        <w:rPr>
          <w:b/>
          <w:i w:val="0"/>
        </w:rPr>
        <w:t>DANH MỤC</w:t>
      </w:r>
      <w:r>
        <w:rPr>
          <w:b w:val="0"/>
          <w:i w:val="0"/>
        </w:rPr>
        <w:br/>
      </w:r>
      <w:r>
        <w:rPr>
          <w:b/>
          <w:i w:val="0"/>
        </w:rPr>
        <w:t>Văn bản quy phạm pháp luật hết hiệu lực, ngưng hiệu lực toàn bộ thuộc lĩnh vực quản lý nhà nước</w:t>
      </w:r>
      <w:r>
        <w:rPr>
          <w:b w:val="0"/>
          <w:i w:val="0"/>
        </w:rPr>
        <w:br/>
      </w:r>
      <w:r>
        <w:rPr>
          <w:b/>
          <w:i w:val="0"/>
        </w:rPr>
        <w:t>của Hội đồng nhân dân và Ủy ban nhân dân tỉnh Hậu Giang năm 2020</w:t>
      </w:r>
      <w:r>
        <w:rPr>
          <w:b w:val="0"/>
          <w:i w:val="0"/>
        </w:rPr>
        <w:br/>
      </w:r>
      <w:r>
        <w:rPr>
          <w:b w:val="0"/>
          <w:i/>
        </w:rPr>
        <w:t>(Kèm theo Quyết định số 150/QĐ-UBND ngày 25 tháng 01 năm 2021</w:t>
      </w:r>
      <w:r>
        <w:rPr>
          <w:b w:val="0"/>
          <w:i w:val="0"/>
        </w:rPr>
        <w:br/>
      </w:r>
      <w:r>
        <w:rPr>
          <w:b w:val="0"/>
          <w:i/>
        </w:rPr>
        <w:t>của Chủ tịch Ủy ban nhân dân tỉnh Hậu Giang)</w:t>
      </w:r>
      <w:r>
        <w:rPr>
          <w:b w:val="0"/>
          <w:i w:val="0"/>
        </w:rPr>
        <w:br/>
      </w:r>
      <w:r>
        <w:rPr>
          <w:b w:val="0"/>
          <w:i w:val="0"/>
        </w:rPr>
        <w:t xml:space="preserve"> </w:t>
      </w:r>
      <w:r>
        <w:rPr>
          <w:b w:val="0"/>
          <w:i w:val="0"/>
        </w:rPr>
        <w:br/>
      </w:r>
      <w:r>
        <w:br/>
      </w:r>
      <w:r>
        <w:rPr>
          <w:b w:val="0"/>
          <w:i w:val="0"/>
        </w:rPr>
        <w:br/>
      </w:r>
      <w:r>
        <w:rPr>
          <w:b/>
          <w:i w:val="0"/>
        </w:rPr>
        <w:t>VĂN BẢN HẾT HIỆU LỰC, NGƯNG HIỆU LỰC TOÀN BỘ NĂM 2020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 xml:space="preserve">Ngày hết hiệu </w:t>
      </w:r>
      <w:r>
        <w:rPr>
          <w:b/>
          <w:i w:val="0"/>
        </w:rPr>
        <w:t>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24/2016/NQ-HĐND</w:t>
      </w:r>
      <w:r>
        <w:rPr>
          <w:b w:val="0"/>
          <w:i w:val="0"/>
        </w:rPr>
        <w:t xml:space="preserve"> ngày 08/12/2016</w:t>
      </w:r>
      <w:r>
        <w:rPr>
          <w:b w:val="0"/>
          <w:i w:val="0"/>
        </w:rPr>
        <w:br/>
      </w:r>
      <w:r>
        <w:rPr>
          <w:b w:val="0"/>
          <w:i w:val="0"/>
        </w:rPr>
        <w:br/>
      </w:r>
      <w:r>
        <w:rPr>
          <w:b w:val="0"/>
          <w:i w:val="0"/>
        </w:rPr>
        <w:t>Về việc thông qua các khoản thu phí, lệ phí và tỷ lệ phần trăm (%) trích lại cho đơn vị thu trên địa bàn tỉnh Hậu Giang</w:t>
      </w:r>
      <w:r>
        <w:rPr>
          <w:b w:val="0"/>
          <w:i w:val="0"/>
        </w:rPr>
        <w:br/>
      </w:r>
      <w:r>
        <w:rPr>
          <w:b w:val="0"/>
          <w:i w:val="0"/>
        </w:rPr>
        <w:br/>
      </w:r>
      <w:r>
        <w:rPr>
          <w:b w:val="0"/>
          <w:i w:val="0"/>
        </w:rPr>
        <w:t>Thay thế bởi Nghị quyết 02/2020/NQ-HĐND ngày 19 tháng 4 năm 2020 của Hội đồng nhân dân tỉnh Hậu Giang quy định các khoản thu phí, lệ phí và tỷ lệ phần trăm (%) trích lại cho đơn vị thu trên địa bàn tỉnh Hậu Giang</w:t>
      </w:r>
      <w:r>
        <w:rPr>
          <w:b w:val="0"/>
          <w:i w:val="0"/>
        </w:rPr>
        <w:br/>
      </w:r>
      <w:r>
        <w:rPr>
          <w:b w:val="0"/>
          <w:i w:val="0"/>
        </w:rPr>
        <w:br/>
      </w:r>
      <w:r>
        <w:rPr>
          <w:b w:val="0"/>
          <w:i w:val="0"/>
        </w:rPr>
        <w:t>29/4/2020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13/7/2017</w:t>
      </w:r>
      <w:r>
        <w:rPr>
          <w:b w:val="0"/>
          <w:i w:val="0"/>
        </w:rPr>
        <w:br/>
      </w:r>
      <w:r>
        <w:rPr>
          <w:b w:val="0"/>
          <w:i w:val="0"/>
        </w:rPr>
        <w:br/>
      </w:r>
      <w:r>
        <w:rPr>
          <w:b w:val="0"/>
          <w:i w:val="0"/>
        </w:rPr>
        <w:t>Quy định mức thu phí bảo vệ môi trường đối với khai thác khoáng sản và lệ phí đăng ký kinh doanh trên địa bàn tỉnh Hậu Giang</w:t>
      </w:r>
      <w:r>
        <w:rPr>
          <w:b w:val="0"/>
          <w:i w:val="0"/>
        </w:rPr>
        <w:br/>
      </w:r>
      <w:r>
        <w:rPr>
          <w:b w:val="0"/>
          <w:i w:val="0"/>
        </w:rPr>
        <w:br/>
      </w:r>
      <w:r>
        <w:rPr>
          <w:b w:val="0"/>
          <w:i w:val="0"/>
        </w:rPr>
        <w:t>Thay thế bởi Nghị quyết 02/2020/NQ-HĐND ngày 19 tháng 4 năm 2020 của Hội đồng nhân dân tỉnh Hậu Giang quy định các khoản thu phí, lệ phí và tỷ lệ phần trăm (%) trích lại cho đơn vị thu trên địa bàn tỉnh Hậu Giang</w:t>
      </w:r>
      <w:r>
        <w:rPr>
          <w:b w:val="0"/>
          <w:i w:val="0"/>
        </w:rPr>
        <w:br/>
      </w:r>
      <w:r>
        <w:rPr>
          <w:b w:val="0"/>
          <w:i w:val="0"/>
        </w:rPr>
        <w:br/>
      </w:r>
      <w:r>
        <w:rPr>
          <w:b w:val="0"/>
          <w:i w:val="0"/>
        </w:rPr>
        <w:t>29/4/2020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 ngày 04/10/2019</w:t>
      </w:r>
      <w:r>
        <w:rPr>
          <w:b w:val="0"/>
          <w:i w:val="0"/>
        </w:rPr>
        <w:br/>
      </w:r>
      <w:r>
        <w:rPr>
          <w:b w:val="0"/>
          <w:i w:val="0"/>
        </w:rPr>
        <w:br/>
      </w:r>
      <w:r>
        <w:rPr>
          <w:b w:val="0"/>
          <w:i w:val="0"/>
        </w:rPr>
        <w:t>Hỗ trợ kinh phí khoán định mức giáo viên, nhân viên các trường mầm non, phổ thông công lập năm học 2019 - 2020 trên địa bàn tỉnh Hậu Giang</w:t>
      </w:r>
      <w:r>
        <w:rPr>
          <w:b w:val="0"/>
          <w:i w:val="0"/>
        </w:rPr>
        <w:br/>
      </w:r>
      <w:r>
        <w:rPr>
          <w:b w:val="0"/>
          <w:i w:val="0"/>
        </w:rPr>
        <w:br/>
      </w:r>
      <w:r>
        <w:rPr>
          <w:b w:val="0"/>
          <w:i w:val="0"/>
        </w:rPr>
        <w:t>Thay thế bởi Nghị quyết số 14/2020/NQ-HĐND ngày 04 tháng 9 năm 2020 của Hội đồng nhân dân tỉnh Hậu Giang quy định định mức hỗ trợ kinh phí hợp đồng giáo viên, khoán định mức nhân viên các trường mầm non, mẫu giáo và phổ thông công lập năm học 2020 - 2021 trên địa bàn tỉnh Hậu Giang</w:t>
      </w:r>
      <w:r>
        <w:rPr>
          <w:b w:val="0"/>
          <w:i w:val="0"/>
        </w:rPr>
        <w:br/>
      </w:r>
      <w:r>
        <w:rPr>
          <w:b w:val="0"/>
          <w:i w:val="0"/>
        </w:rPr>
        <w:br/>
      </w:r>
      <w:r>
        <w:rPr>
          <w:b w:val="0"/>
          <w:i w:val="0"/>
        </w:rPr>
        <w:t>14/9/2020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02/2014/NQ-HĐND ngày 08/7/2014</w:t>
      </w:r>
      <w:r>
        <w:rPr>
          <w:b w:val="0"/>
          <w:i w:val="0"/>
        </w:rPr>
        <w:br/>
      </w:r>
      <w:r>
        <w:rPr>
          <w:b w:val="0"/>
          <w:i w:val="0"/>
        </w:rPr>
        <w:br/>
      </w:r>
      <w:r>
        <w:rPr>
          <w:b w:val="0"/>
          <w:i w:val="0"/>
        </w:rPr>
        <w:t>Về việc thông qua Đề án về nâng cao chất lượng hoạt động của Hợp tác xã trên địa bàn tỉnh Hậu Giang giai đoạn 2014 - 2016 và định hướng đến năm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 ngày 13/7/2017</w:t>
      </w:r>
      <w:r>
        <w:rPr>
          <w:b w:val="0"/>
          <w:i w:val="0"/>
        </w:rPr>
        <w:br/>
      </w:r>
      <w:r>
        <w:rPr>
          <w:b w:val="0"/>
          <w:i w:val="0"/>
        </w:rPr>
        <w:br/>
      </w:r>
      <w:r>
        <w:rPr>
          <w:b w:val="0"/>
          <w:i w:val="0"/>
        </w:rPr>
        <w:t>Sửa đổi, bổ sung một số điều của Nghị quyết số 02/2014/NQ-HĐND ngày 08 tháng 7 năm 2014 của Hội đồng nhân dân tỉnh Hậu Giang về việc thông qua Đề án về nâng cao chất lượng hoạt động của hợp tác xã trên địa bàn tỉnh Hậu Giang giai đoạn 2014 - 2016 và định hướng đến năm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03/2014/NQ-HĐND ngày 08/7/2014</w:t>
      </w:r>
      <w:r>
        <w:rPr>
          <w:b w:val="0"/>
          <w:i w:val="0"/>
        </w:rPr>
        <w:br/>
      </w:r>
      <w:r>
        <w:rPr>
          <w:b w:val="0"/>
          <w:i w:val="0"/>
        </w:rPr>
        <w:br/>
      </w:r>
      <w:r>
        <w:rPr>
          <w:b w:val="0"/>
          <w:i w:val="0"/>
        </w:rPr>
        <w:t>Về việc thông qua Đề án chuyển đổi giống cây trồng, vật nuôi trên địa bàn tỉnh Hậu Giang giai đoạn 2014 - 2016 và định hướng đến năm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01/2016/NQ-HĐND ngày 29/02/2016</w:t>
      </w:r>
      <w:r>
        <w:rPr>
          <w:b w:val="0"/>
          <w:i w:val="0"/>
        </w:rPr>
        <w:br/>
      </w:r>
      <w:r>
        <w:rPr>
          <w:b w:val="0"/>
          <w:i w:val="0"/>
        </w:rPr>
        <w:br/>
      </w:r>
      <w:r>
        <w:rPr>
          <w:b w:val="0"/>
          <w:i w:val="0"/>
        </w:rPr>
        <w:t>Về việc phê duyệt Kế hoạch thực hiện Đề án “Đảm bảo tài chính cho các hoạt động phòng, chống HIV/AIDS giai đoạn 2016 - 2020” trên địa bàn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03/2016/NQ-HĐND ngày 29/02/2016</w:t>
      </w:r>
      <w:r>
        <w:rPr>
          <w:b w:val="0"/>
          <w:i w:val="0"/>
        </w:rPr>
        <w:br/>
      </w:r>
      <w:r>
        <w:rPr>
          <w:b w:val="0"/>
          <w:i w:val="0"/>
        </w:rPr>
        <w:br/>
      </w:r>
      <w:r>
        <w:rPr>
          <w:b w:val="0"/>
          <w:i w:val="0"/>
        </w:rPr>
        <w:t>Về cơ chế tài chính thực hiện Đề án Xây dựng trường đạt chuẩn quốc gia trên địa bàn tỉnh Hậu Giang giai đoạn 2016 - 2020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 ngày 05/7/2016</w:t>
      </w:r>
      <w:r>
        <w:rPr>
          <w:b w:val="0"/>
          <w:i w:val="0"/>
        </w:rPr>
        <w:br/>
      </w:r>
      <w:r>
        <w:rPr>
          <w:b w:val="0"/>
          <w:i w:val="0"/>
        </w:rPr>
        <w:br/>
      </w:r>
      <w:r>
        <w:rPr>
          <w:b w:val="0"/>
          <w:i w:val="0"/>
        </w:rPr>
        <w:t>Về việc thông qua Đề án phát triển trạm bơm điện tỉnh Hậu Giang giai đoạn 2016 - 2020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07/2016/NQ-HĐND ngày 05/7/2016</w:t>
      </w:r>
      <w:r>
        <w:rPr>
          <w:b w:val="0"/>
          <w:i w:val="0"/>
        </w:rPr>
        <w:br/>
      </w:r>
      <w:r>
        <w:rPr>
          <w:b w:val="0"/>
          <w:i w:val="0"/>
        </w:rPr>
        <w:br/>
      </w:r>
      <w:r>
        <w:rPr>
          <w:b w:val="0"/>
          <w:i w:val="0"/>
        </w:rPr>
        <w:t>Về việc thông qua Đề án phát triển giống cây trồng, vật nuôi và thủy sản chất lượng cao tỉnh Hậu Giang giai đoạn 2016 - 2020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18/2016/NQ-HĐND ngày 31/10/2016</w:t>
      </w:r>
      <w:r>
        <w:rPr>
          <w:b w:val="0"/>
          <w:i w:val="0"/>
        </w:rPr>
        <w:br/>
      </w:r>
      <w:r>
        <w:rPr>
          <w:b w:val="0"/>
          <w:i w:val="0"/>
        </w:rPr>
        <w:br/>
      </w:r>
      <w:r>
        <w:rPr>
          <w:b w:val="0"/>
          <w:i w:val="0"/>
        </w:rPr>
        <w:t>Về việc phê duyệt Đề án Tổ chức xây dựng, huấn luyện, hoạt động và đảm bảo chế độ, chính sách lực lượng Dân quân tự vệ trên địa bàn tỉnh Hậu Giang giai đoạn 2016 - 2020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21/2016/NQ-HĐND ngày 08/12/2016</w:t>
      </w:r>
      <w:r>
        <w:rPr>
          <w:b w:val="0"/>
          <w:i w:val="0"/>
        </w:rPr>
        <w:br/>
      </w:r>
      <w:r>
        <w:rPr>
          <w:b w:val="0"/>
          <w:i w:val="0"/>
        </w:rPr>
        <w:br/>
      </w:r>
      <w:r>
        <w:rPr>
          <w:b w:val="0"/>
          <w:i w:val="0"/>
        </w:rPr>
        <w:t>Về việc thông qua định mức phân bổ dự toán chi thường xuyên ngân sách tỉnh Hậu Giang giai đoạn 2017 - 2020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22/2016/NQ-HĐND ngày 08/12/2016 </w:t>
      </w:r>
      <w:r>
        <w:rPr>
          <w:b w:val="0"/>
          <w:i w:val="0"/>
        </w:rPr>
        <w:br/>
      </w:r>
      <w:r>
        <w:rPr>
          <w:b w:val="0"/>
          <w:i w:val="0"/>
        </w:rPr>
        <w:br/>
      </w:r>
      <w:r>
        <w:rPr>
          <w:b w:val="0"/>
          <w:i w:val="0"/>
        </w:rPr>
        <w:t>Về việc phân cấp nguồn thu, nhiệm vụ chi và tỷ lệ phần trăm (%) phân chia các khoản thu giữa ngân sách các cấp tỉnh Hậu Giang giai đoạn 2017 - 2020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26/2016/NQ-HĐND ngày 08/12/2016 </w:t>
      </w:r>
      <w:r>
        <w:rPr>
          <w:b w:val="0"/>
          <w:i w:val="0"/>
        </w:rPr>
        <w:br/>
      </w:r>
      <w:r>
        <w:rPr>
          <w:b w:val="0"/>
          <w:i w:val="0"/>
        </w:rPr>
        <w:br/>
      </w:r>
      <w:r>
        <w:rPr>
          <w:b w:val="0"/>
          <w:i w:val="0"/>
        </w:rPr>
        <w:t>Thông qua Điều chỉnh Quy hoạch sử dụng đất đến năm 2020 và kế hoạch sử dụng đất kỳ cuối (2016 - 2020)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 ngày 13/7/2017</w:t>
      </w:r>
      <w:r>
        <w:rPr>
          <w:b w:val="0"/>
          <w:i w:val="0"/>
        </w:rPr>
        <w:br/>
      </w:r>
      <w:r>
        <w:rPr>
          <w:b w:val="0"/>
          <w:i w:val="0"/>
        </w:rPr>
        <w:br/>
      </w:r>
      <w:r>
        <w:rPr>
          <w:b w:val="0"/>
          <w:i w:val="0"/>
        </w:rPr>
        <w:t>Sửa đổi, bổ sung một số điều của Nghị quyết số 03/2014/NQ-HĐND ngày 08/7/2014 của HĐND tỉnh Hậu Giang về việc thông qua Đề án Chuyển đổi cơ cấu cây trồng, vật nuôi trên địa bàn tỉnh Hậu Giang giai đoạn 2014 - 2016 và định hướng đến năm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12/2017/NQ-HĐND ngày 18/12/2017 </w:t>
      </w:r>
      <w:r>
        <w:rPr>
          <w:b w:val="0"/>
          <w:i w:val="0"/>
        </w:rPr>
        <w:br/>
      </w:r>
      <w:r>
        <w:rPr>
          <w:b w:val="0"/>
          <w:i w:val="0"/>
        </w:rPr>
        <w:br/>
      </w:r>
      <w:r>
        <w:rPr>
          <w:b w:val="0"/>
          <w:i w:val="0"/>
        </w:rPr>
        <w:t>Sửa đổi, bổ sung một số điều của Nghị quyết số 22/2016/NQ-HĐND ngày 08 tháng 12 năm 2016 của Hội đồng nhân dân tỉnh Hậu Giang về việc phân cấp nguồn thu, nhiệm vụ chi và tỷ lệ phần trăm (%) phân chia các khoản thu giữa ngân sách các cấp tỉnh giai đoạn 2017 - 2020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 ngày 06/7/2018</w:t>
      </w:r>
      <w:r>
        <w:rPr>
          <w:b w:val="0"/>
          <w:i w:val="0"/>
        </w:rPr>
        <w:br/>
      </w:r>
      <w:r>
        <w:rPr>
          <w:b w:val="0"/>
          <w:i w:val="0"/>
        </w:rPr>
        <w:br/>
      </w:r>
      <w:r>
        <w:rPr>
          <w:b w:val="0"/>
          <w:i w:val="0"/>
        </w:rPr>
        <w:t>Thông qua Kế hoạch phân bổ vốn thực hiện các Chương trình mục tiêu quốc gia giai đoạn 2016 - 2020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 ngày 06/7/2018</w:t>
      </w:r>
      <w:r>
        <w:rPr>
          <w:b w:val="0"/>
          <w:i w:val="0"/>
        </w:rPr>
        <w:br/>
      </w:r>
      <w:r>
        <w:rPr>
          <w:b w:val="0"/>
          <w:i w:val="0"/>
        </w:rPr>
        <w:br/>
      </w:r>
      <w:r>
        <w:rPr>
          <w:b w:val="0"/>
          <w:i w:val="0"/>
        </w:rPr>
        <w:t>Quy định mức chi kinh phí sự nghiệp thực hiện Chương trình mục tiêu quốc gia Giảm nghèo bền vững giai đoạn 2018 - 2020 trên địa bàn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ngày 11/7/2019</w:t>
      </w:r>
      <w:r>
        <w:rPr>
          <w:b w:val="0"/>
          <w:i w:val="0"/>
        </w:rPr>
        <w:br/>
      </w:r>
      <w:r>
        <w:rPr>
          <w:b w:val="0"/>
          <w:i w:val="0"/>
        </w:rPr>
        <w:br/>
      </w:r>
      <w:r>
        <w:rPr>
          <w:b w:val="0"/>
          <w:i w:val="0"/>
        </w:rPr>
        <w:t>Quy định chính sách hỗ trợ người lao động đi làm việc ở nước ngoài theo hợp đồng giai đoạn 2019 - 2020 trên địa bàn tỉnh Hậu Giang</w:t>
      </w:r>
      <w:r>
        <w:rPr>
          <w:b w:val="0"/>
          <w:i w:val="0"/>
        </w:rPr>
        <w:br/>
      </w:r>
      <w:r>
        <w:rPr>
          <w:b w:val="0"/>
          <w:i w:val="0"/>
        </w:rPr>
        <w:br/>
      </w:r>
      <w:r>
        <w:rPr>
          <w:b w:val="0"/>
          <w:i w:val="0"/>
        </w:rPr>
        <w:t>Thay thế bởi Nghị quyết số 23/2020/NQ-HĐND ngày 04 tháng 12 năm 2020 của Hội đồng nhân dân tỉnh Hậu Giang quy định chính sách hỗ trợ người lao động đi làm việc ở nước ngoài theo hợp đồng giai đoạn 2021 - 2025 trên địa bàn tỉnh Hậu Giang</w:t>
      </w:r>
      <w:r>
        <w:rPr>
          <w:b w:val="0"/>
          <w:i w:val="0"/>
        </w:rPr>
        <w:br/>
      </w:r>
      <w:r>
        <w:rPr>
          <w:b w:val="0"/>
          <w:i w:val="0"/>
        </w:rPr>
        <w:br/>
      </w:r>
      <w:r>
        <w:rPr>
          <w:b w:val="0"/>
          <w:i w:val="0"/>
        </w:rPr>
        <w:t xml:space="preserve"> 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22/2019/NQ-HĐND ngày 06/12/2019 </w:t>
      </w:r>
      <w:r>
        <w:rPr>
          <w:b w:val="0"/>
          <w:i w:val="0"/>
        </w:rPr>
        <w:br/>
      </w:r>
      <w:r>
        <w:rPr>
          <w:b w:val="0"/>
          <w:i w:val="0"/>
        </w:rPr>
        <w:br/>
      </w:r>
      <w:r>
        <w:rPr>
          <w:b w:val="0"/>
          <w:i w:val="0"/>
        </w:rPr>
        <w:t>Sửa đổi, bổ sung một số điều của Nghị quyết số 22/2016/NQ-HĐND ngày 08 tháng 12 năm 2016 của Hội đồng nhân dân tỉnh Hậu Giang về việc phân cấp nguồn thu, nhiệm vụ chi và tỷ lệ phần trăm (%) phân chia các khoản thu giữa ngân sách các cấp tỉnh giai đoạn 2017 - 2020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17/2019/NQ-HĐND ngày 06/12/2019</w:t>
      </w:r>
      <w:r>
        <w:rPr>
          <w:b w:val="0"/>
          <w:i w:val="0"/>
        </w:rPr>
        <w:br/>
      </w:r>
      <w:r>
        <w:rPr>
          <w:b w:val="0"/>
          <w:i w:val="0"/>
        </w:rPr>
        <w:br/>
      </w:r>
      <w:r>
        <w:rPr>
          <w:b w:val="0"/>
          <w:i w:val="0"/>
        </w:rPr>
        <w:t>Về tình hình kinh tế - xã hội, quốc phòng - an ninh năm 2019; mục tiêu, chỉ tiêu, nhiệm vụ, giải pháp phát triển kinh tế - xã hội, quốc phòng - an ninh năm 2020 trên địa bàn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w:t>
      </w:r>
      <w:r>
        <w:rPr>
          <w:b w:val="0"/>
          <w:i w:val="0"/>
        </w:rPr>
        <w:t xml:space="preserve"> ngày 11/7/2019</w:t>
      </w:r>
      <w:r>
        <w:rPr>
          <w:b w:val="0"/>
          <w:i w:val="0"/>
        </w:rPr>
        <w:br/>
      </w:r>
      <w:r>
        <w:rPr>
          <w:b w:val="0"/>
          <w:i w:val="0"/>
        </w:rPr>
        <w:br/>
      </w:r>
      <w:r>
        <w:rPr>
          <w:b w:val="0"/>
          <w:i w:val="0"/>
        </w:rPr>
        <w:t>Về tình hình kinh tế - xã hội, quốc phòng - an ninh 6 tháng đầu năm và phương hướng, nhiệm vụ phát triển kinh tế - xã hội, quốc phòng - an ninh 6 tháng cuối năm 2019</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43/2014/QĐ-UBND ngày 30/12/2014</w:t>
      </w:r>
      <w:r>
        <w:rPr>
          <w:b w:val="0"/>
          <w:i w:val="0"/>
        </w:rPr>
        <w:br/>
      </w:r>
      <w:r>
        <w:rPr>
          <w:b w:val="0"/>
          <w:i w:val="0"/>
        </w:rPr>
        <w:br/>
      </w:r>
      <w:r>
        <w:rPr>
          <w:b w:val="0"/>
          <w:i w:val="0"/>
        </w:rPr>
        <w:t>Về việc 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Thay thế bởi Quyết định số 03/2020/QĐ-UBND ngày 21 tháng 02 năm 2020 của Ủy ban nhân dân tỉnh Hậu Giang về việc 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02/3/2020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 ngày 23/3/2017</w:t>
      </w:r>
      <w:r>
        <w:rPr>
          <w:b w:val="0"/>
          <w:i w:val="0"/>
        </w:rPr>
        <w:br/>
      </w:r>
      <w:r>
        <w:rPr>
          <w:b w:val="0"/>
          <w:i w:val="0"/>
        </w:rPr>
        <w:br/>
      </w:r>
      <w:r>
        <w:rPr>
          <w:b w:val="0"/>
          <w:i w:val="0"/>
        </w:rPr>
        <w:t>Ban hành Quy định về phát triển và quản lý nhà ở xã hội trên địa bàn tỉnh Hậu Giang</w:t>
      </w:r>
      <w:r>
        <w:rPr>
          <w:b w:val="0"/>
          <w:i w:val="0"/>
        </w:rPr>
        <w:br/>
      </w:r>
      <w:r>
        <w:rPr>
          <w:b w:val="0"/>
          <w:i w:val="0"/>
        </w:rPr>
        <w:br/>
      </w:r>
      <w:r>
        <w:rPr>
          <w:b w:val="0"/>
          <w:i w:val="0"/>
        </w:rPr>
        <w:t>Thay thế bởi Quyết định số 05/2020/QĐ-UBND ngày 03 tháng 3 năm 2020 của Ủy ban nhân dân tỉnh Hậu Giang ban hành Quy định về quản lý và phát triển nhà ở xã hội trên địa bàn tỉnh Hậu Giang</w:t>
      </w:r>
      <w:r>
        <w:rPr>
          <w:b w:val="0"/>
          <w:i w:val="0"/>
        </w:rPr>
        <w:br/>
      </w:r>
      <w:r>
        <w:rPr>
          <w:b w:val="0"/>
          <w:i w:val="0"/>
        </w:rPr>
        <w:br/>
      </w:r>
      <w:r>
        <w:rPr>
          <w:b w:val="0"/>
          <w:i w:val="0"/>
        </w:rPr>
        <w:t>13/3/2020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 ngày 30/3/2018</w:t>
      </w:r>
      <w:r>
        <w:rPr>
          <w:b w:val="0"/>
          <w:i w:val="0"/>
        </w:rPr>
        <w:br/>
      </w:r>
      <w:r>
        <w:rPr>
          <w:b w:val="0"/>
          <w:i w:val="0"/>
        </w:rPr>
        <w:br/>
      </w:r>
      <w:r>
        <w:rPr>
          <w:b w:val="0"/>
          <w:i w:val="0"/>
        </w:rPr>
        <w:t>Ban hành Quy chế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Bãi bỏ bởi Quyết định số 06/2020/QĐ-UBND ngày 30 tháng 3 năm 2020 về việc bãi bỏ Quyết định số 04/2018/QĐ-UBND ngày 30 tháng 3 năm 2018 của UBND tỉnh Hậu Giang ban hành Quy chế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10/4/2020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 ngày 29/3/2013</w:t>
      </w:r>
      <w:r>
        <w:rPr>
          <w:b w:val="0"/>
          <w:i w:val="0"/>
        </w:rPr>
        <w:br/>
      </w:r>
      <w:r>
        <w:rPr>
          <w:b w:val="0"/>
          <w:i w:val="0"/>
        </w:rPr>
        <w:br/>
      </w:r>
      <w:r>
        <w:rPr>
          <w:b w:val="0"/>
          <w:i w:val="0"/>
        </w:rPr>
        <w:t>Quy định về dạy thêm, học thêm trên địa bàn tỉnh Hậu Giang</w:t>
      </w:r>
      <w:r>
        <w:rPr>
          <w:b w:val="0"/>
          <w:i w:val="0"/>
        </w:rPr>
        <w:br/>
      </w:r>
      <w:r>
        <w:rPr>
          <w:b w:val="0"/>
          <w:i w:val="0"/>
        </w:rPr>
        <w:br/>
      </w:r>
      <w:r>
        <w:rPr>
          <w:b w:val="0"/>
          <w:i w:val="0"/>
        </w:rPr>
        <w:t>Bãi bỏ bởi Quyết định số 10/2020/QĐ-UBND ngày 07 tháng 5 năm 2020 của Ủy ban nhân dân tỉnh Hậu Giang về việc bãi bỏ các văn bản quy phạm pháp luật do UBND tỉnh Hậu Giang ban hành quy định về dạy thêm, học thêm trên địa bàn Tỉnh</w:t>
      </w:r>
      <w:r>
        <w:rPr>
          <w:b w:val="0"/>
          <w:i w:val="0"/>
        </w:rPr>
        <w:br/>
      </w:r>
      <w:r>
        <w:rPr>
          <w:b w:val="0"/>
          <w:i w:val="0"/>
        </w:rPr>
        <w:br/>
      </w:r>
      <w:r>
        <w:rPr>
          <w:b w:val="0"/>
          <w:i w:val="0"/>
        </w:rPr>
        <w:t>07/5/2020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 ngày 04/6/2014</w:t>
      </w:r>
      <w:r>
        <w:rPr>
          <w:b w:val="0"/>
          <w:i w:val="0"/>
        </w:rPr>
        <w:br/>
      </w:r>
      <w:r>
        <w:rPr>
          <w:b w:val="0"/>
          <w:i w:val="0"/>
        </w:rPr>
        <w:br/>
      </w:r>
      <w:r>
        <w:rPr>
          <w:b w:val="0"/>
          <w:i w:val="0"/>
        </w:rPr>
        <w:t xml:space="preserve">Sửa đổi khoản 2 Điều 4 Quyết định số </w:t>
      </w:r>
      <w:r>
        <w:rPr>
          <w:b w:val="0"/>
          <w:i w:val="0"/>
        </w:rPr>
        <w:t>06/2013/QĐ-UBND</w:t>
      </w:r>
      <w:r>
        <w:rPr>
          <w:b w:val="0"/>
          <w:i w:val="0"/>
        </w:rPr>
        <w:t xml:space="preserve"> ngày 29 tháng 3 năm 2013 của Ủy ban nhân dân tỉnh Hậu Giang quy định về dạy thêm, học thêm trên địa bàn tỉnh Hậu Giang</w:t>
      </w:r>
      <w:r>
        <w:rPr>
          <w:b w:val="0"/>
          <w:i w:val="0"/>
        </w:rPr>
        <w:br/>
      </w:r>
      <w:r>
        <w:rPr>
          <w:b w:val="0"/>
          <w:i w:val="0"/>
        </w:rPr>
        <w:br/>
      </w:r>
      <w:r>
        <w:rPr>
          <w:b w:val="0"/>
          <w:i w:val="0"/>
        </w:rPr>
        <w:t>Bãi bỏ bởi Quyết định số 10/2020/QĐ-UBND ngày 07 tháng 5 năm 2020 của Ủy ban nhân dân tỉnh Hậu Giang về việc bãi bỏ các văn bản quy phạm pháp luật do UBND tỉnh Hậu Giang ban hành quy định về dạy thêm, học thêm trên địa bàn Tỉnh</w:t>
      </w:r>
      <w:r>
        <w:rPr>
          <w:b w:val="0"/>
          <w:i w:val="0"/>
        </w:rPr>
        <w:br/>
      </w:r>
      <w:r>
        <w:rPr>
          <w:b w:val="0"/>
          <w:i w:val="0"/>
        </w:rPr>
        <w:br/>
      </w:r>
      <w:r>
        <w:rPr>
          <w:b w:val="0"/>
          <w:i w:val="0"/>
        </w:rPr>
        <w:t>07/5/2020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40/2013/QĐ-UBND ngày 30/12/2013</w:t>
      </w:r>
      <w:r>
        <w:rPr>
          <w:b w:val="0"/>
          <w:i w:val="0"/>
        </w:rPr>
        <w:br/>
      </w:r>
      <w:r>
        <w:rPr>
          <w:b w:val="0"/>
          <w:i w:val="0"/>
        </w:rPr>
        <w:br/>
      </w:r>
      <w:r>
        <w:rPr>
          <w:b w:val="0"/>
          <w:i w:val="0"/>
        </w:rPr>
        <w:t>Ban hành Quy chế công nhận các danh hiệu của Phong trào “Toàn dân đoàn kết xây dựng đời sống văn hóa” trên địa bàn tỉnh Hậu Giang</w:t>
      </w:r>
      <w:r>
        <w:rPr>
          <w:b w:val="0"/>
          <w:i w:val="0"/>
        </w:rPr>
        <w:br/>
      </w:r>
      <w:r>
        <w:rPr>
          <w:b w:val="0"/>
          <w:i w:val="0"/>
        </w:rPr>
        <w:br/>
      </w:r>
      <w:r>
        <w:rPr>
          <w:b w:val="0"/>
          <w:i w:val="0"/>
        </w:rPr>
        <w:t>Thay thế bởi Quyết định số 13/2020/QĐ-UBND ngày 10 tháng 6 năm 2020 của Ủy ban nhân dân tỉnh Hậu Giang ban hành Quy định công nhận các danh hiệu Phong trào “Toàn dân đoàn kết xây dựng đời sống văn hóa” trên địa bàn tỉnh Hậu Giang</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01/2007/QĐ-UBND ngày 04/01/2007</w:t>
      </w:r>
      <w:r>
        <w:rPr>
          <w:b w:val="0"/>
          <w:i w:val="0"/>
        </w:rPr>
        <w:br/>
      </w:r>
      <w:r>
        <w:rPr>
          <w:b w:val="0"/>
          <w:i w:val="0"/>
        </w:rPr>
        <w:br/>
      </w:r>
      <w:r>
        <w:rPr>
          <w:b w:val="0"/>
          <w:i w:val="0"/>
        </w:rPr>
        <w:t>Ban hành Quy chế tổ chức hoạt động Trang thông tin điện tử tỉnh Hậu Giang</w:t>
      </w:r>
      <w:r>
        <w:rPr>
          <w:b w:val="0"/>
          <w:i w:val="0"/>
        </w:rPr>
        <w:br/>
      </w:r>
      <w:r>
        <w:rPr>
          <w:b w:val="0"/>
          <w:i w:val="0"/>
        </w:rPr>
        <w:br/>
      </w:r>
      <w:r>
        <w:rPr>
          <w:b w:val="0"/>
          <w:i w:val="0"/>
        </w:rPr>
        <w:t>Bãi bỏ bởi Quyết định số 20/2020/QĐ-UBND ngày 13 tháng 7 năm 2020 của Ủy ban nhân dân tỉnh Hậu Giang bãi bỏ Quyết định số 01/2007/QĐ-UBND ngày 04 tháng 01 năm 2007 của Ủy ban nhân dân tỉnh Hậu Giang ban hành Quy chế tổ chức hoạt động của Trang thông tin điện tử tỉnh Hậu Giang</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 ngày 10/10/2017</w:t>
      </w:r>
      <w:r>
        <w:rPr>
          <w:b w:val="0"/>
          <w:i w:val="0"/>
        </w:rPr>
        <w:br/>
      </w:r>
      <w:r>
        <w:rPr>
          <w:b w:val="0"/>
          <w:i w:val="0"/>
        </w:rPr>
        <w:br/>
      </w:r>
      <w:r>
        <w:rPr>
          <w:b w:val="0"/>
          <w:i w:val="0"/>
        </w:rPr>
        <w:t xml:space="preserve">Sửa đổi, bổ sung một số điều của Quyết định số </w:t>
      </w:r>
      <w:r>
        <w:rPr>
          <w:b w:val="0"/>
          <w:i w:val="0"/>
        </w:rPr>
        <w:t>28/2015/QĐ-UBND</w:t>
      </w:r>
      <w:r>
        <w:rPr>
          <w:b w:val="0"/>
          <w:i w:val="0"/>
        </w:rPr>
        <w:t xml:space="preserve">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Thay thế bởi Quyết định số 22/2020/QĐ-UBND ngày 17 tháng 7 năm 2020 của Ủy ban nhân dân tỉnh Hậu Giang sửa đổi, bổ sung khoản 10 Điều 2 và Điều 4 của Quyết định số 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 ngày 19/4/2019</w:t>
      </w:r>
      <w:r>
        <w:rPr>
          <w:b w:val="0"/>
          <w:i w:val="0"/>
        </w:rPr>
        <w:br/>
      </w:r>
      <w:r>
        <w:rPr>
          <w:b w:val="0"/>
          <w:i w:val="0"/>
        </w:rPr>
        <w:br/>
      </w:r>
      <w:r>
        <w:rPr>
          <w:b/>
          <w:i w:val="0"/>
        </w:rPr>
        <w:t>Ban hành Quy chế tiếp nhận, xử lý, phát hành và quản lý văn bản điện tử giữa các cơ quan nhà nước trên địa bàn tỉnh Hậu Giang</w:t>
      </w:r>
      <w:r>
        <w:rPr>
          <w:b w:val="0"/>
          <w:i w:val="0"/>
        </w:rPr>
        <w:br/>
      </w:r>
      <w:r>
        <w:rPr>
          <w:b w:val="0"/>
          <w:i w:val="0"/>
        </w:rPr>
        <w:br/>
      </w:r>
      <w:r>
        <w:rPr>
          <w:b w:val="0"/>
          <w:i w:val="0"/>
        </w:rPr>
        <w:t>Bãi bỏ bởi Quyết định số 25/2020/QĐ-UBND ngày 28 tháng 7 năm 2020 của Ủy ban nhân dân tỉnh Hậu Giang bãi bỏ Quyết định số 01/2019/QĐ-UBND ngày 19 tháng 4 năm 2019 của Ủy ban nhân dân tỉnh Hậu Giang ban hành Quy chế tiếp nhận, xử lý, phát hành và quản lý văn bản điện tử giữa các cơ quan nhà nước trên địa bàn tỉnh Hậu Giang</w:t>
      </w:r>
      <w:r>
        <w:rPr>
          <w:b w:val="0"/>
          <w:i w:val="0"/>
        </w:rPr>
        <w:br/>
      </w:r>
      <w:r>
        <w:rPr>
          <w:b w:val="0"/>
          <w:i w:val="0"/>
        </w:rPr>
        <w:br/>
      </w:r>
      <w:r>
        <w:rPr>
          <w:b w:val="0"/>
          <w:i w:val="0"/>
        </w:rPr>
        <w:t>07/8/2020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 ngày 16/9/2014</w:t>
      </w:r>
      <w:r>
        <w:rPr>
          <w:b w:val="0"/>
          <w:i w:val="0"/>
        </w:rPr>
        <w:br/>
      </w:r>
      <w:r>
        <w:rPr>
          <w:b w:val="0"/>
          <w:i w:val="0"/>
        </w:rPr>
        <w:br/>
      </w:r>
      <w:r>
        <w:rPr>
          <w:b w:val="0"/>
          <w:i w:val="0"/>
        </w:rPr>
        <w:t xml:space="preserve">Về việc sửa đổi, bổ sung Điều 3 của Quyết định số </w:t>
      </w:r>
      <w:r>
        <w:rPr>
          <w:b w:val="0"/>
          <w:i w:val="0"/>
        </w:rPr>
        <w:t>37/2011/QĐ-UBND</w:t>
      </w:r>
      <w:r>
        <w:rPr>
          <w:b w:val="0"/>
          <w:i w:val="0"/>
        </w:rPr>
        <w:t xml:space="preserve">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Thay thế bởi Quyết định số 27/2020/QĐ-UBND ngày 13 tháng 8 năm 2020 của Ủy ban nhân dân tỉnh Hậu Giang sửa đổi, bổ sung Điều 3 của Quyết định số 37/2011/QĐ-UBND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23/8/2020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 ngày 24/02/2015</w:t>
      </w:r>
      <w:r>
        <w:rPr>
          <w:b w:val="0"/>
          <w:i w:val="0"/>
        </w:rPr>
        <w:br/>
      </w:r>
      <w:r>
        <w:rPr>
          <w:b w:val="0"/>
          <w:i w:val="0"/>
        </w:rPr>
        <w:br/>
      </w:r>
      <w:r>
        <w:rPr>
          <w:b w:val="0"/>
          <w:i w:val="0"/>
        </w:rPr>
        <w:t>Ban hành Quy chế phối hợp liên ngành về giải quyết việc nuôi con nuôi có yếu tố nước ngoài trên địa bàn tỉnh Hậu Giang</w:t>
      </w:r>
      <w:r>
        <w:rPr>
          <w:b w:val="0"/>
          <w:i w:val="0"/>
        </w:rPr>
        <w:br/>
      </w:r>
      <w:r>
        <w:rPr>
          <w:b w:val="0"/>
          <w:i w:val="0"/>
        </w:rPr>
        <w:br/>
      </w:r>
      <w:r>
        <w:rPr>
          <w:b w:val="0"/>
          <w:i w:val="0"/>
        </w:rPr>
        <w:t>Bãi bỏ bởi Quyết định số 31/2020/QĐ-UBND ngày 29 tháng 9 năm 2020 của Ủy ban nhân dân tỉnh Hậu Giang bãi bỏ Quyết định số 09/2015/QĐ-UBND ngày 24 tháng 02 năm 2015 của Ủy ban nhân dân tỉnh Hậu Giang ban hành Quy chế phối hợp liên ngành về giải quyết việc nuôi con nuôi có yếu tố nước ngoài trên địa bàn tỉnh Hậu Giang</w:t>
      </w:r>
      <w:r>
        <w:rPr>
          <w:b w:val="0"/>
          <w:i w:val="0"/>
        </w:rPr>
        <w:br/>
      </w:r>
      <w:r>
        <w:rPr>
          <w:b w:val="0"/>
          <w:i w:val="0"/>
        </w:rPr>
        <w:br/>
      </w:r>
      <w:r>
        <w:rPr>
          <w:b w:val="0"/>
          <w:i w:val="0"/>
        </w:rPr>
        <w:t>09/10/2020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 ngày 25/11/2015</w:t>
      </w:r>
      <w:r>
        <w:rPr>
          <w:b w:val="0"/>
          <w:i w:val="0"/>
        </w:rPr>
        <w:br/>
      </w:r>
      <w:r>
        <w:rPr>
          <w:b w:val="0"/>
          <w:i w:val="0"/>
        </w:rPr>
        <w:br/>
      </w:r>
      <w:r>
        <w:rPr>
          <w:b w:val="0"/>
          <w:i w:val="0"/>
        </w:rPr>
        <w:t>Về việc ban hành Quy định về phân cấp, ủy quyền trong quản lý vốn đầu tư công, quản lý đầu tư xây dựng trên địa bàn tỉnh Hậu Giang</w:t>
      </w:r>
      <w:r>
        <w:rPr>
          <w:b w:val="0"/>
          <w:i w:val="0"/>
        </w:rPr>
        <w:br/>
      </w:r>
      <w:r>
        <w:rPr>
          <w:b w:val="0"/>
          <w:i w:val="0"/>
        </w:rPr>
        <w:br/>
      </w:r>
      <w:r>
        <w:rPr>
          <w:b w:val="0"/>
          <w:i w:val="0"/>
        </w:rPr>
        <w:t>Thay thế bởi Quyết định số 32/2020/QĐ-UBND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12/10/2020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 ngày 08/6/2016</w:t>
      </w:r>
      <w:r>
        <w:rPr>
          <w:b w:val="0"/>
          <w:i w:val="0"/>
        </w:rPr>
        <w:br/>
      </w:r>
      <w:r>
        <w:rPr>
          <w:b w:val="0"/>
          <w:i w:val="0"/>
        </w:rPr>
        <w:br/>
      </w:r>
      <w:r>
        <w:rPr>
          <w:b w:val="0"/>
          <w:i w:val="0"/>
        </w:rPr>
        <w:t xml:space="preserve">Về việc sửa đổi Điều 4 và sửa đổi, bổ sung khoản 1 Điều 5 Quy định về phân cấp, ủy quyền trong quản lý vốn đầu tư công, quản lý đầu tư xây dựng trên địa bàn tỉnh ban hành kèm theo Quyết định số </w:t>
      </w:r>
      <w:r>
        <w:rPr>
          <w:b w:val="0"/>
          <w:i w:val="0"/>
        </w:rPr>
        <w:t>33/2015/QĐ-UBND</w:t>
      </w:r>
      <w:r>
        <w:rPr>
          <w:b w:val="0"/>
          <w:i w:val="0"/>
        </w:rPr>
        <w:t xml:space="preserve"> ngày 25 tháng 11 năm 2015 của Ủy ban nhân dân tỉnh Hậu Giang</w:t>
      </w:r>
      <w:r>
        <w:rPr>
          <w:b w:val="0"/>
          <w:i w:val="0"/>
        </w:rPr>
        <w:br/>
      </w:r>
      <w:r>
        <w:rPr>
          <w:b w:val="0"/>
          <w:i w:val="0"/>
        </w:rPr>
        <w:br/>
      </w:r>
      <w:r>
        <w:rPr>
          <w:b w:val="0"/>
          <w:i w:val="0"/>
        </w:rPr>
        <w:t>Thay thế bởi Quyết định số 32/2020/QĐ-UBND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12/10/2020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17/2014/QĐ-UBND ngày 21/7/2014</w:t>
      </w:r>
      <w:r>
        <w:rPr>
          <w:b w:val="0"/>
          <w:i w:val="0"/>
        </w:rPr>
        <w:br/>
      </w:r>
      <w:r>
        <w:rPr>
          <w:b w:val="0"/>
          <w:i w:val="0"/>
        </w:rPr>
        <w:br/>
      </w:r>
      <w:r>
        <w:rPr>
          <w:b w:val="0"/>
          <w:i w:val="0"/>
        </w:rPr>
        <w:t>Ban hành Quy chế phối hợp kiểm soát các hoạt động hợp pháp liên quan đến ma túy trên địa bàn tỉnh Hậu Giang</w:t>
      </w:r>
      <w:r>
        <w:rPr>
          <w:b w:val="0"/>
          <w:i w:val="0"/>
        </w:rPr>
        <w:br/>
      </w:r>
      <w:r>
        <w:rPr>
          <w:b w:val="0"/>
          <w:i w:val="0"/>
        </w:rPr>
        <w:br/>
      </w:r>
      <w:r>
        <w:rPr>
          <w:b w:val="0"/>
          <w:i w:val="0"/>
        </w:rPr>
        <w:t>Bãi bỏ bởi Quyết định số 34/2020/QĐ-UBND ngày 21 tháng 10 năm 2020 của Ủy ban nhân dân tỉnh Hậu Giang bãi bỏ Quyết định số 17/2014/QĐ-UBND ngày 21 tháng 7 năm 2014 của Ủy ban nhân dân tỉnh Hậu Giang ban hành Quy chế phối hợp kiểm soát các hoạt động hợp pháp liên quan đến ma túy trên địa bàn tỉnh Hậu Giang</w:t>
      </w:r>
      <w:r>
        <w:rPr>
          <w:b w:val="0"/>
          <w:i w:val="0"/>
        </w:rPr>
        <w:br/>
      </w:r>
      <w:r>
        <w:rPr>
          <w:b w:val="0"/>
          <w:i w:val="0"/>
        </w:rPr>
        <w:br/>
      </w:r>
      <w:r>
        <w:rPr>
          <w:b w:val="0"/>
          <w:i w:val="0"/>
        </w:rPr>
        <w:t>31/10/2020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ngày 16/4/2015</w:t>
      </w:r>
      <w:r>
        <w:rPr>
          <w:b w:val="0"/>
          <w:i w:val="0"/>
        </w:rPr>
        <w:br/>
      </w:r>
      <w:r>
        <w:rPr>
          <w:b w:val="0"/>
          <w:i w:val="0"/>
        </w:rPr>
        <w:br/>
      </w:r>
      <w:r>
        <w:rPr>
          <w:b w:val="0"/>
          <w:i w:val="0"/>
        </w:rPr>
        <w:t>Về việc quy định chức năng, nhiệm vụ, quyền hạn và cơ cấu tổ chức của Sở Tư pháp tỉnh Hậu Giang</w:t>
      </w:r>
      <w:r>
        <w:rPr>
          <w:b w:val="0"/>
          <w:i w:val="0"/>
        </w:rPr>
        <w:br/>
      </w:r>
      <w:r>
        <w:rPr>
          <w:b w:val="0"/>
          <w:i w:val="0"/>
        </w:rPr>
        <w:br/>
      </w:r>
      <w:r>
        <w:rPr>
          <w:b w:val="0"/>
          <w:i w:val="0"/>
        </w:rPr>
        <w:t>Thay thế bởi Quyết định số 35/2020/QĐ-UBND ngày 22 tháng 10 năm 2020 của Ủy ban nhân dân tỉnh Hậu Giang quy định chức năng, nhiệm vụ, quyền hạn và cơ cấu tổ chức của Sở Tư pháp tỉnh Hậu Giang</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 ngày 04/7/2016</w:t>
      </w:r>
      <w:r>
        <w:rPr>
          <w:b w:val="0"/>
          <w:i w:val="0"/>
        </w:rPr>
        <w:br/>
      </w:r>
      <w:r>
        <w:rPr>
          <w:b w:val="0"/>
          <w:i w:val="0"/>
        </w:rPr>
        <w:br/>
      </w:r>
      <w:r>
        <w:rPr>
          <w:b w:val="0"/>
          <w:i w:val="0"/>
        </w:rPr>
        <w:t xml:space="preserve">Về việc sửa đổi, bổ sung khoản 12 Điều 2 Quyết định số </w:t>
      </w:r>
      <w:r>
        <w:rPr>
          <w:b w:val="0"/>
          <w:i w:val="0"/>
        </w:rPr>
        <w:t>13/2015/QĐ-UBND</w:t>
      </w:r>
      <w:r>
        <w:rPr>
          <w:b w:val="0"/>
          <w:i w:val="0"/>
        </w:rPr>
        <w:t xml:space="preserve"> ngày 16 tháng 4 năm 2015 của Ủy ban nhân dân tỉnh Hậu Giang</w:t>
      </w:r>
      <w:r>
        <w:rPr>
          <w:b w:val="0"/>
          <w:i w:val="0"/>
        </w:rPr>
        <w:br/>
      </w:r>
      <w:r>
        <w:rPr>
          <w:b w:val="0"/>
          <w:i w:val="0"/>
        </w:rPr>
        <w:br/>
      </w:r>
      <w:r>
        <w:rPr>
          <w:b w:val="0"/>
          <w:i w:val="0"/>
        </w:rPr>
        <w:t>Thay thế bởi Quyết định số 35/2020/QĐ-UBND ngày 22 tháng 10 năm 2020 của Ủy ban nhân dân tỉnh Hậu Giang quy định chức năng, nhiệm vụ, quyền hạn và cơ cấu tổ chức của Sở Tư pháp tỉnh Hậu Giang</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 ngày 30/8/2017</w:t>
      </w:r>
      <w:r>
        <w:rPr>
          <w:b w:val="0"/>
          <w:i w:val="0"/>
        </w:rPr>
        <w:br/>
      </w:r>
      <w:r>
        <w:rPr>
          <w:b w:val="0"/>
          <w:i w:val="0"/>
        </w:rPr>
        <w:br/>
      </w:r>
      <w:r>
        <w:rPr>
          <w:b w:val="0"/>
          <w:i w:val="0"/>
        </w:rPr>
        <w:t xml:space="preserve">Sửa đổi, bổ sung một số điều của Quyết định số </w:t>
      </w:r>
      <w:r>
        <w:rPr>
          <w:b w:val="0"/>
          <w:i w:val="0"/>
        </w:rPr>
        <w:t>13/2015/QĐ-UBND</w:t>
      </w:r>
      <w:r>
        <w:rPr>
          <w:b w:val="0"/>
          <w:i w:val="0"/>
        </w:rPr>
        <w:t xml:space="preserve"> ngày 16 tháng 4 năm 2015 của Ủy ban nhân dân tỉnh về việc quy định chức năng, nhiệm vụ, quyền hạn và  cơ cấu tổ chức của Sở Tư pháp tỉnh Hậu Giang</w:t>
      </w:r>
      <w:r>
        <w:rPr>
          <w:b w:val="0"/>
          <w:i w:val="0"/>
        </w:rPr>
        <w:br/>
      </w:r>
      <w:r>
        <w:rPr>
          <w:b w:val="0"/>
          <w:i w:val="0"/>
        </w:rPr>
        <w:br/>
      </w:r>
      <w:r>
        <w:rPr>
          <w:b w:val="0"/>
          <w:i w:val="0"/>
        </w:rPr>
        <w:t>Thay thế bởi Quyết định số 35/2020/QĐ-UBND ngày 22 tháng 10 năm 2020 của Ủy ban nhân dân tỉnh Hậu Giang quy định chức năng, nhiệm vụ, quyền hạn và cơ cấu tổ chức của Sở Tư pháp tỉnh Hậu Giang</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 ngày 03/5/2017</w:t>
      </w:r>
      <w:r>
        <w:rPr>
          <w:b w:val="0"/>
          <w:i w:val="0"/>
        </w:rPr>
        <w:br/>
      </w:r>
      <w:r>
        <w:rPr>
          <w:b w:val="0"/>
          <w:i w:val="0"/>
        </w:rPr>
        <w:br/>
      </w:r>
      <w:r>
        <w:rPr>
          <w:b w:val="0"/>
          <w:i w:val="0"/>
        </w:rPr>
        <w:t>Ban hành Quy chế phối hợp quản lý hoạt động bán hàng đa cấp trên địa bàn tỉnh Hậu Giang</w:t>
      </w:r>
      <w:r>
        <w:rPr>
          <w:b w:val="0"/>
          <w:i w:val="0"/>
        </w:rPr>
        <w:br/>
      </w:r>
      <w:r>
        <w:rPr>
          <w:b w:val="0"/>
          <w:i w:val="0"/>
        </w:rPr>
        <w:br/>
      </w:r>
      <w:r>
        <w:rPr>
          <w:b w:val="0"/>
          <w:i w:val="0"/>
        </w:rPr>
        <w:t>Thay thế bởi Quyết định số 36/2020/QĐ-UBND ngày 27 tháng 11 năm 2020 của Ủy ban nhân dân tỉnh Hậu Giang ban hành Quy chế phối hợp trong công tác thanh tra, kiểm tra, giám sát hoạt động kinh doanh theo phương thức đa cấp trên địa bàn tỉnh Hậu Giang</w:t>
      </w:r>
      <w:r>
        <w:rPr>
          <w:b w:val="0"/>
          <w:i w:val="0"/>
        </w:rPr>
        <w:br/>
      </w:r>
      <w:r>
        <w:rPr>
          <w:b w:val="0"/>
          <w:i w:val="0"/>
        </w:rPr>
        <w:br/>
      </w:r>
      <w:r>
        <w:rPr>
          <w:b w:val="0"/>
          <w:i w:val="0"/>
        </w:rPr>
        <w:t>07/12/2020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27/7/2015</w:t>
      </w:r>
      <w:r>
        <w:rPr>
          <w:b w:val="0"/>
          <w:i w:val="0"/>
        </w:rPr>
        <w:br/>
      </w:r>
      <w:r>
        <w:rPr>
          <w:b w:val="0"/>
          <w:i w:val="0"/>
        </w:rPr>
        <w:br/>
      </w:r>
      <w:r>
        <w:rPr>
          <w:b w:val="0"/>
          <w:i w:val="0"/>
        </w:rPr>
        <w:t xml:space="preserve">Về việc sửa đổi, bổ sung khoản 2 Điều 3 Quyết định số </w:t>
      </w:r>
      <w:r>
        <w:rPr>
          <w:b w:val="0"/>
          <w:i w:val="0"/>
        </w:rPr>
        <w:t>07/2011/QĐ-UBND</w:t>
      </w:r>
      <w:r>
        <w:rPr>
          <w:b w:val="0"/>
          <w:i w:val="0"/>
        </w:rPr>
        <w:t xml:space="preserve"> ngày 21 tháng 02 năm 2011 của Ủy ban nhân dân tỉnh Hậu Giang</w:t>
      </w:r>
      <w:r>
        <w:rPr>
          <w:b w:val="0"/>
          <w:i w:val="0"/>
        </w:rPr>
        <w:br/>
      </w:r>
      <w:r>
        <w:rPr>
          <w:b w:val="0"/>
          <w:i w:val="0"/>
        </w:rPr>
        <w:br/>
      </w:r>
      <w:r>
        <w:rPr>
          <w:b w:val="0"/>
          <w:i w:val="0"/>
        </w:rPr>
        <w:t>Thay thế bởi Quyết định số 38/2020/QĐ-UBND ngày 03 tháng 12 năm 2020 của Ủy ban nhân dân tỉnh Hậu Giang sửa đổi, bổ sung khoản 2 Điều 3 Quyết định số 07/2011/QĐ-UBND ngày 21 tháng 02 năm 2011 của Ủy ban nhân dân tỉnh Hậu Giang quy định chức năng, nhiệm vụ, quyền hạn và cơ cấu tổ chức của Đài Phát thanh và Truyền hình tỉnh Hậu Giang</w:t>
      </w:r>
      <w:r>
        <w:rPr>
          <w:b w:val="0"/>
          <w:i w:val="0"/>
        </w:rPr>
        <w:br/>
      </w:r>
      <w:r>
        <w:rPr>
          <w:b w:val="0"/>
          <w:i w:val="0"/>
        </w:rPr>
        <w:br/>
      </w:r>
      <w:r>
        <w:rPr>
          <w:b w:val="0"/>
          <w:i w:val="0"/>
        </w:rPr>
        <w:t>13/12/2020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26/12/2019</w:t>
      </w:r>
      <w:r>
        <w:rPr>
          <w:b w:val="0"/>
          <w:i w:val="0"/>
        </w:rPr>
        <w:br/>
      </w:r>
      <w:r>
        <w:rPr>
          <w:b w:val="0"/>
          <w:i w:val="0"/>
        </w:rPr>
        <w:br/>
      </w:r>
      <w:r>
        <w:rPr>
          <w:b w:val="0"/>
          <w:i w:val="0"/>
        </w:rPr>
        <w:t>Quy định giá tính thuế tài nguyên năm 2020 trên địa bàn tỉnh Hậu Giang</w:t>
      </w:r>
      <w:r>
        <w:rPr>
          <w:b w:val="0"/>
          <w:i w:val="0"/>
        </w:rPr>
        <w:br/>
      </w:r>
      <w:r>
        <w:rPr>
          <w:b w:val="0"/>
          <w:i w:val="0"/>
        </w:rPr>
        <w:br/>
      </w:r>
      <w:r>
        <w:rPr>
          <w:b w:val="0"/>
          <w:i w:val="0"/>
        </w:rPr>
        <w:t>Thay thế bởi Quyết định số 39/2020/QĐ-UBND ngày 28 tháng 12 năm 2020 của Ủy ban nhân dân tỉnh Hậu Giang quy định giá tính thuế tài nguyên năm 2021 trên địa bàn tỉnh Hậu Giang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w:t>
      </w:r>
      <w:r>
        <w:rPr>
          <w:b w:val="0"/>
          <w:i w:val="0"/>
        </w:rPr>
        <w:br/>
      </w:r>
      <w:r>
        <w:rPr>
          <w:b w:val="0"/>
          <w:i w:val="0"/>
        </w:rPr>
        <w:t>ngày 31/12/2019</w:t>
      </w:r>
      <w:r>
        <w:rPr>
          <w:b w:val="0"/>
          <w:i w:val="0"/>
        </w:rPr>
        <w:br/>
      </w:r>
      <w:r>
        <w:rPr>
          <w:b w:val="0"/>
          <w:i w:val="0"/>
        </w:rPr>
        <w:br/>
      </w:r>
      <w:r>
        <w:rPr>
          <w:b w:val="0"/>
          <w:i w:val="0"/>
        </w:rPr>
        <w:t>Quy định hệ số điều chỉnh giá đất năm 2020 trên địa bàn tỉnh Hậu Giang</w:t>
      </w:r>
      <w:r>
        <w:rPr>
          <w:b w:val="0"/>
          <w:i w:val="0"/>
        </w:rPr>
        <w:br/>
      </w:r>
      <w:r>
        <w:rPr>
          <w:b w:val="0"/>
          <w:i w:val="0"/>
        </w:rPr>
        <w:br/>
      </w:r>
      <w:r>
        <w:rPr>
          <w:b w:val="0"/>
          <w:i w:val="0"/>
        </w:rPr>
        <w:t>Thay thế bởi Quyết định số 41/2020/QĐ-UBND ngày 29 tháng 12 năm 2020 của Ủy ban nhân dân tỉnh Hậu Giang quy định hệ số điều chỉnh giá đất năm 2021 trên địa bàn tỉnh Hậu Giang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 ngày 29/12/2016</w:t>
      </w:r>
      <w:r>
        <w:rPr>
          <w:b w:val="0"/>
          <w:i w:val="0"/>
        </w:rPr>
        <w:br/>
      </w:r>
      <w:r>
        <w:rPr>
          <w:b w:val="0"/>
          <w:i w:val="0"/>
        </w:rPr>
        <w:br/>
      </w:r>
      <w:r>
        <w:rPr>
          <w:b w:val="0"/>
          <w:i w:val="0"/>
        </w:rPr>
        <w:t>Ban hành Quy chế phối hợp thực hiện công tác quản lý Khu công nghiệp trên địa bàn tỉnh Hậu Giang</w:t>
      </w:r>
      <w:r>
        <w:rPr>
          <w:b w:val="0"/>
          <w:i w:val="0"/>
        </w:rPr>
        <w:br/>
      </w:r>
      <w:r>
        <w:rPr>
          <w:b w:val="0"/>
          <w:i w:val="0"/>
        </w:rPr>
        <w:br/>
      </w:r>
      <w:r>
        <w:rPr>
          <w:b w:val="0"/>
          <w:i w:val="0"/>
        </w:rPr>
        <w:t>Thay thế bởi Quyết định số 42/2020/QĐ-UBND ngày 31 tháng 12 năm 2020 của Ủy ban nhân dân tỉnh Hậu Giang ban hành Quy chế phối hợp thực hiện công tác quản lý nhà nước trong Khu công nghiệp trên địa bàn tỉnh Hậu Giang</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ngày 07/3/2017</w:t>
      </w:r>
      <w:r>
        <w:rPr>
          <w:b w:val="0"/>
          <w:i w:val="0"/>
        </w:rPr>
        <w:br/>
      </w:r>
      <w:r>
        <w:rPr>
          <w:b w:val="0"/>
          <w:i w:val="0"/>
        </w:rPr>
        <w:br/>
      </w:r>
      <w:r>
        <w:rPr>
          <w:b w:val="0"/>
          <w:i w:val="0"/>
        </w:rPr>
        <w:t>Ban hành Quy chế phối hợp quản lý cụm công nghiệp trên địa bàn tỉnh Hậu Giang</w:t>
      </w:r>
      <w:r>
        <w:rPr>
          <w:b w:val="0"/>
          <w:i w:val="0"/>
        </w:rPr>
        <w:br/>
      </w:r>
      <w:r>
        <w:rPr>
          <w:b w:val="0"/>
          <w:i w:val="0"/>
        </w:rPr>
        <w:br/>
      </w:r>
      <w:r>
        <w:rPr>
          <w:b w:val="0"/>
          <w:i w:val="0"/>
        </w:rPr>
        <w:t>Thay thế bởi Quyết định số 43/2020/QĐ-UBND ngày 31 tháng 12 năm 2020 của Ủy ban nhân dân tỉnh Hậu Giang ban hành Quy chế quản lý cụm công nghiệp trên địa bàn tỉnh Hậu Giang</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 ngày 20/9/2018</w:t>
      </w:r>
      <w:r>
        <w:rPr>
          <w:b w:val="0"/>
          <w:i w:val="0"/>
        </w:rPr>
        <w:br/>
      </w:r>
      <w:r>
        <w:rPr>
          <w:b w:val="0"/>
          <w:i w:val="0"/>
        </w:rPr>
        <w:br/>
      </w:r>
      <w:r>
        <w:rPr>
          <w:b w:val="0"/>
          <w:i w:val="0"/>
        </w:rPr>
        <w:t>Quy định giá tiêu thụ nước sinh hoạt nông thôn do Trung tâm Nước sạch và Vệ sinh môi trường nông thôn tỉnh cung cấp trên địa bàn tỉnh Hậu Giang</w:t>
      </w:r>
      <w:r>
        <w:rPr>
          <w:b w:val="0"/>
          <w:i w:val="0"/>
        </w:rPr>
        <w:br/>
      </w:r>
      <w:r>
        <w:rPr>
          <w:b w:val="0"/>
          <w:i w:val="0"/>
        </w:rPr>
        <w:br/>
      </w:r>
      <w:r>
        <w:rPr>
          <w:b w:val="0"/>
          <w:i w:val="0"/>
        </w:rPr>
        <w:t>Thay thế bởi Quyết định số 44/2020/QĐ-UBND ngày 31 tháng 12 năm 2020 của Ủy ban nhân dân tỉnh Hậu Giang quy định về giá tiêu thụ nước sạch nông thôn do Công ty Cổ phần Cấp nước và Vệ sinh môi trường nông thôn Hậu Giang cung cấp trên địa bàn tỉnh Hậu Giang</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w:t>
      </w:r>
      <w:r>
        <w:rPr>
          <w:b w:val="0"/>
          <w:i w:val="0"/>
        </w:rPr>
        <w:br/>
      </w:r>
      <w:r>
        <w:rPr>
          <w:b w:val="0"/>
          <w:i w:val="0"/>
        </w:rPr>
        <w:t>ngày 06/7/2016</w:t>
      </w:r>
      <w:r>
        <w:rPr>
          <w:b w:val="0"/>
          <w:i w:val="0"/>
        </w:rPr>
        <w:br/>
      </w:r>
      <w:r>
        <w:rPr>
          <w:b w:val="0"/>
          <w:i w:val="0"/>
        </w:rPr>
        <w:br/>
      </w:r>
      <w:r>
        <w:rPr>
          <w:b w:val="0"/>
          <w:i w:val="0"/>
        </w:rPr>
        <w:t>Về việc chính sách hỗ trợ nhằm nâng cao hiệu quả chăn nuôi nông hộ trên địa bàn tỉnh Hậu Giang giai đoạn 2016 - 2020</w:t>
      </w:r>
      <w:r>
        <w:rPr>
          <w:b w:val="0"/>
          <w:i w:val="0"/>
        </w:rPr>
        <w:br/>
      </w:r>
      <w:r>
        <w:rPr>
          <w:b w:val="0"/>
          <w:i w:val="0"/>
        </w:rPr>
        <w:br/>
      </w:r>
      <w:r>
        <w:rPr>
          <w:b w:val="0"/>
          <w:i w:val="0"/>
        </w:rPr>
        <w:t>Hết hiệu lực theo quy định tại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11/2011/QĐ-UBND ngày 03/3/2011</w:t>
      </w:r>
      <w:r>
        <w:rPr>
          <w:b w:val="0"/>
          <w:i w:val="0"/>
        </w:rPr>
        <w:br/>
      </w:r>
      <w:r>
        <w:rPr>
          <w:b w:val="0"/>
          <w:i w:val="0"/>
        </w:rPr>
        <w:br/>
      </w:r>
      <w:r>
        <w:rPr>
          <w:b w:val="0"/>
          <w:i w:val="0"/>
        </w:rPr>
        <w:t>Về việc quy định mức hỗ trợ tiền ăn cho các đối tượng học nghề lao động nông thôn trên địa bàn tỉnh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TOÀN BỘ TRƯỚC NGÀY 01/01/2020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 xml:space="preserve">Ngày hết hiệu </w:t>
      </w:r>
      <w:r>
        <w:rPr>
          <w:b/>
          <w:i w:val="0"/>
        </w:rPr>
        <w:t>lực, ngưng hiệu lực</w:t>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39/2015/QĐ-UBND</w:t>
      </w:r>
      <w:r>
        <w:rPr>
          <w:b w:val="0"/>
          <w:i w:val="0"/>
        </w:rPr>
        <w:br/>
      </w:r>
      <w:r>
        <w:rPr>
          <w:b w:val="0"/>
          <w:i w:val="0"/>
        </w:rPr>
        <w:t>ngày 28/12/2015</w:t>
      </w:r>
      <w:r>
        <w:rPr>
          <w:b w:val="0"/>
          <w:i w:val="0"/>
        </w:rPr>
        <w:br/>
      </w:r>
      <w:r>
        <w:rPr>
          <w:b w:val="0"/>
          <w:i w:val="0"/>
        </w:rPr>
        <w:br/>
      </w:r>
      <w:r>
        <w:rPr>
          <w:b w:val="0"/>
          <w:i w:val="0"/>
        </w:rPr>
        <w:t>Ban hành Quy định về chính sách ưu đãi và hỗ trợ đầu tư vào Khu nông nghiệp ứng dụng công nghệ cao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21/7/2019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30/08/2016</w:t>
      </w:r>
      <w:r>
        <w:rPr>
          <w:b w:val="0"/>
          <w:i w:val="0"/>
        </w:rPr>
        <w:br/>
      </w:r>
      <w:r>
        <w:rPr>
          <w:b w:val="0"/>
          <w:i w:val="0"/>
        </w:rPr>
        <w:br/>
      </w:r>
      <w:r>
        <w:rPr>
          <w:b w:val="0"/>
          <w:i w:val="0"/>
        </w:rPr>
        <w:t>Về việc bãi bỏ điểm a khoản 1 Điều 7 và khoản 3 Điều 7 của Quy định về chính sách ưu đãi và hỗ trợ đầu tư vào Khu nông nghiệp ứng dụng công nghệ cao Hậu Giang ban hành kèm theo Quyết định số 39/2015/QĐ-UBND ngày 28 tháng 12 năm 2015 của Ủy ban nhân dân tỉnh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21/7/2019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Mẫu số 04</w:t>
      </w:r>
      <w:r>
        <w:rPr>
          <w:b w:val="0"/>
          <w:i w:val="0"/>
        </w:rPr>
        <w:br/>
      </w:r>
      <w:r>
        <w:rPr>
          <w:b/>
          <w:i w:val="0"/>
        </w:rPr>
        <w:t>DANH MỤC</w:t>
      </w:r>
      <w:r>
        <w:rPr>
          <w:b w:val="0"/>
          <w:i w:val="0"/>
        </w:rPr>
        <w:br/>
      </w:r>
      <w:r>
        <w:rPr>
          <w:b/>
          <w:i w:val="0"/>
        </w:rPr>
        <w:t>Văn bản quy phạm pháp luật hết hiệu lực, ngưng hiệu lực một phần thuộc lĩnh vực quản lý nhà nước</w:t>
      </w:r>
      <w:r>
        <w:rPr>
          <w:b w:val="0"/>
          <w:i w:val="0"/>
        </w:rPr>
        <w:br/>
      </w:r>
      <w:r>
        <w:rPr>
          <w:b/>
          <w:i w:val="0"/>
        </w:rPr>
        <w:t xml:space="preserve">của </w:t>
      </w:r>
      <w:r>
        <w:rPr>
          <w:b/>
          <w:i w:val="0"/>
        </w:rPr>
        <w:t>Hội đồng nhân dân và Ủy ban nhân dân tỉnh Hậu Giang năm 2020</w:t>
      </w:r>
      <w:r>
        <w:rPr>
          <w:b w:val="0"/>
          <w:i w:val="0"/>
        </w:rPr>
        <w:br/>
      </w:r>
      <w:r>
        <w:rPr>
          <w:b w:val="0"/>
          <w:i/>
        </w:rPr>
        <w:t>(Kèm theo Quyết định số 150/QĐ-UBND ngày 25 tháng 01 năm 2021</w:t>
      </w:r>
      <w:r>
        <w:rPr>
          <w:b w:val="0"/>
          <w:i w:val="0"/>
        </w:rPr>
        <w:br/>
      </w:r>
      <w:r>
        <w:rPr>
          <w:b w:val="0"/>
          <w:i/>
        </w:rPr>
        <w:t>của Chủ tịch Ủy ban nhân dân tỉnh Hậu Giang)</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MỘT PHẦN NĂM 2020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 xml:space="preserve">Số, ký hiệu; ngày, </w:t>
      </w:r>
      <w:r>
        <w:rPr>
          <w:b/>
          <w:i w:val="0"/>
        </w:rPr>
        <w:t>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18/2015/NQ-HĐND ngày 03 tháng 12 năm 2015 của Hội đồng nhân dân tỉnh Hậu Giang về việc sửa đổi, bổ sung một số chế độ chi tiêu hành chính, sự nghiệp trên địa bàn tỉnh Hậu Giang</w:t>
      </w:r>
      <w:r>
        <w:rPr>
          <w:b w:val="0"/>
          <w:i w:val="0"/>
        </w:rPr>
        <w:br/>
      </w:r>
      <w:r>
        <w:rPr>
          <w:b w:val="0"/>
          <w:i w:val="0"/>
        </w:rPr>
        <w:br/>
      </w:r>
      <w:r>
        <w:rPr>
          <w:b w:val="0"/>
          <w:i w:val="0"/>
        </w:rPr>
        <w:t>Khoản 3 Điều 1</w:t>
      </w:r>
      <w:r>
        <w:rPr>
          <w:b w:val="0"/>
          <w:i w:val="0"/>
        </w:rPr>
        <w:br/>
      </w:r>
      <w:r>
        <w:rPr>
          <w:b w:val="0"/>
          <w:i w:val="0"/>
        </w:rPr>
        <w:br/>
      </w:r>
      <w:r>
        <w:rPr>
          <w:b w:val="0"/>
          <w:i w:val="0"/>
        </w:rPr>
        <w:t>Bãi bỏ bởi Nghị quyết số 05/2020/NQ-HĐND ngày 07 tháng 7 năm 2020 của Hội đồng nhân dân tỉnh Hậu Giang quy định mức chi cho công tác hỗ trợ nạn nhân, chế độ hỗ trợ nạn nhân quy định tại Nghị định số 09/2013/NĐ-CP ngày 11 tháng 01 năm 2013 của Chính phủ quy định chi tiết thi hành  một số điều của Luật Phòng, chống mua bán người trên địa bàn tỉnh Hậu Giang và mức hỗ trợ đối với người làm việc tại Trung tâm Công tác xã hội tỉnh Hậu Giang</w:t>
      </w:r>
      <w:r>
        <w:rPr>
          <w:b w:val="0"/>
          <w:i w:val="0"/>
        </w:rPr>
        <w:br/>
      </w:r>
      <w:r>
        <w:rPr>
          <w:b w:val="0"/>
          <w:i w:val="0"/>
        </w:rPr>
        <w:br/>
      </w:r>
      <w:r>
        <w:rPr>
          <w:b w:val="0"/>
          <w:i w:val="0"/>
        </w:rPr>
        <w:t>17/7/2020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24/2019/NQ-HĐND ngày 06 tháng 12 năm 2019 của Hội đồng nhân dân tỉnh Hậu Giang về Bảng giá đất định kỳ 5 năm (2020 - 2024) trên địa bàn tỉnh Hậu Giang</w:t>
      </w:r>
      <w:r>
        <w:rPr>
          <w:b w:val="0"/>
          <w:i w:val="0"/>
        </w:rPr>
        <w:br/>
      </w:r>
      <w:r>
        <w:rPr>
          <w:b w:val="0"/>
          <w:i w:val="0"/>
        </w:rPr>
        <w:br/>
      </w:r>
      <w:r>
        <w:rPr>
          <w:b w:val="0"/>
          <w:i w:val="0"/>
        </w:rPr>
        <w:t xml:space="preserve">- Tên một số đơn vị hành chính, loại đô thị của một số đơn vị hành chính được quy định tại các Phụ lục ban hành kèm theo Nghị quyết số </w:t>
      </w:r>
      <w:r>
        <w:rPr>
          <w:b w:val="0"/>
          <w:i w:val="0"/>
        </w:rPr>
        <w:t>24/2019/NQ-HĐND</w:t>
      </w:r>
      <w:r>
        <w:rPr>
          <w:b w:val="0"/>
          <w:i w:val="0"/>
        </w:rPr>
        <w:t>;</w:t>
      </w:r>
      <w:r>
        <w:rPr>
          <w:b w:val="0"/>
          <w:i w:val="0"/>
        </w:rPr>
        <w:br/>
      </w:r>
      <w:r>
        <w:rPr>
          <w:b w:val="0"/>
          <w:i w:val="0"/>
        </w:rPr>
        <w:t xml:space="preserve">- Một số giá đất tại các Phụ lục: 4, 5, 6, 7, 8, 9 ban hành kèm theo Nghị quyết số </w:t>
      </w:r>
      <w:r>
        <w:rPr>
          <w:b w:val="0"/>
          <w:i w:val="0"/>
        </w:rPr>
        <w:t>24/2019/NQ-HĐND</w:t>
      </w:r>
      <w:r>
        <w:rPr>
          <w:b w:val="0"/>
          <w:i w:val="0"/>
        </w:rPr>
        <w:t>;</w:t>
      </w:r>
      <w:r>
        <w:rPr>
          <w:b w:val="0"/>
          <w:i w:val="0"/>
        </w:rPr>
        <w:br/>
      </w:r>
      <w:r>
        <w:rPr>
          <w:b w:val="0"/>
          <w:i w:val="0"/>
        </w:rPr>
        <w:t xml:space="preserve">- Bảng giá các loại đất của địa bàn xã Phú An được quy định tại các Phụ lục ban hành kèm theo Nghị quyết số </w:t>
      </w:r>
      <w:r>
        <w:rPr>
          <w:b w:val="0"/>
          <w:i w:val="0"/>
        </w:rPr>
        <w:t>24/2019/NQ-HĐND</w:t>
      </w:r>
      <w:r>
        <w:rPr>
          <w:b w:val="0"/>
          <w:i w:val="0"/>
        </w:rPr>
        <w:t>;</w:t>
      </w:r>
      <w:r>
        <w:rPr>
          <w:b w:val="0"/>
          <w:i w:val="0"/>
        </w:rPr>
        <w:br/>
      </w:r>
      <w:r>
        <w:rPr>
          <w:b w:val="0"/>
          <w:i w:val="0"/>
        </w:rPr>
        <w:t xml:space="preserve">- Giá đất của “xã Hiệp Lợi” quy định tại Phụ lục 4, 5, 6 ban hành kèm theo Nghị quyết số </w:t>
      </w:r>
      <w:r>
        <w:rPr>
          <w:b w:val="0"/>
          <w:i w:val="0"/>
        </w:rPr>
        <w:t>24/2019/NQ-HĐND</w:t>
      </w:r>
      <w:r>
        <w:rPr>
          <w:b w:val="0"/>
          <w:i w:val="0"/>
        </w:rPr>
        <w:t>.</w:t>
      </w:r>
      <w:r>
        <w:rPr>
          <w:b w:val="0"/>
          <w:i w:val="0"/>
        </w:rPr>
        <w:br/>
      </w:r>
      <w:r>
        <w:rPr>
          <w:b w:val="0"/>
          <w:i w:val="0"/>
        </w:rPr>
        <w:br/>
      </w:r>
      <w:r>
        <w:rPr>
          <w:b w:val="0"/>
          <w:i w:val="0"/>
        </w:rPr>
        <w:t>Sửa đổi, bổ sung bởi Nghị quyết số 09/2020/NQ-HĐND ngày 07 tháng 7 năm 2020 của Hội đồng nhân dân tỉnh Hậu Giang sửa đổi, bổ sung Nghị quyết số 24/2019/NQ-HĐND ngày 06 tháng 12 năm 2019 của Hội đồng nhân dân tỉnh Hậu Giang về Bảng giá đất định kỳ 5 năm (2020 - 2024) trên địa bàn tỉnh Hậu Giang</w:t>
      </w:r>
      <w:r>
        <w:rPr>
          <w:b w:val="0"/>
          <w:i w:val="0"/>
        </w:rPr>
        <w:br/>
      </w:r>
      <w:r>
        <w:rPr>
          <w:b w:val="0"/>
          <w:i w:val="0"/>
        </w:rPr>
        <w:br/>
      </w:r>
      <w:r>
        <w:rPr>
          <w:b w:val="0"/>
          <w:i w:val="0"/>
        </w:rPr>
        <w:t>17/7/2020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 ngày 28 tháng 12 năm 2018 của Ủy ban nhân dân tỉnh Hậu Giang ban hành Quy định về bồi thường, hỗ trợ, tái định cư khi Nhà nước thu hồi đất trên địa bàn tỉnh Hậu Giang</w:t>
      </w:r>
      <w:r>
        <w:rPr>
          <w:b w:val="0"/>
          <w:i w:val="0"/>
        </w:rPr>
        <w:br/>
      </w:r>
      <w:r>
        <w:rPr>
          <w:b w:val="0"/>
          <w:i w:val="0"/>
        </w:rPr>
        <w:br/>
      </w:r>
      <w:r>
        <w:rPr>
          <w:b/>
          <w:i w:val="0"/>
        </w:rPr>
        <w:t>Khoản 1 Điều 6; đ</w:t>
      </w:r>
      <w:r>
        <w:rPr>
          <w:b w:val="0"/>
          <w:i w:val="0"/>
        </w:rPr>
        <w:t xml:space="preserve">iểm đ khoản 3 Điều 14; </w:t>
      </w:r>
      <w:r>
        <w:rPr>
          <w:b/>
          <w:i w:val="0"/>
        </w:rPr>
        <w:t>Điều 16; khoản 1 Điều 19; khoản 7 Điều 22; Điều 23; khoản 2 Điều 24</w:t>
      </w:r>
      <w:r>
        <w:rPr>
          <w:b w:val="0"/>
          <w:i w:val="0"/>
        </w:rPr>
        <w:br/>
      </w:r>
      <w:r>
        <w:rPr>
          <w:b w:val="0"/>
          <w:i w:val="0"/>
        </w:rPr>
        <w:br/>
      </w:r>
      <w:r>
        <w:rPr>
          <w:b w:val="0"/>
          <w:i w:val="0"/>
        </w:rPr>
        <w:t>Sửa đổi, bổ sung bởi Quyết định số 01/2020/QĐ-UBND ngày 12 tháng 02 năm 2020 của Ủy ban nhân dân tỉnh Hậu Giang sửa đổi, bổ sung một số điều của Quy định về bồi thường, hỗ trợ, tái định cư khi Nhà nước thu hồi đất trên địa bàn tỉnh Hậu Giang ban hành kèm theo Quyết định số 26/2018/QĐ-UBND ngày 28 tháng 12 năm 2018 của Ủy ban nhân dân tỉnh Hậu Giang</w:t>
      </w:r>
      <w:r>
        <w:rPr>
          <w:b w:val="0"/>
          <w:i w:val="0"/>
        </w:rPr>
        <w:br/>
      </w:r>
      <w:r>
        <w:rPr>
          <w:b w:val="0"/>
          <w:i w:val="0"/>
        </w:rPr>
        <w:br/>
      </w:r>
      <w:r>
        <w:rPr>
          <w:b w:val="0"/>
          <w:i w:val="0"/>
        </w:rPr>
        <w:t>24/02/2020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25/2015/QĐ-UBND ngày 04 tháng 8 năm 2015 của Ủy ban nhân dân tỉnh Hậu Giang về việc quy định chức năng, nhiệm vụ, quyền hạn và cơ cấu tổ chức của Sở Tài nguyên và Môi trường tỉnh Hậu Giang</w:t>
      </w:r>
      <w:r>
        <w:rPr>
          <w:b w:val="0"/>
          <w:i w:val="0"/>
        </w:rPr>
        <w:br/>
      </w:r>
      <w:r>
        <w:rPr>
          <w:b w:val="0"/>
          <w:i w:val="0"/>
        </w:rPr>
        <w:br/>
      </w:r>
      <w:r>
        <w:rPr>
          <w:b w:val="0"/>
          <w:i w:val="0"/>
        </w:rPr>
        <w:t>Điểm b khoản 13 Điều 2; khoản 2 và khoản 3 Điều 3</w:t>
      </w:r>
      <w:r>
        <w:rPr>
          <w:b w:val="0"/>
          <w:i w:val="0"/>
        </w:rPr>
        <w:br/>
      </w:r>
      <w:r>
        <w:rPr>
          <w:b w:val="0"/>
          <w:i w:val="0"/>
        </w:rPr>
        <w:br/>
      </w:r>
      <w:r>
        <w:rPr>
          <w:b w:val="0"/>
          <w:i w:val="0"/>
        </w:rPr>
        <w:t>Sửa đổi, bổ sung bởi Quyết định số 02/2020/QĐ-UBND ngày 13 tháng 02 năm 2020 của Ủy ban nhân dân tỉnh Hậu Giang sửa đổi, bổ sung một số điều của Quyết định số 25/2015/QĐ-UBND ngày 04 tháng 8 năm 2015 của Ủy ban nhân dân tỉnh Hậu Giang về việc quy định chức năng, nhiệm vụ, quyền hạn và cơ cấu tổ chức của Sở Tài nguyên và Môi trường tỉnh Hậu Giang</w:t>
      </w:r>
      <w:r>
        <w:rPr>
          <w:b w:val="0"/>
          <w:i w:val="0"/>
        </w:rPr>
        <w:br/>
      </w:r>
      <w:r>
        <w:rPr>
          <w:b w:val="0"/>
          <w:i w:val="0"/>
        </w:rPr>
        <w:br/>
      </w:r>
      <w:r>
        <w:rPr>
          <w:b w:val="0"/>
          <w:i w:val="0"/>
        </w:rPr>
        <w:t>23/02/2020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 ngày 04 tháng 4 năm 2016 của Ủy ban nhân dân tỉnh Hậu Giang về việc quy định chức năng, nhiệm vụ, quyền hạn và cơ cấu tổ chức của Sở Xây dựng tỉnh Hậu Giang</w:t>
      </w:r>
      <w:r>
        <w:rPr>
          <w:b w:val="0"/>
          <w:i w:val="0"/>
        </w:rPr>
        <w:br/>
      </w:r>
      <w:r>
        <w:rPr>
          <w:b w:val="0"/>
          <w:i w:val="0"/>
        </w:rPr>
        <w:br/>
      </w:r>
      <w:r>
        <w:rPr>
          <w:b w:val="0"/>
          <w:i w:val="0"/>
        </w:rPr>
        <w:t>Khoản 2 và khoản 3 Điều 3</w:t>
      </w:r>
      <w:r>
        <w:rPr>
          <w:b w:val="0"/>
          <w:i w:val="0"/>
        </w:rPr>
        <w:br/>
      </w:r>
      <w:r>
        <w:rPr>
          <w:b w:val="0"/>
          <w:i w:val="0"/>
        </w:rPr>
        <w:br/>
      </w:r>
      <w:r>
        <w:rPr>
          <w:b w:val="0"/>
          <w:i w:val="0"/>
        </w:rPr>
        <w:t>Sửa đổi, bổ sung bởi Quyết định số 04/2020/QĐ-UBND ngày 21 tháng 02 năm 2020 của Ủy ban nhân dân tỉnh Hậu Giang sửa đổi, bổ sung khoản 2 và khoản 3 Điều 3 của Quyết định số 06/2016/QĐ-UBND ngày 04 tháng 4 năm 2016 của Ủy ban nhân dân tỉnh Hậu Giang về việc quy định chức năng, nhiệm vụ, quyền hạn và cơ cấu tổ chức của Sở Xây dựng tỉnh Hậu Giang</w:t>
      </w:r>
      <w:r>
        <w:rPr>
          <w:b w:val="0"/>
          <w:i w:val="0"/>
        </w:rPr>
        <w:br/>
      </w:r>
      <w:r>
        <w:rPr>
          <w:b w:val="0"/>
          <w:i w:val="0"/>
        </w:rPr>
        <w:br/>
      </w:r>
      <w:r>
        <w:rPr>
          <w:b w:val="0"/>
          <w:i w:val="0"/>
        </w:rPr>
        <w:t>02/3/2020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 ngày 03 tháng 3 năm 2016 của Ủy ban nhân dân tỉnh Hậu Giang về việc quy định chức năng, nhiệm vụ, quyền hạn và cơ cấu tổ chức của Sở Y tế tỉnh Hậu Giang</w:t>
      </w:r>
      <w:r>
        <w:rPr>
          <w:b w:val="0"/>
          <w:i w:val="0"/>
        </w:rPr>
        <w:br/>
      </w:r>
      <w:r>
        <w:rPr>
          <w:b w:val="0"/>
          <w:i w:val="0"/>
        </w:rPr>
        <w:br/>
      </w:r>
      <w:r>
        <w:rPr>
          <w:b w:val="0"/>
          <w:i w:val="0"/>
        </w:rPr>
        <w:t>Khoản 2, khoản 3, khoản 4 Điều 3</w:t>
      </w:r>
      <w:r>
        <w:rPr>
          <w:b w:val="0"/>
          <w:i w:val="0"/>
        </w:rPr>
        <w:br/>
      </w:r>
      <w:r>
        <w:rPr>
          <w:b w:val="0"/>
          <w:i w:val="0"/>
        </w:rPr>
        <w:br/>
      </w:r>
      <w:r>
        <w:rPr>
          <w:b w:val="0"/>
          <w:i w:val="0"/>
        </w:rPr>
        <w:t>Sửa đổi, bổ sung bởi Quyết định số 08/2020/QĐ-UBND ngày 22 tháng 4 năm 2020 của Ủy ban nhân dân tỉnh Hậu Giang sửa đổi, bổ sung khoản 2, khoản 3, khoản 4 Điều 3 của Quyết định số</w:t>
      </w:r>
      <w:r>
        <w:br/>
      </w:r>
      <w:r>
        <w:rPr>
          <w:b w:val="0"/>
          <w:i w:val="0"/>
        </w:rPr>
        <w:br/>
        <w:t xml:space="preserve">       03/2016/QĐ-UBND ngày 03 tháng 3 năm 2016 của Ủy ban nhân dân tỉnh Hậu Giang về việc quy định chức năng, nhiệm vụ, quyền hạn và cơ cấu tổ chức của Sở Y tế tỉnh Hậu Giang</w:t>
      </w:r>
      <w:r>
        <w:rPr>
          <w:b w:val="0"/>
          <w:i w:val="0"/>
        </w:rPr>
        <w:br/>
      </w:r>
      <w:r>
        <w:rPr>
          <w:b w:val="0"/>
          <w:i w:val="0"/>
        </w:rPr>
        <w:br/>
      </w:r>
      <w:r>
        <w:rPr>
          <w:b w:val="0"/>
          <w:i w:val="0"/>
        </w:rPr>
        <w:t>02/5/2020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 ngày 25 tháng 12 năm 2015 của Ủy ban nhân dân tỉnh Hậu Giang về việc quy định chức năng, nhiệm vụ, quyền hạn và cơ cấu tổ chức của Sở Giao thông vận tải tỉnh Hậu Giang</w:t>
      </w:r>
      <w:r>
        <w:rPr>
          <w:b w:val="0"/>
          <w:i w:val="0"/>
        </w:rPr>
        <w:br/>
      </w:r>
      <w:r>
        <w:rPr>
          <w:b w:val="0"/>
          <w:i w:val="0"/>
        </w:rPr>
        <w:br/>
      </w:r>
      <w:r>
        <w:rPr>
          <w:b w:val="0"/>
          <w:i w:val="0"/>
        </w:rPr>
        <w:t>Khoản 2, khoản 3 Điều 3</w:t>
      </w:r>
      <w:r>
        <w:rPr>
          <w:b w:val="0"/>
          <w:i w:val="0"/>
        </w:rPr>
        <w:br/>
      </w:r>
      <w:r>
        <w:rPr>
          <w:b w:val="0"/>
          <w:i w:val="0"/>
        </w:rPr>
        <w:br/>
      </w:r>
      <w:r>
        <w:rPr>
          <w:b w:val="0"/>
          <w:i w:val="0"/>
        </w:rPr>
        <w:t>Sửa đổi, bổ sung bởi Quyết định số 12/2020/QĐ-UBND ngày 27 tháng 5 năm 2020 của Ủy ban nhân dân tỉnh Hậu Giang sửa đổi, bổ sung khoản 2, khoản 3 Điều 3 Quyết định số 37/2015/QĐ-UBND ngày 25 tháng 12 năm 2015 của Ủy ban nhân dân tỉnh Hậu Giang về việc quy định chức năng, nhiệm vụ, quyền hạn và cơ cấu tổ chức của Sở Giao thông vận tải tỉnh Hậu Giang</w:t>
      </w:r>
      <w:r>
        <w:rPr>
          <w:b w:val="0"/>
          <w:i w:val="0"/>
        </w:rPr>
        <w:br/>
      </w:r>
      <w:r>
        <w:rPr>
          <w:b w:val="0"/>
          <w:i w:val="0"/>
        </w:rPr>
        <w:br/>
      </w:r>
      <w:r>
        <w:rPr>
          <w:b w:val="0"/>
          <w:i w:val="0"/>
        </w:rPr>
        <w:t>06/6/2020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 ngày 21 tháng 3 năm 2016 của Ủy ban nhân dân tỉnh Hậu Giang về việc quy định chức năng, nhiệm vụ, quyền hạn và cơ cấu tổ chức của Sở Văn hóa, Thể thao và Du lịch tỉnh Hậu Giang</w:t>
      </w:r>
      <w:r>
        <w:rPr>
          <w:b w:val="0"/>
          <w:i w:val="0"/>
        </w:rPr>
        <w:br/>
      </w:r>
      <w:r>
        <w:rPr>
          <w:b w:val="0"/>
          <w:i w:val="0"/>
        </w:rPr>
        <w:br/>
      </w:r>
      <w:r>
        <w:rPr>
          <w:b w:val="0"/>
          <w:i w:val="0"/>
        </w:rPr>
        <w:t>Khoản 2, khoản 3 Điều 3</w:t>
      </w:r>
      <w:r>
        <w:rPr>
          <w:b w:val="0"/>
          <w:i w:val="0"/>
        </w:rPr>
        <w:br/>
      </w:r>
      <w:r>
        <w:rPr>
          <w:b w:val="0"/>
          <w:i w:val="0"/>
        </w:rPr>
        <w:br/>
      </w:r>
      <w:r>
        <w:rPr>
          <w:b w:val="0"/>
          <w:i w:val="0"/>
        </w:rPr>
        <w:t>Sửa đổi, bổ sung bởi Quyết định số 14/2020/QĐ-UBND ngày 16 tháng 6 năm 2020 của Ủy ban nhân dân tỉnh Hậu Giang sửa đổi, bổ sung khoản 2, khoản 3 Điều 3 Quyết định số 04/2016/QĐ-UBND ngày 21 tháng 3 năm 2016 của Ủy ban nhân dân tỉnh Hậu Giang về việc quy định chức năng, nhiệm vụ, quyền hạn và cơ cấu tổ chức của Sở Văn hóa, Thể thao và Du lịch tỉnh Hậu Giang</w:t>
      </w:r>
      <w:r>
        <w:rPr>
          <w:b w:val="0"/>
          <w:i w:val="0"/>
        </w:rPr>
        <w:br/>
      </w:r>
      <w:r>
        <w:rPr>
          <w:b w:val="0"/>
          <w:i w:val="0"/>
        </w:rPr>
        <w:br/>
      </w:r>
      <w:r>
        <w:rPr>
          <w:b w:val="0"/>
          <w:i w:val="0"/>
        </w:rPr>
        <w:t>26/6/2020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 ngày 28 tháng 12 năm 2015 của Ủy ban nhân dân tỉnh Hậu Giang quy định chức năng, nhiệm vụ, quyền hạn và cơ cấu tổ chức của Ban Dân tộc tỉnh Hậu Giang</w:t>
      </w:r>
      <w:r>
        <w:rPr>
          <w:b w:val="0"/>
          <w:i w:val="0"/>
        </w:rPr>
        <w:br/>
      </w:r>
      <w:r>
        <w:rPr>
          <w:b w:val="0"/>
          <w:i w:val="0"/>
        </w:rPr>
        <w:br/>
      </w:r>
      <w:r>
        <w:rPr>
          <w:b w:val="0"/>
          <w:i w:val="0"/>
        </w:rPr>
        <w:t>Điểm a khoản 1 và khoản 2 Điều 3</w:t>
      </w:r>
      <w:r>
        <w:rPr>
          <w:b w:val="0"/>
          <w:i w:val="0"/>
        </w:rPr>
        <w:br/>
      </w:r>
      <w:r>
        <w:rPr>
          <w:b w:val="0"/>
          <w:i w:val="0"/>
        </w:rPr>
        <w:br/>
      </w:r>
      <w:r>
        <w:rPr>
          <w:b w:val="0"/>
          <w:i w:val="0"/>
        </w:rPr>
        <w:t>Sửa đổi, bổ sung bởi Quyết định số 15/2020/QĐ-UBND ngày 19 tháng 6 năm 2020 của Ủy ban nhân dân tỉnh Hậu Giang sửa đổi, bổ sung điểm a khoản 1 và khoản 2 Điều 3 Quyết định số 38/2015/QĐ-UBND ngày 28 tháng 12 năm 2015 của Ủy ban nhân dân tỉnh Hậu Giang về việc quy định chức năng, nhiệm vụ, quyền hạn và cơ cấu tổ chức của Ban Dân tộc tỉnh Hậu Giang</w:t>
      </w:r>
      <w:r>
        <w:rPr>
          <w:b w:val="0"/>
          <w:i w:val="0"/>
        </w:rPr>
        <w:br/>
      </w:r>
      <w:r>
        <w:rPr>
          <w:b w:val="0"/>
          <w:i w:val="0"/>
        </w:rPr>
        <w:br/>
      </w:r>
      <w:r>
        <w:rPr>
          <w:b w:val="0"/>
          <w:i w:val="0"/>
        </w:rPr>
        <w:t>29/6/2020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ngày 25 tháng 11 năm 2014 của Ủy ban nhân dân tỉnh Hậu Giang về việc quy định chức năng, nhiệm vụ, quyền hạn và cơ cấu tổ chức của Thanh tra tỉnh Hậu Giang</w:t>
      </w:r>
      <w:r>
        <w:rPr>
          <w:b w:val="0"/>
          <w:i w:val="0"/>
        </w:rPr>
        <w:br/>
      </w:r>
      <w:r>
        <w:rPr>
          <w:b w:val="0"/>
          <w:i w:val="0"/>
        </w:rPr>
        <w:br/>
      </w:r>
      <w:r>
        <w:rPr>
          <w:b w:val="0"/>
          <w:i w:val="0"/>
        </w:rPr>
        <w:t>Khoản 2 Điều 3</w:t>
      </w:r>
      <w:r>
        <w:rPr>
          <w:b w:val="0"/>
          <w:i w:val="0"/>
        </w:rPr>
        <w:br/>
      </w:r>
      <w:r>
        <w:rPr>
          <w:b w:val="0"/>
          <w:i w:val="0"/>
        </w:rPr>
        <w:br/>
      </w:r>
      <w:r>
        <w:rPr>
          <w:b w:val="0"/>
          <w:i w:val="0"/>
        </w:rPr>
        <w:t>Sửa đổi, bổ sung bởi Quyết định số 16/2020/QĐ-UBND ngày 19 tháng 6 năm 2020 của Ủy ban nhân dân tỉnh Hậu Giang sửa đổi, bổ sung khoản 2 Điều 3 Quyết định số 37/2014/QĐ-UBND ngày 25 tháng 11 năm 2014 của Ủy ban nhân dân tỉnh Hậu Giang về việc quy định chức năng, nhiệm vụ, quyền hạn và cơ cấu tổ chức của Thanh tra tỉnh Hậu Giang</w:t>
      </w:r>
      <w:r>
        <w:rPr>
          <w:b w:val="0"/>
          <w:i w:val="0"/>
        </w:rPr>
        <w:br/>
      </w:r>
      <w:r>
        <w:rPr>
          <w:b w:val="0"/>
          <w:i w:val="0"/>
        </w:rPr>
        <w:br/>
      </w:r>
      <w:r>
        <w:rPr>
          <w:b w:val="0"/>
          <w:i w:val="0"/>
        </w:rPr>
        <w:t>29/6/2020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 ngày 18 tháng 8 năm 2016 của Ủy ban nhân dân tỉnh Hậu Giang về việc quy định chức năng, nhiệm vụ, quyền hạn và cơ cấu tổ chức của Sở Tài chính tỉnh Hậu Giang</w:t>
      </w:r>
      <w:r>
        <w:rPr>
          <w:b w:val="0"/>
          <w:i w:val="0"/>
        </w:rPr>
        <w:br/>
      </w:r>
      <w:r>
        <w:rPr>
          <w:b w:val="0"/>
          <w:i w:val="0"/>
        </w:rPr>
        <w:br/>
      </w:r>
      <w:r>
        <w:rPr>
          <w:b w:val="0"/>
          <w:i w:val="0"/>
        </w:rPr>
        <w:t xml:space="preserve"> Điểm c, điểm d khoản 2 Điều 3</w:t>
      </w:r>
      <w:r>
        <w:rPr>
          <w:b w:val="0"/>
          <w:i w:val="0"/>
        </w:rPr>
        <w:br/>
      </w:r>
      <w:r>
        <w:rPr>
          <w:b w:val="0"/>
          <w:i w:val="0"/>
        </w:rPr>
        <w:br/>
      </w:r>
      <w:r>
        <w:rPr>
          <w:b w:val="0"/>
          <w:i w:val="0"/>
        </w:rPr>
        <w:t>Sửa đổi, bổ sung bởi Quyết định số 17/2020/QĐ-UBND ngày 26 tháng 6 năm 2020 của Ủy ban nhân dân tỉnh Hậu Giang sửa đổi, bổ sung một số điều của Quyết định số 25/2016/QĐ-UBND ngày 18 tháng 8 năm 2016 của Ủy ban nhân dân tỉnh Hậu Giang về việc quy định chức năng, nhiệm vụ, quyền hạn và cơ cấu tổ chức của Sở Tài chính tỉnh Hậu Giang</w:t>
      </w:r>
      <w:r>
        <w:rPr>
          <w:b w:val="0"/>
          <w:i w:val="0"/>
        </w:rPr>
        <w:br/>
      </w:r>
      <w:r>
        <w:rPr>
          <w:b w:val="0"/>
          <w:i w:val="0"/>
        </w:rPr>
        <w:br/>
      </w:r>
      <w:r>
        <w:rPr>
          <w:b w:val="0"/>
          <w:i w:val="0"/>
        </w:rPr>
        <w:t>06/7/2020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 ngày 31 tháng 10 năm 2018 của Ủy ban nhân dân tỉnh Hậu Giang ban hành Quy định về công tác thi đua, khen thưởng trên địa bàn tỉnh Hậu Giang</w:t>
      </w:r>
      <w:r>
        <w:rPr>
          <w:b w:val="0"/>
          <w:i w:val="0"/>
        </w:rPr>
        <w:br/>
      </w:r>
      <w:r>
        <w:rPr>
          <w:b w:val="0"/>
          <w:i w:val="0"/>
        </w:rPr>
        <w:br/>
      </w:r>
      <w:r>
        <w:rPr>
          <w:b w:val="0"/>
          <w:i w:val="0"/>
        </w:rPr>
        <w:t xml:space="preserve">Khoản 2, khoản 3 Điều 3; Điều 7; Điều 8; khoản 1 Điều 11; khoản 2 Điều 14; khoản 4 Điều 17; Điều 18; khoản 3 Điều 20;  Điều 25; khoản 5 và khoản 8 Điều 27; khoản 1 Điều 28; khoản 2 Điều 37; khoản 1 Điều 43; bãi bỏ khoản 2 Điều 13 </w:t>
      </w:r>
      <w:r>
        <w:rPr>
          <w:b w:val="0"/>
          <w:i w:val="0"/>
        </w:rPr>
        <w:br/>
      </w:r>
      <w:r>
        <w:rPr>
          <w:b w:val="0"/>
          <w:i w:val="0"/>
        </w:rPr>
        <w:br/>
      </w:r>
      <w:r>
        <w:rPr>
          <w:b w:val="0"/>
          <w:i w:val="0"/>
        </w:rPr>
        <w:t>Sửa đổi, bổ sung bởi Quyết định số 18/2020/QĐ-UBND ngày 29 tháng 6 năm 2020 của Ủy ban nhân dân tỉnh Hậu Giang sửa đổi, bổ sung một số điều của Quy định về công tác thi đua, khen thưởng trên địa bàn tỉnh Hậu Giang ban hành kèm theo Quyết định số 21/2018/QĐ-UBND ngày 31 tháng 10 năm 2018 của Ủy ban nhân dân tỉnh Hậu Giang</w:t>
      </w:r>
      <w:r>
        <w:rPr>
          <w:b w:val="0"/>
          <w:i w:val="0"/>
        </w:rPr>
        <w:br/>
      </w:r>
      <w:r>
        <w:rPr>
          <w:b w:val="0"/>
          <w:i w:val="0"/>
        </w:rPr>
        <w:br/>
      </w:r>
      <w:r>
        <w:rPr>
          <w:b w:val="0"/>
          <w:i w:val="0"/>
        </w:rPr>
        <w:t>09/7/2020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 ngày 01 tháng 8 năm 2017 của Ủy ban nhân dân tỉnh Hậu Giang ban hành Quy định phân công, phân cấp quản lý Nhà nước về chất lượng công trình xây dựng trên địa bàn tỉnh Hậu Giang</w:t>
      </w:r>
      <w:r>
        <w:rPr>
          <w:b w:val="0"/>
          <w:i w:val="0"/>
        </w:rPr>
        <w:br/>
      </w:r>
      <w:r>
        <w:rPr>
          <w:b w:val="0"/>
          <w:i w:val="0"/>
        </w:rPr>
        <w:br/>
      </w:r>
      <w:r>
        <w:rPr>
          <w:b w:val="0"/>
          <w:i w:val="0"/>
        </w:rPr>
        <w:t>Điểm đ khoản 4 Điều 5 Quy định</w:t>
      </w:r>
      <w:r>
        <w:rPr>
          <w:b w:val="0"/>
          <w:i w:val="0"/>
        </w:rPr>
        <w:br/>
      </w:r>
      <w:r>
        <w:rPr>
          <w:b w:val="0"/>
          <w:i w:val="0"/>
        </w:rPr>
        <w:br/>
      </w:r>
      <w:r>
        <w:rPr>
          <w:b w:val="0"/>
          <w:i w:val="0"/>
        </w:rPr>
        <w:t>Sửa đổi, bổ sung bởi Quyết định số 19/2020/QĐ-UBND ngày 29 tháng 6 năm 2020 của Ủy ban nhân dân tỉnh Hậu Giang sửa đổi, bổ sung điểm đ khoản 4 Điều 5 của Quy định phân công, phân cấp quản lý Nhà nước về chất lượng công trình xây dựng trên địa bàn tỉnh Hậu Giang ban hành kèm theo Quyết định số 21/2017/QĐ-UBND ngày 01 tháng 8 năm 2017 của Ủy ban nhân dân tỉnh Hậu Giang</w:t>
      </w:r>
      <w:r>
        <w:rPr>
          <w:b w:val="0"/>
          <w:i w:val="0"/>
        </w:rPr>
        <w:br/>
      </w:r>
      <w:r>
        <w:rPr>
          <w:b w:val="0"/>
          <w:i w:val="0"/>
        </w:rPr>
        <w:br/>
      </w:r>
      <w:r>
        <w:rPr>
          <w:b w:val="0"/>
          <w:i w:val="0"/>
        </w:rPr>
        <w:t>09/7/2020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24/2015/QĐ-UBND ngày 27 tháng 7 năm 2015 của Ủy ban nhân dân tỉnh Hậu Giang về việc quy định chức năng, nhiệm vụ, quyền hạn và cơ cấu tổ chức của Sở Khoa học và Công nghệ tỉnh Hậu Giang</w:t>
      </w:r>
      <w:r>
        <w:rPr>
          <w:b w:val="0"/>
          <w:i w:val="0"/>
        </w:rPr>
        <w:br/>
      </w:r>
      <w:r>
        <w:rPr>
          <w:b w:val="0"/>
          <w:i w:val="0"/>
        </w:rPr>
        <w:br/>
      </w:r>
      <w:r>
        <w:rPr>
          <w:b w:val="0"/>
          <w:i w:val="0"/>
        </w:rPr>
        <w:t>Điểm a khoản 1, khoản 2, khoản 3 Điều 3</w:t>
      </w:r>
      <w:r>
        <w:rPr>
          <w:b w:val="0"/>
          <w:i w:val="0"/>
        </w:rPr>
        <w:br/>
      </w:r>
      <w:r>
        <w:rPr>
          <w:b w:val="0"/>
          <w:i w:val="0"/>
        </w:rPr>
        <w:br/>
      </w:r>
      <w:r>
        <w:rPr>
          <w:b w:val="0"/>
          <w:i w:val="0"/>
        </w:rPr>
        <w:t>Sửa đổi, bổ sung bởi Quyết định số 21/2020/QĐ-UBND ngày 17 tháng 7 năm 2020 của Ủy ban nhân dân tỉnh Hậu Giang sửa đổi, bổ sung điểm a khoản 1, khoản 2, khoản 3 Điều 3 của Quyết định số 24/2015/QĐ-UBND ngày 27 tháng 7 năm 2015 của Ủy ban nhân dân tỉnh Hậu Giang về việc quy định chức năng, nhiệm vụ, quyền hạn và cơ cấu tổ chức của Sở Khoa học và Công nghệ tỉnh Hậu Giang</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Khoản 10 Điều 2 và Điều 4</w:t>
      </w:r>
      <w:r>
        <w:rPr>
          <w:b w:val="0"/>
          <w:i w:val="0"/>
        </w:rPr>
        <w:br/>
      </w:r>
      <w:r>
        <w:rPr>
          <w:b w:val="0"/>
          <w:i w:val="0"/>
        </w:rPr>
        <w:br/>
      </w:r>
      <w:r>
        <w:rPr>
          <w:b w:val="0"/>
          <w:i w:val="0"/>
        </w:rPr>
        <w:t>Sửa đổi, bổ sung bởi Quyết định số 22/2020/QĐ-UBND ngày 17 tháng 7 năm 2020 của Ủy ban nhân dân tỉnh Hậu Giang sửa đổi, bổ sung khoản 10 Điều 2 và Điều 4 của Quyết định số 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 ngày 04 tháng 4 năm 2016 của Ủy ban nhân dân tỉnh Hậu Giang về việc quy định chức năng, nhiệm vụ, quyền hạn và cơ cấu tổ chức của Sở Nông nghiệp và Phát triển nông thôn tỉnh Hậu Giang</w:t>
      </w:r>
      <w:r>
        <w:rPr>
          <w:b w:val="0"/>
          <w:i w:val="0"/>
        </w:rPr>
        <w:br/>
      </w:r>
      <w:r>
        <w:rPr>
          <w:b w:val="0"/>
          <w:i w:val="0"/>
        </w:rPr>
        <w:br/>
      </w:r>
      <w:r>
        <w:rPr>
          <w:b w:val="0"/>
          <w:i w:val="0"/>
        </w:rPr>
        <w:t>Khoản 2, khoản 3 và khoản 4 Điều 3</w:t>
      </w:r>
      <w:r>
        <w:rPr>
          <w:b w:val="0"/>
          <w:i w:val="0"/>
        </w:rPr>
        <w:br/>
      </w:r>
      <w:r>
        <w:rPr>
          <w:b w:val="0"/>
          <w:i w:val="0"/>
        </w:rPr>
        <w:br/>
      </w:r>
      <w:r>
        <w:rPr>
          <w:b w:val="0"/>
          <w:i w:val="0"/>
        </w:rPr>
        <w:t>Sửa đổi, bổ sung bởi Quyết định số 23/2020/QĐ-UBND ngày 17 tháng 7 năm 2020 của Ủy ban nhân dân tỉnh Hậu Giang sửa đổi, bổ sung khoản 2, khoản 3 và khoản 4 Điều 3 của Quyết định số 05/2016/QĐ-UBND ngày 04 tháng 4 năm 2016 của Ủy ban nhân dân tỉnh Hậu Giang về việc quy định chức năng, nhiệm vụ, quyền hạn và cơ cấu tổ chức của Sở Nông nghiệp và Phát triển nông thôn tỉnh Hậu Giang</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37/2011/QĐ-UBND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Điều 3</w:t>
      </w:r>
      <w:r>
        <w:rPr>
          <w:b w:val="0"/>
          <w:i w:val="0"/>
        </w:rPr>
        <w:br/>
      </w:r>
      <w:r>
        <w:rPr>
          <w:b w:val="0"/>
          <w:i w:val="0"/>
        </w:rPr>
        <w:br/>
      </w:r>
      <w:r>
        <w:rPr>
          <w:b w:val="0"/>
          <w:i w:val="0"/>
        </w:rPr>
        <w:t>Sửa đổi, bổ sung bởi Quyết định số 27/2020/QĐ-UBND ngày 13 tháng 8 năm 2020 của Ủy ban nhân dân tỉnh Hậu Giang sửa đổi, bổ sung Điều 3 của Quyết định số 37/2011/QĐ-UBND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23/8/2020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 ngày 31 tháng 12 năm 2019 của Ủy ban nhân dân tỉnh Hậu Giang ban hành Quy định về Bảng giá đất định kỳ 05 năm (2020 - 2024) trên địa bàn tỉnh Hậu Giang</w:t>
      </w:r>
      <w:r>
        <w:rPr>
          <w:b w:val="0"/>
          <w:i w:val="0"/>
        </w:rPr>
        <w:br/>
      </w:r>
      <w:r>
        <w:rPr>
          <w:b w:val="0"/>
          <w:i w:val="0"/>
        </w:rPr>
        <w:t xml:space="preserve"> </w:t>
      </w:r>
      <w:r>
        <w:rPr>
          <w:b w:val="0"/>
          <w:i w:val="0"/>
        </w:rPr>
        <w:br/>
      </w:r>
      <w:r>
        <w:rPr>
          <w:b w:val="0"/>
          <w:i w:val="0"/>
        </w:rPr>
        <w:br/>
      </w:r>
      <w:r>
        <w:rPr>
          <w:b w:val="0"/>
          <w:i w:val="0"/>
        </w:rPr>
        <w:t>- Tên một số đơn vị hành chính được quy định tại Quy định về Bảng giá đất định kỳ 05 năm (2020 - 2024) trên địa bàn tỉnh Hậu Giang và các Phụ lục ban hành kèm theo Quyết định số 27/2019/QĐ-UBND;</w:t>
      </w:r>
      <w:r>
        <w:rPr>
          <w:b w:val="0"/>
          <w:i w:val="0"/>
        </w:rPr>
        <w:br/>
      </w:r>
      <w:r>
        <w:rPr>
          <w:b w:val="0"/>
          <w:i w:val="0"/>
        </w:rPr>
        <w:t xml:space="preserve">- Một số giá đất tại các Phụ lục: 4, 5, 6, 7, 8, 9 ban hành kèm theo Quyết định số </w:t>
      </w:r>
      <w:r>
        <w:rPr>
          <w:b w:val="0"/>
          <w:i w:val="0"/>
        </w:rPr>
        <w:t>27/2019/QĐ-UBND</w:t>
      </w:r>
      <w:r>
        <w:rPr>
          <w:b w:val="0"/>
          <w:i w:val="0"/>
        </w:rPr>
        <w:t>;</w:t>
      </w:r>
      <w:r>
        <w:rPr>
          <w:b w:val="0"/>
          <w:i w:val="0"/>
        </w:rPr>
        <w:br/>
      </w:r>
      <w:r>
        <w:rPr>
          <w:b w:val="0"/>
          <w:i w:val="0"/>
        </w:rPr>
        <w:t xml:space="preserve">- Giá đất của địa bàn xã Phú An được quy định tại các Phụ lục ban hành kèm theo Quyết định số </w:t>
      </w:r>
      <w:r>
        <w:rPr>
          <w:b w:val="0"/>
          <w:i w:val="0"/>
        </w:rPr>
        <w:t>27/2019/QĐ-UBND</w:t>
      </w:r>
      <w:r>
        <w:rPr>
          <w:b w:val="0"/>
          <w:i w:val="0"/>
        </w:rPr>
        <w:t>;</w:t>
      </w:r>
      <w:r>
        <w:rPr>
          <w:b w:val="0"/>
          <w:i w:val="0"/>
        </w:rPr>
        <w:br/>
      </w:r>
      <w:r>
        <w:rPr>
          <w:b w:val="0"/>
          <w:i w:val="0"/>
        </w:rPr>
        <w:t xml:space="preserve">- Giá đất của “xã Hiệp Lợi” quy định tại Phụ lục 4, 5, 6 ban hành kèm theo Quyết định số </w:t>
      </w:r>
      <w:r>
        <w:rPr>
          <w:b w:val="0"/>
          <w:i w:val="0"/>
        </w:rPr>
        <w:t>27/2019/QĐ-UBND</w:t>
      </w:r>
      <w:r>
        <w:rPr>
          <w:b w:val="0"/>
          <w:i w:val="0"/>
        </w:rPr>
        <w:t>.</w:t>
      </w:r>
      <w:r>
        <w:rPr>
          <w:b w:val="0"/>
          <w:i w:val="0"/>
        </w:rPr>
        <w:br/>
      </w:r>
      <w:r>
        <w:rPr>
          <w:b w:val="0"/>
          <w:i w:val="0"/>
        </w:rPr>
        <w:br/>
      </w:r>
      <w:r>
        <w:rPr>
          <w:b w:val="0"/>
          <w:i w:val="0"/>
        </w:rPr>
        <w:t>Sửa đổi, bổ sung bởi Quyết định số 28/2020/QĐ-UBND ngày 11 tháng 9 năm 2020 của Ủy ban nhân dân tỉnh Hậu Giang sửa đổi, bổ sung Quyết định số 27/2019/QĐ-UBND ngày 31 tháng 12 năm 2019 của Ủy ban nhân dân tỉnh Hậu Giang ban hành Quy định về Bảng giá đất định kỳ 05 năm (2020 - 2024) trên địa bàn tỉnh Hậu Giang</w:t>
      </w:r>
      <w:r>
        <w:rPr>
          <w:b w:val="0"/>
          <w:i w:val="0"/>
        </w:rPr>
        <w:br/>
      </w:r>
      <w:r>
        <w:rPr>
          <w:b w:val="0"/>
          <w:i w:val="0"/>
        </w:rPr>
        <w:t xml:space="preserve"> </w:t>
      </w:r>
      <w:r>
        <w:rPr>
          <w:b w:val="0"/>
          <w:i w:val="0"/>
        </w:rPr>
        <w:br/>
      </w:r>
      <w:r>
        <w:rPr>
          <w:b w:val="0"/>
          <w:i w:val="0"/>
        </w:rPr>
        <w:br/>
      </w:r>
      <w:r>
        <w:rPr>
          <w:b w:val="0"/>
          <w:i w:val="0"/>
        </w:rPr>
        <w:t>22/9/2020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 ngày 09 tháng 6 năm 2016 của Ủy ban nhân dân tỉnh Hậu Giang về việc quy định chức năng, nhiệm vụ, quyền hạn và cơ cấu tổ chức của Sở Thông tin và Truyền thông tỉnh Hậu Giang</w:t>
      </w:r>
      <w:r>
        <w:rPr>
          <w:b w:val="0"/>
          <w:i w:val="0"/>
        </w:rPr>
        <w:br/>
      </w:r>
      <w:r>
        <w:rPr>
          <w:b w:val="0"/>
          <w:i w:val="0"/>
        </w:rPr>
        <w:br/>
      </w:r>
      <w:r>
        <w:rPr>
          <w:b w:val="0"/>
          <w:i w:val="0"/>
        </w:rPr>
        <w:t>Điểm a khoản 12 Điều 2; khoản 2, khoản 3 Điều 3</w:t>
      </w:r>
      <w:r>
        <w:rPr>
          <w:b w:val="0"/>
          <w:i w:val="0"/>
        </w:rPr>
        <w:br/>
      </w:r>
      <w:r>
        <w:rPr>
          <w:b w:val="0"/>
          <w:i w:val="0"/>
        </w:rPr>
        <w:br/>
      </w:r>
      <w:r>
        <w:rPr>
          <w:b w:val="0"/>
          <w:i w:val="0"/>
        </w:rPr>
        <w:t>Sửa đổi, bổ sung bởi Quyết định số 37/2020/QĐ-UBND ngày 02 tháng 12 năm 2020 của Ủy ban nhân dân tỉnh Hậu Giang sửa đổi, bổ sung một số điều của Quyết định số 13/2016/QĐ-UBND ngày 09 tháng 6 năm 2016 của Ủy ban nhân dân tỉnh Hậu Giang về việc quy định chức năng, nhiệm vụ, quyền hạn và cơ cấu tổ chức của Sở Thông tin và Truyền thông tỉnh Hậu Giang</w:t>
      </w:r>
      <w:r>
        <w:rPr>
          <w:b w:val="0"/>
          <w:i w:val="0"/>
        </w:rPr>
        <w:br/>
      </w:r>
      <w:r>
        <w:rPr>
          <w:b w:val="0"/>
          <w:i w:val="0"/>
        </w:rPr>
        <w:br/>
      </w:r>
      <w:r>
        <w:rPr>
          <w:b w:val="0"/>
          <w:i w:val="0"/>
        </w:rPr>
        <w:t>12/12/2020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07/2011/QĐ-UBND ngày 21 tháng 02 năm 2011 của Ủy ban nhân dân tỉnh Hậu Giang quy định chức năng, nhiệm vụ, quyền hạn và cơ cấu tổ chức của Đài Phát Thanh và Truyền hình tỉnh Hậu Giang</w:t>
      </w:r>
      <w:r>
        <w:rPr>
          <w:b w:val="0"/>
          <w:i w:val="0"/>
        </w:rPr>
        <w:br/>
      </w:r>
      <w:r>
        <w:rPr>
          <w:b w:val="0"/>
          <w:i w:val="0"/>
        </w:rPr>
        <w:br/>
      </w:r>
      <w:r>
        <w:rPr>
          <w:b w:val="0"/>
          <w:i w:val="0"/>
        </w:rPr>
        <w:t>Khoản 2 Điều 3</w:t>
      </w:r>
      <w:r>
        <w:rPr>
          <w:b w:val="0"/>
          <w:i w:val="0"/>
        </w:rPr>
        <w:br/>
      </w:r>
      <w:r>
        <w:rPr>
          <w:b w:val="0"/>
          <w:i w:val="0"/>
        </w:rPr>
        <w:br/>
      </w:r>
      <w:r>
        <w:rPr>
          <w:b w:val="0"/>
          <w:i w:val="0"/>
        </w:rPr>
        <w:t>Sửa đổi, bổ sung bởi Quyết định số 38/2020/QĐ-UBND ngày 03 tháng 12 năm 2020 của Ủy ban nhân dân tỉnh Hậu Giang sửa đổi, bổ sung khoản 2 Điều 3 Quyết định số 07/2011/QĐ-UBND ngày 21 tháng 02 năm 2011 của Ủy ban nhân dân tỉnh Hậu Giang quy định chức năng, nhiệm vụ, quyền hạn và cơ cấu tổ chức của Đài Phát thanh và Truyền hình tỉnh Hậu Giang</w:t>
      </w:r>
      <w:r>
        <w:rPr>
          <w:b w:val="0"/>
          <w:i w:val="0"/>
        </w:rPr>
        <w:br/>
      </w:r>
      <w:r>
        <w:rPr>
          <w:b w:val="0"/>
          <w:i w:val="0"/>
        </w:rPr>
        <w:br/>
      </w:r>
      <w:r>
        <w:rPr>
          <w:b w:val="0"/>
          <w:i w:val="0"/>
        </w:rPr>
        <w:t>13/12/2020</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B. VĂN BẢN HẾT HIỆU LỰC, NGƯNG HIỆU LỰC MỘT PHẦN TRƯỚC NGÀY 01/01/2020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Không có</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i w:val="0"/>
        </w:rPr>
        <w:t>DANH MỤC</w:t>
      </w:r>
      <w:r>
        <w:rPr>
          <w:b w:val="0"/>
          <w:i w:val="0"/>
        </w:rPr>
        <w:br/>
      </w:r>
      <w:r>
        <w:rPr>
          <w:b/>
          <w:i w:val="0"/>
        </w:rPr>
        <w:t>Văn bản quy phạm pháp luật hết hiệu lực, ngưng hiệu lực toàn bộ thuộc lĩnh vực quản lý nhà nước</w:t>
      </w:r>
      <w:r>
        <w:rPr>
          <w:b w:val="0"/>
          <w:i w:val="0"/>
        </w:rPr>
        <w:br/>
      </w:r>
      <w:r>
        <w:rPr>
          <w:b/>
          <w:i w:val="0"/>
        </w:rPr>
        <w:t>của Hội đồng nhân dân và Ủy ban nhân dân tỉnh Hậu Giang năm 2020</w:t>
      </w:r>
      <w:r>
        <w:rPr>
          <w:b w:val="0"/>
          <w:i w:val="0"/>
        </w:rPr>
        <w:br/>
      </w:r>
      <w:r>
        <w:rPr>
          <w:b w:val="0"/>
          <w:i/>
        </w:rPr>
        <w:t>(Kèm theo Quyết định số 150/QĐ-UBND ngày 25 tháng 01 năm 2021</w:t>
      </w:r>
      <w:r>
        <w:rPr>
          <w:b w:val="0"/>
          <w:i w:val="0"/>
        </w:rPr>
        <w:br/>
      </w:r>
      <w:r>
        <w:rPr>
          <w:b w:val="0"/>
          <w:i/>
        </w:rPr>
        <w:t>của Chủ tịch Ủy ban nhân dân tỉnh Hậu Giang)</w:t>
      </w:r>
      <w:r>
        <w:rPr>
          <w:b w:val="0"/>
          <w:i w:val="0"/>
        </w:rPr>
        <w:br/>
      </w:r>
      <w:r>
        <w:rPr>
          <w:b w:val="0"/>
          <w:i w:val="0"/>
        </w:rPr>
        <w:t xml:space="preserve"> </w:t>
      </w:r>
      <w:r>
        <w:rPr>
          <w:b w:val="0"/>
          <w:i w:val="0"/>
        </w:rPr>
        <w:br/>
      </w:r>
      <w:r>
        <w:br/>
      </w:r>
      <w:r>
        <w:rPr>
          <w:b w:val="0"/>
          <w:i w:val="0"/>
        </w:rPr>
        <w:br/>
      </w:r>
      <w:r>
        <w:rPr>
          <w:b/>
          <w:i w:val="0"/>
        </w:rPr>
        <w:t>VĂN BẢN HẾT HIỆU LỰC, NGƯNG HIỆU LỰC TOÀN BỘ NĂM 2020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 xml:space="preserve">Ngày hết hiệu </w:t>
      </w:r>
      <w:r>
        <w:rPr>
          <w:b/>
          <w:i w:val="0"/>
        </w:rPr>
        <w:t>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24/2016/NQ-HĐND</w:t>
      </w:r>
      <w:r>
        <w:rPr>
          <w:b w:val="0"/>
          <w:i w:val="0"/>
        </w:rPr>
        <w:t xml:space="preserve"> ngày 08/12/2016</w:t>
      </w:r>
      <w:r>
        <w:rPr>
          <w:b w:val="0"/>
          <w:i w:val="0"/>
        </w:rPr>
        <w:br/>
      </w:r>
      <w:r>
        <w:rPr>
          <w:b w:val="0"/>
          <w:i w:val="0"/>
        </w:rPr>
        <w:br/>
      </w:r>
      <w:r>
        <w:rPr>
          <w:b w:val="0"/>
          <w:i w:val="0"/>
        </w:rPr>
        <w:t>Về việc thông qua các khoản thu phí, lệ phí và tỷ lệ phần trăm (%) trích lại cho đơn vị thu trên địa bàn tỉnh Hậu Giang</w:t>
      </w:r>
      <w:r>
        <w:rPr>
          <w:b w:val="0"/>
          <w:i w:val="0"/>
        </w:rPr>
        <w:br/>
      </w:r>
      <w:r>
        <w:rPr>
          <w:b w:val="0"/>
          <w:i w:val="0"/>
        </w:rPr>
        <w:br/>
      </w:r>
      <w:r>
        <w:rPr>
          <w:b w:val="0"/>
          <w:i w:val="0"/>
        </w:rPr>
        <w:t>Thay thế bởi Nghị quyết 02/2020/NQ-HĐND ngày 19 tháng 4 năm 2020 của Hội đồng nhân dân tỉnh Hậu Giang quy định các khoản thu phí, lệ phí và tỷ lệ phần trăm (%) trích lại cho đơn vị thu trên địa bàn tỉnh Hậu Giang</w:t>
      </w:r>
      <w:r>
        <w:rPr>
          <w:b w:val="0"/>
          <w:i w:val="0"/>
        </w:rPr>
        <w:br/>
      </w:r>
      <w:r>
        <w:rPr>
          <w:b w:val="0"/>
          <w:i w:val="0"/>
        </w:rPr>
        <w:br/>
      </w:r>
      <w:r>
        <w:rPr>
          <w:b w:val="0"/>
          <w:i w:val="0"/>
        </w:rPr>
        <w:t>29/4/2020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13/7/2017</w:t>
      </w:r>
      <w:r>
        <w:rPr>
          <w:b w:val="0"/>
          <w:i w:val="0"/>
        </w:rPr>
        <w:br/>
      </w:r>
      <w:r>
        <w:rPr>
          <w:b w:val="0"/>
          <w:i w:val="0"/>
        </w:rPr>
        <w:br/>
      </w:r>
      <w:r>
        <w:rPr>
          <w:b w:val="0"/>
          <w:i w:val="0"/>
        </w:rPr>
        <w:t>Quy định mức thu phí bảo vệ môi trường đối với khai thác khoáng sản và lệ phí đăng ký kinh doanh trên địa bàn tỉnh Hậu Giang</w:t>
      </w:r>
      <w:r>
        <w:rPr>
          <w:b w:val="0"/>
          <w:i w:val="0"/>
        </w:rPr>
        <w:br/>
      </w:r>
      <w:r>
        <w:rPr>
          <w:b w:val="0"/>
          <w:i w:val="0"/>
        </w:rPr>
        <w:br/>
      </w:r>
      <w:r>
        <w:rPr>
          <w:b w:val="0"/>
          <w:i w:val="0"/>
        </w:rPr>
        <w:t>Thay thế bởi Nghị quyết 02/2020/NQ-HĐND ngày 19 tháng 4 năm 2020 của Hội đồng nhân dân tỉnh Hậu Giang quy định các khoản thu phí, lệ phí và tỷ lệ phần trăm (%) trích lại cho đơn vị thu trên địa bàn tỉnh Hậu Giang</w:t>
      </w:r>
      <w:r>
        <w:rPr>
          <w:b w:val="0"/>
          <w:i w:val="0"/>
        </w:rPr>
        <w:br/>
      </w:r>
      <w:r>
        <w:rPr>
          <w:b w:val="0"/>
          <w:i w:val="0"/>
        </w:rPr>
        <w:br/>
      </w:r>
      <w:r>
        <w:rPr>
          <w:b w:val="0"/>
          <w:i w:val="0"/>
        </w:rPr>
        <w:t>29/4/2020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 ngày 04/10/2019</w:t>
      </w:r>
      <w:r>
        <w:rPr>
          <w:b w:val="0"/>
          <w:i w:val="0"/>
        </w:rPr>
        <w:br/>
      </w:r>
      <w:r>
        <w:rPr>
          <w:b w:val="0"/>
          <w:i w:val="0"/>
        </w:rPr>
        <w:br/>
      </w:r>
      <w:r>
        <w:rPr>
          <w:b w:val="0"/>
          <w:i w:val="0"/>
        </w:rPr>
        <w:t>Hỗ trợ kinh phí khoán định mức giáo viên, nhân viên các trường mầm non, phổ thông công lập năm học 2019 - 2020 trên địa bàn tỉnh Hậu Giang</w:t>
      </w:r>
      <w:r>
        <w:rPr>
          <w:b w:val="0"/>
          <w:i w:val="0"/>
        </w:rPr>
        <w:br/>
      </w:r>
      <w:r>
        <w:rPr>
          <w:b w:val="0"/>
          <w:i w:val="0"/>
        </w:rPr>
        <w:br/>
      </w:r>
      <w:r>
        <w:rPr>
          <w:b w:val="0"/>
          <w:i w:val="0"/>
        </w:rPr>
        <w:t>Thay thế bởi Nghị quyết số 14/2020/NQ-HĐND ngày 04 tháng 9 năm 2020 của Hội đồng nhân dân tỉnh Hậu Giang quy định định mức hỗ trợ kinh phí hợp đồng giáo viên, khoán định mức nhân viên các trường mầm non, mẫu giáo và phổ thông công lập năm học 2020 - 2021 trên địa bàn tỉnh Hậu Giang</w:t>
      </w:r>
      <w:r>
        <w:rPr>
          <w:b w:val="0"/>
          <w:i w:val="0"/>
        </w:rPr>
        <w:br/>
      </w:r>
      <w:r>
        <w:rPr>
          <w:b w:val="0"/>
          <w:i w:val="0"/>
        </w:rPr>
        <w:br/>
      </w:r>
      <w:r>
        <w:rPr>
          <w:b w:val="0"/>
          <w:i w:val="0"/>
        </w:rPr>
        <w:t>14/9/2020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02/2014/NQ-HĐND ngày 08/7/2014</w:t>
      </w:r>
      <w:r>
        <w:rPr>
          <w:b w:val="0"/>
          <w:i w:val="0"/>
        </w:rPr>
        <w:br/>
      </w:r>
      <w:r>
        <w:rPr>
          <w:b w:val="0"/>
          <w:i w:val="0"/>
        </w:rPr>
        <w:br/>
      </w:r>
      <w:r>
        <w:rPr>
          <w:b w:val="0"/>
          <w:i w:val="0"/>
        </w:rPr>
        <w:t>Về việc thông qua Đề án về nâng cao chất lượng hoạt động của Hợp tác xã trên địa bàn tỉnh Hậu Giang giai đoạn 2014 - 2016 và định hướng đến năm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 ngày 13/7/2017</w:t>
      </w:r>
      <w:r>
        <w:rPr>
          <w:b w:val="0"/>
          <w:i w:val="0"/>
        </w:rPr>
        <w:br/>
      </w:r>
      <w:r>
        <w:rPr>
          <w:b w:val="0"/>
          <w:i w:val="0"/>
        </w:rPr>
        <w:br/>
      </w:r>
      <w:r>
        <w:rPr>
          <w:b w:val="0"/>
          <w:i w:val="0"/>
        </w:rPr>
        <w:t>Sửa đổi, bổ sung một số điều của Nghị quyết số 02/2014/NQ-HĐND ngày 08 tháng 7 năm 2014 của Hội đồng nhân dân tỉnh Hậu Giang về việc thông qua Đề án về nâng cao chất lượng hoạt động của hợp tác xã trên địa bàn tỉnh Hậu Giang giai đoạn 2014 - 2016 và định hướng đến năm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03/2014/NQ-HĐND ngày 08/7/2014</w:t>
      </w:r>
      <w:r>
        <w:rPr>
          <w:b w:val="0"/>
          <w:i w:val="0"/>
        </w:rPr>
        <w:br/>
      </w:r>
      <w:r>
        <w:rPr>
          <w:b w:val="0"/>
          <w:i w:val="0"/>
        </w:rPr>
        <w:br/>
      </w:r>
      <w:r>
        <w:rPr>
          <w:b w:val="0"/>
          <w:i w:val="0"/>
        </w:rPr>
        <w:t>Về việc thông qua Đề án chuyển đổi giống cây trồng, vật nuôi trên địa bàn tỉnh Hậu Giang giai đoạn 2014 - 2016 và định hướng đến năm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01/2016/NQ-HĐND ngày 29/02/2016</w:t>
      </w:r>
      <w:r>
        <w:rPr>
          <w:b w:val="0"/>
          <w:i w:val="0"/>
        </w:rPr>
        <w:br/>
      </w:r>
      <w:r>
        <w:rPr>
          <w:b w:val="0"/>
          <w:i w:val="0"/>
        </w:rPr>
        <w:br/>
      </w:r>
      <w:r>
        <w:rPr>
          <w:b w:val="0"/>
          <w:i w:val="0"/>
        </w:rPr>
        <w:t>Về việc phê duyệt Kế hoạch thực hiện Đề án “Đảm bảo tài chính cho các hoạt động phòng, chống HIV/AIDS giai đoạn 2016 - 2020” trên địa bàn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03/2016/NQ-HĐND ngày 29/02/2016</w:t>
      </w:r>
      <w:r>
        <w:rPr>
          <w:b w:val="0"/>
          <w:i w:val="0"/>
        </w:rPr>
        <w:br/>
      </w:r>
      <w:r>
        <w:rPr>
          <w:b w:val="0"/>
          <w:i w:val="0"/>
        </w:rPr>
        <w:br/>
      </w:r>
      <w:r>
        <w:rPr>
          <w:b w:val="0"/>
          <w:i w:val="0"/>
        </w:rPr>
        <w:t>Về cơ chế tài chính thực hiện Đề án Xây dựng trường đạt chuẩn quốc gia trên địa bàn tỉnh Hậu Giang giai đoạn 2016 - 2020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 ngày 05/7/2016</w:t>
      </w:r>
      <w:r>
        <w:rPr>
          <w:b w:val="0"/>
          <w:i w:val="0"/>
        </w:rPr>
        <w:br/>
      </w:r>
      <w:r>
        <w:rPr>
          <w:b w:val="0"/>
          <w:i w:val="0"/>
        </w:rPr>
        <w:br/>
      </w:r>
      <w:r>
        <w:rPr>
          <w:b w:val="0"/>
          <w:i w:val="0"/>
        </w:rPr>
        <w:t>Về việc thông qua Đề án phát triển trạm bơm điện tỉnh Hậu Giang giai đoạn 2016 - 2020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07/2016/NQ-HĐND ngày 05/7/2016</w:t>
      </w:r>
      <w:r>
        <w:rPr>
          <w:b w:val="0"/>
          <w:i w:val="0"/>
        </w:rPr>
        <w:br/>
      </w:r>
      <w:r>
        <w:rPr>
          <w:b w:val="0"/>
          <w:i w:val="0"/>
        </w:rPr>
        <w:br/>
      </w:r>
      <w:r>
        <w:rPr>
          <w:b w:val="0"/>
          <w:i w:val="0"/>
        </w:rPr>
        <w:t>Về việc thông qua Đề án phát triển giống cây trồng, vật nuôi và thủy sản chất lượng cao tỉnh Hậu Giang giai đoạn 2016 - 2020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18/2016/NQ-HĐND ngày 31/10/2016</w:t>
      </w:r>
      <w:r>
        <w:rPr>
          <w:b w:val="0"/>
          <w:i w:val="0"/>
        </w:rPr>
        <w:br/>
      </w:r>
      <w:r>
        <w:rPr>
          <w:b w:val="0"/>
          <w:i w:val="0"/>
        </w:rPr>
        <w:br/>
      </w:r>
      <w:r>
        <w:rPr>
          <w:b w:val="0"/>
          <w:i w:val="0"/>
        </w:rPr>
        <w:t>Về việc phê duyệt Đề án Tổ chức xây dựng, huấn luyện, hoạt động và đảm bảo chế độ, chính sách lực lượng Dân quân tự vệ trên địa bàn tỉnh Hậu Giang giai đoạn 2016 - 2020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21/2016/NQ-HĐND ngày 08/12/2016</w:t>
      </w:r>
      <w:r>
        <w:rPr>
          <w:b w:val="0"/>
          <w:i w:val="0"/>
        </w:rPr>
        <w:br/>
      </w:r>
      <w:r>
        <w:rPr>
          <w:b w:val="0"/>
          <w:i w:val="0"/>
        </w:rPr>
        <w:br/>
      </w:r>
      <w:r>
        <w:rPr>
          <w:b w:val="0"/>
          <w:i w:val="0"/>
        </w:rPr>
        <w:t>Về việc thông qua định mức phân bổ dự toán chi thường xuyên ngân sách tỉnh Hậu Giang giai đoạn 2017 - 2020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22/2016/NQ-HĐND ngày 08/12/2016 </w:t>
      </w:r>
      <w:r>
        <w:rPr>
          <w:b w:val="0"/>
          <w:i w:val="0"/>
        </w:rPr>
        <w:br/>
      </w:r>
      <w:r>
        <w:rPr>
          <w:b w:val="0"/>
          <w:i w:val="0"/>
        </w:rPr>
        <w:br/>
      </w:r>
      <w:r>
        <w:rPr>
          <w:b w:val="0"/>
          <w:i w:val="0"/>
        </w:rPr>
        <w:t>Về việc phân cấp nguồn thu, nhiệm vụ chi và tỷ lệ phần trăm (%) phân chia các khoản thu giữa ngân sách các cấp tỉnh Hậu Giang giai đoạn 2017 - 2020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26/2016/NQ-HĐND ngày 08/12/2016 </w:t>
      </w:r>
      <w:r>
        <w:rPr>
          <w:b w:val="0"/>
          <w:i w:val="0"/>
        </w:rPr>
        <w:br/>
      </w:r>
      <w:r>
        <w:rPr>
          <w:b w:val="0"/>
          <w:i w:val="0"/>
        </w:rPr>
        <w:br/>
      </w:r>
      <w:r>
        <w:rPr>
          <w:b w:val="0"/>
          <w:i w:val="0"/>
        </w:rPr>
        <w:t>Thông qua Điều chỉnh Quy hoạch sử dụng đất đến năm 2020 và kế hoạch sử dụng đất kỳ cuối (2016 - 2020)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 ngày 13/7/2017</w:t>
      </w:r>
      <w:r>
        <w:rPr>
          <w:b w:val="0"/>
          <w:i w:val="0"/>
        </w:rPr>
        <w:br/>
      </w:r>
      <w:r>
        <w:rPr>
          <w:b w:val="0"/>
          <w:i w:val="0"/>
        </w:rPr>
        <w:br/>
      </w:r>
      <w:r>
        <w:rPr>
          <w:b w:val="0"/>
          <w:i w:val="0"/>
        </w:rPr>
        <w:t>Sửa đổi, bổ sung một số điều của Nghị quyết số 03/2014/NQ-HĐND ngày 08/7/2014 của HĐND tỉnh Hậu Giang về việc thông qua Đề án Chuyển đổi cơ cấu cây trồng, vật nuôi trên địa bàn tỉnh Hậu Giang giai đoạn 2014 - 2016 và định hướng đến năm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12/2017/NQ-HĐND ngày 18/12/2017 </w:t>
      </w:r>
      <w:r>
        <w:rPr>
          <w:b w:val="0"/>
          <w:i w:val="0"/>
        </w:rPr>
        <w:br/>
      </w:r>
      <w:r>
        <w:rPr>
          <w:b w:val="0"/>
          <w:i w:val="0"/>
        </w:rPr>
        <w:br/>
      </w:r>
      <w:r>
        <w:rPr>
          <w:b w:val="0"/>
          <w:i w:val="0"/>
        </w:rPr>
        <w:t>Sửa đổi, bổ sung một số điều của Nghị quyết số 22/2016/NQ-HĐND ngày 08 tháng 12 năm 2016 của Hội đồng nhân dân tỉnh Hậu Giang về việc phân cấp nguồn thu, nhiệm vụ chi và tỷ lệ phần trăm (%) phân chia các khoản thu giữa ngân sách các cấp tỉnh giai đoạn 2017 - 2020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 ngày 06/7/2018</w:t>
      </w:r>
      <w:r>
        <w:rPr>
          <w:b w:val="0"/>
          <w:i w:val="0"/>
        </w:rPr>
        <w:br/>
      </w:r>
      <w:r>
        <w:rPr>
          <w:b w:val="0"/>
          <w:i w:val="0"/>
        </w:rPr>
        <w:br/>
      </w:r>
      <w:r>
        <w:rPr>
          <w:b w:val="0"/>
          <w:i w:val="0"/>
        </w:rPr>
        <w:t>Thông qua Kế hoạch phân bổ vốn thực hiện các Chương trình mục tiêu quốc gia giai đoạn 2016 - 2020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 ngày 06/7/2018</w:t>
      </w:r>
      <w:r>
        <w:rPr>
          <w:b w:val="0"/>
          <w:i w:val="0"/>
        </w:rPr>
        <w:br/>
      </w:r>
      <w:r>
        <w:rPr>
          <w:b w:val="0"/>
          <w:i w:val="0"/>
        </w:rPr>
        <w:br/>
      </w:r>
      <w:r>
        <w:rPr>
          <w:b w:val="0"/>
          <w:i w:val="0"/>
        </w:rPr>
        <w:t>Quy định mức chi kinh phí sự nghiệp thực hiện Chương trình mục tiêu quốc gia Giảm nghèo bền vững giai đoạn 2018 - 2020 trên địa bàn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ngày 11/7/2019</w:t>
      </w:r>
      <w:r>
        <w:rPr>
          <w:b w:val="0"/>
          <w:i w:val="0"/>
        </w:rPr>
        <w:br/>
      </w:r>
      <w:r>
        <w:rPr>
          <w:b w:val="0"/>
          <w:i w:val="0"/>
        </w:rPr>
        <w:br/>
      </w:r>
      <w:r>
        <w:rPr>
          <w:b w:val="0"/>
          <w:i w:val="0"/>
        </w:rPr>
        <w:t>Quy định chính sách hỗ trợ người lao động đi làm việc ở nước ngoài theo hợp đồng giai đoạn 2019 - 2020 trên địa bàn tỉnh Hậu Giang</w:t>
      </w:r>
      <w:r>
        <w:rPr>
          <w:b w:val="0"/>
          <w:i w:val="0"/>
        </w:rPr>
        <w:br/>
      </w:r>
      <w:r>
        <w:rPr>
          <w:b w:val="0"/>
          <w:i w:val="0"/>
        </w:rPr>
        <w:br/>
      </w:r>
      <w:r>
        <w:rPr>
          <w:b w:val="0"/>
          <w:i w:val="0"/>
        </w:rPr>
        <w:t>Thay thế bởi Nghị quyết số 23/2020/NQ-HĐND ngày 04 tháng 12 năm 2020 của Hội đồng nhân dân tỉnh Hậu Giang quy định chính sách hỗ trợ người lao động đi làm việc ở nước ngoài theo hợp đồng giai đoạn 2021 - 2025 trên địa bàn tỉnh Hậu Giang</w:t>
      </w:r>
      <w:r>
        <w:rPr>
          <w:b w:val="0"/>
          <w:i w:val="0"/>
        </w:rPr>
        <w:br/>
      </w:r>
      <w:r>
        <w:rPr>
          <w:b w:val="0"/>
          <w:i w:val="0"/>
        </w:rPr>
        <w:br/>
      </w:r>
      <w:r>
        <w:rPr>
          <w:b w:val="0"/>
          <w:i w:val="0"/>
        </w:rPr>
        <w:t xml:space="preserve"> 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22/2019/NQ-HĐND ngày 06/12/2019 </w:t>
      </w:r>
      <w:r>
        <w:rPr>
          <w:b w:val="0"/>
          <w:i w:val="0"/>
        </w:rPr>
        <w:br/>
      </w:r>
      <w:r>
        <w:rPr>
          <w:b w:val="0"/>
          <w:i w:val="0"/>
        </w:rPr>
        <w:br/>
      </w:r>
      <w:r>
        <w:rPr>
          <w:b w:val="0"/>
          <w:i w:val="0"/>
        </w:rPr>
        <w:t>Sửa đổi, bổ sung một số điều của Nghị quyết số 22/2016/NQ-HĐND ngày 08 tháng 12 năm 2016 của Hội đồng nhân dân tỉnh Hậu Giang về việc phân cấp nguồn thu, nhiệm vụ chi và tỷ lệ phần trăm (%) phân chia các khoản thu giữa ngân sách các cấp tỉnh giai đoạn 2017 - 2020</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17/2019/NQ-HĐND ngày 06/12/2019</w:t>
      </w:r>
      <w:r>
        <w:rPr>
          <w:b w:val="0"/>
          <w:i w:val="0"/>
        </w:rPr>
        <w:br/>
      </w:r>
      <w:r>
        <w:rPr>
          <w:b w:val="0"/>
          <w:i w:val="0"/>
        </w:rPr>
        <w:br/>
      </w:r>
      <w:r>
        <w:rPr>
          <w:b w:val="0"/>
          <w:i w:val="0"/>
        </w:rPr>
        <w:t>Về tình hình kinh tế - xã hội, quốc phòng - an ninh năm 2019; mục tiêu, chỉ tiêu, nhiệm vụ, giải pháp phát triển kinh tế - xã hội, quốc phòng - an ninh năm 2020 trên địa bàn tỉnh Hậu Giang</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w:t>
      </w:r>
      <w:r>
        <w:rPr>
          <w:b w:val="0"/>
          <w:i w:val="0"/>
        </w:rPr>
        <w:t xml:space="preserve"> ngày 11/7/2019</w:t>
      </w:r>
      <w:r>
        <w:rPr>
          <w:b w:val="0"/>
          <w:i w:val="0"/>
        </w:rPr>
        <w:br/>
      </w:r>
      <w:r>
        <w:rPr>
          <w:b w:val="0"/>
          <w:i w:val="0"/>
        </w:rPr>
        <w:br/>
      </w:r>
      <w:r>
        <w:rPr>
          <w:b w:val="0"/>
          <w:i w:val="0"/>
        </w:rPr>
        <w:t>Về tình hình kinh tế - xã hội, quốc phòng - an ninh 6 tháng đầu năm và phương hướng, nhiệm vụ phát triển kinh tế - xã hội, quốc phòng - an ninh 6 tháng cuối năm 2019</w:t>
      </w:r>
      <w:r>
        <w:rPr>
          <w:b w:val="0"/>
          <w:i w:val="0"/>
        </w:rPr>
        <w:br/>
      </w:r>
      <w:r>
        <w:rPr>
          <w:b w:val="0"/>
          <w:i w:val="0"/>
        </w:rPr>
        <w:br/>
      </w:r>
      <w:r>
        <w:rPr>
          <w:b w:val="0"/>
          <w:i w:val="0"/>
        </w:rPr>
        <w:t>Hết hiệu lực theo quy định tại khoản 1 Điều 154 của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43/2014/QĐ-UBND ngày 30/12/2014</w:t>
      </w:r>
      <w:r>
        <w:rPr>
          <w:b w:val="0"/>
          <w:i w:val="0"/>
        </w:rPr>
        <w:br/>
      </w:r>
      <w:r>
        <w:rPr>
          <w:b w:val="0"/>
          <w:i w:val="0"/>
        </w:rPr>
        <w:br/>
      </w:r>
      <w:r>
        <w:rPr>
          <w:b w:val="0"/>
          <w:i w:val="0"/>
        </w:rPr>
        <w:t>Về việc 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Thay thế bởi Quyết định số 03/2020/QĐ-UBND ngày 21 tháng 02 năm 2020 của Ủy ban nhân dân tỉnh Hậu Giang về việc 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02/3/2020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 ngày 23/3/2017</w:t>
      </w:r>
      <w:r>
        <w:rPr>
          <w:b w:val="0"/>
          <w:i w:val="0"/>
        </w:rPr>
        <w:br/>
      </w:r>
      <w:r>
        <w:rPr>
          <w:b w:val="0"/>
          <w:i w:val="0"/>
        </w:rPr>
        <w:br/>
      </w:r>
      <w:r>
        <w:rPr>
          <w:b w:val="0"/>
          <w:i w:val="0"/>
        </w:rPr>
        <w:t>Ban hành Quy định về phát triển và quản lý nhà ở xã hội trên địa bàn tỉnh Hậu Giang</w:t>
      </w:r>
      <w:r>
        <w:rPr>
          <w:b w:val="0"/>
          <w:i w:val="0"/>
        </w:rPr>
        <w:br/>
      </w:r>
      <w:r>
        <w:rPr>
          <w:b w:val="0"/>
          <w:i w:val="0"/>
        </w:rPr>
        <w:br/>
      </w:r>
      <w:r>
        <w:rPr>
          <w:b w:val="0"/>
          <w:i w:val="0"/>
        </w:rPr>
        <w:t>Thay thế bởi Quyết định số 05/2020/QĐ-UBND ngày 03 tháng 3 năm 2020 của Ủy ban nhân dân tỉnh Hậu Giang ban hành Quy định về quản lý và phát triển nhà ở xã hội trên địa bàn tỉnh Hậu Giang</w:t>
      </w:r>
      <w:r>
        <w:rPr>
          <w:b w:val="0"/>
          <w:i w:val="0"/>
        </w:rPr>
        <w:br/>
      </w:r>
      <w:r>
        <w:rPr>
          <w:b w:val="0"/>
          <w:i w:val="0"/>
        </w:rPr>
        <w:br/>
      </w:r>
      <w:r>
        <w:rPr>
          <w:b w:val="0"/>
          <w:i w:val="0"/>
        </w:rPr>
        <w:t>13/3/2020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 ngày 30/3/2018</w:t>
      </w:r>
      <w:r>
        <w:rPr>
          <w:b w:val="0"/>
          <w:i w:val="0"/>
        </w:rPr>
        <w:br/>
      </w:r>
      <w:r>
        <w:rPr>
          <w:b w:val="0"/>
          <w:i w:val="0"/>
        </w:rPr>
        <w:br/>
      </w:r>
      <w:r>
        <w:rPr>
          <w:b w:val="0"/>
          <w:i w:val="0"/>
        </w:rPr>
        <w:t>Ban hành Quy chế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Bãi bỏ bởi Quyết định số 06/2020/QĐ-UBND ngày 30 tháng 3 năm 2020 về việc bãi bỏ Quyết định số 04/2018/QĐ-UBND ngày 30 tháng 3 năm 2018 của UBND tỉnh Hậu Giang ban hành Quy chế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10/4/2020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 ngày 29/3/2013</w:t>
      </w:r>
      <w:r>
        <w:rPr>
          <w:b w:val="0"/>
          <w:i w:val="0"/>
        </w:rPr>
        <w:br/>
      </w:r>
      <w:r>
        <w:rPr>
          <w:b w:val="0"/>
          <w:i w:val="0"/>
        </w:rPr>
        <w:br/>
      </w:r>
      <w:r>
        <w:rPr>
          <w:b w:val="0"/>
          <w:i w:val="0"/>
        </w:rPr>
        <w:t>Quy định về dạy thêm, học thêm trên địa bàn tỉnh Hậu Giang</w:t>
      </w:r>
      <w:r>
        <w:rPr>
          <w:b w:val="0"/>
          <w:i w:val="0"/>
        </w:rPr>
        <w:br/>
      </w:r>
      <w:r>
        <w:rPr>
          <w:b w:val="0"/>
          <w:i w:val="0"/>
        </w:rPr>
        <w:br/>
      </w:r>
      <w:r>
        <w:rPr>
          <w:b w:val="0"/>
          <w:i w:val="0"/>
        </w:rPr>
        <w:t>Bãi bỏ bởi Quyết định số 10/2020/QĐ-UBND ngày 07 tháng 5 năm 2020 của Ủy ban nhân dân tỉnh Hậu Giang về việc bãi bỏ các văn bản quy phạm pháp luật do UBND tỉnh Hậu Giang ban hành quy định về dạy thêm, học thêm trên địa bàn Tỉnh</w:t>
      </w:r>
      <w:r>
        <w:rPr>
          <w:b w:val="0"/>
          <w:i w:val="0"/>
        </w:rPr>
        <w:br/>
      </w:r>
      <w:r>
        <w:rPr>
          <w:b w:val="0"/>
          <w:i w:val="0"/>
        </w:rPr>
        <w:br/>
      </w:r>
      <w:r>
        <w:rPr>
          <w:b w:val="0"/>
          <w:i w:val="0"/>
        </w:rPr>
        <w:t>07/5/2020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 ngày 04/6/2014</w:t>
      </w:r>
      <w:r>
        <w:rPr>
          <w:b w:val="0"/>
          <w:i w:val="0"/>
        </w:rPr>
        <w:br/>
      </w:r>
      <w:r>
        <w:rPr>
          <w:b w:val="0"/>
          <w:i w:val="0"/>
        </w:rPr>
        <w:br/>
      </w:r>
      <w:r>
        <w:rPr>
          <w:b w:val="0"/>
          <w:i w:val="0"/>
        </w:rPr>
        <w:t xml:space="preserve">Sửa đổi khoản 2 Điều 4 Quyết định số </w:t>
      </w:r>
      <w:r>
        <w:rPr>
          <w:b w:val="0"/>
          <w:i w:val="0"/>
        </w:rPr>
        <w:t>06/2013/QĐ-UBND</w:t>
      </w:r>
      <w:r>
        <w:rPr>
          <w:b w:val="0"/>
          <w:i w:val="0"/>
        </w:rPr>
        <w:t xml:space="preserve"> ngày 29 tháng 3 năm 2013 của Ủy ban nhân dân tỉnh Hậu Giang quy định về dạy thêm, học thêm trên địa bàn tỉnh Hậu Giang</w:t>
      </w:r>
      <w:r>
        <w:rPr>
          <w:b w:val="0"/>
          <w:i w:val="0"/>
        </w:rPr>
        <w:br/>
      </w:r>
      <w:r>
        <w:rPr>
          <w:b w:val="0"/>
          <w:i w:val="0"/>
        </w:rPr>
        <w:br/>
      </w:r>
      <w:r>
        <w:rPr>
          <w:b w:val="0"/>
          <w:i w:val="0"/>
        </w:rPr>
        <w:t>Bãi bỏ bởi Quyết định số 10/2020/QĐ-UBND ngày 07 tháng 5 năm 2020 của Ủy ban nhân dân tỉnh Hậu Giang về việc bãi bỏ các văn bản quy phạm pháp luật do UBND tỉnh Hậu Giang ban hành quy định về dạy thêm, học thêm trên địa bàn Tỉnh</w:t>
      </w:r>
      <w:r>
        <w:rPr>
          <w:b w:val="0"/>
          <w:i w:val="0"/>
        </w:rPr>
        <w:br/>
      </w:r>
      <w:r>
        <w:rPr>
          <w:b w:val="0"/>
          <w:i w:val="0"/>
        </w:rPr>
        <w:br/>
      </w:r>
      <w:r>
        <w:rPr>
          <w:b w:val="0"/>
          <w:i w:val="0"/>
        </w:rPr>
        <w:t>07/5/2020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40/2013/QĐ-UBND ngày 30/12/2013</w:t>
      </w:r>
      <w:r>
        <w:rPr>
          <w:b w:val="0"/>
          <w:i w:val="0"/>
        </w:rPr>
        <w:br/>
      </w:r>
      <w:r>
        <w:rPr>
          <w:b w:val="0"/>
          <w:i w:val="0"/>
        </w:rPr>
        <w:br/>
      </w:r>
      <w:r>
        <w:rPr>
          <w:b w:val="0"/>
          <w:i w:val="0"/>
        </w:rPr>
        <w:t>Ban hành Quy chế công nhận các danh hiệu của Phong trào “Toàn dân đoàn kết xây dựng đời sống văn hóa” trên địa bàn tỉnh Hậu Giang</w:t>
      </w:r>
      <w:r>
        <w:rPr>
          <w:b w:val="0"/>
          <w:i w:val="0"/>
        </w:rPr>
        <w:br/>
      </w:r>
      <w:r>
        <w:rPr>
          <w:b w:val="0"/>
          <w:i w:val="0"/>
        </w:rPr>
        <w:br/>
      </w:r>
      <w:r>
        <w:rPr>
          <w:b w:val="0"/>
          <w:i w:val="0"/>
        </w:rPr>
        <w:t>Thay thế bởi Quyết định số 13/2020/QĐ-UBND ngày 10 tháng 6 năm 2020 của Ủy ban nhân dân tỉnh Hậu Giang ban hành Quy định công nhận các danh hiệu Phong trào “Toàn dân đoàn kết xây dựng đời sống văn hóa” trên địa bàn tỉnh Hậu Giang</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01/2007/QĐ-UBND ngày 04/01/2007</w:t>
      </w:r>
      <w:r>
        <w:rPr>
          <w:b w:val="0"/>
          <w:i w:val="0"/>
        </w:rPr>
        <w:br/>
      </w:r>
      <w:r>
        <w:rPr>
          <w:b w:val="0"/>
          <w:i w:val="0"/>
        </w:rPr>
        <w:br/>
      </w:r>
      <w:r>
        <w:rPr>
          <w:b w:val="0"/>
          <w:i w:val="0"/>
        </w:rPr>
        <w:t>Ban hành Quy chế tổ chức hoạt động Trang thông tin điện tử tỉnh Hậu Giang</w:t>
      </w:r>
      <w:r>
        <w:rPr>
          <w:b w:val="0"/>
          <w:i w:val="0"/>
        </w:rPr>
        <w:br/>
      </w:r>
      <w:r>
        <w:rPr>
          <w:b w:val="0"/>
          <w:i w:val="0"/>
        </w:rPr>
        <w:br/>
      </w:r>
      <w:r>
        <w:rPr>
          <w:b w:val="0"/>
          <w:i w:val="0"/>
        </w:rPr>
        <w:t>Bãi bỏ bởi Quyết định số 20/2020/QĐ-UBND ngày 13 tháng 7 năm 2020 của Ủy ban nhân dân tỉnh Hậu Giang bãi bỏ Quyết định số 01/2007/QĐ-UBND ngày 04 tháng 01 năm 2007 của Ủy ban nhân dân tỉnh Hậu Giang ban hành Quy chế tổ chức hoạt động của Trang thông tin điện tử tỉnh Hậu Giang</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 ngày 10/10/2017</w:t>
      </w:r>
      <w:r>
        <w:rPr>
          <w:b w:val="0"/>
          <w:i w:val="0"/>
        </w:rPr>
        <w:br/>
      </w:r>
      <w:r>
        <w:rPr>
          <w:b w:val="0"/>
          <w:i w:val="0"/>
        </w:rPr>
        <w:br/>
      </w:r>
      <w:r>
        <w:rPr>
          <w:b w:val="0"/>
          <w:i w:val="0"/>
        </w:rPr>
        <w:t xml:space="preserve">Sửa đổi, bổ sung một số điều của Quyết định số </w:t>
      </w:r>
      <w:r>
        <w:rPr>
          <w:b w:val="0"/>
          <w:i w:val="0"/>
        </w:rPr>
        <w:t>28/2015/QĐ-UBND</w:t>
      </w:r>
      <w:r>
        <w:rPr>
          <w:b w:val="0"/>
          <w:i w:val="0"/>
        </w:rPr>
        <w:t xml:space="preserve">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Thay thế bởi Quyết định số 22/2020/QĐ-UBND ngày 17 tháng 7 năm 2020 của Ủy ban nhân dân tỉnh Hậu Giang sửa đổi, bổ sung khoản 10 Điều 2 và Điều 4 của Quyết định số 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 ngày 19/4/2019</w:t>
      </w:r>
      <w:r>
        <w:rPr>
          <w:b w:val="0"/>
          <w:i w:val="0"/>
        </w:rPr>
        <w:br/>
      </w:r>
      <w:r>
        <w:rPr>
          <w:b w:val="0"/>
          <w:i w:val="0"/>
        </w:rPr>
        <w:br/>
      </w:r>
      <w:r>
        <w:rPr>
          <w:b/>
          <w:i w:val="0"/>
        </w:rPr>
        <w:t>Ban hành Quy chế tiếp nhận, xử lý, phát hành và quản lý văn bản điện tử giữa các cơ quan nhà nước trên địa bàn tỉnh Hậu Giang</w:t>
      </w:r>
      <w:r>
        <w:rPr>
          <w:b w:val="0"/>
          <w:i w:val="0"/>
        </w:rPr>
        <w:br/>
      </w:r>
      <w:r>
        <w:rPr>
          <w:b w:val="0"/>
          <w:i w:val="0"/>
        </w:rPr>
        <w:br/>
      </w:r>
      <w:r>
        <w:rPr>
          <w:b w:val="0"/>
          <w:i w:val="0"/>
        </w:rPr>
        <w:t>Bãi bỏ bởi Quyết định số 25/2020/QĐ-UBND ngày 28 tháng 7 năm 2020 của Ủy ban nhân dân tỉnh Hậu Giang bãi bỏ Quyết định số 01/2019/QĐ-UBND ngày 19 tháng 4 năm 2019 của Ủy ban nhân dân tỉnh Hậu Giang ban hành Quy chế tiếp nhận, xử lý, phát hành và quản lý văn bản điện tử giữa các cơ quan nhà nước trên địa bàn tỉnh Hậu Giang</w:t>
      </w:r>
      <w:r>
        <w:rPr>
          <w:b w:val="0"/>
          <w:i w:val="0"/>
        </w:rPr>
        <w:br/>
      </w:r>
      <w:r>
        <w:rPr>
          <w:b w:val="0"/>
          <w:i w:val="0"/>
        </w:rPr>
        <w:br/>
      </w:r>
      <w:r>
        <w:rPr>
          <w:b w:val="0"/>
          <w:i w:val="0"/>
        </w:rPr>
        <w:t>07/8/2020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 ngày 16/9/2014</w:t>
      </w:r>
      <w:r>
        <w:rPr>
          <w:b w:val="0"/>
          <w:i w:val="0"/>
        </w:rPr>
        <w:br/>
      </w:r>
      <w:r>
        <w:rPr>
          <w:b w:val="0"/>
          <w:i w:val="0"/>
        </w:rPr>
        <w:br/>
      </w:r>
      <w:r>
        <w:rPr>
          <w:b w:val="0"/>
          <w:i w:val="0"/>
        </w:rPr>
        <w:t xml:space="preserve">Về việc sửa đổi, bổ sung Điều 3 của Quyết định số </w:t>
      </w:r>
      <w:r>
        <w:rPr>
          <w:b w:val="0"/>
          <w:i w:val="0"/>
        </w:rPr>
        <w:t>37/2011/QĐ-UBND</w:t>
      </w:r>
      <w:r>
        <w:rPr>
          <w:b w:val="0"/>
          <w:i w:val="0"/>
        </w:rPr>
        <w:t xml:space="preserve">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Thay thế bởi Quyết định số 27/2020/QĐ-UBND ngày 13 tháng 8 năm 2020 của Ủy ban nhân dân tỉnh Hậu Giang sửa đổi, bổ sung Điều 3 của Quyết định số 37/2011/QĐ-UBND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23/8/2020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 ngày 24/02/2015</w:t>
      </w:r>
      <w:r>
        <w:rPr>
          <w:b w:val="0"/>
          <w:i w:val="0"/>
        </w:rPr>
        <w:br/>
      </w:r>
      <w:r>
        <w:rPr>
          <w:b w:val="0"/>
          <w:i w:val="0"/>
        </w:rPr>
        <w:br/>
      </w:r>
      <w:r>
        <w:rPr>
          <w:b w:val="0"/>
          <w:i w:val="0"/>
        </w:rPr>
        <w:t>Ban hành Quy chế phối hợp liên ngành về giải quyết việc nuôi con nuôi có yếu tố nước ngoài trên địa bàn tỉnh Hậu Giang</w:t>
      </w:r>
      <w:r>
        <w:rPr>
          <w:b w:val="0"/>
          <w:i w:val="0"/>
        </w:rPr>
        <w:br/>
      </w:r>
      <w:r>
        <w:rPr>
          <w:b w:val="0"/>
          <w:i w:val="0"/>
        </w:rPr>
        <w:br/>
      </w:r>
      <w:r>
        <w:rPr>
          <w:b w:val="0"/>
          <w:i w:val="0"/>
        </w:rPr>
        <w:t>Bãi bỏ bởi Quyết định số 31/2020/QĐ-UBND ngày 29 tháng 9 năm 2020 của Ủy ban nhân dân tỉnh Hậu Giang bãi bỏ Quyết định số 09/2015/QĐ-UBND ngày 24 tháng 02 năm 2015 của Ủy ban nhân dân tỉnh Hậu Giang ban hành Quy chế phối hợp liên ngành về giải quyết việc nuôi con nuôi có yếu tố nước ngoài trên địa bàn tỉnh Hậu Giang</w:t>
      </w:r>
      <w:r>
        <w:rPr>
          <w:b w:val="0"/>
          <w:i w:val="0"/>
        </w:rPr>
        <w:br/>
      </w:r>
      <w:r>
        <w:rPr>
          <w:b w:val="0"/>
          <w:i w:val="0"/>
        </w:rPr>
        <w:br/>
      </w:r>
      <w:r>
        <w:rPr>
          <w:b w:val="0"/>
          <w:i w:val="0"/>
        </w:rPr>
        <w:t>09/10/2020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 ngày 25/11/2015</w:t>
      </w:r>
      <w:r>
        <w:rPr>
          <w:b w:val="0"/>
          <w:i w:val="0"/>
        </w:rPr>
        <w:br/>
      </w:r>
      <w:r>
        <w:rPr>
          <w:b w:val="0"/>
          <w:i w:val="0"/>
        </w:rPr>
        <w:br/>
      </w:r>
      <w:r>
        <w:rPr>
          <w:b w:val="0"/>
          <w:i w:val="0"/>
        </w:rPr>
        <w:t>Về việc ban hành Quy định về phân cấp, ủy quyền trong quản lý vốn đầu tư công, quản lý đầu tư xây dựng trên địa bàn tỉnh Hậu Giang</w:t>
      </w:r>
      <w:r>
        <w:rPr>
          <w:b w:val="0"/>
          <w:i w:val="0"/>
        </w:rPr>
        <w:br/>
      </w:r>
      <w:r>
        <w:rPr>
          <w:b w:val="0"/>
          <w:i w:val="0"/>
        </w:rPr>
        <w:br/>
      </w:r>
      <w:r>
        <w:rPr>
          <w:b w:val="0"/>
          <w:i w:val="0"/>
        </w:rPr>
        <w:t>Thay thế bởi Quyết định số 32/2020/QĐ-UBND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12/10/2020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 ngày 08/6/2016</w:t>
      </w:r>
      <w:r>
        <w:rPr>
          <w:b w:val="0"/>
          <w:i w:val="0"/>
        </w:rPr>
        <w:br/>
      </w:r>
      <w:r>
        <w:rPr>
          <w:b w:val="0"/>
          <w:i w:val="0"/>
        </w:rPr>
        <w:br/>
      </w:r>
      <w:r>
        <w:rPr>
          <w:b w:val="0"/>
          <w:i w:val="0"/>
        </w:rPr>
        <w:t xml:space="preserve">Về việc sửa đổi Điều 4 và sửa đổi, bổ sung khoản 1 Điều 5 Quy định về phân cấp, ủy quyền trong quản lý vốn đầu tư công, quản lý đầu tư xây dựng trên địa bàn tỉnh ban hành kèm theo Quyết định số </w:t>
      </w:r>
      <w:r>
        <w:rPr>
          <w:b w:val="0"/>
          <w:i w:val="0"/>
        </w:rPr>
        <w:t>33/2015/QĐ-UBND</w:t>
      </w:r>
      <w:r>
        <w:rPr>
          <w:b w:val="0"/>
          <w:i w:val="0"/>
        </w:rPr>
        <w:t xml:space="preserve"> ngày 25 tháng 11 năm 2015 của Ủy ban nhân dân tỉnh Hậu Giang</w:t>
      </w:r>
      <w:r>
        <w:rPr>
          <w:b w:val="0"/>
          <w:i w:val="0"/>
        </w:rPr>
        <w:br/>
      </w:r>
      <w:r>
        <w:rPr>
          <w:b w:val="0"/>
          <w:i w:val="0"/>
        </w:rPr>
        <w:br/>
      </w:r>
      <w:r>
        <w:rPr>
          <w:b w:val="0"/>
          <w:i w:val="0"/>
        </w:rPr>
        <w:t>Thay thế bởi Quyết định số 32/2020/QĐ-UBND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12/10/2020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17/2014/QĐ-UBND ngày 21/7/2014</w:t>
      </w:r>
      <w:r>
        <w:rPr>
          <w:b w:val="0"/>
          <w:i w:val="0"/>
        </w:rPr>
        <w:br/>
      </w:r>
      <w:r>
        <w:rPr>
          <w:b w:val="0"/>
          <w:i w:val="0"/>
        </w:rPr>
        <w:br/>
      </w:r>
      <w:r>
        <w:rPr>
          <w:b w:val="0"/>
          <w:i w:val="0"/>
        </w:rPr>
        <w:t>Ban hành Quy chế phối hợp kiểm soát các hoạt động hợp pháp liên quan đến ma túy trên địa bàn tỉnh Hậu Giang</w:t>
      </w:r>
      <w:r>
        <w:rPr>
          <w:b w:val="0"/>
          <w:i w:val="0"/>
        </w:rPr>
        <w:br/>
      </w:r>
      <w:r>
        <w:rPr>
          <w:b w:val="0"/>
          <w:i w:val="0"/>
        </w:rPr>
        <w:br/>
      </w:r>
      <w:r>
        <w:rPr>
          <w:b w:val="0"/>
          <w:i w:val="0"/>
        </w:rPr>
        <w:t>Bãi bỏ bởi Quyết định số 34/2020/QĐ-UBND ngày 21 tháng 10 năm 2020 của Ủy ban nhân dân tỉnh Hậu Giang bãi bỏ Quyết định số 17/2014/QĐ-UBND ngày 21 tháng 7 năm 2014 của Ủy ban nhân dân tỉnh Hậu Giang ban hành Quy chế phối hợp kiểm soát các hoạt động hợp pháp liên quan đến ma túy trên địa bàn tỉnh Hậu Giang</w:t>
      </w:r>
      <w:r>
        <w:rPr>
          <w:b w:val="0"/>
          <w:i w:val="0"/>
        </w:rPr>
        <w:br/>
      </w:r>
      <w:r>
        <w:rPr>
          <w:b w:val="0"/>
          <w:i w:val="0"/>
        </w:rPr>
        <w:br/>
      </w:r>
      <w:r>
        <w:rPr>
          <w:b w:val="0"/>
          <w:i w:val="0"/>
        </w:rPr>
        <w:t>31/10/2020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ngày 16/4/2015</w:t>
      </w:r>
      <w:r>
        <w:rPr>
          <w:b w:val="0"/>
          <w:i w:val="0"/>
        </w:rPr>
        <w:br/>
      </w:r>
      <w:r>
        <w:rPr>
          <w:b w:val="0"/>
          <w:i w:val="0"/>
        </w:rPr>
        <w:br/>
      </w:r>
      <w:r>
        <w:rPr>
          <w:b w:val="0"/>
          <w:i w:val="0"/>
        </w:rPr>
        <w:t>Về việc quy định chức năng, nhiệm vụ, quyền hạn và cơ cấu tổ chức của Sở Tư pháp tỉnh Hậu Giang</w:t>
      </w:r>
      <w:r>
        <w:rPr>
          <w:b w:val="0"/>
          <w:i w:val="0"/>
        </w:rPr>
        <w:br/>
      </w:r>
      <w:r>
        <w:rPr>
          <w:b w:val="0"/>
          <w:i w:val="0"/>
        </w:rPr>
        <w:br/>
      </w:r>
      <w:r>
        <w:rPr>
          <w:b w:val="0"/>
          <w:i w:val="0"/>
        </w:rPr>
        <w:t>Thay thế bởi Quyết định số 35/2020/QĐ-UBND ngày 22 tháng 10 năm 2020 của Ủy ban nhân dân tỉnh Hậu Giang quy định chức năng, nhiệm vụ, quyền hạn và cơ cấu tổ chức của Sở Tư pháp tỉnh Hậu Giang</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 ngày 04/7/2016</w:t>
      </w:r>
      <w:r>
        <w:rPr>
          <w:b w:val="0"/>
          <w:i w:val="0"/>
        </w:rPr>
        <w:br/>
      </w:r>
      <w:r>
        <w:rPr>
          <w:b w:val="0"/>
          <w:i w:val="0"/>
        </w:rPr>
        <w:br/>
      </w:r>
      <w:r>
        <w:rPr>
          <w:b w:val="0"/>
          <w:i w:val="0"/>
        </w:rPr>
        <w:t xml:space="preserve">Về việc sửa đổi, bổ sung khoản 12 Điều 2 Quyết định số </w:t>
      </w:r>
      <w:r>
        <w:rPr>
          <w:b w:val="0"/>
          <w:i w:val="0"/>
        </w:rPr>
        <w:t>13/2015/QĐ-UBND</w:t>
      </w:r>
      <w:r>
        <w:rPr>
          <w:b w:val="0"/>
          <w:i w:val="0"/>
        </w:rPr>
        <w:t xml:space="preserve"> ngày 16 tháng 4 năm 2015 của Ủy ban nhân dân tỉnh Hậu Giang</w:t>
      </w:r>
      <w:r>
        <w:rPr>
          <w:b w:val="0"/>
          <w:i w:val="0"/>
        </w:rPr>
        <w:br/>
      </w:r>
      <w:r>
        <w:rPr>
          <w:b w:val="0"/>
          <w:i w:val="0"/>
        </w:rPr>
        <w:br/>
      </w:r>
      <w:r>
        <w:rPr>
          <w:b w:val="0"/>
          <w:i w:val="0"/>
        </w:rPr>
        <w:t>Thay thế bởi Quyết định số 35/2020/QĐ-UBND ngày 22 tháng 10 năm 2020 của Ủy ban nhân dân tỉnh Hậu Giang quy định chức năng, nhiệm vụ, quyền hạn và cơ cấu tổ chức của Sở Tư pháp tỉnh Hậu Giang</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 ngày 30/8/2017</w:t>
      </w:r>
      <w:r>
        <w:rPr>
          <w:b w:val="0"/>
          <w:i w:val="0"/>
        </w:rPr>
        <w:br/>
      </w:r>
      <w:r>
        <w:rPr>
          <w:b w:val="0"/>
          <w:i w:val="0"/>
        </w:rPr>
        <w:br/>
      </w:r>
      <w:r>
        <w:rPr>
          <w:b w:val="0"/>
          <w:i w:val="0"/>
        </w:rPr>
        <w:t xml:space="preserve">Sửa đổi, bổ sung một số điều của Quyết định số </w:t>
      </w:r>
      <w:r>
        <w:rPr>
          <w:b w:val="0"/>
          <w:i w:val="0"/>
        </w:rPr>
        <w:t>13/2015/QĐ-UBND</w:t>
      </w:r>
      <w:r>
        <w:rPr>
          <w:b w:val="0"/>
          <w:i w:val="0"/>
        </w:rPr>
        <w:t xml:space="preserve"> ngày 16 tháng 4 năm 2015 của Ủy ban nhân dân tỉnh về việc quy định chức năng, nhiệm vụ, quyền hạn và  cơ cấu tổ chức của Sở Tư pháp tỉnh Hậu Giang</w:t>
      </w:r>
      <w:r>
        <w:rPr>
          <w:b w:val="0"/>
          <w:i w:val="0"/>
        </w:rPr>
        <w:br/>
      </w:r>
      <w:r>
        <w:rPr>
          <w:b w:val="0"/>
          <w:i w:val="0"/>
        </w:rPr>
        <w:br/>
      </w:r>
      <w:r>
        <w:rPr>
          <w:b w:val="0"/>
          <w:i w:val="0"/>
        </w:rPr>
        <w:t>Thay thế bởi Quyết định số 35/2020/QĐ-UBND ngày 22 tháng 10 năm 2020 của Ủy ban nhân dân tỉnh Hậu Giang quy định chức năng, nhiệm vụ, quyền hạn và cơ cấu tổ chức của Sở Tư pháp tỉnh Hậu Giang</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 ngày 03/5/2017</w:t>
      </w:r>
      <w:r>
        <w:rPr>
          <w:b w:val="0"/>
          <w:i w:val="0"/>
        </w:rPr>
        <w:br/>
      </w:r>
      <w:r>
        <w:rPr>
          <w:b w:val="0"/>
          <w:i w:val="0"/>
        </w:rPr>
        <w:br/>
      </w:r>
      <w:r>
        <w:rPr>
          <w:b w:val="0"/>
          <w:i w:val="0"/>
        </w:rPr>
        <w:t>Ban hành Quy chế phối hợp quản lý hoạt động bán hàng đa cấp trên địa bàn tỉnh Hậu Giang</w:t>
      </w:r>
      <w:r>
        <w:rPr>
          <w:b w:val="0"/>
          <w:i w:val="0"/>
        </w:rPr>
        <w:br/>
      </w:r>
      <w:r>
        <w:rPr>
          <w:b w:val="0"/>
          <w:i w:val="0"/>
        </w:rPr>
        <w:br/>
      </w:r>
      <w:r>
        <w:rPr>
          <w:b w:val="0"/>
          <w:i w:val="0"/>
        </w:rPr>
        <w:t>Thay thế bởi Quyết định số 36/2020/QĐ-UBND ngày 27 tháng 11 năm 2020 của Ủy ban nhân dân tỉnh Hậu Giang ban hành Quy chế phối hợp trong công tác thanh tra, kiểm tra, giám sát hoạt động kinh doanh theo phương thức đa cấp trên địa bàn tỉnh Hậu Giang</w:t>
      </w:r>
      <w:r>
        <w:rPr>
          <w:b w:val="0"/>
          <w:i w:val="0"/>
        </w:rPr>
        <w:br/>
      </w:r>
      <w:r>
        <w:rPr>
          <w:b w:val="0"/>
          <w:i w:val="0"/>
        </w:rPr>
        <w:br/>
      </w:r>
      <w:r>
        <w:rPr>
          <w:b w:val="0"/>
          <w:i w:val="0"/>
        </w:rPr>
        <w:t>07/12/2020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27/7/2015</w:t>
      </w:r>
      <w:r>
        <w:rPr>
          <w:b w:val="0"/>
          <w:i w:val="0"/>
        </w:rPr>
        <w:br/>
      </w:r>
      <w:r>
        <w:rPr>
          <w:b w:val="0"/>
          <w:i w:val="0"/>
        </w:rPr>
        <w:br/>
      </w:r>
      <w:r>
        <w:rPr>
          <w:b w:val="0"/>
          <w:i w:val="0"/>
        </w:rPr>
        <w:t xml:space="preserve">Về việc sửa đổi, bổ sung khoản 2 Điều 3 Quyết định số </w:t>
      </w:r>
      <w:r>
        <w:rPr>
          <w:b w:val="0"/>
          <w:i w:val="0"/>
        </w:rPr>
        <w:t>07/2011/QĐ-UBND</w:t>
      </w:r>
      <w:r>
        <w:rPr>
          <w:b w:val="0"/>
          <w:i w:val="0"/>
        </w:rPr>
        <w:t xml:space="preserve"> ngày 21 tháng 02 năm 2011 của Ủy ban nhân dân tỉnh Hậu Giang</w:t>
      </w:r>
      <w:r>
        <w:rPr>
          <w:b w:val="0"/>
          <w:i w:val="0"/>
        </w:rPr>
        <w:br/>
      </w:r>
      <w:r>
        <w:rPr>
          <w:b w:val="0"/>
          <w:i w:val="0"/>
        </w:rPr>
        <w:br/>
      </w:r>
      <w:r>
        <w:rPr>
          <w:b w:val="0"/>
          <w:i w:val="0"/>
        </w:rPr>
        <w:t>Thay thế bởi Quyết định số 38/2020/QĐ-UBND ngày 03 tháng 12 năm 2020 của Ủy ban nhân dân tỉnh Hậu Giang sửa đổi, bổ sung khoản 2 Điều 3 Quyết định số 07/2011/QĐ-UBND ngày 21 tháng 02 năm 2011 của Ủy ban nhân dân tỉnh Hậu Giang quy định chức năng, nhiệm vụ, quyền hạn và cơ cấu tổ chức của Đài Phát thanh và Truyền hình tỉnh Hậu Giang</w:t>
      </w:r>
      <w:r>
        <w:rPr>
          <w:b w:val="0"/>
          <w:i w:val="0"/>
        </w:rPr>
        <w:br/>
      </w:r>
      <w:r>
        <w:rPr>
          <w:b w:val="0"/>
          <w:i w:val="0"/>
        </w:rPr>
        <w:br/>
      </w:r>
      <w:r>
        <w:rPr>
          <w:b w:val="0"/>
          <w:i w:val="0"/>
        </w:rPr>
        <w:t>13/12/2020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26/12/2019</w:t>
      </w:r>
      <w:r>
        <w:rPr>
          <w:b w:val="0"/>
          <w:i w:val="0"/>
        </w:rPr>
        <w:br/>
      </w:r>
      <w:r>
        <w:rPr>
          <w:b w:val="0"/>
          <w:i w:val="0"/>
        </w:rPr>
        <w:br/>
      </w:r>
      <w:r>
        <w:rPr>
          <w:b w:val="0"/>
          <w:i w:val="0"/>
        </w:rPr>
        <w:t>Quy định giá tính thuế tài nguyên năm 2020 trên địa bàn tỉnh Hậu Giang</w:t>
      </w:r>
      <w:r>
        <w:rPr>
          <w:b w:val="0"/>
          <w:i w:val="0"/>
        </w:rPr>
        <w:br/>
      </w:r>
      <w:r>
        <w:rPr>
          <w:b w:val="0"/>
          <w:i w:val="0"/>
        </w:rPr>
        <w:br/>
      </w:r>
      <w:r>
        <w:rPr>
          <w:b w:val="0"/>
          <w:i w:val="0"/>
        </w:rPr>
        <w:t>Thay thế bởi Quyết định số 39/2020/QĐ-UBND ngày 28 tháng 12 năm 2020 của Ủy ban nhân dân tỉnh Hậu Giang quy định giá tính thuế tài nguyên năm 2021 trên địa bàn tỉnh Hậu Giang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w:t>
      </w:r>
      <w:r>
        <w:rPr>
          <w:b w:val="0"/>
          <w:i w:val="0"/>
        </w:rPr>
        <w:br/>
      </w:r>
      <w:r>
        <w:rPr>
          <w:b w:val="0"/>
          <w:i w:val="0"/>
        </w:rPr>
        <w:t>ngày 31/12/2019</w:t>
      </w:r>
      <w:r>
        <w:rPr>
          <w:b w:val="0"/>
          <w:i w:val="0"/>
        </w:rPr>
        <w:br/>
      </w:r>
      <w:r>
        <w:rPr>
          <w:b w:val="0"/>
          <w:i w:val="0"/>
        </w:rPr>
        <w:br/>
      </w:r>
      <w:r>
        <w:rPr>
          <w:b w:val="0"/>
          <w:i w:val="0"/>
        </w:rPr>
        <w:t>Quy định hệ số điều chỉnh giá đất năm 2020 trên địa bàn tỉnh Hậu Giang</w:t>
      </w:r>
      <w:r>
        <w:rPr>
          <w:b w:val="0"/>
          <w:i w:val="0"/>
        </w:rPr>
        <w:br/>
      </w:r>
      <w:r>
        <w:rPr>
          <w:b w:val="0"/>
          <w:i w:val="0"/>
        </w:rPr>
        <w:br/>
      </w:r>
      <w:r>
        <w:rPr>
          <w:b w:val="0"/>
          <w:i w:val="0"/>
        </w:rPr>
        <w:t>Thay thế bởi Quyết định số 41/2020/QĐ-UBND ngày 29 tháng 12 năm 2020 của Ủy ban nhân dân tỉnh Hậu Giang quy định hệ số điều chỉnh giá đất năm 2021 trên địa bàn tỉnh Hậu Giang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 ngày 29/12/2016</w:t>
      </w:r>
      <w:r>
        <w:rPr>
          <w:b w:val="0"/>
          <w:i w:val="0"/>
        </w:rPr>
        <w:br/>
      </w:r>
      <w:r>
        <w:rPr>
          <w:b w:val="0"/>
          <w:i w:val="0"/>
        </w:rPr>
        <w:br/>
      </w:r>
      <w:r>
        <w:rPr>
          <w:b w:val="0"/>
          <w:i w:val="0"/>
        </w:rPr>
        <w:t>Ban hành Quy chế phối hợp thực hiện công tác quản lý Khu công nghiệp trên địa bàn tỉnh Hậu Giang</w:t>
      </w:r>
      <w:r>
        <w:rPr>
          <w:b w:val="0"/>
          <w:i w:val="0"/>
        </w:rPr>
        <w:br/>
      </w:r>
      <w:r>
        <w:rPr>
          <w:b w:val="0"/>
          <w:i w:val="0"/>
        </w:rPr>
        <w:br/>
      </w:r>
      <w:r>
        <w:rPr>
          <w:b w:val="0"/>
          <w:i w:val="0"/>
        </w:rPr>
        <w:t>Thay thế bởi Quyết định số 42/2020/QĐ-UBND ngày 31 tháng 12 năm 2020 của Ủy ban nhân dân tỉnh Hậu Giang ban hành Quy chế phối hợp thực hiện công tác quản lý nhà nước trong Khu công nghiệp trên địa bàn tỉnh Hậu Giang</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ngày 07/3/2017</w:t>
      </w:r>
      <w:r>
        <w:rPr>
          <w:b w:val="0"/>
          <w:i w:val="0"/>
        </w:rPr>
        <w:br/>
      </w:r>
      <w:r>
        <w:rPr>
          <w:b w:val="0"/>
          <w:i w:val="0"/>
        </w:rPr>
        <w:br/>
      </w:r>
      <w:r>
        <w:rPr>
          <w:b w:val="0"/>
          <w:i w:val="0"/>
        </w:rPr>
        <w:t>Ban hành Quy chế phối hợp quản lý cụm công nghiệp trên địa bàn tỉnh Hậu Giang</w:t>
      </w:r>
      <w:r>
        <w:rPr>
          <w:b w:val="0"/>
          <w:i w:val="0"/>
        </w:rPr>
        <w:br/>
      </w:r>
      <w:r>
        <w:rPr>
          <w:b w:val="0"/>
          <w:i w:val="0"/>
        </w:rPr>
        <w:br/>
      </w:r>
      <w:r>
        <w:rPr>
          <w:b w:val="0"/>
          <w:i w:val="0"/>
        </w:rPr>
        <w:t>Thay thế bởi Quyết định số 43/2020/QĐ-UBND ngày 31 tháng 12 năm 2020 của Ủy ban nhân dân tỉnh Hậu Giang ban hành Quy chế quản lý cụm công nghiệp trên địa bàn tỉnh Hậu Giang</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 ngày 20/9/2018</w:t>
      </w:r>
      <w:r>
        <w:rPr>
          <w:b w:val="0"/>
          <w:i w:val="0"/>
        </w:rPr>
        <w:br/>
      </w:r>
      <w:r>
        <w:rPr>
          <w:b w:val="0"/>
          <w:i w:val="0"/>
        </w:rPr>
        <w:br/>
      </w:r>
      <w:r>
        <w:rPr>
          <w:b w:val="0"/>
          <w:i w:val="0"/>
        </w:rPr>
        <w:t>Quy định giá tiêu thụ nước sinh hoạt nông thôn do Trung tâm Nước sạch và Vệ sinh môi trường nông thôn tỉnh cung cấp trên địa bàn tỉnh Hậu Giang</w:t>
      </w:r>
      <w:r>
        <w:rPr>
          <w:b w:val="0"/>
          <w:i w:val="0"/>
        </w:rPr>
        <w:br/>
      </w:r>
      <w:r>
        <w:rPr>
          <w:b w:val="0"/>
          <w:i w:val="0"/>
        </w:rPr>
        <w:br/>
      </w:r>
      <w:r>
        <w:rPr>
          <w:b w:val="0"/>
          <w:i w:val="0"/>
        </w:rPr>
        <w:t>Thay thế bởi Quyết định số 44/2020/QĐ-UBND ngày 31 tháng 12 năm 2020 của Ủy ban nhân dân tỉnh Hậu Giang quy định về giá tiêu thụ nước sạch nông thôn do Công ty Cổ phần Cấp nước và Vệ sinh môi trường nông thôn Hậu Giang cung cấp trên địa bàn tỉnh Hậu Giang</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w:t>
      </w:r>
      <w:r>
        <w:rPr>
          <w:b w:val="0"/>
          <w:i w:val="0"/>
        </w:rPr>
        <w:br/>
      </w:r>
      <w:r>
        <w:rPr>
          <w:b w:val="0"/>
          <w:i w:val="0"/>
        </w:rPr>
        <w:t>ngày 06/7/2016</w:t>
      </w:r>
      <w:r>
        <w:rPr>
          <w:b w:val="0"/>
          <w:i w:val="0"/>
        </w:rPr>
        <w:br/>
      </w:r>
      <w:r>
        <w:rPr>
          <w:b w:val="0"/>
          <w:i w:val="0"/>
        </w:rPr>
        <w:br/>
      </w:r>
      <w:r>
        <w:rPr>
          <w:b w:val="0"/>
          <w:i w:val="0"/>
        </w:rPr>
        <w:t>Về việc chính sách hỗ trợ nhằm nâng cao hiệu quả chăn nuôi nông hộ trên địa bàn tỉnh Hậu Giang giai đoạn 2016 - 2020</w:t>
      </w:r>
      <w:r>
        <w:rPr>
          <w:b w:val="0"/>
          <w:i w:val="0"/>
        </w:rPr>
        <w:br/>
      </w:r>
      <w:r>
        <w:rPr>
          <w:b w:val="0"/>
          <w:i w:val="0"/>
        </w:rPr>
        <w:br/>
      </w:r>
      <w:r>
        <w:rPr>
          <w:b w:val="0"/>
          <w:i w:val="0"/>
        </w:rPr>
        <w:t>Hết hiệu lực theo quy định tại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11/2011/QĐ-UBND ngày 03/3/2011</w:t>
      </w:r>
      <w:r>
        <w:rPr>
          <w:b w:val="0"/>
          <w:i w:val="0"/>
        </w:rPr>
        <w:br/>
      </w:r>
      <w:r>
        <w:rPr>
          <w:b w:val="0"/>
          <w:i w:val="0"/>
        </w:rPr>
        <w:br/>
      </w:r>
      <w:r>
        <w:rPr>
          <w:b w:val="0"/>
          <w:i w:val="0"/>
        </w:rPr>
        <w:t>Về việc quy định mức hỗ trợ tiền ăn cho các đối tượng học nghề lao động nông thôn trên địa bàn tỉnh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TOÀN BỘ TRƯỚC NGÀY 01/01/2020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 xml:space="preserve">Ngày hết hiệu </w:t>
      </w:r>
      <w:r>
        <w:rPr>
          <w:b/>
          <w:i w:val="0"/>
        </w:rPr>
        <w:t>lực, ngưng hiệu lực</w:t>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39/2015/QĐ-UBND</w:t>
      </w:r>
      <w:r>
        <w:rPr>
          <w:b w:val="0"/>
          <w:i w:val="0"/>
        </w:rPr>
        <w:br/>
      </w:r>
      <w:r>
        <w:rPr>
          <w:b w:val="0"/>
          <w:i w:val="0"/>
        </w:rPr>
        <w:t>ngày 28/12/2015</w:t>
      </w:r>
      <w:r>
        <w:rPr>
          <w:b w:val="0"/>
          <w:i w:val="0"/>
        </w:rPr>
        <w:br/>
      </w:r>
      <w:r>
        <w:rPr>
          <w:b w:val="0"/>
          <w:i w:val="0"/>
        </w:rPr>
        <w:br/>
      </w:r>
      <w:r>
        <w:rPr>
          <w:b w:val="0"/>
          <w:i w:val="0"/>
        </w:rPr>
        <w:t>Ban hành Quy định về chính sách ưu đãi và hỗ trợ đầu tư vào Khu nông nghiệp ứng dụng công nghệ cao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21/7/2019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30/08/2016</w:t>
      </w:r>
      <w:r>
        <w:rPr>
          <w:b w:val="0"/>
          <w:i w:val="0"/>
        </w:rPr>
        <w:br/>
      </w:r>
      <w:r>
        <w:rPr>
          <w:b w:val="0"/>
          <w:i w:val="0"/>
        </w:rPr>
        <w:br/>
      </w:r>
      <w:r>
        <w:rPr>
          <w:b w:val="0"/>
          <w:i w:val="0"/>
        </w:rPr>
        <w:t>Về việc bãi bỏ điểm a khoản 1 Điều 7 và khoản 3 Điều 7 của Quy định về chính sách ưu đãi và hỗ trợ đầu tư vào Khu nông nghiệp ứng dụng công nghệ cao Hậu Giang ban hành kèm theo Quyết định số 39/2015/QĐ-UBND ngày 28 tháng 12 năm 2015 của Ủy ban nhân dân tỉnh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21/7/2019</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 xml:space="preserve">Ngày hết hiệu </w:t>
            </w:r>
            <w:r>
              <w:rPr>
                <w:b/>
                <w:i w:val="0"/>
              </w:rPr>
              <w:t>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 xml:space="preserve">Ngày hết hiệu </w:t>
            </w:r>
            <w:r>
              <w:rPr>
                <w:b/>
                <w:i w:val="0"/>
              </w:rPr>
              <w:t>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 xml:space="preserve">Số, ký hiệu; ngày, </w:t>
            </w:r>
            <w:r>
              <w:rPr>
                <w:b/>
                <w:i w:val="0"/>
              </w:rPr>
              <w:t>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