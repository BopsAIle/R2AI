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Công văn số 789-TC/TCT Công văn về việc tính chi phí hợp lý, hợp lệ để tìm lợi tức chịu thuế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