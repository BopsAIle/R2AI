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17/2014/NQ-HĐND Thông qua kế hoạch vốn đầu tư phát triển nguồn ngân sách nhà nước năm 2015</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17/2014/NQ-HĐND</w:t>
      </w:r>
      <w:r>
        <w:rPr>
          <w:b w:val="0"/>
          <w:i w:val="0"/>
        </w:rPr>
        <w:br/>
      </w:r>
      <w:r>
        <w:rPr>
          <w:b w:val="0"/>
          <w:i w:val="0"/>
        </w:rPr>
        <w:br/>
      </w:r>
      <w:r>
        <w:rPr>
          <w:b w:val="0"/>
          <w:i/>
        </w:rPr>
        <w:br/>
      </w:r>
      <w:r>
        <w:rPr>
          <w:b w:val="0"/>
          <w:i/>
        </w:rPr>
        <w:t>Đồng Xoài, ngày 10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17/2014/NQ-HĐND</w:t>
      </w:r>
      <w:r>
        <w:rPr>
          <w:b w:val="0"/>
          <w:i w:val="0"/>
        </w:rPr>
        <w:br/>
      </w:r>
      <w:r>
        <w:rPr>
          <w:b w:val="0"/>
          <w:i w:val="0"/>
        </w:rPr>
        <w:br/>
      </w:r>
      <w:r>
        <w:rPr>
          <w:b w:val="0"/>
          <w:i/>
        </w:rPr>
        <w:br/>
      </w:r>
      <w:r>
        <w:rPr>
          <w:b w:val="0"/>
          <w:i/>
        </w:rPr>
        <w:t>Đồng Xoài, ngày 10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17/2014/NQ-HĐND</w:t>
      </w:r>
      <w:r>
        <w:rPr>
          <w:b w:val="0"/>
          <w:i w:val="0"/>
        </w:rPr>
        <w:br/>
      </w:r>
      <w:r>
        <w:rPr>
          <w:b w:val="0"/>
          <w:i w:val="0"/>
        </w:rPr>
        <w:br/>
      </w:r>
      <w:r>
        <w:rPr>
          <w:b w:val="0"/>
          <w:i/>
        </w:rPr>
        <w:br/>
      </w:r>
      <w:r>
        <w:rPr>
          <w:b w:val="0"/>
          <w:i/>
        </w:rPr>
        <w:t>Đồng Xoài, ngày 10 tháng 12 năm 2014</w:t>
      </w:r>
      <w:r>
        <w:rPr>
          <w:b w:val="0"/>
          <w:i/>
        </w:rPr>
        <w:br/>
      </w:r>
      <w:r>
        <w:rPr>
          <w:b w:val="0"/>
          <w:i w:val="0"/>
        </w:rPr>
        <w:br/>
      </w:r>
    </w:p>
    <w:p>
      <w:pPr>
        <w:jc w:val="center"/>
      </w:pPr>
      <w:r>
        <w:rPr>
          <w:b w:val="0"/>
          <w:i w:val="0"/>
        </w:rPr>
        <w:br/>
      </w:r>
      <w:r>
        <w:rPr>
          <w:b w:val="0"/>
          <w:i w:val="0"/>
        </w:rPr>
        <w:t>Số: 17/2014/NQ-HĐND</w:t>
      </w:r>
      <w:r>
        <w:rPr>
          <w:b w:val="0"/>
          <w:i w:val="0"/>
        </w:rPr>
        <w:br/>
      </w:r>
    </w:p>
    <w:p>
      <w:pPr>
        <w:jc w:val="center"/>
      </w:pPr>
      <w:r>
        <w:rPr>
          <w:b w:val="0"/>
          <w:i w:val="0"/>
        </w:rPr>
        <w:br/>
      </w:r>
      <w:r>
        <w:rPr>
          <w:b w:val="0"/>
          <w:i w:val="0"/>
        </w:rPr>
        <w:t>Đồng Xoài, ngày 10 tháng 12 năm 2014</w:t>
      </w:r>
      <w:r>
        <w:rPr>
          <w:b w:val="0"/>
          <w:i w:val="0"/>
        </w:rPr>
        <w:br/>
      </w:r>
    </w:p>
    <w:p>
      <w:r>
        <w:rPr>
          <w:b/>
          <w:i w:val="0"/>
        </w:rPr>
        <w:t>NGHỊ QUYẾT</w:t>
      </w:r>
    </w:p>
    <w:p>
      <w:r>
        <w:rPr>
          <w:b/>
          <w:i w:val="0"/>
        </w:rPr>
        <w:t>T</w:t>
      </w:r>
      <w:r>
        <w:rPr>
          <w:b/>
          <w:i w:val="0"/>
        </w:rPr>
        <w:t>hông qua kế hoạch vốn đầu tư phát triển</w:t>
      </w:r>
      <w:r>
        <w:rPr>
          <w:b w:val="0"/>
          <w:i w:val="0"/>
        </w:rPr>
        <w:t xml:space="preserve"> </w:t>
      </w:r>
      <w:r>
        <w:rPr>
          <w:b/>
          <w:i w:val="0"/>
        </w:rPr>
        <w:t>nguồn ngân sách</w:t>
      </w:r>
      <w:r>
        <w:rPr>
          <w:b w:val="0"/>
          <w:i w:val="0"/>
        </w:rPr>
        <w:t xml:space="preserve"> </w:t>
      </w:r>
      <w:r>
        <w:rPr>
          <w:b/>
          <w:i w:val="0"/>
        </w:rPr>
        <w:t>nhà nước năm 2015</w:t>
      </w:r>
    </w:p>
    <w:p>
      <w:r>
        <w:rPr>
          <w:b/>
          <w:i w:val="0"/>
        </w:rPr>
        <w:t>___________________________</w:t>
      </w:r>
    </w:p>
    <w:p>
      <w:r>
        <w:rPr>
          <w:b/>
          <w:i w:val="0"/>
        </w:rPr>
        <w:t>HỘI ĐỒNG NHÂN DÂN TỈNH BÌNH PHƯỚC</w:t>
      </w:r>
      <w:r>
        <w:br/>
      </w:r>
      <w:r>
        <w:rPr>
          <w:b/>
          <w:i w:val="0"/>
        </w:rPr>
        <w:br/>
        <w:t xml:space="preserve">      KHÓA VIII, KỲ HỌP THỨ MƯỜI MỘT</w:t>
      </w:r>
    </w:p>
    <w:p>
      <w:r>
        <w:rPr>
          <w:b w:val="0"/>
          <w:i/>
        </w:rPr>
        <w:t>Căn cứ</w:t>
      </w:r>
      <w:r>
        <w:rPr>
          <w:b w:val="0"/>
          <w:i/>
        </w:rPr>
        <w:t xml:space="preserve"> Luật Tổ chức Hội đồng nhân dân và Ủy ban nhân dân ngày 26/11/2003;</w:t>
      </w:r>
    </w:p>
    <w:p>
      <w:r>
        <w:rPr>
          <w:b w:val="0"/>
          <w:i/>
        </w:rPr>
        <w:t>Căn cứ Luật Ban hành văn bản quy phạm pháp luật của Hội đồng nhân dân, Ủy ban nhân dân ngày 03/12/2004;</w:t>
      </w:r>
    </w:p>
    <w:p>
      <w:r>
        <w:rPr>
          <w:b w:val="0"/>
          <w:i/>
        </w:rPr>
        <w:t>Căn cứ Luật Ngân sách nhà nước ngày 16/12/2002 và các văn bản hướng dẫn thi hành Luật Ngân sách nhà nước;</w:t>
      </w:r>
    </w:p>
    <w:p>
      <w:r>
        <w:rPr>
          <w:b w:val="0"/>
          <w:i/>
        </w:rPr>
        <w:t>Xét đề nghị của Ủy ban nhân dân tỉnh tại Tờ trình số 102/TTr-UBND ngày 17/11/2014; Báo cáo thẩm tra số 60/BC-HĐND-KTNS ngày 24/11/2014 của Ban Kinh tế - Ngân sách Hội đồng nhân dân tỉnh và ý kiến của các đại biểu Hội đồng nhân dân tỉnh,</w:t>
      </w:r>
    </w:p>
    <w:p>
      <w:r>
        <w:rPr>
          <w:b/>
          <w:i w:val="0"/>
        </w:rPr>
        <w:t>QUYẾT NGHỊ:</w:t>
      </w:r>
    </w:p>
    <w:p>
      <w:r>
        <w:rPr>
          <w:b/>
          <w:i w:val="0"/>
        </w:rPr>
        <w:t xml:space="preserve">Điều 1. </w:t>
      </w:r>
      <w:r>
        <w:rPr>
          <w:b w:val="0"/>
          <w:i w:val="0"/>
        </w:rPr>
        <w:t>Thông qua kế hoạch vốn đầu tư phát triển nguồn ngân sách Nhà nước năm 2015, như sau:</w:t>
      </w:r>
    </w:p>
    <w:p>
      <w:pPr>
        <w:jc w:val="both"/>
      </w:pPr>
      <w:r>
        <w:rPr>
          <w:b w:val="0"/>
          <w:i w:val="0"/>
        </w:rPr>
        <w:t xml:space="preserve">Tổng vốn đầu tư phát triển nguồn ngân sách Nhà nước năm 2015 là: </w:t>
      </w:r>
      <w:r>
        <w:rPr>
          <w:b/>
          <w:i w:val="0"/>
        </w:rPr>
        <w:t>1.191,313 tỷ đồng</w:t>
      </w:r>
      <w:r>
        <w:rPr>
          <w:b w:val="0"/>
          <w:i w:val="0"/>
        </w:rPr>
        <w:t>, bao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1. Vốn xây dựng cơ bản tập trung:</w:t>
            </w:r>
          </w:p>
        </w:tc>
        <w:tc>
          <w:tcPr>
            <w:tcW w:type="dxa" w:w="4320"/>
          </w:tcPr>
          <w:p>
            <w:r>
              <w:rPr>
                <w:b w:val="0"/>
                <w:i w:val="0"/>
              </w:rPr>
              <w:br/>
            </w:r>
            <w:r>
              <w:rPr>
                <w:b/>
                <w:i w:val="0"/>
              </w:rPr>
              <w:t>1.097,50 tỷ đồng</w:t>
            </w:r>
          </w:p>
        </w:tc>
      </w:tr>
    </w:tbl>
    <w:p>
      <w:pPr>
        <w:jc w:val="both"/>
      </w:pPr>
      <w:r>
        <w:rPr>
          <w:b w:val="0"/>
          <w:i/>
        </w:rPr>
        <w:t>(Kèm theo hệ thống các biểu ch</w:t>
      </w:r>
      <w:r>
        <w:rPr>
          <w:b w:val="0"/>
          <w:i/>
        </w:rPr>
        <w:t>i</w:t>
      </w:r>
      <w:r>
        <w:rPr>
          <w:b w:val="0"/>
          <w:i/>
        </w:rPr>
        <w:t xml:space="preserve"> tiết)</w:t>
      </w:r>
    </w:p>
    <w:p>
      <w:r>
        <w:rPr>
          <w:b/>
          <w:i w:val="0"/>
        </w:rPr>
        <w:t xml:space="preserve">Điều 2. </w:t>
      </w:r>
      <w:r>
        <w:rPr>
          <w:b w:val="0"/>
          <w:i w:val="0"/>
        </w:rPr>
        <w:t>Giao Ủy ban nhân dân tỉnh tổ chức thực hiện; giao Thường trực Hội đồng nhân dân tỉnh, các Ban của Hội đồng nhân dân tỉnh và các đại biểu Hội đồng nhân dân tỉnh giám sát việc thực hiện.</w:t>
      </w:r>
    </w:p>
    <w:p>
      <w:r>
        <w:rPr>
          <w:b w:val="0"/>
          <w:i w:val="0"/>
        </w:rPr>
        <w:t>Nghị quyết này được Hội đồng nhân dân tỉnh Bình Phước khóa VIII, kỳ họp thứ mười một thông qua ngày 04 tháng 12 năm 2014 và có hiệu lực sau 10 ngày kể từ ngày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p>
        </w:tc>
      </w:tr>
    </w:tbl>
    <w:p>
      <w:r>
        <w:rPr>
          <w:b w:val="0"/>
          <w:i w:val="0"/>
        </w:rPr>
        <w:br/>
      </w:r>
      <w:r>
        <w:rPr>
          <w:b w:val="0"/>
          <w:i w:val="0"/>
        </w:rPr>
        <w:br/>
      </w:r>
      <w:r>
        <w:rPr>
          <w:b/>
          <w:i w:val="0"/>
        </w:rPr>
        <w:t>KẾ HOẠCH</w:t>
      </w:r>
      <w:r>
        <w:rPr>
          <w:b w:val="0"/>
          <w:i w:val="0"/>
        </w:rPr>
        <w:br/>
      </w:r>
      <w:r>
        <w:rPr>
          <w:b/>
          <w:i w:val="0"/>
        </w:rPr>
        <w:t>V</w:t>
      </w:r>
      <w:r>
        <w:rPr>
          <w:b/>
          <w:i w:val="0"/>
        </w:rPr>
        <w:t>ốn đầu tư phát triển năm 2015</w:t>
      </w:r>
      <w:r>
        <w:rPr>
          <w:b/>
          <w:i w:val="0"/>
        </w:rPr>
        <w:t xml:space="preserve"> </w:t>
      </w:r>
      <w:r>
        <w:rPr>
          <w:b/>
          <w:i w:val="0"/>
        </w:rPr>
        <w:t>tỉnh Bình Phước</w:t>
      </w:r>
      <w:r>
        <w:rPr>
          <w:b w:val="0"/>
          <w:i w:val="0"/>
        </w:rPr>
        <w:br/>
      </w:r>
      <w:r>
        <w:rPr>
          <w:b w:val="0"/>
          <w:i/>
        </w:rPr>
        <w:t>(Kèm theo Nghị quyết số: 17/2014/NQ-HĐND ngày 10/12/2014 của HĐND tỉnh)</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NGUỒN VỐN</w:t>
      </w:r>
      <w:r>
        <w:rPr>
          <w:b w:val="0"/>
          <w:i w:val="0"/>
        </w:rPr>
        <w:br/>
      </w:r>
      <w:r>
        <w:rPr>
          <w:b w:val="0"/>
          <w:i w:val="0"/>
        </w:rPr>
        <w:br/>
      </w:r>
      <w:r>
        <w:rPr>
          <w:b/>
          <w:i w:val="0"/>
        </w:rPr>
        <w:t>KẾ HOẠCH 2015 TW giao</w:t>
      </w:r>
      <w:r>
        <w:rPr>
          <w:b w:val="0"/>
          <w:i w:val="0"/>
        </w:rPr>
        <w:br/>
      </w:r>
      <w:r>
        <w:rPr>
          <w:b w:val="0"/>
          <w:i w:val="0"/>
        </w:rPr>
        <w:br/>
      </w:r>
      <w:r>
        <w:rPr>
          <w:b/>
          <w:i w:val="0"/>
        </w:rPr>
        <w:t>KẾ HOẠCH 2015 ĐP giao</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w:t>
      </w:r>
      <w:r>
        <w:rPr>
          <w:b/>
          <w:i w:val="0"/>
        </w:rPr>
        <w:t>Ổ</w:t>
      </w:r>
      <w:r>
        <w:rPr>
          <w:b/>
          <w:i w:val="0"/>
        </w:rPr>
        <w:t>NG C</w:t>
      </w:r>
      <w:r>
        <w:rPr>
          <w:b/>
          <w:i w:val="0"/>
        </w:rPr>
        <w:t>Ộ</w:t>
      </w:r>
      <w:r>
        <w:rPr>
          <w:b/>
          <w:i w:val="0"/>
        </w:rPr>
        <w:t>NG</w:t>
      </w:r>
      <w:r>
        <w:rPr>
          <w:b w:val="0"/>
          <w:i w:val="0"/>
        </w:rPr>
        <w:br/>
      </w:r>
      <w:r>
        <w:rPr>
          <w:b w:val="0"/>
          <w:i w:val="0"/>
        </w:rPr>
        <w:br/>
      </w:r>
      <w:r>
        <w:rPr>
          <w:b/>
          <w:i w:val="0"/>
        </w:rPr>
        <w:t>983.613</w:t>
      </w:r>
      <w:r>
        <w:rPr>
          <w:b w:val="0"/>
          <w:i w:val="0"/>
        </w:rPr>
        <w:br/>
      </w:r>
      <w:r>
        <w:rPr>
          <w:b w:val="0"/>
          <w:i w:val="0"/>
        </w:rPr>
        <w:br/>
      </w:r>
      <w:r>
        <w:rPr>
          <w:b/>
          <w:i w:val="0"/>
        </w:rPr>
        <w:t>1.191.313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w:t>
      </w:r>
      <w:r>
        <w:rPr>
          <w:b/>
          <w:i w:val="0"/>
        </w:rPr>
        <w:t>Ố</w:t>
      </w:r>
      <w:r>
        <w:rPr>
          <w:b/>
          <w:i w:val="0"/>
        </w:rPr>
        <w:t>N XDCB T</w:t>
      </w:r>
      <w:r>
        <w:rPr>
          <w:b/>
          <w:i w:val="0"/>
        </w:rPr>
        <w:t>Ậ</w:t>
      </w:r>
      <w:r>
        <w:rPr>
          <w:b/>
          <w:i w:val="0"/>
        </w:rPr>
        <w:t>P TRUNG</w:t>
      </w:r>
      <w:r>
        <w:rPr>
          <w:b w:val="0"/>
          <w:i w:val="0"/>
        </w:rPr>
        <w:br/>
      </w:r>
      <w:r>
        <w:rPr>
          <w:b w:val="0"/>
          <w:i w:val="0"/>
        </w:rPr>
        <w:br/>
      </w:r>
      <w:r>
        <w:rPr>
          <w:b/>
          <w:i w:val="0"/>
        </w:rPr>
        <w:t>889.800</w:t>
      </w:r>
      <w:r>
        <w:rPr>
          <w:b w:val="0"/>
          <w:i w:val="0"/>
        </w:rPr>
        <w:br/>
      </w:r>
      <w:r>
        <w:rPr>
          <w:b w:val="0"/>
          <w:i w:val="0"/>
        </w:rPr>
        <w:br/>
      </w:r>
      <w:r>
        <w:rPr>
          <w:b/>
          <w:i w:val="0"/>
        </w:rPr>
        <w:t>1.097.500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Vốn trong nước</w:t>
      </w:r>
      <w:r>
        <w:rPr>
          <w:b w:val="0"/>
          <w:i w:val="0"/>
        </w:rPr>
        <w:br/>
      </w:r>
      <w:r>
        <w:rPr>
          <w:b w:val="0"/>
          <w:i w:val="0"/>
        </w:rPr>
        <w:br/>
      </w:r>
      <w:r>
        <w:rPr>
          <w:b/>
          <w:i w:val="0"/>
        </w:rPr>
        <w:t>871.800</w:t>
      </w:r>
      <w:r>
        <w:rPr>
          <w:b w:val="0"/>
          <w:i w:val="0"/>
        </w:rPr>
        <w:br/>
      </w:r>
      <w:r>
        <w:rPr>
          <w:b w:val="0"/>
          <w:i w:val="0"/>
        </w:rPr>
        <w:br/>
      </w:r>
      <w:r>
        <w:rPr>
          <w:b/>
          <w:i w:val="0"/>
        </w:rPr>
        <w:t>1.079.500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Vốn đầu tư trong cân đối NSĐP</w:t>
      </w:r>
      <w:r>
        <w:rPr>
          <w:b w:val="0"/>
          <w:i w:val="0"/>
        </w:rPr>
        <w:br/>
      </w:r>
      <w:r>
        <w:rPr>
          <w:b w:val="0"/>
          <w:i w:val="0"/>
        </w:rPr>
        <w:br/>
      </w:r>
      <w:r>
        <w:rPr>
          <w:b w:val="0"/>
          <w:i w:val="0"/>
        </w:rPr>
        <w:t>521.500</w:t>
      </w:r>
      <w:r>
        <w:rPr>
          <w:b w:val="0"/>
          <w:i w:val="0"/>
        </w:rPr>
        <w:br/>
      </w:r>
      <w:r>
        <w:rPr>
          <w:b w:val="0"/>
          <w:i w:val="0"/>
        </w:rPr>
        <w:br/>
      </w:r>
      <w:r>
        <w:rPr>
          <w:b w:val="0"/>
          <w:i w:val="0"/>
        </w:rPr>
        <w:t>463.500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Vốn đầu tư cân đối theo tiêu chí</w:t>
      </w:r>
      <w:r>
        <w:rPr>
          <w:b w:val="0"/>
          <w:i w:val="0"/>
        </w:rPr>
        <w:br/>
      </w:r>
      <w:r>
        <w:rPr>
          <w:b w:val="0"/>
          <w:i w:val="0"/>
        </w:rPr>
        <w:br/>
      </w:r>
      <w:r>
        <w:rPr>
          <w:b w:val="0"/>
          <w:i/>
        </w:rPr>
        <w:t>270.500</w:t>
      </w:r>
      <w:r>
        <w:rPr>
          <w:b w:val="0"/>
          <w:i w:val="0"/>
        </w:rPr>
        <w:br/>
      </w:r>
      <w:r>
        <w:rPr>
          <w:b w:val="0"/>
          <w:i w:val="0"/>
        </w:rPr>
        <w:br/>
      </w:r>
      <w:r>
        <w:rPr>
          <w:b w:val="0"/>
          <w:i/>
        </w:rPr>
        <w:t>270.500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b</w:t>
      </w:r>
      <w:r>
        <w:rPr>
          <w:b w:val="0"/>
          <w:i w:val="0"/>
        </w:rPr>
        <w:br/>
      </w:r>
      <w:r>
        <w:rPr>
          <w:b w:val="0"/>
          <w:i w:val="0"/>
        </w:rPr>
        <w:br/>
      </w:r>
      <w:r>
        <w:rPr>
          <w:b w:val="0"/>
          <w:i/>
        </w:rPr>
        <w:t>Đầu tư từ nguồn thu sử dụng đất</w:t>
      </w:r>
      <w:r>
        <w:rPr>
          <w:b w:val="0"/>
          <w:i w:val="0"/>
        </w:rPr>
        <w:br/>
      </w:r>
      <w:r>
        <w:rPr>
          <w:b w:val="0"/>
          <w:i w:val="0"/>
        </w:rPr>
        <w:br/>
      </w:r>
      <w:r>
        <w:rPr>
          <w:b w:val="0"/>
          <w:i/>
        </w:rPr>
        <w:t>250.000</w:t>
      </w:r>
      <w:r>
        <w:rPr>
          <w:b w:val="0"/>
          <w:i w:val="0"/>
        </w:rPr>
        <w:br/>
      </w:r>
      <w:r>
        <w:rPr>
          <w:b w:val="0"/>
          <w:i w:val="0"/>
        </w:rPr>
        <w:br/>
      </w:r>
      <w:r>
        <w:rPr>
          <w:b w:val="0"/>
          <w:i/>
        </w:rPr>
        <w:t>192.000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c</w:t>
      </w:r>
      <w:r>
        <w:rPr>
          <w:b w:val="0"/>
          <w:i w:val="0"/>
        </w:rPr>
        <w:br/>
      </w:r>
      <w:r>
        <w:rPr>
          <w:b w:val="0"/>
          <w:i w:val="0"/>
        </w:rPr>
        <w:br/>
      </w:r>
      <w:r>
        <w:rPr>
          <w:b w:val="0"/>
          <w:i/>
        </w:rPr>
        <w:t>Hỗ trợ doanh nghiệp công ích</w:t>
      </w:r>
      <w:r>
        <w:rPr>
          <w:b w:val="0"/>
          <w:i w:val="0"/>
        </w:rPr>
        <w:br/>
      </w:r>
      <w:r>
        <w:rPr>
          <w:b w:val="0"/>
          <w:i w:val="0"/>
        </w:rPr>
        <w:br/>
      </w:r>
      <w:r>
        <w:rPr>
          <w:b w:val="0"/>
          <w:i/>
        </w:rPr>
        <w:t>1</w:t>
      </w:r>
      <w:r>
        <w:rPr>
          <w:b w:val="0"/>
          <w:i/>
        </w:rPr>
        <w:t>.000</w:t>
      </w:r>
      <w:r>
        <w:rPr>
          <w:b w:val="0"/>
          <w:i w:val="0"/>
        </w:rPr>
        <w:br/>
      </w:r>
      <w:r>
        <w:rPr>
          <w:b w:val="0"/>
          <w:i w:val="0"/>
        </w:rPr>
        <w:br/>
      </w:r>
      <w:r>
        <w:rPr>
          <w:b w:val="0"/>
          <w:i/>
        </w:rPr>
        <w:t>1</w:t>
      </w:r>
      <w:r>
        <w:rPr>
          <w:b w:val="0"/>
          <w:i/>
        </w:rPr>
        <w:t>.000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Đầu tư từ nguồn thu xổ số kiến thiết</w:t>
      </w:r>
      <w:r>
        <w:rPr>
          <w:b w:val="0"/>
          <w:i w:val="0"/>
        </w:rPr>
        <w:br/>
      </w:r>
      <w:r>
        <w:rPr>
          <w:b w:val="0"/>
          <w:i w:val="0"/>
        </w:rPr>
        <w:br/>
      </w:r>
      <w:r>
        <w:rPr>
          <w:b w:val="0"/>
          <w:i w:val="0"/>
        </w:rPr>
        <w:t xml:space="preserve"> </w:t>
      </w:r>
      <w:r>
        <w:rPr>
          <w:b w:val="0"/>
          <w:i w:val="0"/>
        </w:rPr>
        <w:br/>
      </w:r>
      <w:r>
        <w:rPr>
          <w:b w:val="0"/>
          <w:i w:val="0"/>
        </w:rPr>
        <w:br/>
      </w:r>
      <w:r>
        <w:rPr>
          <w:b w:val="0"/>
          <w:i w:val="0"/>
        </w:rPr>
        <w:t>265.700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t>.</w:t>
      </w:r>
      <w:r>
        <w:rPr>
          <w:b w:val="0"/>
          <w:i w:val="0"/>
        </w:rPr>
        <w:t>3</w:t>
      </w:r>
      <w:r>
        <w:rPr>
          <w:b w:val="0"/>
          <w:i w:val="0"/>
        </w:rPr>
        <w:br/>
      </w:r>
      <w:r>
        <w:rPr>
          <w:b w:val="0"/>
          <w:i w:val="0"/>
        </w:rPr>
        <w:br/>
      </w:r>
      <w:r>
        <w:rPr>
          <w:b w:val="0"/>
          <w:i w:val="0"/>
        </w:rPr>
        <w:t>Hỗ trợ theo mục tiêu từ NSTW</w:t>
      </w:r>
      <w:r>
        <w:rPr>
          <w:b w:val="0"/>
          <w:i w:val="0"/>
        </w:rPr>
        <w:br/>
      </w:r>
      <w:r>
        <w:rPr>
          <w:b w:val="0"/>
          <w:i w:val="0"/>
        </w:rPr>
        <w:br/>
      </w:r>
      <w:r>
        <w:rPr>
          <w:b w:val="0"/>
          <w:i w:val="0"/>
        </w:rPr>
        <w:t>350.300</w:t>
      </w:r>
      <w:r>
        <w:rPr>
          <w:b w:val="0"/>
          <w:i w:val="0"/>
        </w:rPr>
        <w:br/>
      </w:r>
      <w:r>
        <w:rPr>
          <w:b w:val="0"/>
          <w:i w:val="0"/>
        </w:rPr>
        <w:br/>
      </w:r>
      <w:r>
        <w:rPr>
          <w:b w:val="0"/>
          <w:i w:val="0"/>
        </w:rPr>
        <w:t>350.300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Vốn nước n</w:t>
      </w:r>
      <w:r>
        <w:rPr>
          <w:b/>
          <w:i w:val="0"/>
        </w:rPr>
        <w:t>g</w:t>
      </w:r>
      <w:r>
        <w:rPr>
          <w:b/>
          <w:i w:val="0"/>
        </w:rPr>
        <w:t>oài (ODA)</w:t>
      </w:r>
      <w:r>
        <w:rPr>
          <w:b w:val="0"/>
          <w:i w:val="0"/>
        </w:rPr>
        <w:br/>
      </w:r>
      <w:r>
        <w:rPr>
          <w:b w:val="0"/>
          <w:i w:val="0"/>
        </w:rPr>
        <w:br/>
      </w:r>
      <w:r>
        <w:rPr>
          <w:b/>
          <w:i w:val="0"/>
        </w:rPr>
        <w:t>18.000</w:t>
      </w:r>
      <w:r>
        <w:rPr>
          <w:b w:val="0"/>
          <w:i w:val="0"/>
        </w:rPr>
        <w:br/>
      </w:r>
      <w:r>
        <w:rPr>
          <w:b w:val="0"/>
          <w:i w:val="0"/>
        </w:rPr>
        <w:br/>
      </w:r>
      <w:r>
        <w:rPr>
          <w:b/>
          <w:i w:val="0"/>
        </w:rPr>
        <w:t>18.000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VỐN CÁC CHƯƠNG TRÌNH MTQG</w:t>
      </w:r>
      <w:r>
        <w:rPr>
          <w:b w:val="0"/>
          <w:i w:val="0"/>
        </w:rPr>
        <w:br/>
      </w:r>
      <w:r>
        <w:rPr>
          <w:b w:val="0"/>
          <w:i w:val="0"/>
        </w:rPr>
        <w:br/>
      </w:r>
      <w:r>
        <w:rPr>
          <w:b/>
          <w:i w:val="0"/>
        </w:rPr>
        <w:t>93.813</w:t>
      </w:r>
      <w:r>
        <w:rPr>
          <w:b w:val="0"/>
          <w:i w:val="0"/>
        </w:rPr>
        <w:br/>
      </w:r>
      <w:r>
        <w:rPr>
          <w:b w:val="0"/>
          <w:i w:val="0"/>
        </w:rPr>
        <w:br/>
      </w:r>
      <w:r>
        <w:rPr>
          <w:b/>
          <w:i w:val="0"/>
        </w:rPr>
        <w:t>93.813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Vốn đầu tư phát triển</w:t>
      </w:r>
      <w:r>
        <w:rPr>
          <w:b w:val="0"/>
          <w:i w:val="0"/>
        </w:rPr>
        <w:br/>
      </w:r>
      <w:r>
        <w:rPr>
          <w:b w:val="0"/>
          <w:i w:val="0"/>
        </w:rPr>
        <w:br/>
      </w:r>
      <w:r>
        <w:rPr>
          <w:b w:val="0"/>
          <w:i w:val="0"/>
        </w:rPr>
        <w:t>41.300</w:t>
      </w:r>
      <w:r>
        <w:rPr>
          <w:b w:val="0"/>
          <w:i w:val="0"/>
        </w:rPr>
        <w:br/>
      </w:r>
      <w:r>
        <w:rPr>
          <w:b w:val="0"/>
          <w:i w:val="0"/>
        </w:rPr>
        <w:br/>
      </w:r>
      <w:r>
        <w:rPr>
          <w:b w:val="0"/>
          <w:i w:val="0"/>
        </w:rPr>
        <w:t>41.300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Chương trình giảm nghèo</w:t>
      </w:r>
      <w:r>
        <w:rPr>
          <w:b w:val="0"/>
          <w:i w:val="0"/>
        </w:rPr>
        <w:br/>
      </w:r>
      <w:r>
        <w:rPr>
          <w:b w:val="0"/>
          <w:i w:val="0"/>
        </w:rPr>
        <w:br/>
      </w:r>
      <w:r>
        <w:rPr>
          <w:b w:val="0"/>
          <w:i/>
        </w:rPr>
        <w:t>25.600</w:t>
      </w:r>
      <w:r>
        <w:rPr>
          <w:b w:val="0"/>
          <w:i w:val="0"/>
        </w:rPr>
        <w:br/>
      </w:r>
      <w:r>
        <w:rPr>
          <w:b w:val="0"/>
          <w:i w:val="0"/>
        </w:rPr>
        <w:br/>
      </w:r>
      <w:r>
        <w:rPr>
          <w:b w:val="0"/>
          <w:i/>
        </w:rPr>
        <w:t>25.600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b</w:t>
      </w:r>
      <w:r>
        <w:rPr>
          <w:b w:val="0"/>
          <w:i w:val="0"/>
        </w:rPr>
        <w:br/>
      </w:r>
      <w:r>
        <w:rPr>
          <w:b w:val="0"/>
          <w:i w:val="0"/>
        </w:rPr>
        <w:br/>
      </w:r>
      <w:r>
        <w:rPr>
          <w:b w:val="0"/>
          <w:i/>
        </w:rPr>
        <w:t>Chương trình nước sạch và vệ sinh môi trường</w:t>
      </w:r>
      <w:r>
        <w:rPr>
          <w:b w:val="0"/>
          <w:i w:val="0"/>
        </w:rPr>
        <w:br/>
      </w:r>
      <w:r>
        <w:rPr>
          <w:b w:val="0"/>
          <w:i w:val="0"/>
        </w:rPr>
        <w:br/>
      </w:r>
      <w:r>
        <w:rPr>
          <w:b w:val="0"/>
          <w:i/>
        </w:rPr>
        <w:t>1</w:t>
      </w:r>
      <w:r>
        <w:rPr>
          <w:b w:val="0"/>
          <w:i/>
        </w:rPr>
        <w:t>0.700</w:t>
      </w:r>
      <w:r>
        <w:rPr>
          <w:b w:val="0"/>
          <w:i w:val="0"/>
        </w:rPr>
        <w:br/>
      </w:r>
      <w:r>
        <w:rPr>
          <w:b w:val="0"/>
          <w:i w:val="0"/>
        </w:rPr>
        <w:br/>
      </w:r>
      <w:r>
        <w:rPr>
          <w:b w:val="0"/>
          <w:i/>
        </w:rPr>
        <w:t>1</w:t>
      </w:r>
      <w:r>
        <w:rPr>
          <w:b w:val="0"/>
          <w:i/>
        </w:rPr>
        <w:t>0.700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c</w:t>
      </w:r>
      <w:r>
        <w:rPr>
          <w:b w:val="0"/>
          <w:i w:val="0"/>
        </w:rPr>
        <w:br/>
      </w:r>
      <w:r>
        <w:rPr>
          <w:b w:val="0"/>
          <w:i w:val="0"/>
        </w:rPr>
        <w:br/>
      </w:r>
      <w:r>
        <w:rPr>
          <w:b w:val="0"/>
          <w:i/>
        </w:rPr>
        <w:t>Chương trình văn hóa</w:t>
      </w:r>
      <w:r>
        <w:rPr>
          <w:b w:val="0"/>
          <w:i w:val="0"/>
        </w:rPr>
        <w:br/>
      </w:r>
      <w:r>
        <w:rPr>
          <w:b w:val="0"/>
          <w:i w:val="0"/>
        </w:rPr>
        <w:br/>
      </w:r>
      <w:r>
        <w:rPr>
          <w:b w:val="0"/>
          <w:i/>
        </w:rPr>
        <w:t>1.000</w:t>
      </w:r>
      <w:r>
        <w:rPr>
          <w:b w:val="0"/>
          <w:i w:val="0"/>
        </w:rPr>
        <w:br/>
      </w:r>
      <w:r>
        <w:rPr>
          <w:b w:val="0"/>
          <w:i w:val="0"/>
        </w:rPr>
        <w:br/>
      </w:r>
      <w:r>
        <w:rPr>
          <w:b w:val="0"/>
          <w:i/>
        </w:rPr>
        <w:t>1</w:t>
      </w:r>
      <w:r>
        <w:rPr>
          <w:b w:val="0"/>
          <w:i/>
        </w:rPr>
        <w:t>.000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d</w:t>
      </w:r>
      <w:r>
        <w:rPr>
          <w:b w:val="0"/>
          <w:i w:val="0"/>
        </w:rPr>
        <w:br/>
      </w:r>
      <w:r>
        <w:rPr>
          <w:b w:val="0"/>
          <w:i w:val="0"/>
        </w:rPr>
        <w:br/>
      </w:r>
      <w:r>
        <w:rPr>
          <w:b w:val="0"/>
          <w:i/>
        </w:rPr>
        <w:t>Chương trình gi</w:t>
      </w:r>
      <w:r>
        <w:rPr>
          <w:b w:val="0"/>
          <w:i/>
        </w:rPr>
        <w:t>á</w:t>
      </w:r>
      <w:r>
        <w:rPr>
          <w:b w:val="0"/>
          <w:i/>
        </w:rPr>
        <w:t>o dục</w:t>
      </w:r>
      <w:r>
        <w:rPr>
          <w:b w:val="0"/>
          <w:i w:val="0"/>
        </w:rPr>
        <w:br/>
      </w:r>
      <w:r>
        <w:rPr>
          <w:b w:val="0"/>
          <w:i w:val="0"/>
        </w:rPr>
        <w:br/>
      </w:r>
      <w:r>
        <w:rPr>
          <w:b w:val="0"/>
          <w:i/>
        </w:rPr>
        <w:t>2.400</w:t>
      </w:r>
      <w:r>
        <w:rPr>
          <w:b w:val="0"/>
          <w:i w:val="0"/>
        </w:rPr>
        <w:br/>
      </w:r>
      <w:r>
        <w:rPr>
          <w:b w:val="0"/>
          <w:i w:val="0"/>
        </w:rPr>
        <w:br/>
      </w:r>
      <w:r>
        <w:rPr>
          <w:b w:val="0"/>
          <w:i/>
        </w:rPr>
        <w:t>2.400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e</w:t>
      </w:r>
      <w:r>
        <w:rPr>
          <w:b w:val="0"/>
          <w:i w:val="0"/>
        </w:rPr>
        <w:br/>
      </w:r>
      <w:r>
        <w:rPr>
          <w:b w:val="0"/>
          <w:i w:val="0"/>
        </w:rPr>
        <w:br/>
      </w:r>
      <w:r>
        <w:rPr>
          <w:b w:val="0"/>
          <w:i/>
        </w:rPr>
        <w:t xml:space="preserve">Chương trình đưa thông tin </w:t>
      </w:r>
      <w:r>
        <w:rPr>
          <w:b w:val="0"/>
          <w:i/>
        </w:rPr>
        <w:t>về</w:t>
      </w:r>
      <w:r>
        <w:rPr>
          <w:b w:val="0"/>
          <w:i/>
        </w:rPr>
        <w:t xml:space="preserve"> cơ sở</w:t>
      </w:r>
      <w:r>
        <w:rPr>
          <w:b w:val="0"/>
          <w:i w:val="0"/>
        </w:rPr>
        <w:br/>
      </w:r>
      <w:r>
        <w:rPr>
          <w:b w:val="0"/>
          <w:i w:val="0"/>
        </w:rPr>
        <w:br/>
      </w:r>
      <w:r>
        <w:rPr>
          <w:b w:val="0"/>
          <w:i/>
        </w:rPr>
        <w:t>1</w:t>
      </w:r>
      <w:r>
        <w:rPr>
          <w:b w:val="0"/>
          <w:i/>
        </w:rPr>
        <w:t>.600</w:t>
      </w:r>
      <w:r>
        <w:rPr>
          <w:b w:val="0"/>
          <w:i w:val="0"/>
        </w:rPr>
        <w:br/>
      </w:r>
      <w:r>
        <w:rPr>
          <w:b w:val="0"/>
          <w:i w:val="0"/>
        </w:rPr>
        <w:br/>
      </w:r>
      <w:r>
        <w:rPr>
          <w:b w:val="0"/>
          <w:i/>
        </w:rPr>
        <w:t>1</w:t>
      </w:r>
      <w:r>
        <w:rPr>
          <w:b w:val="0"/>
          <w:i/>
        </w:rPr>
        <w:t>.600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br/>
      </w:r>
      <w:r>
        <w:rPr>
          <w:b/>
          <w:i w:val="0"/>
        </w:rPr>
        <w:t>KẾ HOẠCH VỐN XDCB TẬP TRUNG NĂM 2015</w:t>
      </w:r>
      <w:r>
        <w:rPr>
          <w:b w:val="0"/>
          <w:i w:val="0"/>
        </w:rPr>
        <w:br/>
      </w:r>
      <w:r>
        <w:rPr>
          <w:b w:val="0"/>
          <w:i/>
        </w:rPr>
        <w:t>(kèm theo Nghị quyết số 17/2014/NQ-HĐND ngày 10/12/2014 của HĐND tỉnh)</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w:t>
      </w:r>
      <w:r>
        <w:rPr>
          <w:b w:val="0"/>
          <w:i w:val="0"/>
        </w:rPr>
        <w:br/>
      </w:r>
      <w:r>
        <w:rPr>
          <w:b w:val="0"/>
          <w:i w:val="0"/>
        </w:rPr>
        <w:br/>
      </w:r>
      <w:r>
        <w:rPr>
          <w:b/>
          <w:i w:val="0"/>
        </w:rPr>
        <w:t>Quyết định ĐT (số, ngày, tháng năm ban hành)</w:t>
      </w:r>
      <w:r>
        <w:rPr>
          <w:b w:val="0"/>
          <w:i w:val="0"/>
        </w:rPr>
        <w:br/>
      </w:r>
      <w:r>
        <w:rPr>
          <w:b w:val="0"/>
          <w:i w:val="0"/>
        </w:rPr>
        <w:br/>
      </w:r>
      <w:r>
        <w:rPr>
          <w:b/>
          <w:i w:val="0"/>
        </w:rPr>
        <w:t>Tổng mức đầu tư</w:t>
      </w:r>
      <w:r>
        <w:rPr>
          <w:b w:val="0"/>
          <w:i w:val="0"/>
        </w:rPr>
        <w:br/>
      </w:r>
      <w:r>
        <w:rPr>
          <w:b w:val="0"/>
          <w:i w:val="0"/>
        </w:rPr>
        <w:br/>
      </w:r>
      <w:r>
        <w:rPr>
          <w:b/>
          <w:i w:val="0"/>
        </w:rPr>
        <w:t>Đã ghi kế hoạch vốn đến năm 2014</w:t>
      </w:r>
      <w:r>
        <w:rPr>
          <w:b w:val="0"/>
          <w:i w:val="0"/>
        </w:rPr>
        <w:br/>
      </w:r>
      <w:r>
        <w:rPr>
          <w:b w:val="0"/>
          <w:i w:val="0"/>
        </w:rPr>
        <w:br/>
      </w:r>
      <w:r>
        <w:rPr>
          <w:b/>
          <w:i w:val="0"/>
        </w:rPr>
        <w:t>KẾ HOẠCH NĂM 2015</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w:t>
      </w:r>
      <w:r>
        <w:rPr>
          <w:b/>
          <w:i w:val="0"/>
        </w:rPr>
        <w:t>Ổ</w:t>
      </w:r>
      <w:r>
        <w:rPr>
          <w:b/>
          <w:i w:val="0"/>
        </w:rPr>
        <w:t>NG CỘNG</w:t>
      </w:r>
      <w:r>
        <w:rPr>
          <w:b w:val="0"/>
          <w:i w:val="0"/>
        </w:rPr>
        <w:br/>
      </w:r>
      <w:r>
        <w:rPr>
          <w:b w:val="0"/>
          <w:i w:val="0"/>
        </w:rPr>
        <w:br/>
      </w:r>
      <w:r>
        <w:rPr>
          <w:b/>
          <w:i w:val="0"/>
        </w:rPr>
        <w:t>Trong đó</w:t>
      </w:r>
      <w:r>
        <w:rPr>
          <w:b w:val="0"/>
          <w:i w:val="0"/>
        </w:rPr>
        <w:br/>
      </w:r>
      <w:r>
        <w:rPr>
          <w:b w:val="0"/>
          <w:i w:val="0"/>
        </w:rPr>
        <w:br/>
      </w:r>
      <w:r>
        <w:rPr>
          <w:b w:val="0"/>
          <w:i w:val="0"/>
        </w:rPr>
        <w:br/>
      </w:r>
      <w:r>
        <w:rPr>
          <w:b w:val="0"/>
          <w:i w:val="0"/>
        </w:rPr>
        <w:br/>
      </w:r>
      <w:r>
        <w:rPr>
          <w:b/>
          <w:i w:val="0"/>
        </w:rPr>
        <w:t>Vốn đầu tư trong cân đối</w:t>
      </w:r>
      <w:r>
        <w:rPr>
          <w:b w:val="0"/>
          <w:i w:val="0"/>
        </w:rPr>
        <w:br/>
      </w:r>
      <w:r>
        <w:rPr>
          <w:b w:val="0"/>
          <w:i w:val="0"/>
        </w:rPr>
        <w:br/>
      </w:r>
      <w:r>
        <w:rPr>
          <w:b/>
          <w:i w:val="0"/>
        </w:rPr>
        <w:t>Thu tiền SD đất</w:t>
      </w:r>
      <w:r>
        <w:rPr>
          <w:b w:val="0"/>
          <w:i w:val="0"/>
        </w:rPr>
        <w:br/>
      </w:r>
      <w:r>
        <w:rPr>
          <w:b w:val="0"/>
          <w:i w:val="0"/>
        </w:rPr>
        <w:br/>
      </w:r>
      <w:r>
        <w:rPr>
          <w:b/>
          <w:i w:val="0"/>
        </w:rPr>
        <w:t>Thu XSKT</w:t>
      </w:r>
      <w:r>
        <w:rPr>
          <w:b w:val="0"/>
          <w:i w:val="0"/>
        </w:rPr>
        <w:br/>
      </w:r>
      <w:r>
        <w:rPr>
          <w:b w:val="0"/>
          <w:i w:val="0"/>
        </w:rPr>
        <w:br/>
      </w:r>
      <w:r>
        <w:rPr>
          <w:b/>
          <w:i w:val="0"/>
        </w:rPr>
        <w:t>Vốn hỗ trợ theo mục tiêu NSTW</w:t>
      </w:r>
      <w:r>
        <w:rPr>
          <w:b w:val="0"/>
          <w:i w:val="0"/>
        </w:rPr>
        <w:br/>
      </w:r>
      <w:r>
        <w:rPr>
          <w:b w:val="0"/>
          <w:i w:val="0"/>
        </w:rPr>
        <w:br/>
      </w:r>
      <w:r>
        <w:rPr>
          <w:b/>
          <w:i w:val="0"/>
        </w:rPr>
        <w:t>Vốn nước ngoài (ODA)</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w:t>
      </w:r>
      <w:r>
        <w:rPr>
          <w:b/>
          <w:i w:val="0"/>
        </w:rPr>
        <w:t>Ổ</w:t>
      </w:r>
      <w:r>
        <w:rPr>
          <w:b/>
          <w:i w:val="0"/>
        </w:rPr>
        <w:t>NG C</w:t>
      </w:r>
      <w:r>
        <w:rPr>
          <w:b/>
          <w:i w:val="0"/>
        </w:rPr>
        <w:t>Ộ</w:t>
      </w:r>
      <w:r>
        <w:rPr>
          <w:b/>
          <w:i w:val="0"/>
        </w:rPr>
        <w:t xml:space="preserve">NG </w:t>
      </w:r>
      <w:r>
        <w:rPr>
          <w:b/>
          <w:i w:val="0"/>
        </w:rPr>
        <w:t>(</w:t>
      </w:r>
      <w:r>
        <w:rPr>
          <w:b/>
          <w:i w:val="0"/>
        </w:rPr>
        <w:t>A+B</w:t>
      </w:r>
      <w:r>
        <w:rPr>
          <w:b/>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1.097.500</w:t>
      </w:r>
      <w:r>
        <w:rPr>
          <w:b w:val="0"/>
          <w:i w:val="0"/>
        </w:rPr>
        <w:br/>
      </w:r>
      <w:r>
        <w:rPr>
          <w:b w:val="0"/>
          <w:i w:val="0"/>
        </w:rPr>
        <w:br/>
      </w:r>
      <w:r>
        <w:rPr>
          <w:b/>
          <w:i w:val="0"/>
        </w:rPr>
        <w:t>271.500</w:t>
      </w:r>
      <w:r>
        <w:rPr>
          <w:b w:val="0"/>
          <w:i w:val="0"/>
        </w:rPr>
        <w:br/>
      </w:r>
      <w:r>
        <w:rPr>
          <w:b w:val="0"/>
          <w:i w:val="0"/>
        </w:rPr>
        <w:br/>
      </w:r>
      <w:r>
        <w:rPr>
          <w:b/>
          <w:i w:val="0"/>
        </w:rPr>
        <w:t>192.000</w:t>
      </w:r>
      <w:r>
        <w:rPr>
          <w:b w:val="0"/>
          <w:i w:val="0"/>
        </w:rPr>
        <w:br/>
      </w:r>
      <w:r>
        <w:rPr>
          <w:b w:val="0"/>
          <w:i w:val="0"/>
        </w:rPr>
        <w:br/>
      </w:r>
      <w:r>
        <w:rPr>
          <w:b/>
          <w:i w:val="0"/>
        </w:rPr>
        <w:t>265.700</w:t>
      </w:r>
      <w:r>
        <w:rPr>
          <w:b w:val="0"/>
          <w:i w:val="0"/>
        </w:rPr>
        <w:br/>
      </w:r>
      <w:r>
        <w:rPr>
          <w:b w:val="0"/>
          <w:i w:val="0"/>
        </w:rPr>
        <w:br/>
      </w:r>
      <w:r>
        <w:rPr>
          <w:b/>
          <w:i w:val="0"/>
        </w:rPr>
        <w:t>350.300</w:t>
      </w:r>
      <w:r>
        <w:rPr>
          <w:b w:val="0"/>
          <w:i w:val="0"/>
        </w:rPr>
        <w:br/>
      </w:r>
      <w:r>
        <w:rPr>
          <w:b w:val="0"/>
          <w:i w:val="0"/>
        </w:rPr>
        <w:br/>
      </w:r>
      <w:r>
        <w:rPr>
          <w:b/>
          <w:i w:val="0"/>
        </w:rPr>
        <w:t>18.000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VỐN C</w:t>
      </w:r>
      <w:r>
        <w:rPr>
          <w:b/>
          <w:i w:val="0"/>
        </w:rPr>
        <w:t>Ấ</w:t>
      </w:r>
      <w:r>
        <w:rPr>
          <w:b/>
          <w:i w:val="0"/>
        </w:rPr>
        <w:t xml:space="preserve">P TỈNH </w:t>
      </w:r>
      <w:r>
        <w:rPr>
          <w:b/>
          <w:i w:val="0"/>
        </w:rPr>
        <w:t>QUẢN</w:t>
      </w:r>
      <w:r>
        <w:rPr>
          <w:b/>
          <w:i w:val="0"/>
        </w:rPr>
        <w:t xml:space="preserve"> LÝ</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831.000</w:t>
      </w:r>
      <w:r>
        <w:rPr>
          <w:b w:val="0"/>
          <w:i w:val="0"/>
        </w:rPr>
        <w:br/>
      </w:r>
      <w:r>
        <w:rPr>
          <w:b w:val="0"/>
          <w:i w:val="0"/>
        </w:rPr>
        <w:br/>
      </w:r>
      <w:r>
        <w:rPr>
          <w:b/>
          <w:i w:val="0"/>
        </w:rPr>
        <w:t>122.000</w:t>
      </w:r>
      <w:r>
        <w:rPr>
          <w:b w:val="0"/>
          <w:i w:val="0"/>
        </w:rPr>
        <w:br/>
      </w:r>
      <w:r>
        <w:rPr>
          <w:b w:val="0"/>
          <w:i w:val="0"/>
        </w:rPr>
        <w:br/>
      </w:r>
      <w:r>
        <w:rPr>
          <w:b/>
          <w:i w:val="0"/>
        </w:rPr>
        <w:t>75.000</w:t>
      </w:r>
      <w:r>
        <w:rPr>
          <w:b w:val="0"/>
          <w:i w:val="0"/>
        </w:rPr>
        <w:br/>
      </w:r>
      <w:r>
        <w:rPr>
          <w:b w:val="0"/>
          <w:i w:val="0"/>
        </w:rPr>
        <w:br/>
      </w:r>
      <w:r>
        <w:rPr>
          <w:b/>
          <w:i w:val="0"/>
        </w:rPr>
        <w:t>265.700</w:t>
      </w:r>
      <w:r>
        <w:rPr>
          <w:b w:val="0"/>
          <w:i w:val="0"/>
        </w:rPr>
        <w:br/>
      </w:r>
      <w:r>
        <w:rPr>
          <w:b w:val="0"/>
          <w:i w:val="0"/>
        </w:rPr>
        <w:br/>
      </w:r>
      <w:r>
        <w:rPr>
          <w:b/>
          <w:i w:val="0"/>
        </w:rPr>
        <w:t>35</w:t>
      </w:r>
      <w:r>
        <w:rPr>
          <w:b/>
          <w:i w:val="0"/>
        </w:rPr>
        <w:t>0</w:t>
      </w:r>
      <w:r>
        <w:rPr>
          <w:b/>
          <w:i w:val="0"/>
        </w:rPr>
        <w:t>.300</w:t>
      </w:r>
      <w:r>
        <w:rPr>
          <w:b w:val="0"/>
          <w:i w:val="0"/>
        </w:rPr>
        <w:br/>
      </w:r>
      <w:r>
        <w:rPr>
          <w:b w:val="0"/>
          <w:i w:val="0"/>
        </w:rPr>
        <w:br/>
      </w:r>
      <w:r>
        <w:rPr>
          <w:b/>
          <w:i w:val="0"/>
        </w:rPr>
        <w:t>18.000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A</w:t>
      </w:r>
      <w:r>
        <w:rPr>
          <w:b/>
          <w:i w:val="0"/>
        </w:rPr>
        <w:t>1</w:t>
      </w:r>
      <w:r>
        <w:rPr>
          <w:b w:val="0"/>
          <w:i w:val="0"/>
        </w:rPr>
        <w:br/>
      </w:r>
      <w:r>
        <w:rPr>
          <w:b w:val="0"/>
          <w:i w:val="0"/>
        </w:rPr>
        <w:br/>
      </w:r>
      <w:r>
        <w:rPr>
          <w:b/>
          <w:i w:val="0"/>
        </w:rPr>
        <w:t>H</w:t>
      </w:r>
      <w:r>
        <w:rPr>
          <w:b/>
          <w:i w:val="0"/>
        </w:rPr>
        <w:t>Ỗ</w:t>
      </w:r>
      <w:r>
        <w:rPr>
          <w:b/>
          <w:i w:val="0"/>
        </w:rPr>
        <w:t xml:space="preserve"> TR</w:t>
      </w:r>
      <w:r>
        <w:rPr>
          <w:b/>
          <w:i w:val="0"/>
        </w:rPr>
        <w:t>Ợ</w:t>
      </w:r>
      <w:r>
        <w:rPr>
          <w:b/>
          <w:i w:val="0"/>
        </w:rPr>
        <w:t xml:space="preserve"> DOANH NGHI</w:t>
      </w:r>
      <w:r>
        <w:rPr>
          <w:b/>
          <w:i w:val="0"/>
        </w:rPr>
        <w:t>Ệ</w:t>
      </w:r>
      <w:r>
        <w:rPr>
          <w:b/>
          <w:i w:val="0"/>
        </w:rPr>
        <w:t>P CÔNG ÍCH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1.000</w:t>
      </w:r>
      <w:r>
        <w:rPr>
          <w:b w:val="0"/>
          <w:i w:val="0"/>
        </w:rPr>
        <w:br/>
      </w:r>
      <w:r>
        <w:rPr>
          <w:b w:val="0"/>
          <w:i w:val="0"/>
        </w:rPr>
        <w:br/>
      </w:r>
      <w:r>
        <w:rPr>
          <w:b/>
          <w:i w:val="0"/>
        </w:rPr>
        <w:t>1.000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A2</w:t>
      </w:r>
      <w:r>
        <w:rPr>
          <w:b w:val="0"/>
          <w:i w:val="0"/>
        </w:rPr>
        <w:br/>
      </w:r>
      <w:r>
        <w:rPr>
          <w:b w:val="0"/>
          <w:i w:val="0"/>
        </w:rPr>
        <w:br/>
      </w:r>
      <w:r>
        <w:rPr>
          <w:b/>
          <w:i w:val="0"/>
        </w:rPr>
        <w:t>TRẢ N</w:t>
      </w:r>
      <w:r>
        <w:rPr>
          <w:b/>
          <w:i w:val="0"/>
        </w:rPr>
        <w:t>Ợ</w:t>
      </w:r>
      <w:r>
        <w:rPr>
          <w:b/>
          <w:i w:val="0"/>
        </w:rPr>
        <w:t xml:space="preserve"> VAY</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100.000</w:t>
      </w:r>
      <w:r>
        <w:rPr>
          <w:b w:val="0"/>
          <w:i w:val="0"/>
        </w:rPr>
        <w:br/>
      </w:r>
      <w:r>
        <w:rPr>
          <w:b w:val="0"/>
          <w:i w:val="0"/>
        </w:rPr>
        <w:br/>
      </w:r>
      <w:r>
        <w:rPr>
          <w:b/>
          <w:i w:val="0"/>
        </w:rPr>
        <w:t>100.000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Vay Chương trình KCH kênh mương, GTNT</w:t>
      </w:r>
      <w:r>
        <w:rPr>
          <w:b w:val="0"/>
          <w:i w:val="0"/>
        </w:rPr>
        <w:br/>
      </w:r>
      <w:r>
        <w:rPr>
          <w:b w:val="0"/>
          <w:i w:val="0"/>
        </w:rPr>
        <w:br/>
      </w:r>
      <w:r>
        <w:rPr>
          <w:b w:val="0"/>
          <w:i w:val="0"/>
        </w:rPr>
        <w:t xml:space="preserve"> </w:t>
      </w:r>
      <w:r>
        <w:rPr>
          <w:b w:val="0"/>
          <w:i w:val="0"/>
        </w:rPr>
        <w:br/>
      </w:r>
      <w:r>
        <w:rPr>
          <w:b w:val="0"/>
          <w:i w:val="0"/>
        </w:rPr>
        <w:br/>
      </w:r>
      <w:r>
        <w:rPr>
          <w:b/>
          <w:i w:val="0"/>
        </w:rPr>
        <w:t>100.000</w:t>
      </w:r>
      <w:r>
        <w:rPr>
          <w:b w:val="0"/>
          <w:i w:val="0"/>
        </w:rPr>
        <w:br/>
      </w:r>
      <w:r>
        <w:rPr>
          <w:b w:val="0"/>
          <w:i w:val="0"/>
        </w:rPr>
        <w:br/>
      </w:r>
      <w:r>
        <w:rPr>
          <w:b/>
          <w:i w:val="0"/>
        </w:rPr>
        <w:t>1</w:t>
      </w:r>
      <w:r>
        <w:rPr>
          <w:b/>
          <w:i w:val="0"/>
        </w:rPr>
        <w:t>00.000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A3</w:t>
      </w:r>
      <w:r>
        <w:rPr>
          <w:b w:val="0"/>
          <w:i w:val="0"/>
        </w:rPr>
        <w:br/>
      </w:r>
      <w:r>
        <w:rPr>
          <w:b w:val="0"/>
          <w:i w:val="0"/>
        </w:rPr>
        <w:br/>
      </w:r>
      <w:r>
        <w:rPr>
          <w:b/>
          <w:i w:val="0"/>
        </w:rPr>
        <w:t>VỐN CHUẨN BỊ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22.875</w:t>
      </w:r>
      <w:r>
        <w:rPr>
          <w:b w:val="0"/>
          <w:i w:val="0"/>
        </w:rPr>
        <w:br/>
      </w:r>
      <w:r>
        <w:rPr>
          <w:b w:val="0"/>
          <w:i w:val="0"/>
        </w:rPr>
        <w:br/>
      </w:r>
      <w:r>
        <w:rPr>
          <w:b/>
          <w:i w:val="0"/>
        </w:rPr>
        <w:t>7.37</w:t>
      </w:r>
      <w:r>
        <w:rPr>
          <w:b/>
          <w:i w:val="0"/>
        </w:rPr>
        <w:t>5</w:t>
      </w:r>
      <w:r>
        <w:rPr>
          <w:b w:val="0"/>
          <w:i w:val="0"/>
        </w:rPr>
        <w:br/>
      </w:r>
      <w:r>
        <w:rPr>
          <w:b w:val="0"/>
          <w:i w:val="0"/>
        </w:rPr>
        <w:br/>
      </w:r>
      <w:r>
        <w:rPr>
          <w:b/>
          <w:i w:val="0"/>
        </w:rPr>
        <w:t xml:space="preserve"> </w:t>
      </w:r>
      <w:r>
        <w:rPr>
          <w:b w:val="0"/>
          <w:i w:val="0"/>
        </w:rPr>
        <w:br/>
      </w:r>
      <w:r>
        <w:rPr>
          <w:b w:val="0"/>
          <w:i w:val="0"/>
        </w:rPr>
        <w:br/>
      </w:r>
      <w:r>
        <w:rPr>
          <w:b/>
          <w:i w:val="0"/>
        </w:rPr>
        <w:t>15.500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A4</w:t>
      </w:r>
      <w:r>
        <w:rPr>
          <w:b w:val="0"/>
          <w:i w:val="0"/>
        </w:rPr>
        <w:br/>
      </w:r>
      <w:r>
        <w:rPr>
          <w:b w:val="0"/>
          <w:i w:val="0"/>
        </w:rPr>
        <w:br/>
      </w:r>
      <w:r>
        <w:rPr>
          <w:b/>
          <w:i w:val="0"/>
        </w:rPr>
        <w:t xml:space="preserve">VỐN </w:t>
      </w:r>
      <w:r>
        <w:rPr>
          <w:b/>
          <w:i w:val="0"/>
        </w:rPr>
        <w:t>THỰC HIỆN</w:t>
      </w:r>
      <w:r>
        <w:rPr>
          <w:b/>
          <w:i w:val="0"/>
        </w:rPr>
        <w:t xml:space="preserve"> DỰ 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707.125</w:t>
      </w:r>
      <w:r>
        <w:rPr>
          <w:b w:val="0"/>
          <w:i w:val="0"/>
        </w:rPr>
        <w:br/>
      </w:r>
      <w:r>
        <w:rPr>
          <w:b w:val="0"/>
          <w:i w:val="0"/>
        </w:rPr>
        <w:br/>
      </w:r>
      <w:r>
        <w:rPr>
          <w:b/>
          <w:i w:val="0"/>
        </w:rPr>
        <w:t>13.625</w:t>
      </w:r>
      <w:r>
        <w:rPr>
          <w:b w:val="0"/>
          <w:i w:val="0"/>
        </w:rPr>
        <w:br/>
      </w:r>
      <w:r>
        <w:rPr>
          <w:b w:val="0"/>
          <w:i w:val="0"/>
        </w:rPr>
        <w:br/>
      </w:r>
      <w:r>
        <w:rPr>
          <w:b/>
          <w:i w:val="0"/>
        </w:rPr>
        <w:t>75.000</w:t>
      </w:r>
      <w:r>
        <w:rPr>
          <w:b w:val="0"/>
          <w:i w:val="0"/>
        </w:rPr>
        <w:br/>
      </w:r>
      <w:r>
        <w:rPr>
          <w:b w:val="0"/>
          <w:i w:val="0"/>
        </w:rPr>
        <w:br/>
      </w:r>
      <w:r>
        <w:rPr>
          <w:b/>
          <w:i w:val="0"/>
        </w:rPr>
        <w:t>250.200</w:t>
      </w:r>
      <w:r>
        <w:rPr>
          <w:b w:val="0"/>
          <w:i w:val="0"/>
        </w:rPr>
        <w:br/>
      </w:r>
      <w:r>
        <w:rPr>
          <w:b w:val="0"/>
          <w:i w:val="0"/>
        </w:rPr>
        <w:br/>
      </w:r>
      <w:r>
        <w:rPr>
          <w:b/>
          <w:i w:val="0"/>
        </w:rPr>
        <w:t>350.300</w:t>
      </w:r>
      <w:r>
        <w:rPr>
          <w:b w:val="0"/>
          <w:i w:val="0"/>
        </w:rPr>
        <w:br/>
      </w:r>
      <w:r>
        <w:rPr>
          <w:b w:val="0"/>
          <w:i w:val="0"/>
        </w:rPr>
        <w:br/>
      </w:r>
      <w:r>
        <w:rPr>
          <w:b/>
          <w:i w:val="0"/>
        </w:rPr>
        <w:t>18.000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NÔNG NGHI</w:t>
      </w:r>
      <w:r>
        <w:rPr>
          <w:b/>
          <w:i w:val="0"/>
        </w:rPr>
        <w:t>Ệ</w:t>
      </w:r>
      <w:r>
        <w:rPr>
          <w:b/>
          <w:i w:val="0"/>
        </w:rPr>
        <w:t>P - NÔNG THÔN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68.625</w:t>
      </w:r>
      <w:r>
        <w:rPr>
          <w:b w:val="0"/>
          <w:i w:val="0"/>
        </w:rPr>
        <w:br/>
      </w:r>
      <w:r>
        <w:rPr>
          <w:b w:val="0"/>
          <w:i w:val="0"/>
        </w:rPr>
        <w:br/>
      </w:r>
      <w:r>
        <w:rPr>
          <w:b/>
          <w:i w:val="0"/>
        </w:rPr>
        <w:t>1.625</w:t>
      </w:r>
      <w:r>
        <w:rPr>
          <w:b w:val="0"/>
          <w:i w:val="0"/>
        </w:rPr>
        <w:br/>
      </w:r>
      <w:r>
        <w:rPr>
          <w:b w:val="0"/>
          <w:i w:val="0"/>
        </w:rPr>
        <w:br/>
      </w:r>
      <w:r>
        <w:rPr>
          <w:b/>
          <w:i w:val="0"/>
        </w:rPr>
        <w:t>60.000</w:t>
      </w:r>
      <w:r>
        <w:rPr>
          <w:b w:val="0"/>
          <w:i w:val="0"/>
        </w:rPr>
        <w:br/>
      </w:r>
      <w:r>
        <w:rPr>
          <w:b w:val="0"/>
          <w:i w:val="0"/>
        </w:rPr>
        <w:br/>
      </w:r>
      <w:r>
        <w:rPr>
          <w:b/>
          <w:i w:val="0"/>
        </w:rPr>
        <w:t>7.000</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67.000</w:t>
      </w:r>
      <w:r>
        <w:rPr>
          <w:b w:val="0"/>
          <w:i w:val="0"/>
        </w:rPr>
        <w:br/>
      </w:r>
      <w:r>
        <w:rPr>
          <w:b w:val="0"/>
          <w:i w:val="0"/>
        </w:rPr>
        <w:br/>
      </w:r>
      <w:r>
        <w:rPr>
          <w:b/>
          <w:i/>
        </w:rPr>
        <w:t xml:space="preserve"> </w:t>
      </w:r>
      <w:r>
        <w:rPr>
          <w:b w:val="0"/>
          <w:i w:val="0"/>
        </w:rPr>
        <w:br/>
      </w:r>
      <w:r>
        <w:rPr>
          <w:b w:val="0"/>
          <w:i w:val="0"/>
        </w:rPr>
        <w:br/>
      </w:r>
      <w:r>
        <w:rPr>
          <w:b/>
          <w:i/>
        </w:rPr>
        <w:t>60.000</w:t>
      </w:r>
      <w:r>
        <w:rPr>
          <w:b w:val="0"/>
          <w:i w:val="0"/>
        </w:rPr>
        <w:br/>
      </w:r>
      <w:r>
        <w:rPr>
          <w:b w:val="0"/>
          <w:i w:val="0"/>
        </w:rPr>
        <w:br/>
      </w:r>
      <w:r>
        <w:rPr>
          <w:b/>
          <w:i/>
        </w:rPr>
        <w:t>7.000</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Nông thôn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60.000</w:t>
      </w:r>
      <w:r>
        <w:rPr>
          <w:b w:val="0"/>
          <w:i w:val="0"/>
        </w:rPr>
        <w:br/>
      </w:r>
      <w:r>
        <w:rPr>
          <w:b w:val="0"/>
          <w:i w:val="0"/>
        </w:rPr>
        <w:br/>
      </w:r>
      <w:r>
        <w:rPr>
          <w:b w:val="0"/>
          <w:i w:val="0"/>
        </w:rPr>
        <w:t xml:space="preserve"> </w:t>
      </w:r>
      <w:r>
        <w:rPr>
          <w:b w:val="0"/>
          <w:i w:val="0"/>
        </w:rPr>
        <w:br/>
      </w:r>
      <w:r>
        <w:rPr>
          <w:b w:val="0"/>
          <w:i w:val="0"/>
        </w:rPr>
        <w:br/>
      </w:r>
      <w:r>
        <w:rPr>
          <w:b w:val="0"/>
          <w:i w:val="0"/>
        </w:rPr>
        <w:t>60.000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Hỗ trợ doanh nghiệp đầu tư vào nông nghiệp, nông thôn theo Nghị định 210/2013/NĐ-CP ngày 19/12/2013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Dự án nâng cấp trại giống cây trồng vật nuôi thành trung tâm giống lâm nghiệp tỉnh Bình Phước (Vốn đối ứng với NSTW)</w:t>
      </w:r>
      <w:r>
        <w:rPr>
          <w:b w:val="0"/>
          <w:i w:val="0"/>
        </w:rPr>
        <w:br/>
      </w:r>
      <w:r>
        <w:rPr>
          <w:b w:val="0"/>
          <w:i w:val="0"/>
        </w:rPr>
        <w:br/>
      </w:r>
      <w:r>
        <w:rPr>
          <w:b w:val="0"/>
          <w:i w:val="0"/>
        </w:rPr>
        <w:t xml:space="preserve">2358/QĐ-UBND </w:t>
      </w:r>
      <w:r>
        <w:rPr>
          <w:b w:val="0"/>
          <w:i w:val="0"/>
        </w:rPr>
        <w:t>ngày</w:t>
      </w:r>
      <w:r>
        <w:rPr>
          <w:b w:val="0"/>
          <w:i w:val="0"/>
        </w:rPr>
        <w:t xml:space="preserve"> 12/10/2010</w:t>
      </w:r>
      <w:r>
        <w:rPr>
          <w:b w:val="0"/>
          <w:i w:val="0"/>
        </w:rPr>
        <w:br/>
      </w:r>
      <w:r>
        <w:rPr>
          <w:b w:val="0"/>
          <w:i w:val="0"/>
        </w:rPr>
        <w:br/>
      </w:r>
      <w:r>
        <w:rPr>
          <w:b w:val="0"/>
          <w:i w:val="0"/>
        </w:rPr>
        <w:t>43.972</w:t>
      </w:r>
      <w:r>
        <w:rPr>
          <w:b w:val="0"/>
          <w:i w:val="0"/>
        </w:rPr>
        <w:br/>
      </w:r>
      <w:r>
        <w:rPr>
          <w:b w:val="0"/>
          <w:i w:val="0"/>
        </w:rPr>
        <w:br/>
      </w:r>
      <w:r>
        <w:rPr>
          <w:b w:val="0"/>
          <w:i w:val="0"/>
        </w:rPr>
        <w:t>18.404</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13.422</w:t>
      </w:r>
      <w:r>
        <w:rPr>
          <w:b w:val="0"/>
          <w:i w:val="0"/>
        </w:rPr>
        <w:br/>
      </w:r>
      <w:r>
        <w:rPr>
          <w:b w:val="0"/>
          <w:i w:val="0"/>
        </w:rPr>
        <w:br/>
      </w:r>
      <w:r>
        <w:rPr>
          <w:b/>
          <w:i/>
        </w:rPr>
        <w:t>0</w:t>
      </w:r>
      <w:r>
        <w:rPr>
          <w:b w:val="0"/>
          <w:i w:val="0"/>
        </w:rPr>
        <w:br/>
      </w:r>
      <w:r>
        <w:rPr>
          <w:b w:val="0"/>
          <w:i w:val="0"/>
        </w:rPr>
        <w:br/>
      </w:r>
      <w:r>
        <w:rPr>
          <w:b/>
          <w:i/>
        </w:rPr>
        <w:t>1.625</w:t>
      </w:r>
      <w:r>
        <w:rPr>
          <w:b w:val="0"/>
          <w:i w:val="0"/>
        </w:rPr>
        <w:br/>
      </w:r>
      <w:r>
        <w:rPr>
          <w:b w:val="0"/>
          <w:i w:val="0"/>
        </w:rPr>
        <w:br/>
      </w:r>
      <w:r>
        <w:rPr>
          <w:b/>
          <w:i/>
        </w:rPr>
        <w:t>1.625</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Các </w:t>
      </w:r>
      <w:r>
        <w:rPr>
          <w:b w:val="0"/>
          <w:i w:val="0"/>
        </w:rPr>
        <w:t>dự án</w:t>
      </w:r>
      <w:r>
        <w:rPr>
          <w:b w:val="0"/>
          <w:i w:val="0"/>
        </w:rPr>
        <w:t xml:space="preserve"> bảo vệ và phát triển rừng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Dự án bảo vệ và phát triển rừng Hạt kiểm lâm thị xã Phước Long</w:t>
      </w:r>
      <w:r>
        <w:rPr>
          <w:b w:val="0"/>
          <w:i w:val="0"/>
        </w:rPr>
        <w:br/>
      </w:r>
      <w:r>
        <w:rPr>
          <w:b w:val="0"/>
          <w:i w:val="0"/>
        </w:rPr>
        <w:br/>
      </w:r>
      <w:r>
        <w:rPr>
          <w:b w:val="0"/>
          <w:i w:val="0"/>
        </w:rPr>
        <w:t>1997/QĐ-UBND ng</w:t>
      </w:r>
      <w:r>
        <w:rPr>
          <w:b w:val="0"/>
          <w:i w:val="0"/>
        </w:rPr>
        <w:t>à</w:t>
      </w:r>
      <w:r>
        <w:rPr>
          <w:b w:val="0"/>
          <w:i w:val="0"/>
        </w:rPr>
        <w:t>y 2/</w:t>
      </w:r>
      <w:r>
        <w:rPr>
          <w:b w:val="0"/>
          <w:i w:val="0"/>
        </w:rPr>
        <w:t>1</w:t>
      </w:r>
      <w:r>
        <w:rPr>
          <w:b w:val="0"/>
          <w:i w:val="0"/>
        </w:rPr>
        <w:t>0/2012</w:t>
      </w:r>
      <w:r>
        <w:rPr>
          <w:b w:val="0"/>
          <w:i w:val="0"/>
        </w:rPr>
        <w:br/>
      </w:r>
      <w:r>
        <w:rPr>
          <w:b w:val="0"/>
          <w:i w:val="0"/>
        </w:rPr>
        <w:br/>
      </w:r>
      <w:r>
        <w:rPr>
          <w:b w:val="0"/>
          <w:i w:val="0"/>
        </w:rPr>
        <w:t>3.513</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t>8</w:t>
      </w:r>
      <w:r>
        <w:rPr>
          <w:b w:val="0"/>
          <w:i w:val="0"/>
        </w:rPr>
        <w:br/>
      </w:r>
      <w:r>
        <w:rPr>
          <w:b w:val="0"/>
          <w:i w:val="0"/>
        </w:rPr>
        <w:br/>
      </w:r>
      <w:r>
        <w:rPr>
          <w:b w:val="0"/>
          <w:i w:val="0"/>
        </w:rPr>
        <w:t>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Dự án bảo vệ và phát triển rừng Công ty TNHH MTV cao su Phú Riềng</w:t>
      </w:r>
      <w:r>
        <w:rPr>
          <w:b w:val="0"/>
          <w:i w:val="0"/>
        </w:rPr>
        <w:br/>
      </w:r>
      <w:r>
        <w:rPr>
          <w:b w:val="0"/>
          <w:i w:val="0"/>
        </w:rPr>
        <w:br/>
      </w:r>
      <w:r>
        <w:rPr>
          <w:b w:val="0"/>
          <w:i w:val="0"/>
        </w:rPr>
        <w:t>199</w:t>
      </w:r>
      <w:r>
        <w:rPr>
          <w:b w:val="0"/>
          <w:i w:val="0"/>
        </w:rPr>
        <w:t>8</w:t>
      </w:r>
      <w:r>
        <w:rPr>
          <w:b w:val="0"/>
          <w:i w:val="0"/>
        </w:rPr>
        <w:t>/QĐ-UBND ng</w:t>
      </w:r>
      <w:r>
        <w:rPr>
          <w:b w:val="0"/>
          <w:i w:val="0"/>
        </w:rPr>
        <w:t>à</w:t>
      </w:r>
      <w:r>
        <w:rPr>
          <w:b w:val="0"/>
          <w:i w:val="0"/>
        </w:rPr>
        <w:t>y 2/10/2012</w:t>
      </w:r>
      <w:r>
        <w:rPr>
          <w:b w:val="0"/>
          <w:i w:val="0"/>
        </w:rPr>
        <w:br/>
      </w:r>
      <w:r>
        <w:rPr>
          <w:b w:val="0"/>
          <w:i w:val="0"/>
        </w:rPr>
        <w:br/>
      </w:r>
      <w:r>
        <w:rPr>
          <w:b w:val="0"/>
          <w:i w:val="0"/>
        </w:rPr>
        <w:t>2.180</w:t>
      </w:r>
      <w:r>
        <w:rPr>
          <w:b w:val="0"/>
          <w:i w:val="0"/>
        </w:rPr>
        <w:br/>
      </w:r>
      <w:r>
        <w:rPr>
          <w:b w:val="0"/>
          <w:i w:val="0"/>
        </w:rPr>
        <w:br/>
      </w:r>
      <w:r>
        <w:rPr>
          <w:b w:val="0"/>
          <w:i w:val="0"/>
        </w:rPr>
        <w:t xml:space="preserve"> </w:t>
      </w:r>
      <w:r>
        <w:rPr>
          <w:b w:val="0"/>
          <w:i w:val="0"/>
        </w:rPr>
        <w:br/>
      </w:r>
      <w:r>
        <w:rPr>
          <w:b w:val="0"/>
          <w:i w:val="0"/>
        </w:rPr>
        <w:br/>
      </w:r>
      <w:r>
        <w:rPr>
          <w:b w:val="0"/>
          <w:i w:val="0"/>
        </w:rPr>
        <w:t>85</w:t>
      </w:r>
      <w:r>
        <w:rPr>
          <w:b w:val="0"/>
          <w:i w:val="0"/>
        </w:rPr>
        <w:br/>
      </w:r>
      <w:r>
        <w:rPr>
          <w:b w:val="0"/>
          <w:i w:val="0"/>
        </w:rPr>
        <w:br/>
      </w:r>
      <w:r>
        <w:rPr>
          <w:b w:val="0"/>
          <w:i w:val="0"/>
        </w:rPr>
        <w:t>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Dự án bảo vệ và phát triển rừng Công ty TNHH MTV Cao su Phước Long</w:t>
      </w:r>
      <w:r>
        <w:rPr>
          <w:b w:val="0"/>
          <w:i w:val="0"/>
        </w:rPr>
        <w:br/>
      </w:r>
      <w:r>
        <w:rPr>
          <w:b w:val="0"/>
          <w:i w:val="0"/>
        </w:rPr>
        <w:br/>
      </w:r>
      <w:r>
        <w:rPr>
          <w:b w:val="0"/>
          <w:i w:val="0"/>
        </w:rPr>
        <w:t>1999/QĐ-UBND ng</w:t>
      </w:r>
      <w:r>
        <w:rPr>
          <w:b w:val="0"/>
          <w:i w:val="0"/>
        </w:rPr>
        <w:t>à</w:t>
      </w:r>
      <w:r>
        <w:rPr>
          <w:b w:val="0"/>
          <w:i w:val="0"/>
        </w:rPr>
        <w:t>y 2/10/2012</w:t>
      </w:r>
      <w:r>
        <w:rPr>
          <w:b w:val="0"/>
          <w:i w:val="0"/>
        </w:rPr>
        <w:br/>
      </w:r>
      <w:r>
        <w:rPr>
          <w:b w:val="0"/>
          <w:i w:val="0"/>
        </w:rPr>
        <w:br/>
      </w:r>
      <w:r>
        <w:rPr>
          <w:b w:val="0"/>
          <w:i w:val="0"/>
        </w:rPr>
        <w:t>5.720</w:t>
      </w:r>
      <w:r>
        <w:rPr>
          <w:b w:val="0"/>
          <w:i w:val="0"/>
        </w:rPr>
        <w:br/>
      </w:r>
      <w:r>
        <w:rPr>
          <w:b w:val="0"/>
          <w:i w:val="0"/>
        </w:rPr>
        <w:br/>
      </w:r>
      <w:r>
        <w:rPr>
          <w:b w:val="0"/>
          <w:i w:val="0"/>
        </w:rPr>
        <w:t xml:space="preserve"> </w:t>
      </w:r>
      <w:r>
        <w:rPr>
          <w:b w:val="0"/>
          <w:i w:val="0"/>
        </w:rPr>
        <w:br/>
      </w:r>
      <w:r>
        <w:rPr>
          <w:b w:val="0"/>
          <w:i w:val="0"/>
        </w:rPr>
        <w:br/>
      </w:r>
      <w:r>
        <w:rPr>
          <w:b w:val="0"/>
          <w:i w:val="0"/>
        </w:rPr>
        <w:t>462</w:t>
      </w:r>
      <w:r>
        <w:rPr>
          <w:b w:val="0"/>
          <w:i w:val="0"/>
        </w:rPr>
        <w:br/>
      </w:r>
      <w:r>
        <w:rPr>
          <w:b w:val="0"/>
          <w:i w:val="0"/>
        </w:rPr>
        <w:br/>
      </w:r>
      <w:r>
        <w:rPr>
          <w:b w:val="0"/>
          <w:i w:val="0"/>
        </w:rPr>
        <w:t>462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Dự án bảo vệ và phát triển rừng Công ty TNHH MTV Cao su Sông Bé</w:t>
      </w:r>
      <w:r>
        <w:rPr>
          <w:b w:val="0"/>
          <w:i w:val="0"/>
        </w:rPr>
        <w:br/>
      </w:r>
      <w:r>
        <w:rPr>
          <w:b w:val="0"/>
          <w:i w:val="0"/>
        </w:rPr>
        <w:br/>
      </w:r>
      <w:r>
        <w:rPr>
          <w:b w:val="0"/>
          <w:i w:val="0"/>
        </w:rPr>
        <w:t>2000/Q</w:t>
      </w:r>
      <w:r>
        <w:rPr>
          <w:b w:val="0"/>
          <w:i w:val="0"/>
        </w:rPr>
        <w:t>Đ</w:t>
      </w:r>
      <w:r>
        <w:rPr>
          <w:b w:val="0"/>
          <w:i w:val="0"/>
        </w:rPr>
        <w:t>-</w:t>
      </w:r>
      <w:r>
        <w:rPr>
          <w:b w:val="0"/>
          <w:i w:val="0"/>
        </w:rPr>
        <w:t>UBND</w:t>
      </w:r>
      <w:r>
        <w:rPr>
          <w:b w:val="0"/>
          <w:i w:val="0"/>
        </w:rPr>
        <w:t xml:space="preserve"> ngày 2/10/2012</w:t>
      </w:r>
      <w:r>
        <w:rPr>
          <w:b w:val="0"/>
          <w:i w:val="0"/>
        </w:rPr>
        <w:br/>
      </w:r>
      <w:r>
        <w:rPr>
          <w:b w:val="0"/>
          <w:i w:val="0"/>
        </w:rPr>
        <w:br/>
      </w:r>
      <w:r>
        <w:rPr>
          <w:b w:val="0"/>
          <w:i w:val="0"/>
        </w:rPr>
        <w:t>1.009</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Dự án trồng rừng bán ngập vùng lòng hồ thủy điện Cần Đơn</w:t>
      </w:r>
      <w:r>
        <w:rPr>
          <w:b w:val="0"/>
          <w:i w:val="0"/>
        </w:rPr>
        <w:br/>
      </w:r>
      <w:r>
        <w:rPr>
          <w:b w:val="0"/>
          <w:i w:val="0"/>
        </w:rPr>
        <w:br/>
      </w:r>
      <w:r>
        <w:rPr>
          <w:b w:val="0"/>
          <w:i w:val="0"/>
        </w:rPr>
        <w:t xml:space="preserve">1612/QĐ-UBND </w:t>
      </w:r>
      <w:r>
        <w:rPr>
          <w:b w:val="0"/>
          <w:i w:val="0"/>
        </w:rPr>
        <w:t>ngày</w:t>
      </w:r>
      <w:r>
        <w:rPr>
          <w:b w:val="0"/>
          <w:i w:val="0"/>
        </w:rPr>
        <w:t xml:space="preserve"> 24/8/2012</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GIAO THÔNG </w:t>
      </w:r>
      <w:r>
        <w:rPr>
          <w:b/>
          <w:i w:val="0"/>
        </w:rPr>
        <w:t>-</w:t>
      </w:r>
      <w:r>
        <w:rPr>
          <w:b/>
          <w:i w:val="0"/>
        </w:rPr>
        <w:t xml:space="preserve"> V</w:t>
      </w:r>
      <w:r>
        <w:rPr>
          <w:b/>
          <w:i w:val="0"/>
        </w:rPr>
        <w:t>Ậ</w:t>
      </w:r>
      <w:r>
        <w:rPr>
          <w:b/>
          <w:i w:val="0"/>
        </w:rPr>
        <w:t>N TẢI</w:t>
      </w:r>
      <w:r>
        <w:rPr>
          <w:b w:val="0"/>
          <w:i w:val="0"/>
        </w:rPr>
        <w:br/>
      </w:r>
      <w:r>
        <w:rPr>
          <w:b w:val="0"/>
          <w:i w:val="0"/>
        </w:rPr>
        <w:br/>
      </w:r>
      <w:r>
        <w:rPr>
          <w:b/>
          <w:i w:val="0"/>
        </w:rPr>
        <w:t xml:space="preserve"> </w:t>
      </w:r>
      <w:r>
        <w:rPr>
          <w:b w:val="0"/>
          <w:i w:val="0"/>
        </w:rPr>
        <w:br/>
      </w:r>
      <w:r>
        <w:rPr>
          <w:b w:val="0"/>
          <w:i w:val="0"/>
        </w:rPr>
        <w:br/>
      </w:r>
      <w:r>
        <w:rPr>
          <w:b/>
          <w:i w:val="0"/>
        </w:rPr>
        <w:t>365.737</w:t>
      </w:r>
      <w:r>
        <w:rPr>
          <w:b w:val="0"/>
          <w:i w:val="0"/>
        </w:rPr>
        <w:br/>
      </w:r>
      <w:r>
        <w:rPr>
          <w:b w:val="0"/>
          <w:i w:val="0"/>
        </w:rPr>
        <w:br/>
      </w:r>
      <w:r>
        <w:rPr>
          <w:b/>
          <w:i w:val="0"/>
        </w:rPr>
        <w:t>160.029</w:t>
      </w:r>
      <w:r>
        <w:rPr>
          <w:b w:val="0"/>
          <w:i w:val="0"/>
        </w:rPr>
        <w:br/>
      </w:r>
      <w:r>
        <w:rPr>
          <w:b w:val="0"/>
          <w:i w:val="0"/>
        </w:rPr>
        <w:br/>
      </w:r>
      <w:r>
        <w:rPr>
          <w:b/>
          <w:i w:val="0"/>
        </w:rPr>
        <w:t>37.900</w:t>
      </w:r>
      <w:r>
        <w:rPr>
          <w:b w:val="0"/>
          <w:i w:val="0"/>
        </w:rPr>
        <w:br/>
      </w:r>
      <w:r>
        <w:rPr>
          <w:b w:val="0"/>
          <w:i w:val="0"/>
        </w:rPr>
        <w:br/>
      </w:r>
      <w:r>
        <w:rPr>
          <w:b/>
          <w:i w:val="0"/>
        </w:rPr>
        <w:t>2.000</w:t>
      </w:r>
      <w:r>
        <w:rPr>
          <w:b w:val="0"/>
          <w:i w:val="0"/>
        </w:rPr>
        <w:br/>
      </w:r>
      <w:r>
        <w:rPr>
          <w:b w:val="0"/>
          <w:i w:val="0"/>
        </w:rPr>
        <w:br/>
      </w:r>
      <w:r>
        <w:rPr>
          <w:b/>
          <w:i w:val="0"/>
        </w:rPr>
        <w:t>15.000</w:t>
      </w:r>
      <w:r>
        <w:rPr>
          <w:b w:val="0"/>
          <w:i w:val="0"/>
        </w:rPr>
        <w:br/>
      </w:r>
      <w:r>
        <w:rPr>
          <w:b w:val="0"/>
          <w:i w:val="0"/>
        </w:rPr>
        <w:br/>
      </w:r>
      <w:r>
        <w:rPr>
          <w:b/>
          <w:i w:val="0"/>
        </w:rPr>
        <w:t>20.900</w:t>
      </w:r>
      <w:r>
        <w:rPr>
          <w:b w:val="0"/>
          <w:i w:val="0"/>
        </w:rPr>
        <w:br/>
      </w:r>
      <w:r>
        <w:rPr>
          <w:b w:val="0"/>
          <w:i w:val="0"/>
        </w:rPr>
        <w:br/>
      </w:r>
      <w:r>
        <w:rPr>
          <w:b/>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348.897</w:t>
      </w:r>
      <w:r>
        <w:rPr>
          <w:b w:val="0"/>
          <w:i w:val="0"/>
        </w:rPr>
        <w:br/>
      </w:r>
      <w:r>
        <w:rPr>
          <w:b w:val="0"/>
          <w:i w:val="0"/>
        </w:rPr>
        <w:br/>
      </w:r>
      <w:r>
        <w:rPr>
          <w:b/>
          <w:i/>
        </w:rPr>
        <w:t>160.029</w:t>
      </w:r>
      <w:r>
        <w:rPr>
          <w:b w:val="0"/>
          <w:i w:val="0"/>
        </w:rPr>
        <w:br/>
      </w:r>
      <w:r>
        <w:rPr>
          <w:b w:val="0"/>
          <w:i w:val="0"/>
        </w:rPr>
        <w:br/>
      </w:r>
      <w:r>
        <w:rPr>
          <w:b/>
          <w:i/>
        </w:rPr>
        <w:t>31.000</w:t>
      </w:r>
      <w:r>
        <w:rPr>
          <w:b w:val="0"/>
          <w:i w:val="0"/>
        </w:rPr>
        <w:br/>
      </w:r>
      <w:r>
        <w:rPr>
          <w:b w:val="0"/>
          <w:i w:val="0"/>
        </w:rPr>
        <w:br/>
      </w:r>
      <w:r>
        <w:rPr>
          <w:b/>
          <w:i/>
        </w:rPr>
        <w:t>2.000</w:t>
      </w:r>
      <w:r>
        <w:rPr>
          <w:b w:val="0"/>
          <w:i w:val="0"/>
        </w:rPr>
        <w:br/>
      </w:r>
      <w:r>
        <w:rPr>
          <w:b w:val="0"/>
          <w:i w:val="0"/>
        </w:rPr>
        <w:br/>
      </w:r>
      <w:r>
        <w:rPr>
          <w:b/>
          <w:i/>
        </w:rPr>
        <w:t>15.000</w:t>
      </w:r>
      <w:r>
        <w:rPr>
          <w:b w:val="0"/>
          <w:i w:val="0"/>
        </w:rPr>
        <w:br/>
      </w:r>
      <w:r>
        <w:rPr>
          <w:b w:val="0"/>
          <w:i w:val="0"/>
        </w:rPr>
        <w:br/>
      </w:r>
      <w:r>
        <w:rPr>
          <w:b/>
          <w:i/>
        </w:rPr>
        <w:t>14</w:t>
      </w:r>
      <w:r>
        <w:rPr>
          <w:b/>
          <w:i/>
        </w:rPr>
        <w:t>.</w:t>
      </w:r>
      <w:r>
        <w:rPr>
          <w:b/>
          <w:i/>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vào trung tâm xã Tân Hòa - huyện Đồng Phú</w:t>
      </w:r>
      <w:r>
        <w:rPr>
          <w:b w:val="0"/>
          <w:i w:val="0"/>
        </w:rPr>
        <w:br/>
      </w:r>
      <w:r>
        <w:rPr>
          <w:b w:val="0"/>
          <w:i w:val="0"/>
        </w:rPr>
        <w:br/>
      </w:r>
      <w:r>
        <w:rPr>
          <w:b w:val="0"/>
          <w:i w:val="0"/>
        </w:rPr>
        <w:t>1910/QĐ-</w:t>
      </w:r>
      <w:r>
        <w:rPr>
          <w:b w:val="0"/>
          <w:i w:val="0"/>
        </w:rPr>
        <w:t>UBND</w:t>
      </w:r>
      <w:r>
        <w:rPr>
          <w:b w:val="0"/>
          <w:i w:val="0"/>
        </w:rPr>
        <w:t xml:space="preserve"> ngày 27</w:t>
      </w:r>
      <w:r>
        <w:rPr>
          <w:b w:val="0"/>
          <w:i w:val="0"/>
        </w:rPr>
        <w:t>/</w:t>
      </w:r>
      <w:r>
        <w:rPr>
          <w:b w:val="0"/>
          <w:i w:val="0"/>
        </w:rPr>
        <w:t>9/2012</w:t>
      </w:r>
      <w:r>
        <w:rPr>
          <w:b w:val="0"/>
          <w:i w:val="0"/>
        </w:rPr>
        <w:br/>
      </w:r>
      <w:r>
        <w:rPr>
          <w:b w:val="0"/>
          <w:i w:val="0"/>
        </w:rPr>
        <w:br/>
      </w:r>
      <w:r>
        <w:rPr>
          <w:b w:val="0"/>
          <w:i w:val="0"/>
        </w:rPr>
        <w:t>32.843</w:t>
      </w:r>
      <w:r>
        <w:rPr>
          <w:b w:val="0"/>
          <w:i w:val="0"/>
        </w:rPr>
        <w:br/>
      </w:r>
      <w:r>
        <w:rPr>
          <w:b w:val="0"/>
          <w:i w:val="0"/>
        </w:rPr>
        <w:br/>
      </w:r>
      <w:r>
        <w:rPr>
          <w:b w:val="0"/>
          <w:i w:val="0"/>
        </w:rPr>
        <w:t>22.872</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vào trung tâm xã Tân Lợi - huyện Đồng Phú</w:t>
      </w:r>
      <w:r>
        <w:rPr>
          <w:b w:val="0"/>
          <w:i w:val="0"/>
        </w:rPr>
        <w:br/>
      </w:r>
      <w:r>
        <w:rPr>
          <w:b w:val="0"/>
          <w:i w:val="0"/>
        </w:rPr>
        <w:br/>
      </w:r>
      <w:r>
        <w:rPr>
          <w:b w:val="0"/>
          <w:i w:val="0"/>
        </w:rPr>
        <w:t>692/QĐ-</w:t>
      </w:r>
      <w:r>
        <w:rPr>
          <w:b w:val="0"/>
          <w:i w:val="0"/>
        </w:rPr>
        <w:t>UBND</w:t>
      </w:r>
      <w:r>
        <w:rPr>
          <w:b w:val="0"/>
          <w:i w:val="0"/>
        </w:rPr>
        <w:t xml:space="preserve"> ngày 29/4/2010</w:t>
      </w:r>
      <w:r>
        <w:rPr>
          <w:b w:val="0"/>
          <w:i w:val="0"/>
        </w:rPr>
        <w:br/>
      </w:r>
      <w:r>
        <w:rPr>
          <w:b w:val="0"/>
          <w:i w:val="0"/>
        </w:rPr>
        <w:br/>
      </w:r>
      <w:r>
        <w:rPr>
          <w:b w:val="0"/>
          <w:i w:val="0"/>
        </w:rPr>
        <w:t>33.460</w:t>
      </w:r>
      <w:r>
        <w:rPr>
          <w:b w:val="0"/>
          <w:i w:val="0"/>
        </w:rPr>
        <w:br/>
      </w:r>
      <w:r>
        <w:rPr>
          <w:b w:val="0"/>
          <w:i w:val="0"/>
        </w:rPr>
        <w:br/>
      </w:r>
      <w:r>
        <w:rPr>
          <w:b w:val="0"/>
          <w:i w:val="0"/>
        </w:rPr>
        <w:t>22.257</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v</w:t>
      </w:r>
      <w:r>
        <w:rPr>
          <w:b w:val="0"/>
          <w:i w:val="0"/>
        </w:rPr>
        <w:t>à</w:t>
      </w:r>
      <w:r>
        <w:rPr>
          <w:b w:val="0"/>
          <w:i w:val="0"/>
        </w:rPr>
        <w:t>o trung tâm xã Thanh An huyện Hớn Quản (V</w:t>
      </w:r>
      <w:r>
        <w:rPr>
          <w:b w:val="0"/>
          <w:i w:val="0"/>
        </w:rPr>
        <w:t>ố</w:t>
      </w:r>
      <w:r>
        <w:rPr>
          <w:b w:val="0"/>
          <w:i w:val="0"/>
        </w:rPr>
        <w:t>n đối ứng với NSTW)</w:t>
      </w:r>
      <w:r>
        <w:rPr>
          <w:b w:val="0"/>
          <w:i w:val="0"/>
        </w:rPr>
        <w:br/>
      </w:r>
      <w:r>
        <w:rPr>
          <w:b w:val="0"/>
          <w:i w:val="0"/>
        </w:rPr>
        <w:br/>
      </w:r>
      <w:r>
        <w:rPr>
          <w:b w:val="0"/>
          <w:i w:val="0"/>
        </w:rPr>
        <w:t>1</w:t>
      </w:r>
      <w:r>
        <w:rPr>
          <w:b w:val="0"/>
          <w:i w:val="0"/>
        </w:rPr>
        <w:t>0</w:t>
      </w:r>
      <w:r>
        <w:rPr>
          <w:b w:val="0"/>
          <w:i w:val="0"/>
        </w:rPr>
        <w:t>00/QĐ-UBND ngày 28/4/2</w:t>
      </w:r>
      <w:r>
        <w:rPr>
          <w:b w:val="0"/>
          <w:i w:val="0"/>
        </w:rPr>
        <w:t>0</w:t>
      </w:r>
      <w:r>
        <w:rPr>
          <w:b w:val="0"/>
          <w:i w:val="0"/>
        </w:rPr>
        <w:t>11</w:t>
      </w:r>
      <w:r>
        <w:rPr>
          <w:b w:val="0"/>
          <w:i w:val="0"/>
        </w:rPr>
        <w:br/>
      </w:r>
      <w:r>
        <w:rPr>
          <w:b w:val="0"/>
          <w:i w:val="0"/>
        </w:rPr>
        <w:br/>
      </w:r>
      <w:r>
        <w:rPr>
          <w:b w:val="0"/>
          <w:i w:val="0"/>
        </w:rPr>
        <w:t>58.000</w:t>
      </w:r>
      <w:r>
        <w:rPr>
          <w:b w:val="0"/>
          <w:i w:val="0"/>
        </w:rPr>
        <w:br/>
      </w:r>
      <w:r>
        <w:rPr>
          <w:b w:val="0"/>
          <w:i w:val="0"/>
        </w:rPr>
        <w:br/>
      </w:r>
      <w:r>
        <w:rPr>
          <w:b w:val="0"/>
          <w:i w:val="0"/>
        </w:rPr>
        <w:t>44.000</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XD đường và kênh </w:t>
      </w:r>
      <w:r>
        <w:rPr>
          <w:b w:val="0"/>
          <w:i w:val="0"/>
        </w:rPr>
        <w:t>thoát</w:t>
      </w:r>
      <w:r>
        <w:rPr>
          <w:b w:val="0"/>
          <w:i w:val="0"/>
        </w:rPr>
        <w:t xml:space="preserve"> nước tại khu kinh tế cửa khẩu Hoa Lư giai đoạn 2013-2017 (Vốn đối ứng với NSTW)</w:t>
      </w:r>
      <w:r>
        <w:rPr>
          <w:b w:val="0"/>
          <w:i w:val="0"/>
        </w:rPr>
        <w:br/>
      </w:r>
      <w:r>
        <w:rPr>
          <w:b w:val="0"/>
          <w:i w:val="0"/>
        </w:rPr>
        <w:br/>
      </w:r>
      <w:r>
        <w:rPr>
          <w:b w:val="0"/>
          <w:i w:val="0"/>
        </w:rPr>
        <w:t>2158a/Q</w:t>
      </w:r>
      <w:r>
        <w:rPr>
          <w:b w:val="0"/>
          <w:i w:val="0"/>
        </w:rPr>
        <w:t>Đ</w:t>
      </w:r>
      <w:r>
        <w:rPr>
          <w:b w:val="0"/>
          <w:i w:val="0"/>
        </w:rPr>
        <w:t>-UBND ngày 24/10/2012</w:t>
      </w:r>
      <w:r>
        <w:rPr>
          <w:b w:val="0"/>
          <w:i w:val="0"/>
        </w:rPr>
        <w:br/>
      </w:r>
      <w:r>
        <w:rPr>
          <w:b w:val="0"/>
          <w:i w:val="0"/>
        </w:rPr>
        <w:br/>
      </w:r>
      <w:r>
        <w:rPr>
          <w:b w:val="0"/>
          <w:i w:val="0"/>
        </w:rPr>
        <w:t>170.603</w:t>
      </w:r>
      <w:r>
        <w:rPr>
          <w:b w:val="0"/>
          <w:i w:val="0"/>
        </w:rPr>
        <w:br/>
      </w:r>
      <w:r>
        <w:rPr>
          <w:b w:val="0"/>
          <w:i w:val="0"/>
        </w:rPr>
        <w:br/>
      </w:r>
      <w:r>
        <w:rPr>
          <w:b w:val="0"/>
          <w:i w:val="0"/>
        </w:rPr>
        <w:t>21.200</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Lê Quý Đôn thị xã Đồng Xoài</w:t>
      </w:r>
      <w:r>
        <w:rPr>
          <w:b w:val="0"/>
          <w:i w:val="0"/>
        </w:rPr>
        <w:br/>
      </w:r>
      <w:r>
        <w:rPr>
          <w:b w:val="0"/>
          <w:i w:val="0"/>
        </w:rPr>
        <w:br/>
      </w:r>
      <w:r>
        <w:rPr>
          <w:b w:val="0"/>
          <w:i w:val="0"/>
        </w:rPr>
        <w:t>62/QĐ-</w:t>
      </w:r>
      <w:r>
        <w:rPr>
          <w:b w:val="0"/>
          <w:i w:val="0"/>
        </w:rPr>
        <w:t>UBND</w:t>
      </w:r>
      <w:r>
        <w:rPr>
          <w:b w:val="0"/>
          <w:i w:val="0"/>
        </w:rPr>
        <w:t xml:space="preserve"> ngày 14/1/2013 (QĐ điều chỉnh)</w:t>
      </w:r>
      <w:r>
        <w:rPr>
          <w:b w:val="0"/>
          <w:i w:val="0"/>
        </w:rPr>
        <w:br/>
      </w:r>
      <w:r>
        <w:rPr>
          <w:b w:val="0"/>
          <w:i w:val="0"/>
        </w:rPr>
        <w:br/>
      </w:r>
      <w:r>
        <w:rPr>
          <w:b w:val="0"/>
          <w:i w:val="0"/>
        </w:rPr>
        <w:t>53.991</w:t>
      </w:r>
      <w:r>
        <w:rPr>
          <w:b w:val="0"/>
          <w:i w:val="0"/>
        </w:rPr>
        <w:br/>
      </w:r>
      <w:r>
        <w:rPr>
          <w:b w:val="0"/>
          <w:i w:val="0"/>
        </w:rPr>
        <w:br/>
      </w:r>
      <w:r>
        <w:rPr>
          <w:b w:val="0"/>
          <w:i w:val="0"/>
        </w:rPr>
        <w:t>49.700</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16.840</w:t>
      </w:r>
      <w:r>
        <w:rPr>
          <w:b w:val="0"/>
          <w:i w:val="0"/>
        </w:rPr>
        <w:br/>
      </w:r>
      <w:r>
        <w:rPr>
          <w:b w:val="0"/>
          <w:i w:val="0"/>
        </w:rPr>
        <w:br/>
      </w:r>
      <w:r>
        <w:rPr>
          <w:b/>
          <w:i/>
        </w:rPr>
        <w:t>0</w:t>
      </w:r>
      <w:r>
        <w:rPr>
          <w:b w:val="0"/>
          <w:i w:val="0"/>
        </w:rPr>
        <w:br/>
      </w:r>
      <w:r>
        <w:rPr>
          <w:b w:val="0"/>
          <w:i w:val="0"/>
        </w:rPr>
        <w:br/>
      </w:r>
      <w:r>
        <w:rPr>
          <w:b/>
          <w:i/>
        </w:rPr>
        <w:t>6.900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6.900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cặp lối mở Lộc Tấn - Tuần Lung</w:t>
      </w:r>
      <w:r>
        <w:rPr>
          <w:b w:val="0"/>
          <w:i w:val="0"/>
        </w:rPr>
        <w:br/>
      </w:r>
      <w:r>
        <w:rPr>
          <w:b w:val="0"/>
          <w:i w:val="0"/>
        </w:rPr>
        <w:br/>
      </w:r>
      <w:r>
        <w:rPr>
          <w:b w:val="0"/>
          <w:i w:val="0"/>
        </w:rPr>
        <w:t>259/QĐ-SKHĐT ngày 20/3/2014</w:t>
      </w:r>
      <w:r>
        <w:rPr>
          <w:b w:val="0"/>
          <w:i w:val="0"/>
        </w:rPr>
        <w:br/>
      </w:r>
      <w:r>
        <w:rPr>
          <w:b w:val="0"/>
          <w:i w:val="0"/>
        </w:rPr>
        <w:br/>
      </w:r>
      <w:r>
        <w:rPr>
          <w:b w:val="0"/>
          <w:i w:val="0"/>
        </w:rPr>
        <w:t>2.032</w:t>
      </w:r>
      <w:r>
        <w:rPr>
          <w:b w:val="0"/>
          <w:i w:val="0"/>
        </w:rPr>
        <w:br/>
      </w:r>
      <w:r>
        <w:rPr>
          <w:b w:val="0"/>
          <w:i w:val="0"/>
        </w:rPr>
        <w:br/>
      </w:r>
      <w:r>
        <w:rPr>
          <w:b w:val="0"/>
          <w:i w:val="0"/>
        </w:rPr>
        <w:t xml:space="preserve"> </w:t>
      </w:r>
      <w:r>
        <w:rPr>
          <w:b w:val="0"/>
          <w:i w:val="0"/>
        </w:rPr>
        <w:br/>
      </w:r>
      <w:r>
        <w:rPr>
          <w:b w:val="0"/>
          <w:i w:val="0"/>
        </w:rPr>
        <w:br/>
      </w:r>
      <w:r>
        <w:rPr>
          <w:b w:val="0"/>
          <w:i w:val="0"/>
        </w:rPr>
        <w:t>1.900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tránh các điểm đen trên ĐT 741 tại khu vực Nhà máy thủy điện Thác Mơ</w:t>
      </w:r>
      <w:r>
        <w:rPr>
          <w:b w:val="0"/>
          <w:i w:val="0"/>
        </w:rPr>
        <w:br/>
      </w:r>
      <w:r>
        <w:rPr>
          <w:b w:val="0"/>
          <w:i w:val="0"/>
        </w:rPr>
        <w:br/>
      </w:r>
      <w:r>
        <w:rPr>
          <w:b w:val="0"/>
          <w:i w:val="0"/>
        </w:rPr>
        <w:t>2315/QĐ-UBND ngày 28/10/20</w:t>
      </w:r>
      <w:r>
        <w:rPr>
          <w:b w:val="0"/>
          <w:i w:val="0"/>
        </w:rPr>
        <w:t>1</w:t>
      </w:r>
      <w:r>
        <w:rPr>
          <w:b w:val="0"/>
          <w:i w:val="0"/>
        </w:rPr>
        <w:t>4</w:t>
      </w:r>
      <w:r>
        <w:rPr>
          <w:b w:val="0"/>
          <w:i w:val="0"/>
        </w:rPr>
        <w:br/>
      </w:r>
      <w:r>
        <w:rPr>
          <w:b w:val="0"/>
          <w:i w:val="0"/>
        </w:rPr>
        <w:br/>
      </w:r>
      <w:r>
        <w:rPr>
          <w:b w:val="0"/>
          <w:i w:val="0"/>
        </w:rPr>
        <w:t>14.808</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i w:val="0"/>
        </w:rPr>
        <w:t>II</w:t>
      </w:r>
      <w:r>
        <w:rPr>
          <w:b w:val="0"/>
          <w:i w:val="0"/>
        </w:rPr>
        <w:br/>
      </w:r>
      <w:r>
        <w:rPr>
          <w:b w:val="0"/>
          <w:i w:val="0"/>
        </w:rPr>
        <w:br/>
      </w:r>
      <w:r>
        <w:rPr>
          <w:b/>
          <w:i w:val="0"/>
        </w:rPr>
        <w:t>H</w:t>
      </w:r>
      <w:r>
        <w:rPr>
          <w:b/>
          <w:i w:val="0"/>
        </w:rPr>
        <w:t>Ạ</w:t>
      </w:r>
      <w:r>
        <w:rPr>
          <w:b/>
          <w:i w:val="0"/>
        </w:rPr>
        <w:t xml:space="preserve"> T</w:t>
      </w:r>
      <w:r>
        <w:rPr>
          <w:b/>
          <w:i w:val="0"/>
        </w:rPr>
        <w:t>Ầ</w:t>
      </w:r>
      <w:r>
        <w:rPr>
          <w:b/>
          <w:i w:val="0"/>
        </w:rPr>
        <w:t>NG ĐÔ TH</w:t>
      </w:r>
      <w:r>
        <w:rPr>
          <w:b/>
          <w:i w:val="0"/>
        </w:rPr>
        <w:t>Ị</w:t>
      </w:r>
      <w:r>
        <w:rPr>
          <w:b w:val="0"/>
          <w:i w:val="0"/>
        </w:rPr>
        <w:br/>
      </w:r>
      <w:r>
        <w:rPr>
          <w:b w:val="0"/>
          <w:i w:val="0"/>
        </w:rPr>
        <w:br/>
      </w:r>
      <w:r>
        <w:rPr>
          <w:b/>
          <w:i w:val="0"/>
        </w:rPr>
        <w:t xml:space="preserve"> </w:t>
      </w:r>
      <w:r>
        <w:rPr>
          <w:b w:val="0"/>
          <w:i w:val="0"/>
        </w:rPr>
        <w:br/>
      </w:r>
      <w:r>
        <w:rPr>
          <w:b w:val="0"/>
          <w:i w:val="0"/>
        </w:rPr>
        <w:br/>
      </w:r>
      <w:r>
        <w:rPr>
          <w:b/>
          <w:i w:val="0"/>
        </w:rPr>
        <w:t>41.793</w:t>
      </w:r>
      <w:r>
        <w:rPr>
          <w:b w:val="0"/>
          <w:i w:val="0"/>
        </w:rPr>
        <w:br/>
      </w:r>
      <w:r>
        <w:rPr>
          <w:b w:val="0"/>
          <w:i w:val="0"/>
        </w:rPr>
        <w:br/>
      </w:r>
      <w:r>
        <w:rPr>
          <w:b/>
          <w:i w:val="0"/>
        </w:rPr>
        <w:t>24.000</w:t>
      </w:r>
      <w:r>
        <w:rPr>
          <w:b w:val="0"/>
          <w:i w:val="0"/>
        </w:rPr>
        <w:br/>
      </w:r>
      <w:r>
        <w:rPr>
          <w:b w:val="0"/>
          <w:i w:val="0"/>
        </w:rPr>
        <w:br/>
      </w:r>
      <w:r>
        <w:rPr>
          <w:b/>
          <w:i w:val="0"/>
        </w:rPr>
        <w:t>10.000</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41.793</w:t>
      </w:r>
      <w:r>
        <w:rPr>
          <w:b w:val="0"/>
          <w:i w:val="0"/>
        </w:rPr>
        <w:br/>
      </w:r>
      <w:r>
        <w:rPr>
          <w:b w:val="0"/>
          <w:i w:val="0"/>
        </w:rPr>
        <w:br/>
      </w:r>
      <w:r>
        <w:rPr>
          <w:b/>
          <w:i/>
        </w:rPr>
        <w:t>24.000</w:t>
      </w:r>
      <w:r>
        <w:rPr>
          <w:b w:val="0"/>
          <w:i w:val="0"/>
        </w:rPr>
        <w:br/>
      </w:r>
      <w:r>
        <w:rPr>
          <w:b w:val="0"/>
          <w:i w:val="0"/>
        </w:rPr>
        <w:br/>
      </w:r>
      <w:r>
        <w:rPr>
          <w:b/>
          <w:i/>
        </w:rPr>
        <w:t>10.000</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w:t>
      </w:r>
      <w:r>
        <w:rPr>
          <w:b w:val="0"/>
          <w:i w:val="0"/>
        </w:rPr>
        <w:t xml:space="preserve"> hai tuyến đường phục vụ Công viên văn hóa tỉnh (đường Nguyễn Chánh và đường QH số 30)</w:t>
      </w:r>
      <w:r>
        <w:rPr>
          <w:b w:val="0"/>
          <w:i w:val="0"/>
        </w:rPr>
        <w:br/>
      </w:r>
      <w:r>
        <w:rPr>
          <w:b w:val="0"/>
          <w:i w:val="0"/>
        </w:rPr>
        <w:br/>
      </w:r>
      <w:r>
        <w:rPr>
          <w:b w:val="0"/>
          <w:i w:val="0"/>
        </w:rPr>
        <w:t>2706/QĐ-</w:t>
      </w:r>
      <w:r>
        <w:rPr>
          <w:b w:val="0"/>
          <w:i w:val="0"/>
        </w:rPr>
        <w:t>U</w:t>
      </w:r>
      <w:r>
        <w:rPr>
          <w:b w:val="0"/>
          <w:i w:val="0"/>
        </w:rPr>
        <w:t>BND ng</w:t>
      </w:r>
      <w:r>
        <w:rPr>
          <w:b w:val="0"/>
          <w:i w:val="0"/>
        </w:rPr>
        <w:t>à</w:t>
      </w:r>
      <w:r>
        <w:rPr>
          <w:b w:val="0"/>
          <w:i w:val="0"/>
        </w:rPr>
        <w:t>y 23/11/2010</w:t>
      </w:r>
      <w:r>
        <w:rPr>
          <w:b w:val="0"/>
          <w:i w:val="0"/>
        </w:rPr>
        <w:br/>
      </w:r>
      <w:r>
        <w:rPr>
          <w:b w:val="0"/>
          <w:i w:val="0"/>
        </w:rPr>
        <w:br/>
      </w:r>
      <w:r>
        <w:rPr>
          <w:b w:val="0"/>
          <w:i w:val="0"/>
        </w:rPr>
        <w:t>41.793</w:t>
      </w:r>
      <w:r>
        <w:rPr>
          <w:b w:val="0"/>
          <w:i w:val="0"/>
        </w:rPr>
        <w:br/>
      </w:r>
      <w:r>
        <w:rPr>
          <w:b w:val="0"/>
          <w:i w:val="0"/>
        </w:rPr>
        <w:br/>
      </w:r>
      <w:r>
        <w:rPr>
          <w:b w:val="0"/>
          <w:i w:val="0"/>
        </w:rPr>
        <w:t>24.000</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Y</w:t>
      </w:r>
      <w:r>
        <w:rPr>
          <w:b/>
          <w:i w:val="0"/>
        </w:rPr>
        <w:t xml:space="preserve"> </w:t>
      </w:r>
      <w:r>
        <w:rPr>
          <w:b/>
          <w:i w:val="0"/>
        </w:rPr>
        <w:t>T</w:t>
      </w:r>
      <w:r>
        <w:rPr>
          <w:b/>
          <w:i w:val="0"/>
        </w:rPr>
        <w:t>Ế</w:t>
      </w:r>
      <w:r>
        <w:rPr>
          <w:b w:val="0"/>
          <w:i w:val="0"/>
        </w:rPr>
        <w:br/>
      </w:r>
      <w:r>
        <w:rPr>
          <w:b w:val="0"/>
          <w:i w:val="0"/>
        </w:rPr>
        <w:br/>
      </w:r>
      <w:r>
        <w:rPr>
          <w:b/>
          <w:i w:val="0"/>
        </w:rPr>
        <w:t xml:space="preserve"> </w:t>
      </w:r>
      <w:r>
        <w:rPr>
          <w:b w:val="0"/>
          <w:i w:val="0"/>
        </w:rPr>
        <w:br/>
      </w:r>
      <w:r>
        <w:rPr>
          <w:b w:val="0"/>
          <w:i w:val="0"/>
        </w:rPr>
        <w:br/>
      </w:r>
      <w:r>
        <w:rPr>
          <w:b/>
          <w:i w:val="0"/>
        </w:rPr>
        <w:t>148.959</w:t>
      </w:r>
      <w:r>
        <w:rPr>
          <w:b w:val="0"/>
          <w:i w:val="0"/>
        </w:rPr>
        <w:br/>
      </w:r>
      <w:r>
        <w:rPr>
          <w:b w:val="0"/>
          <w:i w:val="0"/>
        </w:rPr>
        <w:br/>
      </w:r>
      <w:r>
        <w:rPr>
          <w:b/>
          <w:i w:val="0"/>
        </w:rPr>
        <w:t>58.394</w:t>
      </w:r>
      <w:r>
        <w:rPr>
          <w:b w:val="0"/>
          <w:i w:val="0"/>
        </w:rPr>
        <w:br/>
      </w:r>
      <w:r>
        <w:rPr>
          <w:b w:val="0"/>
          <w:i w:val="0"/>
        </w:rPr>
        <w:br/>
      </w:r>
      <w:r>
        <w:rPr>
          <w:b/>
          <w:i w:val="0"/>
        </w:rPr>
        <w:t>47.000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47.000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148.959</w:t>
      </w:r>
      <w:r>
        <w:rPr>
          <w:b w:val="0"/>
          <w:i w:val="0"/>
        </w:rPr>
        <w:br/>
      </w:r>
      <w:r>
        <w:rPr>
          <w:b w:val="0"/>
          <w:i w:val="0"/>
        </w:rPr>
        <w:br/>
      </w:r>
      <w:r>
        <w:rPr>
          <w:b/>
          <w:i/>
        </w:rPr>
        <w:t>58.394</w:t>
      </w:r>
      <w:r>
        <w:rPr>
          <w:b w:val="0"/>
          <w:i w:val="0"/>
        </w:rPr>
        <w:br/>
      </w:r>
      <w:r>
        <w:rPr>
          <w:b w:val="0"/>
          <w:i w:val="0"/>
        </w:rPr>
        <w:br/>
      </w:r>
      <w:r>
        <w:rPr>
          <w:b/>
          <w:i/>
        </w:rPr>
        <w:t>44.000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44.000</w:t>
      </w:r>
      <w:r>
        <w:rPr>
          <w:b w:val="0"/>
          <w:i w:val="0"/>
        </w:rPr>
        <w:br/>
      </w:r>
      <w:r>
        <w:rPr>
          <w:b w:val="0"/>
          <w:i w:val="0"/>
        </w:rPr>
        <w:br/>
      </w:r>
      <w:r>
        <w:rPr>
          <w:b w:val="0"/>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w:t>
      </w:r>
      <w:r>
        <w:rPr>
          <w:b w:val="0"/>
          <w:i w:val="0"/>
        </w:rPr>
        <w:t xml:space="preserve">rung tâm phòng chống sốt rét tỉnh (Vốn đối </w:t>
      </w:r>
      <w:r>
        <w:rPr>
          <w:b w:val="0"/>
          <w:i w:val="0"/>
        </w:rPr>
        <w:t>ứ</w:t>
      </w:r>
      <w:r>
        <w:rPr>
          <w:b w:val="0"/>
          <w:i w:val="0"/>
        </w:rPr>
        <w:t>ng với NSTW)</w:t>
      </w:r>
      <w:r>
        <w:rPr>
          <w:b w:val="0"/>
          <w:i w:val="0"/>
        </w:rPr>
        <w:br/>
      </w:r>
      <w:r>
        <w:rPr>
          <w:b w:val="0"/>
          <w:i w:val="0"/>
        </w:rPr>
        <w:br/>
      </w:r>
      <w:r>
        <w:rPr>
          <w:b w:val="0"/>
          <w:i w:val="0"/>
        </w:rPr>
        <w:t>27</w:t>
      </w:r>
      <w:r>
        <w:rPr>
          <w:b w:val="0"/>
          <w:i w:val="0"/>
        </w:rPr>
        <w:t>06</w:t>
      </w:r>
      <w:r>
        <w:rPr>
          <w:b w:val="0"/>
          <w:i w:val="0"/>
        </w:rPr>
        <w:t>/QĐ-</w:t>
      </w:r>
      <w:r>
        <w:rPr>
          <w:b w:val="0"/>
          <w:i w:val="0"/>
        </w:rPr>
        <w:t>UBND</w:t>
      </w:r>
      <w:r>
        <w:rPr>
          <w:b w:val="0"/>
          <w:i w:val="0"/>
        </w:rPr>
        <w:t xml:space="preserve"> ng</w:t>
      </w:r>
      <w:r>
        <w:rPr>
          <w:b w:val="0"/>
          <w:i w:val="0"/>
        </w:rPr>
        <w:t>à</w:t>
      </w:r>
      <w:r>
        <w:rPr>
          <w:b w:val="0"/>
          <w:i w:val="0"/>
        </w:rPr>
        <w:t>y 21/2/2013</w:t>
      </w:r>
      <w:r>
        <w:rPr>
          <w:b w:val="0"/>
          <w:i w:val="0"/>
        </w:rPr>
        <w:br/>
      </w:r>
      <w:r>
        <w:rPr>
          <w:b w:val="0"/>
          <w:i w:val="0"/>
        </w:rPr>
        <w:br/>
      </w:r>
      <w:r>
        <w:rPr>
          <w:b w:val="0"/>
          <w:i w:val="0"/>
        </w:rPr>
        <w:t>7.200</w:t>
      </w:r>
      <w:r>
        <w:rPr>
          <w:b w:val="0"/>
          <w:i w:val="0"/>
        </w:rPr>
        <w:br/>
      </w:r>
      <w:r>
        <w:rPr>
          <w:b w:val="0"/>
          <w:i w:val="0"/>
        </w:rPr>
        <w:br/>
      </w:r>
      <w:r>
        <w:rPr>
          <w:b w:val="0"/>
          <w:i w:val="0"/>
        </w:rPr>
        <w:t>2.000</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tâm y tế huyện Bù Gia Mập (Vốn đối ứng với NSTW)</w:t>
      </w:r>
      <w:r>
        <w:rPr>
          <w:b w:val="0"/>
          <w:i w:val="0"/>
        </w:rPr>
        <w:br/>
      </w:r>
      <w:r>
        <w:rPr>
          <w:b w:val="0"/>
          <w:i w:val="0"/>
        </w:rPr>
        <w:br/>
      </w:r>
      <w:r>
        <w:rPr>
          <w:b w:val="0"/>
          <w:i w:val="0"/>
        </w:rPr>
        <w:t>673/QĐ-UBND ng</w:t>
      </w:r>
      <w:r>
        <w:rPr>
          <w:b w:val="0"/>
          <w:i w:val="0"/>
        </w:rPr>
        <w:t>à</w:t>
      </w:r>
      <w:r>
        <w:rPr>
          <w:b w:val="0"/>
          <w:i w:val="0"/>
        </w:rPr>
        <w:t>y 24/4/2013</w:t>
      </w:r>
      <w:r>
        <w:rPr>
          <w:b w:val="0"/>
          <w:i w:val="0"/>
        </w:rPr>
        <w:br/>
      </w:r>
      <w:r>
        <w:rPr>
          <w:b w:val="0"/>
          <w:i w:val="0"/>
        </w:rPr>
        <w:br/>
      </w:r>
      <w:r>
        <w:rPr>
          <w:b w:val="0"/>
          <w:i w:val="0"/>
        </w:rPr>
        <w:t>8.237</w:t>
      </w:r>
      <w:r>
        <w:rPr>
          <w:b w:val="0"/>
          <w:i w:val="0"/>
        </w:rPr>
        <w:br/>
      </w:r>
      <w:r>
        <w:rPr>
          <w:b w:val="0"/>
          <w:i w:val="0"/>
        </w:rPr>
        <w:br/>
      </w:r>
      <w:r>
        <w:rPr>
          <w:b w:val="0"/>
          <w:i w:val="0"/>
        </w:rPr>
        <w:t>2.000</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y tế huyện Hớn Quản (Vốn đối ứng với NSTW)</w:t>
      </w:r>
      <w:r>
        <w:rPr>
          <w:b w:val="0"/>
          <w:i w:val="0"/>
        </w:rPr>
        <w:br/>
      </w:r>
      <w:r>
        <w:rPr>
          <w:b w:val="0"/>
          <w:i w:val="0"/>
        </w:rPr>
        <w:br/>
      </w:r>
      <w:r>
        <w:rPr>
          <w:b w:val="0"/>
          <w:i w:val="0"/>
        </w:rPr>
        <w:t>639/QĐ-UBND ngày 24/4/2013</w:t>
      </w:r>
      <w:r>
        <w:rPr>
          <w:b w:val="0"/>
          <w:i w:val="0"/>
        </w:rPr>
        <w:br/>
      </w:r>
      <w:r>
        <w:rPr>
          <w:b w:val="0"/>
          <w:i w:val="0"/>
        </w:rPr>
        <w:br/>
      </w:r>
      <w:r>
        <w:rPr>
          <w:b w:val="0"/>
          <w:i w:val="0"/>
        </w:rPr>
        <w:t>11.656</w:t>
      </w:r>
      <w:r>
        <w:rPr>
          <w:b w:val="0"/>
          <w:i w:val="0"/>
        </w:rPr>
        <w:br/>
      </w:r>
      <w:r>
        <w:rPr>
          <w:b w:val="0"/>
          <w:i w:val="0"/>
        </w:rPr>
        <w:br/>
      </w:r>
      <w:r>
        <w:rPr>
          <w:b w:val="0"/>
          <w:i w:val="0"/>
        </w:rPr>
        <w:t>2.000</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Trung tâm y tế th</w:t>
      </w:r>
      <w:r>
        <w:rPr>
          <w:b w:val="0"/>
          <w:i w:val="0"/>
        </w:rPr>
        <w:t>ị</w:t>
      </w:r>
      <w:r>
        <w:rPr>
          <w:b w:val="0"/>
          <w:i w:val="0"/>
        </w:rPr>
        <w:t xml:space="preserve"> xã Đồng Xoài (V</w:t>
      </w:r>
      <w:r>
        <w:rPr>
          <w:b w:val="0"/>
          <w:i w:val="0"/>
        </w:rPr>
        <w:t>ố</w:t>
      </w:r>
      <w:r>
        <w:rPr>
          <w:b w:val="0"/>
          <w:i w:val="0"/>
        </w:rPr>
        <w:t>n đối ứng với NSTW)</w:t>
      </w:r>
      <w:r>
        <w:rPr>
          <w:b w:val="0"/>
          <w:i w:val="0"/>
        </w:rPr>
        <w:br/>
      </w:r>
      <w:r>
        <w:rPr>
          <w:b w:val="0"/>
          <w:i w:val="0"/>
        </w:rPr>
        <w:br/>
      </w:r>
      <w:r>
        <w:rPr>
          <w:b w:val="0"/>
          <w:i w:val="0"/>
        </w:rPr>
        <w:t>63</w:t>
      </w:r>
      <w:r>
        <w:rPr>
          <w:b w:val="0"/>
          <w:i w:val="0"/>
        </w:rPr>
        <w:t>8</w:t>
      </w:r>
      <w:r>
        <w:rPr>
          <w:b w:val="0"/>
          <w:i w:val="0"/>
        </w:rPr>
        <w:t>/QĐ-UBND ng</w:t>
      </w:r>
      <w:r>
        <w:rPr>
          <w:b w:val="0"/>
          <w:i w:val="0"/>
        </w:rPr>
        <w:t>à</w:t>
      </w:r>
      <w:r>
        <w:rPr>
          <w:b w:val="0"/>
          <w:i w:val="0"/>
        </w:rPr>
        <w:t>y 24/4/2013</w:t>
      </w:r>
      <w:r>
        <w:rPr>
          <w:b w:val="0"/>
          <w:i w:val="0"/>
        </w:rPr>
        <w:br/>
      </w:r>
      <w:r>
        <w:rPr>
          <w:b w:val="0"/>
          <w:i w:val="0"/>
        </w:rPr>
        <w:br/>
      </w:r>
      <w:r>
        <w:rPr>
          <w:b w:val="0"/>
          <w:i w:val="0"/>
        </w:rPr>
        <w:t>9.954</w:t>
      </w:r>
      <w:r>
        <w:rPr>
          <w:b w:val="0"/>
          <w:i w:val="0"/>
        </w:rPr>
        <w:br/>
      </w:r>
      <w:r>
        <w:rPr>
          <w:b w:val="0"/>
          <w:i w:val="0"/>
        </w:rPr>
        <w:br/>
      </w:r>
      <w:r>
        <w:rPr>
          <w:b w:val="0"/>
          <w:i w:val="0"/>
        </w:rPr>
        <w:t>2.000</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Bệnh viện y học cổ truyền tỉnh (Vốn đối ứng với NSTW)</w:t>
      </w:r>
      <w:r>
        <w:rPr>
          <w:b w:val="0"/>
          <w:i w:val="0"/>
        </w:rPr>
        <w:br/>
      </w:r>
      <w:r>
        <w:rPr>
          <w:b w:val="0"/>
          <w:i w:val="0"/>
        </w:rPr>
        <w:br/>
      </w:r>
      <w:r>
        <w:rPr>
          <w:b w:val="0"/>
          <w:i w:val="0"/>
        </w:rPr>
        <w:t>2439/QĐ-UBND ngày 10/11/2008</w:t>
      </w:r>
      <w:r>
        <w:rPr>
          <w:b w:val="0"/>
          <w:i w:val="0"/>
        </w:rPr>
        <w:br/>
      </w:r>
      <w:r>
        <w:rPr>
          <w:b w:val="0"/>
          <w:i w:val="0"/>
        </w:rPr>
        <w:br/>
      </w:r>
      <w:r>
        <w:rPr>
          <w:b w:val="0"/>
          <w:i w:val="0"/>
        </w:rPr>
        <w:t>43.912</w:t>
      </w:r>
      <w:r>
        <w:rPr>
          <w:b w:val="0"/>
          <w:i w:val="0"/>
        </w:rPr>
        <w:br/>
      </w:r>
      <w:r>
        <w:rPr>
          <w:b w:val="0"/>
          <w:i w:val="0"/>
        </w:rPr>
        <w:br/>
      </w:r>
      <w:r>
        <w:rPr>
          <w:b w:val="0"/>
          <w:i w:val="0"/>
        </w:rPr>
        <w:t>35.394</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Bệnh viện Đa khoa huyện Hớn Quản</w:t>
      </w:r>
      <w:r>
        <w:rPr>
          <w:b w:val="0"/>
          <w:i w:val="0"/>
        </w:rPr>
        <w:br/>
      </w:r>
      <w:r>
        <w:rPr>
          <w:b w:val="0"/>
          <w:i w:val="0"/>
        </w:rPr>
        <w:br/>
      </w:r>
      <w:r>
        <w:rPr>
          <w:b w:val="0"/>
          <w:i w:val="0"/>
        </w:rPr>
        <w:t>1002/QĐ-UBND ngày 28/4/2010</w:t>
      </w:r>
      <w:r>
        <w:rPr>
          <w:b w:val="0"/>
          <w:i w:val="0"/>
        </w:rPr>
        <w:br/>
      </w:r>
      <w:r>
        <w:rPr>
          <w:b w:val="0"/>
          <w:i w:val="0"/>
        </w:rPr>
        <w:br/>
      </w:r>
      <w:r>
        <w:rPr>
          <w:b w:val="0"/>
          <w:i w:val="0"/>
        </w:rPr>
        <w:t>68.000</w:t>
      </w:r>
      <w:r>
        <w:rPr>
          <w:b w:val="0"/>
          <w:i w:val="0"/>
        </w:rPr>
        <w:br/>
      </w:r>
      <w:r>
        <w:rPr>
          <w:b w:val="0"/>
          <w:i w:val="0"/>
        </w:rPr>
        <w:br/>
      </w:r>
      <w:r>
        <w:rPr>
          <w:b w:val="0"/>
          <w:i w:val="0"/>
        </w:rPr>
        <w:t>15.000</w:t>
      </w:r>
      <w:r>
        <w:rPr>
          <w:b w:val="0"/>
          <w:i w:val="0"/>
        </w:rPr>
        <w:br/>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5</w:t>
      </w:r>
      <w:r>
        <w:rPr>
          <w:b/>
          <w:i/>
        </w:rPr>
        <w:t>.172</w:t>
      </w:r>
      <w:r>
        <w:rPr>
          <w:b w:val="0"/>
          <w:i w:val="0"/>
        </w:rPr>
        <w:br/>
      </w:r>
      <w:r>
        <w:rPr>
          <w:b w:val="0"/>
          <w:i w:val="0"/>
        </w:rPr>
        <w:br/>
      </w:r>
      <w:r>
        <w:rPr>
          <w:b/>
          <w:i/>
        </w:rPr>
        <w:t>-</w:t>
      </w:r>
      <w:r>
        <w:rPr>
          <w:b w:val="0"/>
          <w:i w:val="0"/>
        </w:rPr>
        <w:br/>
      </w:r>
      <w:r>
        <w:rPr>
          <w:b w:val="0"/>
          <w:i w:val="0"/>
        </w:rPr>
        <w:br/>
      </w:r>
      <w:r>
        <w:rPr>
          <w:b/>
          <w:i/>
        </w:rPr>
        <w:t>3.000</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3.000</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và lắp đặt hệ thống PCCC, cải tạo mái tôn khoa lão, khoa dược, khoa cán bộ cao cấp; sơn tường, chống thấm sê nô, hàn</w:t>
      </w:r>
      <w:r>
        <w:rPr>
          <w:b w:val="0"/>
          <w:i w:val="0"/>
        </w:rPr>
        <w:t>h</w:t>
      </w:r>
      <w:r>
        <w:rPr>
          <w:b w:val="0"/>
          <w:i w:val="0"/>
        </w:rPr>
        <w:t xml:space="preserve"> lang, cầu nối - Bệnh viện ĐK t</w:t>
      </w:r>
      <w:r>
        <w:rPr>
          <w:b w:val="0"/>
          <w:i w:val="0"/>
        </w:rPr>
        <w:t>ỉ</w:t>
      </w:r>
      <w:r>
        <w:rPr>
          <w:b w:val="0"/>
          <w:i w:val="0"/>
        </w:rPr>
        <w:t>nh</w:t>
      </w:r>
      <w:r>
        <w:rPr>
          <w:b w:val="0"/>
          <w:i w:val="0"/>
        </w:rPr>
        <w:br/>
      </w:r>
      <w:r>
        <w:rPr>
          <w:b w:val="0"/>
          <w:i w:val="0"/>
        </w:rPr>
        <w:br/>
      </w:r>
      <w:r>
        <w:rPr>
          <w:b w:val="0"/>
          <w:i w:val="0"/>
        </w:rPr>
        <w:t>2</w:t>
      </w:r>
      <w:r>
        <w:rPr>
          <w:b w:val="0"/>
          <w:i w:val="0"/>
        </w:rPr>
        <w:t>8</w:t>
      </w:r>
      <w:r>
        <w:rPr>
          <w:b w:val="0"/>
          <w:i w:val="0"/>
        </w:rPr>
        <w:t xml:space="preserve">1/QĐ-UBND ngày </w:t>
      </w:r>
      <w:r>
        <w:rPr>
          <w:b w:val="0"/>
          <w:i w:val="0"/>
        </w:rPr>
        <w:t>1</w:t>
      </w:r>
      <w:r>
        <w:rPr>
          <w:b w:val="0"/>
          <w:i w:val="0"/>
        </w:rPr>
        <w:t>/2/2013</w:t>
      </w:r>
      <w:r>
        <w:rPr>
          <w:b w:val="0"/>
          <w:i w:val="0"/>
        </w:rPr>
        <w:br/>
      </w:r>
      <w:r>
        <w:rPr>
          <w:b w:val="0"/>
          <w:i w:val="0"/>
        </w:rPr>
        <w:br/>
      </w:r>
      <w:r>
        <w:rPr>
          <w:b w:val="0"/>
          <w:i w:val="0"/>
        </w:rPr>
        <w:t>5.172</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GIÁO D</w:t>
      </w:r>
      <w:r>
        <w:rPr>
          <w:b/>
          <w:i w:val="0"/>
        </w:rPr>
        <w:t>Ụ</w:t>
      </w:r>
      <w:r>
        <w:rPr>
          <w:b/>
          <w:i w:val="0"/>
        </w:rPr>
        <w:t>C - ĐÀO T</w:t>
      </w:r>
      <w:r>
        <w:rPr>
          <w:b/>
          <w:i w:val="0"/>
        </w:rPr>
        <w:t>Ạ</w:t>
      </w:r>
      <w:r>
        <w:rPr>
          <w:b/>
          <w:i w:val="0"/>
        </w:rPr>
        <w:t>O</w:t>
      </w:r>
      <w:r>
        <w:rPr>
          <w:b w:val="0"/>
          <w:i w:val="0"/>
        </w:rPr>
        <w:br/>
      </w:r>
      <w:r>
        <w:rPr>
          <w:b w:val="0"/>
          <w:i w:val="0"/>
        </w:rPr>
        <w:br/>
      </w:r>
      <w:r>
        <w:rPr>
          <w:b/>
          <w:i w:val="0"/>
        </w:rPr>
        <w:t xml:space="preserve"> </w:t>
      </w:r>
      <w:r>
        <w:rPr>
          <w:b w:val="0"/>
          <w:i w:val="0"/>
        </w:rPr>
        <w:br/>
      </w:r>
      <w:r>
        <w:rPr>
          <w:b w:val="0"/>
          <w:i w:val="0"/>
        </w:rPr>
        <w:br/>
      </w:r>
      <w:r>
        <w:rPr>
          <w:b/>
          <w:i w:val="0"/>
        </w:rPr>
        <w:t>446.192</w:t>
      </w:r>
      <w:r>
        <w:rPr>
          <w:b w:val="0"/>
          <w:i w:val="0"/>
        </w:rPr>
        <w:br/>
      </w:r>
      <w:r>
        <w:rPr>
          <w:b w:val="0"/>
          <w:i w:val="0"/>
        </w:rPr>
        <w:br/>
      </w:r>
      <w:r>
        <w:rPr>
          <w:b/>
          <w:i w:val="0"/>
        </w:rPr>
        <w:t>135.351</w:t>
      </w:r>
      <w:r>
        <w:rPr>
          <w:b w:val="0"/>
          <w:i w:val="0"/>
        </w:rPr>
        <w:br/>
      </w:r>
      <w:r>
        <w:rPr>
          <w:b w:val="0"/>
          <w:i w:val="0"/>
        </w:rPr>
        <w:br/>
      </w:r>
      <w:r>
        <w:rPr>
          <w:b/>
          <w:i w:val="0"/>
        </w:rPr>
        <w:t>95.000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95.000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1</w:t>
      </w:r>
      <w:r>
        <w:rPr>
          <w:b/>
          <w:i/>
        </w:rPr>
        <w:t>8</w:t>
      </w:r>
      <w:r>
        <w:rPr>
          <w:b/>
          <w:i/>
        </w:rPr>
        <w:t>8.5</w:t>
      </w:r>
      <w:r>
        <w:rPr>
          <w:b/>
          <w:i/>
        </w:rPr>
        <w:t>1</w:t>
      </w:r>
      <w:r>
        <w:rPr>
          <w:b/>
          <w:i/>
        </w:rPr>
        <w:t>2</w:t>
      </w:r>
      <w:r>
        <w:rPr>
          <w:b w:val="0"/>
          <w:i w:val="0"/>
        </w:rPr>
        <w:br/>
      </w:r>
      <w:r>
        <w:rPr>
          <w:b w:val="0"/>
          <w:i w:val="0"/>
        </w:rPr>
        <w:br/>
      </w:r>
      <w:r>
        <w:rPr>
          <w:b/>
          <w:i/>
        </w:rPr>
        <w:t>135.351</w:t>
      </w:r>
      <w:r>
        <w:rPr>
          <w:b w:val="0"/>
          <w:i w:val="0"/>
        </w:rPr>
        <w:br/>
      </w:r>
      <w:r>
        <w:rPr>
          <w:b w:val="0"/>
          <w:i w:val="0"/>
        </w:rPr>
        <w:br/>
      </w:r>
      <w:r>
        <w:rPr>
          <w:b/>
          <w:i/>
        </w:rPr>
        <w:t>20.000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20.000</w:t>
      </w:r>
      <w:r>
        <w:rPr>
          <w:b w:val="0"/>
          <w:i w:val="0"/>
        </w:rPr>
        <w:br/>
      </w:r>
      <w:r>
        <w:rPr>
          <w:b w:val="0"/>
          <w:i w:val="0"/>
        </w:rPr>
        <w:br/>
      </w:r>
      <w:r>
        <w:rPr>
          <w:b w:val="0"/>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THPT chuyên thị xã Bình Long</w:t>
      </w:r>
      <w:r>
        <w:rPr>
          <w:b w:val="0"/>
          <w:i w:val="0"/>
        </w:rPr>
        <w:br/>
      </w:r>
      <w:r>
        <w:rPr>
          <w:b w:val="0"/>
          <w:i w:val="0"/>
        </w:rPr>
        <w:br/>
      </w:r>
      <w:r>
        <w:rPr>
          <w:b w:val="0"/>
          <w:i w:val="0"/>
        </w:rPr>
        <w:t>2019/Q</w:t>
      </w:r>
      <w:r>
        <w:rPr>
          <w:b w:val="0"/>
          <w:i w:val="0"/>
        </w:rPr>
        <w:t>Đ</w:t>
      </w:r>
      <w:r>
        <w:rPr>
          <w:b w:val="0"/>
          <w:i w:val="0"/>
        </w:rPr>
        <w:t>-UBND n</w:t>
      </w:r>
      <w:r>
        <w:rPr>
          <w:b w:val="0"/>
          <w:i w:val="0"/>
        </w:rPr>
        <w:t>gày</w:t>
      </w:r>
      <w:r>
        <w:rPr>
          <w:b w:val="0"/>
          <w:i w:val="0"/>
        </w:rPr>
        <w:t xml:space="preserve"> 6/9/20</w:t>
      </w:r>
      <w:r>
        <w:rPr>
          <w:b w:val="0"/>
          <w:i w:val="0"/>
        </w:rPr>
        <w:t>11</w:t>
      </w:r>
      <w:r>
        <w:rPr>
          <w:b w:val="0"/>
          <w:i w:val="0"/>
        </w:rPr>
        <w:br/>
      </w:r>
      <w:r>
        <w:rPr>
          <w:b w:val="0"/>
          <w:i w:val="0"/>
        </w:rPr>
        <w:br/>
      </w:r>
      <w:r>
        <w:rPr>
          <w:b w:val="0"/>
          <w:i w:val="0"/>
        </w:rPr>
        <w:t>106.600</w:t>
      </w:r>
      <w:r>
        <w:rPr>
          <w:b w:val="0"/>
          <w:i w:val="0"/>
        </w:rPr>
        <w:br/>
      </w:r>
      <w:r>
        <w:rPr>
          <w:b w:val="0"/>
          <w:i w:val="0"/>
        </w:rPr>
        <w:br/>
      </w:r>
      <w:r>
        <w:rPr>
          <w:b w:val="0"/>
          <w:i w:val="0"/>
        </w:rPr>
        <w:t>96.580</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Trường THPT Phước Bình, thị xã Phước Long</w:t>
      </w:r>
      <w:r>
        <w:rPr>
          <w:b w:val="0"/>
          <w:i w:val="0"/>
        </w:rPr>
        <w:br/>
      </w:r>
      <w:r>
        <w:rPr>
          <w:b w:val="0"/>
          <w:i w:val="0"/>
        </w:rPr>
        <w:br/>
      </w:r>
      <w:r>
        <w:rPr>
          <w:b w:val="0"/>
          <w:i w:val="0"/>
        </w:rPr>
        <w:t xml:space="preserve">2351/QĐ-UBND </w:t>
      </w:r>
      <w:r>
        <w:rPr>
          <w:b w:val="0"/>
          <w:i w:val="0"/>
        </w:rPr>
        <w:t>ngày</w:t>
      </w:r>
      <w:r>
        <w:rPr>
          <w:b w:val="0"/>
          <w:i w:val="0"/>
        </w:rPr>
        <w:t xml:space="preserve"> 31/10/2011</w:t>
      </w:r>
      <w:r>
        <w:rPr>
          <w:b w:val="0"/>
          <w:i w:val="0"/>
        </w:rPr>
        <w:br/>
      </w:r>
      <w:r>
        <w:rPr>
          <w:b w:val="0"/>
          <w:i w:val="0"/>
        </w:rPr>
        <w:br/>
      </w:r>
      <w:r>
        <w:rPr>
          <w:b w:val="0"/>
          <w:i w:val="0"/>
        </w:rPr>
        <w:t>49.980</w:t>
      </w:r>
      <w:r>
        <w:rPr>
          <w:b w:val="0"/>
          <w:i w:val="0"/>
        </w:rPr>
        <w:br/>
      </w:r>
      <w:r>
        <w:rPr>
          <w:b w:val="0"/>
          <w:i w:val="0"/>
        </w:rPr>
        <w:br/>
      </w:r>
      <w:r>
        <w:rPr>
          <w:b w:val="0"/>
          <w:i w:val="0"/>
        </w:rPr>
        <w:t>15.089</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mầm non xã Tân Hưng, huyện Hớn Quản</w:t>
      </w:r>
      <w:r>
        <w:rPr>
          <w:b w:val="0"/>
          <w:i w:val="0"/>
        </w:rPr>
        <w:br/>
      </w:r>
      <w:r>
        <w:rPr>
          <w:b w:val="0"/>
          <w:i w:val="0"/>
        </w:rPr>
        <w:br/>
      </w:r>
      <w:r>
        <w:rPr>
          <w:b w:val="0"/>
          <w:i w:val="0"/>
        </w:rPr>
        <w:t>21</w:t>
      </w:r>
      <w:r>
        <w:rPr>
          <w:b w:val="0"/>
          <w:i w:val="0"/>
        </w:rPr>
        <w:t>0</w:t>
      </w:r>
      <w:r>
        <w:rPr>
          <w:b w:val="0"/>
          <w:i w:val="0"/>
        </w:rPr>
        <w:t>4/Q</w:t>
      </w:r>
      <w:r>
        <w:rPr>
          <w:b w:val="0"/>
          <w:i w:val="0"/>
        </w:rPr>
        <w:t>Đ</w:t>
      </w:r>
      <w:r>
        <w:rPr>
          <w:b w:val="0"/>
          <w:i w:val="0"/>
        </w:rPr>
        <w:t>-UBND ngày 22/10/2012</w:t>
      </w:r>
      <w:r>
        <w:rPr>
          <w:b w:val="0"/>
          <w:i w:val="0"/>
        </w:rPr>
        <w:br/>
      </w:r>
      <w:r>
        <w:rPr>
          <w:b w:val="0"/>
          <w:i w:val="0"/>
        </w:rPr>
        <w:br/>
      </w:r>
      <w:r>
        <w:rPr>
          <w:b w:val="0"/>
          <w:i w:val="0"/>
        </w:rPr>
        <w:t>14.932</w:t>
      </w:r>
      <w:r>
        <w:rPr>
          <w:b w:val="0"/>
          <w:i w:val="0"/>
        </w:rPr>
        <w:br/>
      </w:r>
      <w:r>
        <w:rPr>
          <w:b w:val="0"/>
          <w:i w:val="0"/>
        </w:rPr>
        <w:br/>
      </w:r>
      <w:r>
        <w:rPr>
          <w:b w:val="0"/>
          <w:i w:val="0"/>
        </w:rPr>
        <w:t>11.215</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MN Tân Khai B, xã Tân Khai, huyện Hớn Quản</w:t>
      </w:r>
      <w:r>
        <w:rPr>
          <w:b w:val="0"/>
          <w:i w:val="0"/>
        </w:rPr>
        <w:br/>
      </w:r>
      <w:r>
        <w:rPr>
          <w:b w:val="0"/>
          <w:i w:val="0"/>
        </w:rPr>
        <w:br/>
      </w:r>
      <w:r>
        <w:rPr>
          <w:b w:val="0"/>
          <w:i w:val="0"/>
        </w:rPr>
        <w:t>2</w:t>
      </w:r>
      <w:r>
        <w:rPr>
          <w:b w:val="0"/>
          <w:i w:val="0"/>
        </w:rPr>
        <w:t>1</w:t>
      </w:r>
      <w:r>
        <w:rPr>
          <w:b w:val="0"/>
          <w:i w:val="0"/>
        </w:rPr>
        <w:t>24/QĐ-UBND ng</w:t>
      </w:r>
      <w:r>
        <w:rPr>
          <w:b w:val="0"/>
          <w:i w:val="0"/>
        </w:rPr>
        <w:t>à</w:t>
      </w:r>
      <w:r>
        <w:rPr>
          <w:b w:val="0"/>
          <w:i w:val="0"/>
        </w:rPr>
        <w:t>y 25/10/2012</w:t>
      </w:r>
      <w:r>
        <w:rPr>
          <w:b w:val="0"/>
          <w:i w:val="0"/>
        </w:rPr>
        <w:br/>
      </w:r>
      <w:r>
        <w:rPr>
          <w:b w:val="0"/>
          <w:i w:val="0"/>
        </w:rPr>
        <w:br/>
      </w:r>
      <w:r>
        <w:rPr>
          <w:b w:val="0"/>
          <w:i w:val="0"/>
        </w:rPr>
        <w:t>17.000</w:t>
      </w:r>
      <w:r>
        <w:rPr>
          <w:b w:val="0"/>
          <w:i w:val="0"/>
        </w:rPr>
        <w:br/>
      </w:r>
      <w:r>
        <w:rPr>
          <w:b w:val="0"/>
          <w:i w:val="0"/>
        </w:rPr>
        <w:br/>
      </w:r>
      <w:r>
        <w:rPr>
          <w:b w:val="0"/>
          <w:i w:val="0"/>
        </w:rPr>
        <w:t>12.4</w:t>
      </w:r>
      <w:r>
        <w:rPr>
          <w:b w:val="0"/>
          <w:i w:val="0"/>
        </w:rPr>
        <w:t>6</w:t>
      </w:r>
      <w:r>
        <w:rPr>
          <w:b w:val="0"/>
          <w:i w:val="0"/>
        </w:rPr>
        <w:t>7</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257.680</w:t>
      </w:r>
      <w:r>
        <w:rPr>
          <w:b w:val="0"/>
          <w:i w:val="0"/>
        </w:rPr>
        <w:br/>
      </w:r>
      <w:r>
        <w:rPr>
          <w:b w:val="0"/>
          <w:i w:val="0"/>
        </w:rPr>
        <w:br/>
      </w:r>
      <w:r>
        <w:rPr>
          <w:b/>
          <w:i/>
        </w:rPr>
        <w:t>-</w:t>
      </w:r>
      <w:r>
        <w:rPr>
          <w:b w:val="0"/>
          <w:i w:val="0"/>
        </w:rPr>
        <w:br/>
      </w:r>
      <w:r>
        <w:rPr>
          <w:b w:val="0"/>
          <w:i w:val="0"/>
        </w:rPr>
        <w:br/>
      </w:r>
      <w:r>
        <w:rPr>
          <w:b/>
          <w:i/>
        </w:rPr>
        <w:t>75.000</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75.000</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w:t>
      </w:r>
      <w:r>
        <w:rPr>
          <w:b w:val="0"/>
          <w:i w:val="0"/>
        </w:rPr>
        <w:t xml:space="preserve"> Trường THPT Đa Kia huyện Bù Gia Mập</w:t>
      </w:r>
      <w:r>
        <w:rPr>
          <w:b w:val="0"/>
          <w:i w:val="0"/>
        </w:rPr>
        <w:br/>
      </w:r>
      <w:r>
        <w:rPr>
          <w:b w:val="0"/>
          <w:i w:val="0"/>
        </w:rPr>
        <w:br/>
      </w:r>
      <w:r>
        <w:rPr>
          <w:b w:val="0"/>
          <w:i w:val="0"/>
        </w:rPr>
        <w:t>146</w:t>
      </w:r>
      <w:r>
        <w:rPr>
          <w:b w:val="0"/>
          <w:i w:val="0"/>
        </w:rPr>
        <w:t>5</w:t>
      </w:r>
      <w:r>
        <w:rPr>
          <w:b w:val="0"/>
          <w:i w:val="0"/>
        </w:rPr>
        <w:t>/QĐ-UBND ngày 19/7/2012</w:t>
      </w:r>
      <w:r>
        <w:rPr>
          <w:b w:val="0"/>
          <w:i w:val="0"/>
        </w:rPr>
        <w:br/>
      </w:r>
      <w:r>
        <w:rPr>
          <w:b w:val="0"/>
          <w:i w:val="0"/>
        </w:rPr>
        <w:br/>
      </w:r>
      <w:r>
        <w:rPr>
          <w:b w:val="0"/>
          <w:i w:val="0"/>
        </w:rPr>
        <w:t>33.545</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10 phòng học lầu Trường THPT Chu </w:t>
      </w:r>
      <w:r>
        <w:rPr>
          <w:b w:val="0"/>
          <w:i w:val="0"/>
        </w:rPr>
        <w:t>Văn</w:t>
      </w:r>
      <w:r>
        <w:rPr>
          <w:b w:val="0"/>
          <w:i w:val="0"/>
        </w:rPr>
        <w:t xml:space="preserve"> An, huyện Chơn Thành</w:t>
      </w:r>
      <w:r>
        <w:rPr>
          <w:b w:val="0"/>
          <w:i w:val="0"/>
        </w:rPr>
        <w:br/>
      </w:r>
      <w:r>
        <w:rPr>
          <w:b w:val="0"/>
          <w:i w:val="0"/>
        </w:rPr>
        <w:br/>
      </w:r>
      <w:r>
        <w:rPr>
          <w:b w:val="0"/>
          <w:i w:val="0"/>
        </w:rPr>
        <w:t xml:space="preserve">286/QĐ-UBND </w:t>
      </w:r>
      <w:r>
        <w:rPr>
          <w:b w:val="0"/>
          <w:i w:val="0"/>
        </w:rPr>
        <w:t>n</w:t>
      </w:r>
      <w:r>
        <w:rPr>
          <w:b w:val="0"/>
          <w:i w:val="0"/>
        </w:rPr>
        <w:t>g</w:t>
      </w:r>
      <w:r>
        <w:rPr>
          <w:b w:val="0"/>
          <w:i w:val="0"/>
        </w:rPr>
        <w:t>à</w:t>
      </w:r>
      <w:r>
        <w:rPr>
          <w:b w:val="0"/>
          <w:i w:val="0"/>
        </w:rPr>
        <w:t>y 2</w:t>
      </w:r>
      <w:r>
        <w:rPr>
          <w:b w:val="0"/>
          <w:i w:val="0"/>
        </w:rPr>
        <w:t>5</w:t>
      </w:r>
      <w:r>
        <w:rPr>
          <w:b w:val="0"/>
          <w:i w:val="0"/>
        </w:rPr>
        <w:t>/2/2013</w:t>
      </w:r>
      <w:r>
        <w:rPr>
          <w:b w:val="0"/>
          <w:i w:val="0"/>
        </w:rPr>
        <w:br/>
      </w:r>
      <w:r>
        <w:rPr>
          <w:b w:val="0"/>
          <w:i w:val="0"/>
        </w:rPr>
        <w:br/>
      </w:r>
      <w:r>
        <w:rPr>
          <w:b w:val="0"/>
          <w:i w:val="0"/>
        </w:rPr>
        <w:t>6</w:t>
      </w:r>
      <w:r>
        <w:rPr>
          <w:b w:val="0"/>
          <w:i w:val="0"/>
        </w:rPr>
        <w:t>.</w:t>
      </w:r>
      <w:r>
        <w:rPr>
          <w:b w:val="0"/>
          <w:i w:val="0"/>
        </w:rPr>
        <w:t>651</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Hỗ trợ xây dựng trường Mẫu giáo thị trấn Lộc Ninh, huyện Lộc Ninh</w:t>
      </w:r>
      <w:r>
        <w:rPr>
          <w:b w:val="0"/>
          <w:i w:val="0"/>
        </w:rPr>
        <w:br/>
      </w:r>
      <w:r>
        <w:rPr>
          <w:b w:val="0"/>
          <w:i w:val="0"/>
        </w:rPr>
        <w:br/>
      </w:r>
      <w:r>
        <w:rPr>
          <w:b w:val="0"/>
          <w:i w:val="0"/>
        </w:rPr>
        <w:t>279</w:t>
      </w:r>
      <w:r>
        <w:rPr>
          <w:b w:val="0"/>
          <w:i w:val="0"/>
        </w:rPr>
        <w:t>5</w:t>
      </w:r>
      <w:r>
        <w:rPr>
          <w:b w:val="0"/>
          <w:i w:val="0"/>
        </w:rPr>
        <w:t>/QĐ-UBND ngày 11/10/2013</w:t>
      </w:r>
      <w:r>
        <w:rPr>
          <w:b w:val="0"/>
          <w:i w:val="0"/>
        </w:rPr>
        <w:br/>
      </w:r>
      <w:r>
        <w:rPr>
          <w:b w:val="0"/>
          <w:i w:val="0"/>
        </w:rPr>
        <w:br/>
      </w:r>
      <w:r>
        <w:rPr>
          <w:b w:val="0"/>
          <w:i w:val="0"/>
        </w:rPr>
        <w:t>67.318</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Hỗ trợ xây dựng trường Mẫu giáo Đức Phong, luyện Bù Đăng</w:t>
      </w:r>
      <w:r>
        <w:rPr>
          <w:b w:val="0"/>
          <w:i w:val="0"/>
        </w:rPr>
        <w:br/>
      </w:r>
      <w:r>
        <w:rPr>
          <w:b w:val="0"/>
          <w:i w:val="0"/>
        </w:rPr>
        <w:br/>
      </w:r>
      <w:r>
        <w:rPr>
          <w:b w:val="0"/>
          <w:i w:val="0"/>
        </w:rPr>
        <w:t>1907/QĐ-UBND ng</w:t>
      </w:r>
      <w:r>
        <w:rPr>
          <w:b w:val="0"/>
          <w:i w:val="0"/>
        </w:rPr>
        <w:t>à</w:t>
      </w:r>
      <w:r>
        <w:rPr>
          <w:b w:val="0"/>
          <w:i w:val="0"/>
        </w:rPr>
        <w:t>y 23/10/2014</w:t>
      </w:r>
      <w:r>
        <w:rPr>
          <w:b w:val="0"/>
          <w:i w:val="0"/>
        </w:rPr>
        <w:br/>
      </w:r>
      <w:r>
        <w:rPr>
          <w:b w:val="0"/>
          <w:i w:val="0"/>
        </w:rPr>
        <w:br/>
      </w:r>
      <w:r>
        <w:rPr>
          <w:b w:val="0"/>
          <w:i w:val="0"/>
        </w:rPr>
        <w:t>19.193</w:t>
      </w:r>
      <w:r>
        <w:rPr>
          <w:b w:val="0"/>
          <w:i w:val="0"/>
        </w:rPr>
        <w:br/>
      </w:r>
      <w:r>
        <w:rPr>
          <w:b w:val="0"/>
          <w:i w:val="0"/>
        </w:rPr>
        <w:br/>
      </w:r>
      <w:r>
        <w:rPr>
          <w:b w:val="0"/>
          <w:i w:val="0"/>
        </w:rPr>
        <w:t xml:space="preserve"> </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Hỗ trợ xây dựng trường Mầm non Tân Tiến, huyện Đồng Phú</w:t>
      </w:r>
      <w:r>
        <w:rPr>
          <w:b w:val="0"/>
          <w:i w:val="0"/>
        </w:rPr>
        <w:br/>
      </w:r>
      <w:r>
        <w:rPr>
          <w:b w:val="0"/>
          <w:i w:val="0"/>
        </w:rPr>
        <w:br/>
      </w:r>
      <w:r>
        <w:rPr>
          <w:b w:val="0"/>
          <w:i w:val="0"/>
        </w:rPr>
        <w:t>2937/QĐ-UBND ngày 25/10/2013</w:t>
      </w:r>
      <w:r>
        <w:rPr>
          <w:b w:val="0"/>
          <w:i w:val="0"/>
        </w:rPr>
        <w:br/>
      </w:r>
      <w:r>
        <w:rPr>
          <w:b w:val="0"/>
          <w:i w:val="0"/>
        </w:rPr>
        <w:br/>
      </w:r>
      <w:r>
        <w:rPr>
          <w:b w:val="0"/>
          <w:i w:val="0"/>
        </w:rPr>
        <w:t>25.122</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Hỗ trợ xây dựng trường mầm non Tuổi Thơ, xã Thành Tâm, huyện Chơn Thành</w:t>
      </w:r>
      <w:r>
        <w:rPr>
          <w:b w:val="0"/>
          <w:i w:val="0"/>
        </w:rPr>
        <w:br/>
      </w:r>
      <w:r>
        <w:rPr>
          <w:b w:val="0"/>
          <w:i w:val="0"/>
        </w:rPr>
        <w:br/>
      </w:r>
      <w:r>
        <w:rPr>
          <w:b w:val="0"/>
          <w:i w:val="0"/>
        </w:rPr>
        <w:t>1517</w:t>
      </w:r>
      <w:r>
        <w:rPr>
          <w:b w:val="0"/>
          <w:i w:val="0"/>
        </w:rPr>
        <w:t>/QĐ-</w:t>
      </w:r>
      <w:r>
        <w:rPr>
          <w:b w:val="0"/>
          <w:i w:val="0"/>
        </w:rPr>
        <w:t>UBND</w:t>
      </w:r>
      <w:r>
        <w:rPr>
          <w:b w:val="0"/>
          <w:i w:val="0"/>
        </w:rPr>
        <w:t xml:space="preserve"> ngày 19/9/2013</w:t>
      </w:r>
      <w:r>
        <w:rPr>
          <w:b w:val="0"/>
          <w:i w:val="0"/>
        </w:rPr>
        <w:br/>
      </w:r>
      <w:r>
        <w:rPr>
          <w:b w:val="0"/>
          <w:i w:val="0"/>
        </w:rPr>
        <w:br/>
      </w:r>
      <w:r>
        <w:rPr>
          <w:b w:val="0"/>
          <w:i w:val="0"/>
        </w:rPr>
        <w:t>12.386</w:t>
      </w:r>
      <w:r>
        <w:rPr>
          <w:b w:val="0"/>
          <w:i w:val="0"/>
        </w:rPr>
        <w:br/>
      </w:r>
      <w:r>
        <w:rPr>
          <w:b w:val="0"/>
          <w:i w:val="0"/>
        </w:rPr>
        <w:br/>
      </w:r>
      <w:r>
        <w:rPr>
          <w:b w:val="0"/>
          <w:i w:val="0"/>
        </w:rPr>
        <w:t xml:space="preserve"> </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Hỗ trợ xây dựng trường mầm non An Khương, xã An Khương, huyện Hớn Quản</w:t>
      </w:r>
      <w:r>
        <w:rPr>
          <w:b w:val="0"/>
          <w:i w:val="0"/>
        </w:rPr>
        <w:br/>
      </w:r>
      <w:r>
        <w:rPr>
          <w:b w:val="0"/>
          <w:i w:val="0"/>
        </w:rPr>
        <w:br/>
      </w:r>
      <w:r>
        <w:rPr>
          <w:b w:val="0"/>
          <w:i w:val="0"/>
        </w:rPr>
        <w:t>2201/QĐ-UBND ngày 24/10/2015</w:t>
      </w:r>
      <w:r>
        <w:rPr>
          <w:b w:val="0"/>
          <w:i w:val="0"/>
        </w:rPr>
        <w:br/>
      </w:r>
      <w:r>
        <w:rPr>
          <w:b w:val="0"/>
          <w:i w:val="0"/>
        </w:rPr>
        <w:br/>
      </w:r>
      <w:r>
        <w:rPr>
          <w:b w:val="0"/>
          <w:i w:val="0"/>
        </w:rPr>
        <w:t>14.292</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Xây dựng khối nhà học trường chính trị tỉnh</w:t>
      </w:r>
      <w:r>
        <w:rPr>
          <w:b w:val="0"/>
          <w:i w:val="0"/>
        </w:rPr>
        <w:br/>
      </w:r>
      <w:r>
        <w:rPr>
          <w:b w:val="0"/>
          <w:i w:val="0"/>
        </w:rPr>
        <w:br/>
      </w:r>
      <w:r>
        <w:rPr>
          <w:b w:val="0"/>
          <w:i w:val="0"/>
        </w:rPr>
        <w:t xml:space="preserve">633/QĐ-UBND </w:t>
      </w:r>
      <w:r>
        <w:rPr>
          <w:b w:val="0"/>
          <w:i w:val="0"/>
        </w:rPr>
        <w:t>ngày</w:t>
      </w:r>
      <w:r>
        <w:rPr>
          <w:b w:val="0"/>
          <w:i w:val="0"/>
        </w:rPr>
        <w:t xml:space="preserve"> 24/4/2013</w:t>
      </w:r>
      <w:r>
        <w:rPr>
          <w:b w:val="0"/>
          <w:i w:val="0"/>
        </w:rPr>
        <w:br/>
      </w:r>
      <w:r>
        <w:rPr>
          <w:b w:val="0"/>
          <w:i w:val="0"/>
        </w:rPr>
        <w:br/>
      </w:r>
      <w:r>
        <w:rPr>
          <w:b w:val="0"/>
          <w:i w:val="0"/>
        </w:rPr>
        <w:t>11.167</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12 phòng học và hạ tầng kỹ thuật tr</w:t>
      </w:r>
      <w:r>
        <w:rPr>
          <w:b w:val="0"/>
          <w:i w:val="0"/>
        </w:rPr>
        <w:t>ườ</w:t>
      </w:r>
      <w:r>
        <w:rPr>
          <w:b w:val="0"/>
          <w:i w:val="0"/>
        </w:rPr>
        <w:t>ng THPT Nguyễn Du</w:t>
      </w:r>
      <w:r>
        <w:rPr>
          <w:b w:val="0"/>
          <w:i w:val="0"/>
        </w:rPr>
        <w:br/>
      </w:r>
      <w:r>
        <w:rPr>
          <w:b w:val="0"/>
          <w:i w:val="0"/>
        </w:rPr>
        <w:br/>
      </w:r>
      <w:r>
        <w:rPr>
          <w:b w:val="0"/>
          <w:i w:val="0"/>
        </w:rPr>
        <w:t>1196/QĐ-</w:t>
      </w:r>
      <w:r>
        <w:rPr>
          <w:b w:val="0"/>
          <w:i w:val="0"/>
        </w:rPr>
        <w:t>U</w:t>
      </w:r>
      <w:r>
        <w:rPr>
          <w:b w:val="0"/>
          <w:i w:val="0"/>
        </w:rPr>
        <w:t>BND ngày 06/6/2014</w:t>
      </w:r>
      <w:r>
        <w:rPr>
          <w:b w:val="0"/>
          <w:i w:val="0"/>
        </w:rPr>
        <w:br/>
      </w:r>
      <w:r>
        <w:rPr>
          <w:b w:val="0"/>
          <w:i w:val="0"/>
        </w:rPr>
        <w:br/>
      </w:r>
      <w:r>
        <w:rPr>
          <w:b w:val="0"/>
          <w:i w:val="0"/>
        </w:rPr>
        <w:t>9.375</w:t>
      </w:r>
      <w:r>
        <w:rPr>
          <w:b w:val="0"/>
          <w:i w:val="0"/>
        </w:rPr>
        <w:br/>
      </w:r>
      <w:r>
        <w:rPr>
          <w:b w:val="0"/>
          <w:i w:val="0"/>
        </w:rPr>
        <w:br/>
      </w:r>
      <w:r>
        <w:rPr>
          <w:b w:val="0"/>
          <w:i w:val="0"/>
        </w:rPr>
        <w:t xml:space="preserve"> </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Xây dựng nhà tập đa năng, hạ tầng kỹ thuật và sửa chữa phòng học tr</w:t>
      </w:r>
      <w:r>
        <w:rPr>
          <w:b w:val="0"/>
          <w:i w:val="0"/>
        </w:rPr>
        <w:t>ườ</w:t>
      </w:r>
      <w:r>
        <w:rPr>
          <w:b w:val="0"/>
          <w:i w:val="0"/>
        </w:rPr>
        <w:t>ng THPT Bù Đăng</w:t>
      </w:r>
      <w:r>
        <w:rPr>
          <w:b w:val="0"/>
          <w:i w:val="0"/>
        </w:rPr>
        <w:br/>
      </w:r>
      <w:r>
        <w:rPr>
          <w:b w:val="0"/>
          <w:i w:val="0"/>
        </w:rPr>
        <w:br/>
      </w:r>
      <w:r>
        <w:rPr>
          <w:b w:val="0"/>
          <w:i w:val="0"/>
        </w:rPr>
        <w:t>2404/QĐ-UBND ngày 31/</w:t>
      </w:r>
      <w:r>
        <w:rPr>
          <w:b w:val="0"/>
          <w:i w:val="0"/>
        </w:rPr>
        <w:t>10/2012</w:t>
      </w:r>
      <w:r>
        <w:rPr>
          <w:b w:val="0"/>
          <w:i w:val="0"/>
        </w:rPr>
        <w:br/>
      </w:r>
      <w:r>
        <w:rPr>
          <w:b w:val="0"/>
          <w:i w:val="0"/>
        </w:rPr>
        <w:br/>
      </w:r>
      <w:r>
        <w:rPr>
          <w:b w:val="0"/>
          <w:i w:val="0"/>
        </w:rPr>
        <w:t>14.900</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Trường THPT Ngô Quyền, huyện Bù Gia Mập</w:t>
      </w:r>
      <w:r>
        <w:rPr>
          <w:b w:val="0"/>
          <w:i w:val="0"/>
        </w:rPr>
        <w:br/>
      </w:r>
      <w:r>
        <w:rPr>
          <w:b w:val="0"/>
          <w:i w:val="0"/>
        </w:rPr>
        <w:br/>
      </w:r>
      <w:r>
        <w:rPr>
          <w:b w:val="0"/>
          <w:i w:val="0"/>
        </w:rPr>
        <w:t>2270/QĐ-UBND ngày 24/10/2014</w:t>
      </w:r>
      <w:r>
        <w:rPr>
          <w:b w:val="0"/>
          <w:i w:val="0"/>
        </w:rPr>
        <w:br/>
      </w:r>
      <w:r>
        <w:rPr>
          <w:b w:val="0"/>
          <w:i w:val="0"/>
        </w:rPr>
        <w:br/>
      </w:r>
      <w:r>
        <w:rPr>
          <w:b w:val="0"/>
          <w:i w:val="0"/>
        </w:rPr>
        <w:t>43.731</w:t>
      </w:r>
      <w:r>
        <w:rPr>
          <w:b w:val="0"/>
          <w:i w:val="0"/>
        </w:rPr>
        <w:br/>
      </w:r>
      <w:r>
        <w:rPr>
          <w:b w:val="0"/>
          <w:i w:val="0"/>
        </w:rPr>
        <w:br/>
      </w:r>
      <w:r>
        <w:rPr>
          <w:b w:val="0"/>
          <w:i w:val="0"/>
        </w:rPr>
        <w:t xml:space="preserve"> </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KH</w:t>
      </w:r>
      <w:r>
        <w:rPr>
          <w:b/>
          <w:i w:val="0"/>
        </w:rPr>
        <w:t>OA</w:t>
      </w:r>
      <w:r>
        <w:rPr>
          <w:b/>
          <w:i w:val="0"/>
        </w:rPr>
        <w:t xml:space="preserve"> H</w:t>
      </w:r>
      <w:r>
        <w:rPr>
          <w:b/>
          <w:i w:val="0"/>
        </w:rPr>
        <w:t>Ọ</w:t>
      </w:r>
      <w:r>
        <w:rPr>
          <w:b/>
          <w:i w:val="0"/>
        </w:rPr>
        <w:t>C CÔNG NGH</w:t>
      </w:r>
      <w:r>
        <w:rPr>
          <w:b/>
          <w:i w:val="0"/>
        </w:rPr>
        <w:t>Ệ</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17.600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17.600</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4.000</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XD khu thực nghiệm và TTB phục vụ nghiên cứu phát triển KHCN sinh học - TT ứng dụng tiến bộ KHCN tỉnh</w:t>
      </w:r>
      <w:r>
        <w:rPr>
          <w:b w:val="0"/>
          <w:i w:val="0"/>
        </w:rPr>
        <w:br/>
      </w:r>
      <w:r>
        <w:rPr>
          <w:b w:val="0"/>
          <w:i w:val="0"/>
        </w:rPr>
        <w:br/>
      </w:r>
      <w:r>
        <w:rPr>
          <w:b w:val="0"/>
          <w:i w:val="0"/>
        </w:rPr>
        <w:t>2523/QĐ-UBND ngày 13/12/2012</w:t>
      </w:r>
      <w:r>
        <w:rPr>
          <w:b w:val="0"/>
          <w:i w:val="0"/>
        </w:rPr>
        <w:br/>
      </w:r>
      <w:r>
        <w:rPr>
          <w:b w:val="0"/>
          <w:i w:val="0"/>
        </w:rPr>
        <w:br/>
      </w:r>
      <w:r>
        <w:rPr>
          <w:b w:val="0"/>
          <w:i w:val="0"/>
        </w:rPr>
        <w:t>8.350</w:t>
      </w:r>
      <w:r>
        <w:rPr>
          <w:b w:val="0"/>
          <w:i w:val="0"/>
        </w:rPr>
        <w:br/>
      </w:r>
      <w:r>
        <w:rPr>
          <w:b w:val="0"/>
          <w:i w:val="0"/>
        </w:rPr>
        <w:br/>
      </w:r>
      <w:r>
        <w:rPr>
          <w:b w:val="0"/>
          <w:i w:val="0"/>
        </w:rPr>
        <w:t>8.000</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Bổ sung hệ thống giao ban điện tử trực tuyến tỉnh</w:t>
      </w:r>
      <w:r>
        <w:rPr>
          <w:b w:val="0"/>
          <w:i w:val="0"/>
        </w:rPr>
        <w:br/>
      </w:r>
      <w:r>
        <w:rPr>
          <w:b w:val="0"/>
          <w:i w:val="0"/>
        </w:rPr>
        <w:br/>
      </w:r>
      <w:r>
        <w:rPr>
          <w:b w:val="0"/>
          <w:i w:val="0"/>
        </w:rPr>
        <w:t>1953/QĐ-UBND ngày 25/10/2013</w:t>
      </w:r>
      <w:r>
        <w:rPr>
          <w:b w:val="0"/>
          <w:i w:val="0"/>
        </w:rPr>
        <w:br/>
      </w:r>
      <w:r>
        <w:rPr>
          <w:b w:val="0"/>
          <w:i w:val="0"/>
        </w:rPr>
        <w:br/>
      </w:r>
      <w:r>
        <w:rPr>
          <w:b w:val="0"/>
          <w:i w:val="0"/>
        </w:rPr>
        <w:t>3.572</w:t>
      </w:r>
      <w:r>
        <w:rPr>
          <w:b w:val="0"/>
          <w:i w:val="0"/>
        </w:rPr>
        <w:br/>
      </w:r>
      <w:r>
        <w:rPr>
          <w:b w:val="0"/>
          <w:i w:val="0"/>
        </w:rPr>
        <w:br/>
      </w:r>
      <w:r>
        <w:rPr>
          <w:b w:val="0"/>
          <w:i w:val="0"/>
        </w:rPr>
        <w:t>3.000</w:t>
      </w:r>
      <w:r>
        <w:rPr>
          <w:b w:val="0"/>
          <w:i w:val="0"/>
        </w:rPr>
        <w:br/>
      </w:r>
      <w:r>
        <w:rPr>
          <w:b w:val="0"/>
          <w:i w:val="0"/>
        </w:rPr>
        <w:br/>
      </w:r>
      <w:r>
        <w:rPr>
          <w:b w:val="0"/>
          <w:i w:val="0"/>
        </w:rPr>
        <w:t>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Đầu tư TTB nâng cao năng lực quản lý về trồng trọt và bảo vệ thực vật</w:t>
      </w:r>
      <w:r>
        <w:rPr>
          <w:b w:val="0"/>
          <w:i w:val="0"/>
        </w:rPr>
        <w:br/>
      </w:r>
      <w:r>
        <w:rPr>
          <w:b w:val="0"/>
          <w:i w:val="0"/>
        </w:rPr>
        <w:br/>
      </w:r>
      <w:r>
        <w:rPr>
          <w:b w:val="0"/>
          <w:i w:val="0"/>
        </w:rPr>
        <w:t>1948/QĐ-UBND ngày 24/10/2013</w:t>
      </w:r>
      <w:r>
        <w:rPr>
          <w:b w:val="0"/>
          <w:i w:val="0"/>
        </w:rPr>
        <w:br/>
      </w:r>
      <w:r>
        <w:rPr>
          <w:b w:val="0"/>
          <w:i w:val="0"/>
        </w:rPr>
        <w:br/>
      </w:r>
      <w:r>
        <w:rPr>
          <w:b w:val="0"/>
          <w:i w:val="0"/>
        </w:rPr>
        <w:t>3.572</w:t>
      </w:r>
      <w:r>
        <w:rPr>
          <w:b w:val="0"/>
          <w:i w:val="0"/>
        </w:rPr>
        <w:br/>
      </w:r>
      <w:r>
        <w:rPr>
          <w:b w:val="0"/>
          <w:i w:val="0"/>
        </w:rPr>
        <w:br/>
      </w:r>
      <w:r>
        <w:rPr>
          <w:b w:val="0"/>
          <w:i w:val="0"/>
        </w:rPr>
        <w:t>3.000</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cơ sở dữ liệu và hệ thống thông tin khoa học, công nghệ tỉnh</w:t>
      </w:r>
      <w:r>
        <w:rPr>
          <w:b w:val="0"/>
          <w:i w:val="0"/>
        </w:rPr>
        <w:br/>
      </w:r>
      <w:r>
        <w:rPr>
          <w:b w:val="0"/>
          <w:i w:val="0"/>
        </w:rPr>
        <w:br/>
      </w:r>
      <w:r>
        <w:rPr>
          <w:b w:val="0"/>
          <w:i w:val="0"/>
        </w:rPr>
        <w:t>1949/QĐ-UBND ngày 24/10/2013</w:t>
      </w:r>
      <w:r>
        <w:rPr>
          <w:b w:val="0"/>
          <w:i w:val="0"/>
        </w:rPr>
        <w:br/>
      </w:r>
      <w:r>
        <w:rPr>
          <w:b w:val="0"/>
          <w:i w:val="0"/>
        </w:rPr>
        <w:br/>
      </w:r>
      <w:r>
        <w:rPr>
          <w:b w:val="0"/>
          <w:i w:val="0"/>
        </w:rPr>
        <w:t>4.985</w:t>
      </w:r>
      <w:r>
        <w:rPr>
          <w:b w:val="0"/>
          <w:i w:val="0"/>
        </w:rPr>
        <w:br/>
      </w:r>
      <w:r>
        <w:rPr>
          <w:b w:val="0"/>
          <w:i w:val="0"/>
        </w:rPr>
        <w:br/>
      </w:r>
      <w:r>
        <w:rPr>
          <w:b w:val="0"/>
          <w:i w:val="0"/>
        </w:rPr>
        <w:t>3.000</w:t>
      </w:r>
      <w:r>
        <w:rPr>
          <w:b w:val="0"/>
          <w:i w:val="0"/>
        </w:rPr>
        <w:br/>
      </w:r>
      <w:r>
        <w:rPr>
          <w:b w:val="0"/>
          <w:i w:val="0"/>
        </w:rPr>
        <w:br/>
      </w:r>
      <w:r>
        <w:rPr>
          <w:b w:val="0"/>
          <w:i w:val="0"/>
        </w:rPr>
        <w:t>1.900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13.600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13.600</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Dự án một cửa điện tử tại UBND các huyện, thị xã</w:t>
      </w:r>
      <w:r>
        <w:rPr>
          <w:b w:val="0"/>
          <w:i w:val="0"/>
        </w:rPr>
        <w:br/>
      </w:r>
      <w:r>
        <w:rPr>
          <w:b w:val="0"/>
          <w:i w:val="0"/>
        </w:rPr>
        <w:br/>
      </w:r>
      <w:r>
        <w:rPr>
          <w:b w:val="0"/>
          <w:i w:val="0"/>
        </w:rPr>
        <w:t>26</w:t>
      </w:r>
      <w:r>
        <w:rPr>
          <w:b w:val="0"/>
          <w:i w:val="0"/>
        </w:rPr>
        <w:t>5</w:t>
      </w:r>
      <w:r>
        <w:rPr>
          <w:b w:val="0"/>
          <w:i w:val="0"/>
        </w:rPr>
        <w:t>4/QĐ-UBND ngày 30/10/2014</w:t>
      </w:r>
      <w:r>
        <w:rPr>
          <w:b w:val="0"/>
          <w:i w:val="0"/>
        </w:rPr>
        <w:br/>
      </w:r>
      <w:r>
        <w:rPr>
          <w:b w:val="0"/>
          <w:i w:val="0"/>
        </w:rPr>
        <w:br/>
      </w:r>
      <w:r>
        <w:rPr>
          <w:b w:val="0"/>
          <w:i w:val="0"/>
        </w:rPr>
        <w:t>13.093</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t>.</w:t>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Đầu tư trang thiết bị phục vụ công tác kiểm nghiệm và </w:t>
      </w:r>
      <w:r>
        <w:rPr>
          <w:b w:val="0"/>
          <w:i w:val="0"/>
        </w:rPr>
        <w:t>nghiên cứu</w:t>
      </w:r>
      <w:r>
        <w:rPr>
          <w:b w:val="0"/>
          <w:i w:val="0"/>
        </w:rPr>
        <w:t xml:space="preserve"> khoa học về dược phẩm và mỹ phẩm</w:t>
      </w:r>
      <w:r>
        <w:rPr>
          <w:b w:val="0"/>
          <w:i w:val="0"/>
        </w:rPr>
        <w:br/>
      </w:r>
      <w:r>
        <w:rPr>
          <w:b w:val="0"/>
          <w:i w:val="0"/>
        </w:rPr>
        <w:br/>
      </w:r>
      <w:r>
        <w:rPr>
          <w:b w:val="0"/>
          <w:i w:val="0"/>
        </w:rPr>
        <w:t>225</w:t>
      </w:r>
      <w:r>
        <w:rPr>
          <w:b w:val="0"/>
          <w:i w:val="0"/>
        </w:rPr>
        <w:t>1</w:t>
      </w:r>
      <w:r>
        <w:rPr>
          <w:b w:val="0"/>
          <w:i w:val="0"/>
        </w:rPr>
        <w:t>/QĐ-UBN</w:t>
      </w:r>
      <w:r>
        <w:rPr>
          <w:b w:val="0"/>
          <w:i w:val="0"/>
        </w:rPr>
        <w:t>D</w:t>
      </w:r>
      <w:r>
        <w:rPr>
          <w:b w:val="0"/>
          <w:i w:val="0"/>
        </w:rPr>
        <w:t xml:space="preserve"> ngày 23/10/2014</w:t>
      </w:r>
      <w:r>
        <w:rPr>
          <w:b w:val="0"/>
          <w:i w:val="0"/>
        </w:rPr>
        <w:br/>
      </w:r>
      <w:r>
        <w:rPr>
          <w:b w:val="0"/>
          <w:i w:val="0"/>
        </w:rPr>
        <w:br/>
      </w:r>
      <w:r>
        <w:rPr>
          <w:b w:val="0"/>
          <w:i w:val="0"/>
        </w:rPr>
        <w:t>5.106</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Thiết bị ứng dụng năng lượng tái tạo cho nông dân tại ấp Papech, xã Tân Hưng, huyện Đồng Phú</w:t>
      </w:r>
      <w:r>
        <w:rPr>
          <w:b w:val="0"/>
          <w:i w:val="0"/>
        </w:rPr>
        <w:br/>
      </w:r>
      <w:r>
        <w:rPr>
          <w:b w:val="0"/>
          <w:i w:val="0"/>
        </w:rPr>
        <w:br/>
      </w:r>
      <w:r>
        <w:rPr>
          <w:b w:val="0"/>
          <w:i w:val="0"/>
        </w:rPr>
        <w:t>2274/QĐ-UBND ngày 24/10/1014</w:t>
      </w:r>
      <w:r>
        <w:rPr>
          <w:b w:val="0"/>
          <w:i w:val="0"/>
        </w:rPr>
        <w:br/>
      </w:r>
      <w:r>
        <w:rPr>
          <w:b w:val="0"/>
          <w:i w:val="0"/>
        </w:rPr>
        <w:br/>
      </w:r>
      <w:r>
        <w:rPr>
          <w:b w:val="0"/>
          <w:i w:val="0"/>
        </w:rPr>
        <w:t>1.781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t>.700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Vườn nhân chồi và vườn ươm giống cây điều, cà phê năng suất cao</w:t>
      </w:r>
      <w:r>
        <w:rPr>
          <w:b w:val="0"/>
          <w:i w:val="0"/>
        </w:rPr>
        <w:br/>
      </w:r>
      <w:r>
        <w:rPr>
          <w:b w:val="0"/>
          <w:i w:val="0"/>
        </w:rPr>
        <w:br/>
      </w:r>
      <w:r>
        <w:rPr>
          <w:b w:val="0"/>
          <w:i w:val="0"/>
        </w:rPr>
        <w:t>1378/QĐ-SKHĐT ngày 30/10/2014</w:t>
      </w:r>
      <w:r>
        <w:rPr>
          <w:b w:val="0"/>
          <w:i w:val="0"/>
        </w:rPr>
        <w:br/>
      </w:r>
      <w:r>
        <w:rPr>
          <w:b w:val="0"/>
          <w:i w:val="0"/>
        </w:rPr>
        <w:br/>
      </w:r>
      <w:r>
        <w:rPr>
          <w:b w:val="0"/>
          <w:i w:val="0"/>
        </w:rPr>
        <w:t>2.494</w:t>
      </w:r>
      <w:r>
        <w:rPr>
          <w:b w:val="0"/>
          <w:i w:val="0"/>
        </w:rPr>
        <w:br/>
      </w:r>
      <w:r>
        <w:rPr>
          <w:b w:val="0"/>
          <w:i w:val="0"/>
        </w:rPr>
        <w:br/>
      </w:r>
      <w:r>
        <w:rPr>
          <w:b w:val="0"/>
          <w:i w:val="0"/>
        </w:rPr>
        <w:t xml:space="preserve"> </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VĂN HÓA - XÃ H</w:t>
      </w:r>
      <w:r>
        <w:rPr>
          <w:b/>
          <w:i w:val="0"/>
        </w:rPr>
        <w:t>ỘI</w:t>
      </w:r>
      <w:r>
        <w:rPr>
          <w:b w:val="0"/>
          <w:i w:val="0"/>
        </w:rPr>
        <w:br/>
      </w:r>
      <w:r>
        <w:rPr>
          <w:b w:val="0"/>
          <w:i w:val="0"/>
        </w:rPr>
        <w:br/>
      </w:r>
      <w:r>
        <w:rPr>
          <w:b/>
          <w:i w:val="0"/>
        </w:rPr>
        <w:t xml:space="preserve"> </w:t>
      </w:r>
      <w:r>
        <w:rPr>
          <w:b w:val="0"/>
          <w:i w:val="0"/>
        </w:rPr>
        <w:br/>
      </w:r>
      <w:r>
        <w:rPr>
          <w:b w:val="0"/>
          <w:i w:val="0"/>
        </w:rPr>
        <w:br/>
      </w:r>
      <w:r>
        <w:rPr>
          <w:b/>
          <w:i w:val="0"/>
        </w:rPr>
        <w:t>163.226</w:t>
      </w:r>
      <w:r>
        <w:rPr>
          <w:b w:val="0"/>
          <w:i w:val="0"/>
        </w:rPr>
        <w:br/>
      </w:r>
      <w:r>
        <w:rPr>
          <w:b w:val="0"/>
          <w:i w:val="0"/>
        </w:rPr>
        <w:br/>
      </w:r>
      <w:r>
        <w:rPr>
          <w:b/>
          <w:i w:val="0"/>
        </w:rPr>
        <w:t>82.172</w:t>
      </w:r>
      <w:r>
        <w:rPr>
          <w:b w:val="0"/>
          <w:i w:val="0"/>
        </w:rPr>
        <w:br/>
      </w:r>
      <w:r>
        <w:rPr>
          <w:b w:val="0"/>
          <w:i w:val="0"/>
        </w:rPr>
        <w:br/>
      </w:r>
      <w:r>
        <w:rPr>
          <w:b/>
          <w:i w:val="0"/>
        </w:rPr>
        <w:t>31.700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31.700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163.226</w:t>
      </w:r>
      <w:r>
        <w:rPr>
          <w:b w:val="0"/>
          <w:i w:val="0"/>
        </w:rPr>
        <w:br/>
      </w:r>
      <w:r>
        <w:rPr>
          <w:b w:val="0"/>
          <w:i w:val="0"/>
        </w:rPr>
        <w:br/>
      </w:r>
      <w:r>
        <w:rPr>
          <w:b/>
          <w:i/>
        </w:rPr>
        <w:t>82.172</w:t>
      </w:r>
      <w:r>
        <w:rPr>
          <w:b w:val="0"/>
          <w:i w:val="0"/>
        </w:rPr>
        <w:br/>
      </w:r>
      <w:r>
        <w:rPr>
          <w:b w:val="0"/>
          <w:i w:val="0"/>
        </w:rPr>
        <w:br/>
      </w:r>
      <w:r>
        <w:rPr>
          <w:b/>
          <w:i/>
        </w:rPr>
        <w:t>28.000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28.000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Văn hóa - Thông tin t</w:t>
      </w:r>
      <w:r>
        <w:rPr>
          <w:b w:val="0"/>
          <w:i w:val="0"/>
        </w:rPr>
        <w:t>ỉ</w:t>
      </w:r>
      <w:r>
        <w:rPr>
          <w:b w:val="0"/>
          <w:i w:val="0"/>
        </w:rPr>
        <w:t>nh</w:t>
      </w:r>
      <w:r>
        <w:rPr>
          <w:b w:val="0"/>
          <w:i w:val="0"/>
        </w:rPr>
        <w:br/>
      </w:r>
      <w:r>
        <w:rPr>
          <w:b w:val="0"/>
          <w:i w:val="0"/>
        </w:rPr>
        <w:br/>
      </w:r>
      <w:r>
        <w:rPr>
          <w:b w:val="0"/>
          <w:i w:val="0"/>
        </w:rPr>
        <w:t>1118/QĐ-</w:t>
      </w:r>
      <w:r>
        <w:rPr>
          <w:b w:val="0"/>
          <w:i w:val="0"/>
        </w:rPr>
        <w:t>UBND</w:t>
      </w:r>
      <w:r>
        <w:rPr>
          <w:b w:val="0"/>
          <w:i w:val="0"/>
        </w:rPr>
        <w:t xml:space="preserve"> n</w:t>
      </w:r>
      <w:r>
        <w:rPr>
          <w:b w:val="0"/>
          <w:i w:val="0"/>
        </w:rPr>
        <w:t>gày</w:t>
      </w:r>
      <w:r>
        <w:rPr>
          <w:b w:val="0"/>
          <w:i w:val="0"/>
        </w:rPr>
        <w:t xml:space="preserve"> 17/5/20</w:t>
      </w:r>
      <w:r>
        <w:rPr>
          <w:b w:val="0"/>
          <w:i w:val="0"/>
        </w:rPr>
        <w:t>10</w:t>
      </w:r>
      <w:r>
        <w:rPr>
          <w:b w:val="0"/>
          <w:i w:val="0"/>
        </w:rPr>
        <w:br/>
      </w:r>
      <w:r>
        <w:rPr>
          <w:b w:val="0"/>
          <w:i w:val="0"/>
        </w:rPr>
        <w:br/>
      </w:r>
      <w:r>
        <w:rPr>
          <w:b w:val="0"/>
          <w:i w:val="0"/>
        </w:rPr>
        <w:t>163.226</w:t>
      </w:r>
      <w:r>
        <w:rPr>
          <w:b w:val="0"/>
          <w:i w:val="0"/>
        </w:rPr>
        <w:br/>
      </w:r>
      <w:r>
        <w:rPr>
          <w:b w:val="0"/>
          <w:i w:val="0"/>
        </w:rPr>
        <w:br/>
      </w:r>
      <w:r>
        <w:rPr>
          <w:b w:val="0"/>
          <w:i w:val="0"/>
        </w:rPr>
        <w:t>82.172</w:t>
      </w:r>
      <w:r>
        <w:rPr>
          <w:b w:val="0"/>
          <w:i w:val="0"/>
        </w:rPr>
        <w:br/>
      </w:r>
      <w:r>
        <w:rPr>
          <w:b w:val="0"/>
          <w:i w:val="0"/>
        </w:rPr>
        <w:br/>
      </w:r>
      <w:r>
        <w:rPr>
          <w:b w:val="0"/>
          <w:i w:val="0"/>
        </w:rPr>
        <w:t>28.000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3.700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3.700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Sân lễ hội, hệ thống điện nước thuộc khu bảo tồn VHDT Stiêng - Sóc BomBo</w:t>
      </w:r>
      <w:r>
        <w:rPr>
          <w:b w:val="0"/>
          <w:i w:val="0"/>
        </w:rPr>
        <w:br/>
      </w:r>
      <w:r>
        <w:rPr>
          <w:b w:val="0"/>
          <w:i w:val="0"/>
        </w:rPr>
        <w:br/>
      </w:r>
      <w:r>
        <w:rPr>
          <w:b w:val="0"/>
          <w:i w:val="0"/>
        </w:rPr>
        <w:t>2345/QĐ-UBND ngày 31/10/2014</w:t>
      </w:r>
      <w:r>
        <w:rPr>
          <w:b w:val="0"/>
          <w:i w:val="0"/>
        </w:rPr>
        <w:br/>
      </w:r>
      <w:r>
        <w:rPr>
          <w:b w:val="0"/>
          <w:i w:val="0"/>
        </w:rPr>
        <w:br/>
      </w:r>
      <w:r>
        <w:rPr>
          <w:b w:val="0"/>
          <w:i w:val="0"/>
        </w:rPr>
        <w:t>4.482</w:t>
      </w:r>
      <w:r>
        <w:rPr>
          <w:b w:val="0"/>
          <w:i w:val="0"/>
        </w:rPr>
        <w:br/>
      </w:r>
      <w:r>
        <w:rPr>
          <w:b w:val="0"/>
          <w:i w:val="0"/>
        </w:rPr>
        <w:br/>
      </w:r>
      <w:r>
        <w:rPr>
          <w:b w:val="0"/>
          <w:i w:val="0"/>
        </w:rPr>
        <w:t xml:space="preserve"> </w:t>
      </w:r>
      <w:r>
        <w:rPr>
          <w:b w:val="0"/>
          <w:i w:val="0"/>
        </w:rPr>
        <w:br/>
      </w:r>
      <w:r>
        <w:rPr>
          <w:b w:val="0"/>
          <w:i w:val="0"/>
        </w:rPr>
        <w:br/>
      </w:r>
      <w:r>
        <w:rPr>
          <w:b w:val="0"/>
          <w:i w:val="0"/>
        </w:rPr>
        <w:t>3.700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 xml:space="preserve">QUẢN </w:t>
      </w:r>
      <w:r>
        <w:rPr>
          <w:b/>
          <w:i w:val="0"/>
        </w:rPr>
        <w:t>LÝ NHÀ NƯỚC</w:t>
      </w:r>
      <w:r>
        <w:rPr>
          <w:b w:val="0"/>
          <w:i w:val="0"/>
        </w:rPr>
        <w:br/>
      </w:r>
      <w:r>
        <w:rPr>
          <w:b w:val="0"/>
          <w:i w:val="0"/>
        </w:rPr>
        <w:br/>
      </w:r>
      <w:r>
        <w:rPr>
          <w:b/>
          <w:i w:val="0"/>
        </w:rPr>
        <w:t xml:space="preserve"> </w:t>
      </w:r>
      <w:r>
        <w:rPr>
          <w:b w:val="0"/>
          <w:i w:val="0"/>
        </w:rPr>
        <w:br/>
      </w:r>
      <w:r>
        <w:rPr>
          <w:b w:val="0"/>
          <w:i w:val="0"/>
        </w:rPr>
        <w:br/>
      </w:r>
      <w:r>
        <w:rPr>
          <w:b/>
          <w:i w:val="0"/>
        </w:rPr>
        <w:t>11.557</w:t>
      </w:r>
      <w:r>
        <w:rPr>
          <w:b w:val="0"/>
          <w:i w:val="0"/>
        </w:rPr>
        <w:br/>
      </w:r>
      <w:r>
        <w:rPr>
          <w:b w:val="0"/>
          <w:i w:val="0"/>
        </w:rPr>
        <w:br/>
      </w:r>
      <w:r>
        <w:rPr>
          <w:b/>
          <w:i w:val="0"/>
        </w:rPr>
        <w:t>5.000</w:t>
      </w:r>
      <w:r>
        <w:rPr>
          <w:b w:val="0"/>
          <w:i w:val="0"/>
        </w:rPr>
        <w:br/>
      </w:r>
      <w:r>
        <w:rPr>
          <w:b w:val="0"/>
          <w:i w:val="0"/>
        </w:rPr>
        <w:br/>
      </w:r>
      <w:r>
        <w:rPr>
          <w:b/>
          <w:i w:val="0"/>
        </w:rPr>
        <w:t>11.000</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i w:val="0"/>
        </w:rPr>
        <w:t>11.000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11.557</w:t>
      </w:r>
      <w:r>
        <w:rPr>
          <w:b w:val="0"/>
          <w:i w:val="0"/>
        </w:rPr>
        <w:br/>
      </w:r>
      <w:r>
        <w:rPr>
          <w:b w:val="0"/>
          <w:i w:val="0"/>
        </w:rPr>
        <w:br/>
      </w:r>
      <w:r>
        <w:rPr>
          <w:b/>
          <w:i/>
        </w:rPr>
        <w:t>5.000</w:t>
      </w:r>
      <w:r>
        <w:rPr>
          <w:b w:val="0"/>
          <w:i w:val="0"/>
        </w:rPr>
        <w:br/>
      </w:r>
      <w:r>
        <w:rPr>
          <w:b w:val="0"/>
          <w:i w:val="0"/>
        </w:rPr>
        <w:br/>
      </w:r>
      <w:r>
        <w:rPr>
          <w:b/>
          <w:i/>
        </w:rPr>
        <w:t>4.000</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Trụ S</w:t>
      </w:r>
      <w:r>
        <w:rPr>
          <w:b w:val="0"/>
          <w:i w:val="0"/>
        </w:rPr>
        <w:t>ở</w:t>
      </w:r>
      <w:r>
        <w:rPr>
          <w:b w:val="0"/>
          <w:i w:val="0"/>
        </w:rPr>
        <w:t xml:space="preserve"> l</w:t>
      </w:r>
      <w:r>
        <w:rPr>
          <w:b w:val="0"/>
          <w:i w:val="0"/>
        </w:rPr>
        <w:t>à</w:t>
      </w:r>
      <w:r>
        <w:rPr>
          <w:b w:val="0"/>
          <w:i w:val="0"/>
        </w:rPr>
        <w:t>m việc Đảng ủy khối DN tỉnh</w:t>
      </w:r>
      <w:r>
        <w:rPr>
          <w:b w:val="0"/>
          <w:i w:val="0"/>
        </w:rPr>
        <w:br/>
      </w:r>
      <w:r>
        <w:rPr>
          <w:b w:val="0"/>
          <w:i w:val="0"/>
        </w:rPr>
        <w:br/>
      </w:r>
      <w:r>
        <w:rPr>
          <w:b w:val="0"/>
          <w:i w:val="0"/>
        </w:rPr>
        <w:t>218/QĐ-UBND ng</w:t>
      </w:r>
      <w:r>
        <w:rPr>
          <w:b w:val="0"/>
          <w:i w:val="0"/>
        </w:rPr>
        <w:t>à</w:t>
      </w:r>
      <w:r>
        <w:rPr>
          <w:b w:val="0"/>
          <w:i w:val="0"/>
        </w:rPr>
        <w:t>y 5/2/2013</w:t>
      </w:r>
      <w:r>
        <w:rPr>
          <w:b w:val="0"/>
          <w:i w:val="0"/>
        </w:rPr>
        <w:br/>
      </w:r>
      <w:r>
        <w:rPr>
          <w:b w:val="0"/>
          <w:i w:val="0"/>
        </w:rPr>
        <w:br/>
      </w:r>
      <w:r>
        <w:rPr>
          <w:b w:val="0"/>
          <w:i w:val="0"/>
        </w:rPr>
        <w:t>11.557</w:t>
      </w:r>
      <w:r>
        <w:rPr>
          <w:b w:val="0"/>
          <w:i w:val="0"/>
        </w:rPr>
        <w:br/>
      </w:r>
      <w:r>
        <w:rPr>
          <w:b w:val="0"/>
          <w:i w:val="0"/>
        </w:rPr>
        <w:br/>
      </w:r>
      <w:r>
        <w:rPr>
          <w:b w:val="0"/>
          <w:i w:val="0"/>
        </w:rPr>
        <w:t>5.000</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18.714</w:t>
      </w:r>
      <w:r>
        <w:rPr>
          <w:b w:val="0"/>
          <w:i w:val="0"/>
        </w:rPr>
        <w:br/>
      </w:r>
      <w:r>
        <w:rPr>
          <w:b w:val="0"/>
          <w:i w:val="0"/>
        </w:rPr>
        <w:br/>
      </w:r>
      <w:r>
        <w:rPr>
          <w:b/>
          <w:i/>
        </w:rPr>
        <w:t xml:space="preserve"> </w:t>
      </w:r>
      <w:r>
        <w:rPr>
          <w:b w:val="0"/>
          <w:i w:val="0"/>
        </w:rPr>
        <w:br/>
      </w:r>
      <w:r>
        <w:rPr>
          <w:b w:val="0"/>
          <w:i w:val="0"/>
        </w:rPr>
        <w:br/>
      </w:r>
      <w:r>
        <w:rPr>
          <w:b/>
          <w:i/>
        </w:rPr>
        <w:t>7.000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7.000</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Trụ sở Trung tâm xúc tiến thương mại, du lịch và đầu tư</w:t>
      </w:r>
      <w:r>
        <w:rPr>
          <w:b w:val="0"/>
          <w:i w:val="0"/>
        </w:rPr>
        <w:br/>
      </w:r>
      <w:r>
        <w:rPr>
          <w:b w:val="0"/>
          <w:i w:val="0"/>
        </w:rPr>
        <w:br/>
      </w:r>
      <w:r>
        <w:rPr>
          <w:b w:val="0"/>
          <w:i w:val="0"/>
        </w:rPr>
        <w:t>1952/QĐ-UBND ngày 24/10/</w:t>
      </w:r>
      <w:r>
        <w:rPr>
          <w:b w:val="0"/>
          <w:i w:val="0"/>
        </w:rPr>
        <w:t>2</w:t>
      </w:r>
      <w:r>
        <w:rPr>
          <w:b w:val="0"/>
          <w:i w:val="0"/>
        </w:rPr>
        <w:t>013</w:t>
      </w:r>
      <w:r>
        <w:rPr>
          <w:b w:val="0"/>
          <w:i w:val="0"/>
        </w:rPr>
        <w:br/>
      </w:r>
      <w:r>
        <w:rPr>
          <w:b w:val="0"/>
          <w:i w:val="0"/>
        </w:rPr>
        <w:br/>
      </w:r>
      <w:r>
        <w:rPr>
          <w:b w:val="0"/>
          <w:i w:val="0"/>
        </w:rPr>
        <w:t>14</w:t>
      </w:r>
      <w:r>
        <w:rPr>
          <w:b w:val="0"/>
          <w:i w:val="0"/>
        </w:rPr>
        <w:t>.</w:t>
      </w:r>
      <w:r>
        <w:rPr>
          <w:b w:val="0"/>
          <w:i w:val="0"/>
        </w:rPr>
        <w:t>277</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Trụ sở Trung tâm phát triển quỹ đất</w:t>
      </w:r>
      <w:r>
        <w:rPr>
          <w:b w:val="0"/>
          <w:i w:val="0"/>
        </w:rPr>
        <w:br/>
      </w:r>
      <w:r>
        <w:rPr>
          <w:b w:val="0"/>
          <w:i w:val="0"/>
        </w:rPr>
        <w:br/>
      </w:r>
      <w:r>
        <w:rPr>
          <w:b w:val="0"/>
          <w:i w:val="0"/>
        </w:rPr>
        <w:t>1726/QĐ-UBND ng</w:t>
      </w:r>
      <w:r>
        <w:rPr>
          <w:b w:val="0"/>
          <w:i w:val="0"/>
        </w:rPr>
        <w:t>à</w:t>
      </w:r>
      <w:r>
        <w:rPr>
          <w:b w:val="0"/>
          <w:i w:val="0"/>
        </w:rPr>
        <w:t>y 13/7/2014</w:t>
      </w:r>
      <w:r>
        <w:rPr>
          <w:b w:val="0"/>
          <w:i w:val="0"/>
        </w:rPr>
        <w:br/>
      </w:r>
      <w:r>
        <w:rPr>
          <w:b w:val="0"/>
          <w:i w:val="0"/>
        </w:rPr>
        <w:br/>
      </w:r>
      <w:r>
        <w:rPr>
          <w:b w:val="0"/>
          <w:i w:val="0"/>
        </w:rPr>
        <w:t>4.437</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QUỐC</w:t>
      </w:r>
      <w:r>
        <w:rPr>
          <w:b/>
          <w:i w:val="0"/>
        </w:rPr>
        <w:t xml:space="preserve"> PH</w:t>
      </w:r>
      <w:r>
        <w:rPr>
          <w:b/>
          <w:i w:val="0"/>
        </w:rPr>
        <w:t>Ò</w:t>
      </w:r>
      <w:r>
        <w:rPr>
          <w:b/>
          <w:i w:val="0"/>
        </w:rPr>
        <w:t>NG - AN NINH</w:t>
      </w:r>
      <w:r>
        <w:rPr>
          <w:b w:val="0"/>
          <w:i w:val="0"/>
        </w:rPr>
        <w:br/>
      </w:r>
      <w:r>
        <w:rPr>
          <w:b w:val="0"/>
          <w:i w:val="0"/>
        </w:rPr>
        <w:br/>
      </w:r>
      <w:r>
        <w:rPr>
          <w:b/>
          <w:i w:val="0"/>
        </w:rPr>
        <w:t xml:space="preserve"> </w:t>
      </w:r>
      <w:r>
        <w:rPr>
          <w:b w:val="0"/>
          <w:i w:val="0"/>
        </w:rPr>
        <w:br/>
      </w:r>
      <w:r>
        <w:rPr>
          <w:b w:val="0"/>
          <w:i w:val="0"/>
        </w:rPr>
        <w:br/>
      </w:r>
      <w:r>
        <w:rPr>
          <w:b/>
          <w:i w:val="0"/>
        </w:rPr>
        <w:t>29.819</w:t>
      </w:r>
      <w:r>
        <w:rPr>
          <w:b w:val="0"/>
          <w:i w:val="0"/>
        </w:rPr>
        <w:br/>
      </w:r>
      <w:r>
        <w:rPr>
          <w:b w:val="0"/>
          <w:i w:val="0"/>
        </w:rPr>
        <w:br/>
      </w:r>
      <w:r>
        <w:rPr>
          <w:b/>
          <w:i w:val="0"/>
        </w:rPr>
        <w:t>5.000</w:t>
      </w:r>
      <w:r>
        <w:rPr>
          <w:b w:val="0"/>
          <w:i w:val="0"/>
        </w:rPr>
        <w:br/>
      </w:r>
      <w:r>
        <w:rPr>
          <w:b w:val="0"/>
          <w:i w:val="0"/>
        </w:rPr>
        <w:br/>
      </w:r>
      <w:r>
        <w:rPr>
          <w:b/>
          <w:i w:val="0"/>
        </w:rPr>
        <w:t>10.000</w:t>
      </w:r>
      <w:r>
        <w:rPr>
          <w:b w:val="0"/>
          <w:i w:val="0"/>
        </w:rPr>
        <w:br/>
      </w:r>
      <w:r>
        <w:rPr>
          <w:b w:val="0"/>
          <w:i w:val="0"/>
        </w:rPr>
        <w:br/>
      </w:r>
      <w:r>
        <w:rPr>
          <w:b/>
          <w:i w:val="0"/>
        </w:rPr>
        <w:t>10.000</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19.270</w:t>
      </w:r>
      <w:r>
        <w:rPr>
          <w:b w:val="0"/>
          <w:i w:val="0"/>
        </w:rPr>
        <w:br/>
      </w:r>
      <w:r>
        <w:rPr>
          <w:b w:val="0"/>
          <w:i w:val="0"/>
        </w:rPr>
        <w:br/>
      </w:r>
      <w:r>
        <w:rPr>
          <w:b/>
          <w:i/>
        </w:rPr>
        <w:t>5.000</w:t>
      </w:r>
      <w:r>
        <w:rPr>
          <w:b w:val="0"/>
          <w:i w:val="0"/>
        </w:rPr>
        <w:br/>
      </w:r>
      <w:r>
        <w:rPr>
          <w:b w:val="0"/>
          <w:i w:val="0"/>
        </w:rPr>
        <w:br/>
      </w:r>
      <w:r>
        <w:rPr>
          <w:b/>
          <w:i/>
        </w:rPr>
        <w:t>5.000</w:t>
      </w:r>
      <w:r>
        <w:rPr>
          <w:b w:val="0"/>
          <w:i w:val="0"/>
        </w:rPr>
        <w:br/>
      </w:r>
      <w:r>
        <w:rPr>
          <w:b w:val="0"/>
          <w:i w:val="0"/>
        </w:rPr>
        <w:br/>
      </w:r>
      <w:r>
        <w:rPr>
          <w:b/>
          <w:i/>
        </w:rPr>
        <w:t>5.000</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val="0"/>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Trụ sở Đội PCCC khu vực huyện Chơn Thành</w:t>
      </w:r>
      <w:r>
        <w:rPr>
          <w:b w:val="0"/>
          <w:i w:val="0"/>
        </w:rPr>
        <w:br/>
      </w:r>
      <w:r>
        <w:rPr>
          <w:b w:val="0"/>
          <w:i w:val="0"/>
        </w:rPr>
        <w:br/>
      </w:r>
      <w:r>
        <w:rPr>
          <w:b w:val="0"/>
          <w:i w:val="0"/>
        </w:rPr>
        <w:t>1</w:t>
      </w:r>
      <w:r>
        <w:rPr>
          <w:b w:val="0"/>
          <w:i w:val="0"/>
        </w:rPr>
        <w:t>450/QĐ-</w:t>
      </w:r>
      <w:r>
        <w:rPr>
          <w:b w:val="0"/>
          <w:i w:val="0"/>
        </w:rPr>
        <w:t>UBND</w:t>
      </w:r>
      <w:r>
        <w:rPr>
          <w:b w:val="0"/>
          <w:i w:val="0"/>
        </w:rPr>
        <w:t xml:space="preserve"> ng</w:t>
      </w:r>
      <w:r>
        <w:rPr>
          <w:b w:val="0"/>
          <w:i w:val="0"/>
        </w:rPr>
        <w:t>à</w:t>
      </w:r>
      <w:r>
        <w:rPr>
          <w:b w:val="0"/>
          <w:i w:val="0"/>
        </w:rPr>
        <w:t>y 14</w:t>
      </w:r>
      <w:r>
        <w:rPr>
          <w:b w:val="0"/>
          <w:i w:val="0"/>
        </w:rPr>
        <w:t>/8/</w:t>
      </w:r>
      <w:r>
        <w:rPr>
          <w:b w:val="0"/>
          <w:i w:val="0"/>
        </w:rPr>
        <w:t>2013</w:t>
      </w:r>
      <w:r>
        <w:rPr>
          <w:b w:val="0"/>
          <w:i w:val="0"/>
        </w:rPr>
        <w:br/>
      </w:r>
      <w:r>
        <w:rPr>
          <w:b w:val="0"/>
          <w:i w:val="0"/>
        </w:rPr>
        <w:br/>
      </w:r>
      <w:r>
        <w:rPr>
          <w:b w:val="0"/>
          <w:i w:val="0"/>
        </w:rPr>
        <w:t>19.270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10.549</w:t>
      </w:r>
      <w:r>
        <w:rPr>
          <w:b w:val="0"/>
          <w:i w:val="0"/>
        </w:rPr>
        <w:br/>
      </w:r>
      <w:r>
        <w:rPr>
          <w:b w:val="0"/>
          <w:i w:val="0"/>
        </w:rPr>
        <w:br/>
      </w:r>
      <w:r>
        <w:rPr>
          <w:b/>
          <w:i/>
        </w:rPr>
        <w:t xml:space="preserve"> </w:t>
      </w:r>
      <w:r>
        <w:rPr>
          <w:b w:val="0"/>
          <w:i w:val="0"/>
        </w:rPr>
        <w:br/>
      </w:r>
      <w:r>
        <w:rPr>
          <w:b w:val="0"/>
          <w:i w:val="0"/>
        </w:rPr>
        <w:br/>
      </w:r>
      <w:r>
        <w:rPr>
          <w:b/>
          <w:i/>
        </w:rPr>
        <w:t>5.000</w:t>
      </w:r>
      <w:r>
        <w:rPr>
          <w:b w:val="0"/>
          <w:i w:val="0"/>
        </w:rPr>
        <w:br/>
      </w:r>
      <w:r>
        <w:rPr>
          <w:b w:val="0"/>
          <w:i w:val="0"/>
        </w:rPr>
        <w:br/>
      </w:r>
      <w:r>
        <w:rPr>
          <w:b/>
          <w:i/>
        </w:rPr>
        <w:t>5000</w:t>
      </w:r>
      <w:r>
        <w:rPr>
          <w:b w:val="0"/>
          <w:i w:val="0"/>
        </w:rPr>
        <w:br/>
      </w:r>
      <w:r>
        <w:rPr>
          <w:b w:val="0"/>
          <w:i w:val="0"/>
        </w:rPr>
        <w:br/>
      </w:r>
      <w:r>
        <w:rPr>
          <w:b/>
          <w:i/>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Doanh trại đội K72 (giai đoạn 2)</w:t>
      </w:r>
      <w:r>
        <w:rPr>
          <w:b w:val="0"/>
          <w:i w:val="0"/>
        </w:rPr>
        <w:br/>
      </w:r>
      <w:r>
        <w:rPr>
          <w:b w:val="0"/>
          <w:i w:val="0"/>
        </w:rPr>
        <w:br/>
      </w:r>
      <w:r>
        <w:rPr>
          <w:b w:val="0"/>
          <w:i w:val="0"/>
        </w:rPr>
        <w:t xml:space="preserve">1649/QĐ-UBND </w:t>
      </w:r>
      <w:r>
        <w:rPr>
          <w:b w:val="0"/>
          <w:i w:val="0"/>
        </w:rPr>
        <w:t>ngày</w:t>
      </w:r>
      <w:r>
        <w:rPr>
          <w:b w:val="0"/>
          <w:i w:val="0"/>
        </w:rPr>
        <w:t xml:space="preserve"> 6/9/2013</w:t>
      </w:r>
      <w:r>
        <w:rPr>
          <w:b w:val="0"/>
          <w:i w:val="0"/>
        </w:rPr>
        <w:br/>
      </w:r>
      <w:r>
        <w:rPr>
          <w:b w:val="0"/>
          <w:i w:val="0"/>
        </w:rPr>
        <w:br/>
      </w:r>
      <w:r>
        <w:rPr>
          <w:b w:val="0"/>
          <w:i w:val="0"/>
        </w:rPr>
        <w:t>10.549</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THANH TOÁN CÁC CÔNG TRÌNH QUYẾT TOÁN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HỖ TRỢ THEO MỤC TIÊU TỪ NSTW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350.300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350.300</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VỐN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18.000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VỐN PHÂN CẤP HUYỆN - THỊ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266.500</w:t>
      </w:r>
      <w:r>
        <w:rPr>
          <w:b w:val="0"/>
          <w:i w:val="0"/>
        </w:rPr>
        <w:br/>
      </w:r>
      <w:r>
        <w:rPr>
          <w:b w:val="0"/>
          <w:i w:val="0"/>
        </w:rPr>
        <w:br/>
      </w:r>
      <w:r>
        <w:rPr>
          <w:b/>
          <w:i w:val="0"/>
        </w:rPr>
        <w:t>149.500</w:t>
      </w:r>
      <w:r>
        <w:rPr>
          <w:b w:val="0"/>
          <w:i w:val="0"/>
        </w:rPr>
        <w:br/>
      </w:r>
      <w:r>
        <w:rPr>
          <w:b w:val="0"/>
          <w:i w:val="0"/>
        </w:rPr>
        <w:br/>
      </w:r>
      <w:r>
        <w:rPr>
          <w:b/>
          <w:i w:val="0"/>
        </w:rPr>
        <w:t>117.000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w:t>
      </w:r>
      <w:r>
        <w:rPr>
          <w:b/>
          <w:i w:val="0"/>
        </w:rPr>
        <w:t>Ị</w:t>
      </w:r>
      <w:r>
        <w:rPr>
          <w:b/>
          <w:i w:val="0"/>
        </w:rPr>
        <w:t xml:space="preserve"> XÃ ĐỒNG </w:t>
      </w:r>
      <w:r>
        <w:rPr>
          <w:b/>
          <w:i w:val="0"/>
        </w:rPr>
        <w:t>XOÀI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40.100</w:t>
      </w:r>
      <w:r>
        <w:rPr>
          <w:b w:val="0"/>
          <w:i w:val="0"/>
        </w:rPr>
        <w:br/>
      </w:r>
      <w:r>
        <w:rPr>
          <w:b w:val="0"/>
          <w:i w:val="0"/>
        </w:rPr>
        <w:br/>
      </w:r>
      <w:r>
        <w:rPr>
          <w:b/>
          <w:i w:val="0"/>
        </w:rPr>
        <w:t>16.100</w:t>
      </w:r>
      <w:r>
        <w:rPr>
          <w:b w:val="0"/>
          <w:i w:val="0"/>
        </w:rPr>
        <w:br/>
      </w:r>
      <w:r>
        <w:rPr>
          <w:b w:val="0"/>
          <w:i w:val="0"/>
        </w:rPr>
        <w:br/>
      </w:r>
      <w:r>
        <w:rPr>
          <w:b/>
          <w:i w:val="0"/>
        </w:rPr>
        <w:t>24.000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w:t>
      </w:r>
      <w:r>
        <w:rPr>
          <w:b w:val="0"/>
          <w:i w:val="0"/>
        </w:rPr>
        <w:t>ố</w:t>
      </w:r>
      <w:r>
        <w:rPr>
          <w:b w:val="0"/>
          <w:i w:val="0"/>
        </w:rPr>
        <w:t>n cân đ</w:t>
      </w:r>
      <w:r>
        <w:rPr>
          <w:b w:val="0"/>
          <w:i w:val="0"/>
        </w:rPr>
        <w:t>ố</w:t>
      </w:r>
      <w:r>
        <w:rPr>
          <w:b w:val="0"/>
          <w:i w:val="0"/>
        </w:rPr>
        <w:t>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16.100</w:t>
      </w:r>
      <w:r>
        <w:rPr>
          <w:b w:val="0"/>
          <w:i w:val="0"/>
        </w:rPr>
        <w:br/>
      </w:r>
      <w:r>
        <w:rPr>
          <w:b w:val="0"/>
          <w:i w:val="0"/>
        </w:rPr>
        <w:br/>
      </w:r>
      <w:r>
        <w:rPr>
          <w:b w:val="0"/>
          <w:i w:val="0"/>
        </w:rPr>
        <w:t>16.100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24.000</w:t>
      </w:r>
      <w:r>
        <w:rPr>
          <w:b w:val="0"/>
          <w:i w:val="0"/>
        </w:rPr>
        <w:br/>
      </w:r>
      <w:r>
        <w:rPr>
          <w:b w:val="0"/>
          <w:i w:val="0"/>
        </w:rPr>
        <w:br/>
      </w:r>
      <w:r>
        <w:rPr>
          <w:b w:val="0"/>
          <w:i w:val="0"/>
        </w:rPr>
        <w:t xml:space="preserve"> </w:t>
      </w:r>
      <w:r>
        <w:rPr>
          <w:b w:val="0"/>
          <w:i w:val="0"/>
        </w:rPr>
        <w:br/>
      </w:r>
      <w:r>
        <w:rPr>
          <w:b w:val="0"/>
          <w:i w:val="0"/>
        </w:rPr>
        <w:br/>
      </w:r>
      <w:r>
        <w:rPr>
          <w:b w:val="0"/>
          <w:i w:val="0"/>
        </w:rPr>
        <w:t>24.000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w:t>
      </w:r>
      <w:r>
        <w:rPr>
          <w:b/>
          <w:i w:val="0"/>
        </w:rPr>
        <w:t>Ị</w:t>
      </w:r>
      <w:r>
        <w:rPr>
          <w:b/>
          <w:i w:val="0"/>
        </w:rPr>
        <w:t xml:space="preserve"> X</w:t>
      </w:r>
      <w:r>
        <w:rPr>
          <w:b/>
          <w:i w:val="0"/>
        </w:rPr>
        <w:t xml:space="preserve">Ã </w:t>
      </w:r>
      <w:r>
        <w:rPr>
          <w:b/>
          <w:i w:val="0"/>
        </w:rPr>
        <w:t>B</w:t>
      </w:r>
      <w:r>
        <w:rPr>
          <w:b/>
          <w:i w:val="0"/>
        </w:rPr>
        <w:t>Ì</w:t>
      </w:r>
      <w:r>
        <w:rPr>
          <w:b/>
          <w:i w:val="0"/>
        </w:rPr>
        <w:t>NH LONG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24.640</w:t>
      </w:r>
      <w:r>
        <w:rPr>
          <w:b w:val="0"/>
          <w:i w:val="0"/>
        </w:rPr>
        <w:br/>
      </w:r>
      <w:r>
        <w:rPr>
          <w:b w:val="0"/>
          <w:i w:val="0"/>
        </w:rPr>
        <w:br/>
      </w:r>
      <w:r>
        <w:rPr>
          <w:b/>
          <w:i w:val="0"/>
        </w:rPr>
        <w:t>15.640</w:t>
      </w:r>
      <w:r>
        <w:rPr>
          <w:b w:val="0"/>
          <w:i w:val="0"/>
        </w:rPr>
        <w:br/>
      </w:r>
      <w:r>
        <w:rPr>
          <w:b w:val="0"/>
          <w:i w:val="0"/>
        </w:rPr>
        <w:br/>
      </w:r>
      <w:r>
        <w:rPr>
          <w:b/>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15.640</w:t>
      </w:r>
      <w:r>
        <w:rPr>
          <w:b w:val="0"/>
          <w:i w:val="0"/>
        </w:rPr>
        <w:br/>
      </w:r>
      <w:r>
        <w:rPr>
          <w:b w:val="0"/>
          <w:i w:val="0"/>
        </w:rPr>
        <w:br/>
      </w:r>
      <w:r>
        <w:rPr>
          <w:b w:val="0"/>
          <w:i w:val="0"/>
        </w:rPr>
        <w:t>15.640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w:t>
      </w:r>
      <w:r>
        <w:rPr>
          <w:b/>
          <w:i w:val="0"/>
        </w:rPr>
        <w:t>Ị</w:t>
      </w:r>
      <w:r>
        <w:rPr>
          <w:b/>
          <w:i w:val="0"/>
        </w:rPr>
        <w:t xml:space="preserve"> XÃ PHƯỚC LONG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25.800</w:t>
      </w:r>
      <w:r>
        <w:rPr>
          <w:b w:val="0"/>
          <w:i w:val="0"/>
        </w:rPr>
        <w:br/>
      </w:r>
      <w:r>
        <w:rPr>
          <w:b w:val="0"/>
          <w:i w:val="0"/>
        </w:rPr>
        <w:br/>
      </w:r>
      <w:r>
        <w:rPr>
          <w:b/>
          <w:i w:val="0"/>
        </w:rPr>
        <w:t>13.800</w:t>
      </w:r>
      <w:r>
        <w:rPr>
          <w:b w:val="0"/>
          <w:i w:val="0"/>
        </w:rPr>
        <w:br/>
      </w:r>
      <w:r>
        <w:rPr>
          <w:b w:val="0"/>
          <w:i w:val="0"/>
        </w:rPr>
        <w:br/>
      </w:r>
      <w:r>
        <w:rPr>
          <w:b/>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13.800</w:t>
      </w:r>
      <w:r>
        <w:rPr>
          <w:b w:val="0"/>
          <w:i w:val="0"/>
        </w:rPr>
        <w:br/>
      </w:r>
      <w:r>
        <w:rPr>
          <w:b w:val="0"/>
          <w:i w:val="0"/>
        </w:rPr>
        <w:br/>
      </w:r>
      <w:r>
        <w:rPr>
          <w:b w:val="0"/>
          <w:i w:val="0"/>
        </w:rPr>
        <w:t>13.800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w:t>
      </w:r>
      <w:r>
        <w:rPr>
          <w:b w:val="0"/>
          <w:i w:val="0"/>
        </w:rPr>
        <w:t>ề</w:t>
      </w:r>
      <w:r>
        <w:rPr>
          <w:b w:val="0"/>
          <w:i w:val="0"/>
        </w:rPr>
        <w:t xml:space="preserve">n </w:t>
      </w:r>
      <w:r>
        <w:rPr>
          <w:b w:val="0"/>
          <w:i w:val="0"/>
        </w:rPr>
        <w:t>sử dụng</w:t>
      </w:r>
      <w:r>
        <w:rPr>
          <w:b w:val="0"/>
          <w:i w:val="0"/>
        </w:rPr>
        <w:t xml:space="preserve">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w:t>
      </w:r>
      <w:r>
        <w:rPr>
          <w:b/>
          <w:i w:val="0"/>
        </w:rPr>
        <w:t>Ệ</w:t>
      </w:r>
      <w:r>
        <w:rPr>
          <w:b/>
          <w:i w:val="0"/>
        </w:rPr>
        <w:t>N Đ</w:t>
      </w:r>
      <w:r>
        <w:rPr>
          <w:b/>
          <w:i w:val="0"/>
        </w:rPr>
        <w:t>Ồ</w:t>
      </w:r>
      <w:r>
        <w:rPr>
          <w:b/>
          <w:i w:val="0"/>
        </w:rPr>
        <w:t>NG PH</w:t>
      </w:r>
      <w:r>
        <w:rPr>
          <w:b/>
          <w:i w:val="0"/>
        </w:rPr>
        <w:t>Ú</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28.100</w:t>
      </w:r>
      <w:r>
        <w:rPr>
          <w:b w:val="0"/>
          <w:i w:val="0"/>
        </w:rPr>
        <w:br/>
      </w:r>
      <w:r>
        <w:rPr>
          <w:b w:val="0"/>
          <w:i w:val="0"/>
        </w:rPr>
        <w:br/>
      </w:r>
      <w:r>
        <w:rPr>
          <w:b/>
          <w:i w:val="0"/>
        </w:rPr>
        <w:t>16.100</w:t>
      </w:r>
      <w:r>
        <w:rPr>
          <w:b w:val="0"/>
          <w:i w:val="0"/>
        </w:rPr>
        <w:br/>
      </w:r>
      <w:r>
        <w:rPr>
          <w:b w:val="0"/>
          <w:i w:val="0"/>
        </w:rPr>
        <w:br/>
      </w:r>
      <w:r>
        <w:rPr>
          <w:b/>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16.100</w:t>
      </w:r>
      <w:r>
        <w:rPr>
          <w:b w:val="0"/>
          <w:i w:val="0"/>
        </w:rPr>
        <w:br/>
      </w:r>
      <w:r>
        <w:rPr>
          <w:b w:val="0"/>
          <w:i w:val="0"/>
        </w:rPr>
        <w:br/>
      </w:r>
      <w:r>
        <w:rPr>
          <w:b w:val="0"/>
          <w:i w:val="0"/>
        </w:rPr>
        <w:t>16.100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Trong đó giao đảm bảo </w:t>
      </w:r>
      <w:r>
        <w:rPr>
          <w:b w:val="0"/>
          <w:i w:val="0"/>
        </w:rPr>
        <w:t>cơ cấu</w:t>
      </w:r>
      <w:r>
        <w:rPr>
          <w:b w:val="0"/>
          <w:i w:val="0"/>
        </w:rPr>
        <w:t xml:space="preserve">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w:t>
      </w:r>
      <w:r>
        <w:rPr>
          <w:b/>
          <w:i w:val="0"/>
        </w:rPr>
        <w:t>Ệ</w:t>
      </w:r>
      <w:r>
        <w:rPr>
          <w:b/>
          <w:i w:val="0"/>
        </w:rPr>
        <w:t>N BÙ Đ</w:t>
      </w:r>
      <w:r>
        <w:rPr>
          <w:b/>
          <w:i w:val="0"/>
        </w:rPr>
        <w:t>Ă</w:t>
      </w:r>
      <w:r>
        <w:rPr>
          <w:b/>
          <w:i w:val="0"/>
        </w:rPr>
        <w:t>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26.020</w:t>
      </w:r>
      <w:r>
        <w:rPr>
          <w:b w:val="0"/>
          <w:i w:val="0"/>
        </w:rPr>
        <w:br/>
      </w:r>
      <w:r>
        <w:rPr>
          <w:b w:val="0"/>
          <w:i w:val="0"/>
        </w:rPr>
        <w:br/>
      </w:r>
      <w:r>
        <w:rPr>
          <w:b/>
          <w:i w:val="0"/>
        </w:rPr>
        <w:t>17.</w:t>
      </w:r>
      <w:r>
        <w:rPr>
          <w:b/>
          <w:i w:val="0"/>
        </w:rPr>
        <w:t>0</w:t>
      </w:r>
      <w:r>
        <w:rPr>
          <w:b/>
          <w:i w:val="0"/>
        </w:rPr>
        <w:t>20</w:t>
      </w:r>
      <w:r>
        <w:rPr>
          <w:b w:val="0"/>
          <w:i w:val="0"/>
        </w:rPr>
        <w:br/>
      </w:r>
      <w:r>
        <w:rPr>
          <w:b w:val="0"/>
          <w:i w:val="0"/>
        </w:rPr>
        <w:br/>
      </w:r>
      <w:r>
        <w:rPr>
          <w:b/>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17.020</w:t>
      </w:r>
      <w:r>
        <w:rPr>
          <w:b w:val="0"/>
          <w:i w:val="0"/>
        </w:rPr>
        <w:br/>
      </w:r>
      <w:r>
        <w:rPr>
          <w:b w:val="0"/>
          <w:i w:val="0"/>
        </w:rPr>
        <w:br/>
      </w:r>
      <w:r>
        <w:rPr>
          <w:b w:val="0"/>
          <w:i w:val="0"/>
        </w:rPr>
        <w:t>17.020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w:t>
      </w:r>
      <w:r>
        <w:rPr>
          <w:b/>
          <w:i w:val="0"/>
        </w:rPr>
        <w:t>Ệ</w:t>
      </w:r>
      <w:r>
        <w:rPr>
          <w:b/>
          <w:i w:val="0"/>
        </w:rPr>
        <w:t>N BÙ GIA M</w:t>
      </w:r>
      <w:r>
        <w:rPr>
          <w:b/>
          <w:i w:val="0"/>
        </w:rPr>
        <w:t>Ậ</w:t>
      </w:r>
      <w:r>
        <w:rPr>
          <w:b/>
          <w:i w:val="0"/>
        </w:rPr>
        <w:t>P</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27.425</w:t>
      </w:r>
      <w:r>
        <w:rPr>
          <w:b w:val="0"/>
          <w:i w:val="0"/>
        </w:rPr>
        <w:br/>
      </w:r>
      <w:r>
        <w:rPr>
          <w:b w:val="0"/>
          <w:i w:val="0"/>
        </w:rPr>
        <w:br/>
      </w:r>
      <w:r>
        <w:rPr>
          <w:b/>
          <w:i w:val="0"/>
        </w:rPr>
        <w:t>17.825</w:t>
      </w:r>
      <w:r>
        <w:rPr>
          <w:b w:val="0"/>
          <w:i w:val="0"/>
        </w:rPr>
        <w:br/>
      </w:r>
      <w:r>
        <w:rPr>
          <w:b w:val="0"/>
          <w:i w:val="0"/>
        </w:rPr>
        <w:br/>
      </w:r>
      <w:r>
        <w:rPr>
          <w:b/>
          <w:i w:val="0"/>
        </w:rPr>
        <w:t>9.600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17.825</w:t>
      </w:r>
      <w:r>
        <w:rPr>
          <w:b w:val="0"/>
          <w:i w:val="0"/>
        </w:rPr>
        <w:br/>
      </w:r>
      <w:r>
        <w:rPr>
          <w:b w:val="0"/>
          <w:i w:val="0"/>
        </w:rPr>
        <w:br/>
      </w:r>
      <w:r>
        <w:rPr>
          <w:b w:val="0"/>
          <w:i w:val="0"/>
        </w:rPr>
        <w:t>17.825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9.600</w:t>
      </w:r>
      <w:r>
        <w:rPr>
          <w:b w:val="0"/>
          <w:i w:val="0"/>
        </w:rPr>
        <w:br/>
      </w:r>
      <w:r>
        <w:rPr>
          <w:b w:val="0"/>
          <w:i w:val="0"/>
        </w:rPr>
        <w:br/>
      </w:r>
      <w:r>
        <w:rPr>
          <w:b w:val="0"/>
          <w:i w:val="0"/>
        </w:rPr>
        <w:t xml:space="preserve"> </w:t>
      </w:r>
      <w:r>
        <w:rPr>
          <w:b w:val="0"/>
          <w:i w:val="0"/>
        </w:rPr>
        <w:br/>
      </w:r>
      <w:r>
        <w:rPr>
          <w:b w:val="0"/>
          <w:i w:val="0"/>
        </w:rPr>
        <w:br/>
      </w:r>
      <w:r>
        <w:rPr>
          <w:b w:val="0"/>
          <w:i w:val="0"/>
        </w:rPr>
        <w:t>9.600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HUY</w:t>
      </w:r>
      <w:r>
        <w:rPr>
          <w:b/>
          <w:i w:val="0"/>
        </w:rPr>
        <w:t>Ệ</w:t>
      </w:r>
      <w:r>
        <w:rPr>
          <w:b/>
          <w:i w:val="0"/>
        </w:rPr>
        <w:t>N CHƠN THÀNH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24.650</w:t>
      </w:r>
      <w:r>
        <w:rPr>
          <w:b w:val="0"/>
          <w:i w:val="0"/>
        </w:rPr>
        <w:br/>
      </w:r>
      <w:r>
        <w:rPr>
          <w:b w:val="0"/>
          <w:i w:val="0"/>
        </w:rPr>
        <w:br/>
      </w:r>
      <w:r>
        <w:rPr>
          <w:b/>
          <w:i w:val="0"/>
        </w:rPr>
        <w:t>12.650</w:t>
      </w:r>
      <w:r>
        <w:rPr>
          <w:b w:val="0"/>
          <w:i w:val="0"/>
        </w:rPr>
        <w:br/>
      </w:r>
      <w:r>
        <w:rPr>
          <w:b w:val="0"/>
          <w:i w:val="0"/>
        </w:rPr>
        <w:br/>
      </w:r>
      <w:r>
        <w:rPr>
          <w:b/>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12.650</w:t>
      </w:r>
      <w:r>
        <w:rPr>
          <w:b w:val="0"/>
          <w:i w:val="0"/>
        </w:rPr>
        <w:br/>
      </w:r>
      <w:r>
        <w:rPr>
          <w:b w:val="0"/>
          <w:i w:val="0"/>
        </w:rPr>
        <w:br/>
      </w:r>
      <w:r>
        <w:rPr>
          <w:b w:val="0"/>
          <w:i w:val="0"/>
        </w:rPr>
        <w:t>12.650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HUY</w:t>
      </w:r>
      <w:r>
        <w:rPr>
          <w:b/>
          <w:i w:val="0"/>
        </w:rPr>
        <w:t>Ệ</w:t>
      </w:r>
      <w:r>
        <w:rPr>
          <w:b/>
          <w:i w:val="0"/>
        </w:rPr>
        <w:t xml:space="preserve">N HỚN </w:t>
      </w:r>
      <w:r>
        <w:rPr>
          <w:b/>
          <w:i w:val="0"/>
        </w:rPr>
        <w:t>Q</w:t>
      </w:r>
      <w:r>
        <w:rPr>
          <w:b/>
          <w:i w:val="0"/>
        </w:rPr>
        <w:t>UẢN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19.505</w:t>
      </w:r>
      <w:r>
        <w:rPr>
          <w:b w:val="0"/>
          <w:i w:val="0"/>
        </w:rPr>
        <w:br/>
      </w:r>
      <w:r>
        <w:rPr>
          <w:b w:val="0"/>
          <w:i w:val="0"/>
        </w:rPr>
        <w:br/>
      </w:r>
      <w:r>
        <w:rPr>
          <w:b/>
          <w:i w:val="0"/>
        </w:rPr>
        <w:t>12.305</w:t>
      </w:r>
      <w:r>
        <w:rPr>
          <w:b w:val="0"/>
          <w:i w:val="0"/>
        </w:rPr>
        <w:br/>
      </w:r>
      <w:r>
        <w:rPr>
          <w:b w:val="0"/>
          <w:i w:val="0"/>
        </w:rPr>
        <w:br/>
      </w:r>
      <w:r>
        <w:rPr>
          <w:b/>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12.305</w:t>
      </w:r>
      <w:r>
        <w:rPr>
          <w:b w:val="0"/>
          <w:i w:val="0"/>
        </w:rPr>
        <w:br/>
      </w:r>
      <w:r>
        <w:rPr>
          <w:b w:val="0"/>
          <w:i w:val="0"/>
        </w:rPr>
        <w:br/>
      </w:r>
      <w:r>
        <w:rPr>
          <w:b w:val="0"/>
          <w:i w:val="0"/>
        </w:rPr>
        <w:t>12.305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Trong đó giao đảm bảo </w:t>
      </w:r>
      <w:r>
        <w:rPr>
          <w:b w:val="0"/>
          <w:i w:val="0"/>
        </w:rPr>
        <w:t>cơ cấu</w:t>
      </w:r>
      <w:r>
        <w:rPr>
          <w:b w:val="0"/>
          <w:i w:val="0"/>
        </w:rPr>
        <w:t xml:space="preserve">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HUY</w:t>
      </w:r>
      <w:r>
        <w:rPr>
          <w:b/>
          <w:i w:val="0"/>
        </w:rPr>
        <w:t>Ệ</w:t>
      </w:r>
      <w:r>
        <w:rPr>
          <w:b/>
          <w:i w:val="0"/>
        </w:rPr>
        <w:t>N L</w:t>
      </w:r>
      <w:r>
        <w:rPr>
          <w:b/>
          <w:i w:val="0"/>
        </w:rPr>
        <w:t>ỘC</w:t>
      </w:r>
      <w:r>
        <w:rPr>
          <w:b/>
          <w:i w:val="0"/>
        </w:rPr>
        <w:t xml:space="preserve">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32.785</w:t>
      </w:r>
      <w:r>
        <w:rPr>
          <w:b w:val="0"/>
          <w:i w:val="0"/>
        </w:rPr>
        <w:br/>
      </w:r>
      <w:r>
        <w:rPr>
          <w:b w:val="0"/>
          <w:i w:val="0"/>
        </w:rPr>
        <w:br/>
      </w:r>
      <w:r>
        <w:rPr>
          <w:b/>
          <w:i w:val="0"/>
        </w:rPr>
        <w:t>15.985</w:t>
      </w:r>
      <w:r>
        <w:rPr>
          <w:b w:val="0"/>
          <w:i w:val="0"/>
        </w:rPr>
        <w:br/>
      </w:r>
      <w:r>
        <w:rPr>
          <w:b w:val="0"/>
          <w:i w:val="0"/>
        </w:rPr>
        <w:br/>
      </w:r>
      <w:r>
        <w:rPr>
          <w:b/>
          <w:i w:val="0"/>
        </w:rPr>
        <w:t>16.800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15.985</w:t>
      </w:r>
      <w:r>
        <w:rPr>
          <w:b w:val="0"/>
          <w:i w:val="0"/>
        </w:rPr>
        <w:br/>
      </w:r>
      <w:r>
        <w:rPr>
          <w:b w:val="0"/>
          <w:i w:val="0"/>
        </w:rPr>
        <w:br/>
      </w:r>
      <w:r>
        <w:rPr>
          <w:b w:val="0"/>
          <w:i w:val="0"/>
        </w:rPr>
        <w:t>15.985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16.800</w:t>
      </w:r>
      <w:r>
        <w:rPr>
          <w:b w:val="0"/>
          <w:i w:val="0"/>
        </w:rPr>
        <w:br/>
      </w:r>
      <w:r>
        <w:rPr>
          <w:b w:val="0"/>
          <w:i w:val="0"/>
        </w:rPr>
        <w:br/>
      </w:r>
      <w:r>
        <w:rPr>
          <w:b w:val="0"/>
          <w:i w:val="0"/>
        </w:rPr>
        <w:t xml:space="preserve"> </w:t>
      </w:r>
      <w:r>
        <w:rPr>
          <w:b w:val="0"/>
          <w:i w:val="0"/>
        </w:rPr>
        <w:br/>
      </w:r>
      <w:r>
        <w:rPr>
          <w:b w:val="0"/>
          <w:i w:val="0"/>
        </w:rPr>
        <w:br/>
      </w:r>
      <w:r>
        <w:rPr>
          <w:b w:val="0"/>
          <w:i w:val="0"/>
        </w:rPr>
        <w:t>16.800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Trong đó giao đảm bảo cơ cấu </w:t>
      </w:r>
      <w:r>
        <w:rPr>
          <w:b w:val="0"/>
          <w:i w:val="0"/>
        </w:rPr>
        <w:t>tối</w:t>
      </w:r>
      <w:r>
        <w:rPr>
          <w:b w:val="0"/>
          <w:i w:val="0"/>
        </w:rPr>
        <w:t xml:space="preserve">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HUY</w:t>
      </w:r>
      <w:r>
        <w:rPr>
          <w:b/>
          <w:i w:val="0"/>
        </w:rPr>
        <w:t>Ệ</w:t>
      </w:r>
      <w:r>
        <w:rPr>
          <w:b/>
          <w:i w:val="0"/>
        </w:rPr>
        <w:t>N B</w:t>
      </w:r>
      <w:r>
        <w:rPr>
          <w:b/>
          <w:i w:val="0"/>
        </w:rPr>
        <w:t>Ù</w:t>
      </w:r>
      <w:r>
        <w:rPr>
          <w:b/>
          <w:i w:val="0"/>
        </w:rPr>
        <w:t xml:space="preserve"> Đ</w:t>
      </w:r>
      <w:r>
        <w:rPr>
          <w:b/>
          <w:i w:val="0"/>
        </w:rPr>
        <w:t>Ố</w:t>
      </w:r>
      <w:r>
        <w:rPr>
          <w:b/>
          <w:i w:val="0"/>
        </w:rPr>
        <w:t>P</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17.475</w:t>
      </w:r>
      <w:r>
        <w:rPr>
          <w:b w:val="0"/>
          <w:i w:val="0"/>
        </w:rPr>
        <w:br/>
      </w:r>
      <w:r>
        <w:rPr>
          <w:b w:val="0"/>
          <w:i w:val="0"/>
        </w:rPr>
        <w:br/>
      </w:r>
      <w:r>
        <w:rPr>
          <w:b/>
          <w:i w:val="0"/>
        </w:rPr>
        <w:t>12.075</w:t>
      </w:r>
      <w:r>
        <w:rPr>
          <w:b w:val="0"/>
          <w:i w:val="0"/>
        </w:rPr>
        <w:br/>
      </w:r>
      <w:r>
        <w:rPr>
          <w:b w:val="0"/>
          <w:i w:val="0"/>
        </w:rPr>
        <w:br/>
      </w:r>
      <w:r>
        <w:rPr>
          <w:b/>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12.075</w:t>
      </w:r>
      <w:r>
        <w:rPr>
          <w:b w:val="0"/>
          <w:i w:val="0"/>
        </w:rPr>
        <w:br/>
      </w:r>
      <w:r>
        <w:rPr>
          <w:b w:val="0"/>
          <w:i w:val="0"/>
        </w:rPr>
        <w:br/>
      </w:r>
      <w:r>
        <w:rPr>
          <w:b w:val="0"/>
          <w:i w:val="0"/>
        </w:rPr>
        <w:t>12.075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KẾ HOẠCH</w:t>
      </w:r>
      <w:r>
        <w:rPr>
          <w:b w:val="0"/>
          <w:i w:val="0"/>
        </w:rPr>
        <w:br/>
      </w:r>
      <w:r>
        <w:rPr>
          <w:b/>
          <w:i w:val="0"/>
        </w:rPr>
        <w:t>Vốn hỗ trợ theo mục tiêu từ NSTW năm 2015</w:t>
      </w:r>
      <w:r>
        <w:rPr>
          <w:b w:val="0"/>
          <w:i w:val="0"/>
        </w:rPr>
        <w:br/>
      </w:r>
      <w:r>
        <w:rPr>
          <w:b w:val="0"/>
          <w:i/>
        </w:rPr>
        <w:t>(Kèm theo Nghị quyết số 17/2014/NQ-HĐND ngày 10/12/2014 của HĐND tỉnh)</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CHƯƠNG TRÌNH</w:t>
      </w:r>
      <w:r>
        <w:rPr>
          <w:b w:val="0"/>
          <w:i w:val="0"/>
        </w:rPr>
        <w:br/>
      </w:r>
      <w:r>
        <w:rPr>
          <w:b w:val="0"/>
          <w:i w:val="0"/>
        </w:rPr>
        <w:br/>
      </w:r>
      <w:r>
        <w:rPr>
          <w:b/>
          <w:i w:val="0"/>
        </w:rPr>
        <w:t>K</w:t>
      </w:r>
      <w:r>
        <w:rPr>
          <w:b/>
          <w:i w:val="0"/>
        </w:rPr>
        <w:t>Ế</w:t>
      </w:r>
      <w:r>
        <w:rPr>
          <w:b/>
          <w:i w:val="0"/>
        </w:rPr>
        <w:t xml:space="preserve"> HOẠCH 2015</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w:t>
      </w:r>
      <w:r>
        <w:rPr>
          <w:b/>
          <w:i w:val="0"/>
        </w:rPr>
        <w:t>Ổ</w:t>
      </w:r>
      <w:r>
        <w:rPr>
          <w:b/>
          <w:i w:val="0"/>
        </w:rPr>
        <w:t>NG C</w:t>
      </w:r>
      <w:r>
        <w:rPr>
          <w:b/>
          <w:i w:val="0"/>
        </w:rPr>
        <w:t>Ộ</w:t>
      </w:r>
      <w:r>
        <w:rPr>
          <w:b/>
          <w:i w:val="0"/>
        </w:rPr>
        <w:t>NG</w:t>
      </w:r>
      <w:r>
        <w:rPr>
          <w:b w:val="0"/>
          <w:i w:val="0"/>
        </w:rPr>
        <w:br/>
      </w:r>
      <w:r>
        <w:rPr>
          <w:b w:val="0"/>
          <w:i w:val="0"/>
        </w:rPr>
        <w:br/>
      </w:r>
      <w:r>
        <w:rPr>
          <w:b/>
          <w:i w:val="0"/>
        </w:rPr>
        <w:t>350.300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Chương trình phát triển kinh tế xã hội các vùng</w:t>
      </w:r>
      <w:r>
        <w:rPr>
          <w:b w:val="0"/>
          <w:i w:val="0"/>
        </w:rPr>
        <w:br/>
      </w:r>
      <w:r>
        <w:rPr>
          <w:b w:val="0"/>
          <w:i w:val="0"/>
        </w:rPr>
        <w:br/>
      </w:r>
      <w:r>
        <w:rPr>
          <w:b w:val="0"/>
          <w:i w:val="0"/>
        </w:rPr>
        <w:t>129.400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Chương trình giống cây trồng, vật nuôi, giống thủy sản</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Chương trình di dân, định canh, định cư cho đồng bào dân tộc thiểu số theo Quyết định số 33/2007/QĐ-TTg</w:t>
      </w:r>
      <w:r>
        <w:rPr>
          <w:b w:val="0"/>
          <w:i w:val="0"/>
        </w:rPr>
        <w:br/>
      </w:r>
      <w:r>
        <w:rPr>
          <w:b w:val="0"/>
          <w:i w:val="0"/>
        </w:rPr>
        <w:br/>
      </w:r>
      <w:r>
        <w:rPr>
          <w:b w:val="0"/>
          <w:i w:val="0"/>
        </w:rPr>
        <w:t>25.000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Chương trình hỗ trợ đất ở, đất sản xuất, nước sinh hoạt cho hộ đồng bào DTTS và hộ nghèo ở xã, thôn, bản ĐBKK theo Quyết định 755/QĐ-TTg</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Hỗ trợ đầu tư khu kinh tế cửa khẩu</w:t>
      </w:r>
      <w:r>
        <w:rPr>
          <w:b w:val="0"/>
          <w:i w:val="0"/>
        </w:rPr>
        <w:br/>
      </w:r>
      <w:r>
        <w:rPr>
          <w:b w:val="0"/>
          <w:i w:val="0"/>
        </w:rPr>
        <w:br/>
      </w:r>
      <w:r>
        <w:rPr>
          <w:b w:val="0"/>
          <w:i w:val="0"/>
        </w:rPr>
        <w:t>8.800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Đầu tư phát triển kinh tế tuyến biên giới VN - CPC</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Chương trình quản lý, bảo vệ biên giới</w:t>
      </w:r>
      <w:r>
        <w:rPr>
          <w:b w:val="0"/>
          <w:i w:val="0"/>
        </w:rPr>
        <w:br/>
      </w:r>
      <w:r>
        <w:rPr>
          <w:b w:val="0"/>
          <w:i w:val="0"/>
        </w:rPr>
        <w:br/>
      </w:r>
      <w:r>
        <w:rPr>
          <w:b w:val="0"/>
          <w:i w:val="0"/>
        </w:rPr>
        <w:t>25.000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Hỗ trợ đầu tư các huyện mới chia tách</w:t>
      </w:r>
      <w:r>
        <w:rPr>
          <w:b w:val="0"/>
          <w:i w:val="0"/>
        </w:rPr>
        <w:br/>
      </w:r>
      <w:r>
        <w:rPr>
          <w:b w:val="0"/>
          <w:i w:val="0"/>
        </w:rPr>
        <w:br/>
      </w:r>
      <w:r>
        <w:rPr>
          <w:b w:val="0"/>
          <w:i w:val="0"/>
        </w:rPr>
        <w:t>60.000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Hỗ trợ đầu tư các bệnh viện tuyến tỉnh, huyện</w:t>
      </w:r>
      <w:r>
        <w:rPr>
          <w:b w:val="0"/>
          <w:i w:val="0"/>
        </w:rPr>
        <w:br/>
      </w:r>
      <w:r>
        <w:rPr>
          <w:b w:val="0"/>
          <w:i w:val="0"/>
        </w:rPr>
        <w:br/>
      </w:r>
      <w:r>
        <w:rPr>
          <w:b w:val="0"/>
          <w:i w:val="0"/>
        </w:rPr>
        <w:t>14.000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Hỗ trợ trung tâm giáo dục xã hội</w:t>
      </w:r>
      <w:r>
        <w:rPr>
          <w:b w:val="0"/>
          <w:i w:val="0"/>
        </w:rPr>
        <w:br/>
      </w:r>
      <w:r>
        <w:rPr>
          <w:b w:val="0"/>
          <w:i w:val="0"/>
        </w:rPr>
        <w:br/>
      </w:r>
      <w:r>
        <w:rPr>
          <w:b w:val="0"/>
          <w:i w:val="0"/>
        </w:rPr>
        <w:t>1.600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Hỗ trợ đầu tư các công trình cấp bách</w:t>
      </w:r>
      <w:r>
        <w:rPr>
          <w:b w:val="0"/>
          <w:i w:val="0"/>
        </w:rPr>
        <w:br/>
      </w:r>
      <w:r>
        <w:rPr>
          <w:b w:val="0"/>
          <w:i w:val="0"/>
        </w:rPr>
        <w:br/>
      </w:r>
      <w:r>
        <w:rPr>
          <w:b w:val="0"/>
          <w:i w:val="0"/>
        </w:rPr>
        <w:t>30000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Hỗ trợ hạ tầng du lịch</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Cấp điện nông thôn</w:t>
      </w:r>
      <w:r>
        <w:rPr>
          <w:b w:val="0"/>
          <w:i w:val="0"/>
        </w:rPr>
        <w:br/>
      </w:r>
      <w:r>
        <w:rPr>
          <w:b w:val="0"/>
          <w:i w:val="0"/>
        </w:rPr>
        <w:br/>
      </w:r>
      <w:r>
        <w:rPr>
          <w:b w:val="0"/>
          <w:i w:val="0"/>
        </w:rPr>
        <w:t>15.000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Phát triển</w:t>
      </w:r>
      <w:r>
        <w:rPr>
          <w:b w:val="0"/>
          <w:i w:val="0"/>
        </w:rPr>
        <w:t xml:space="preserve"> và bảo vệ rừng bền vững</w:t>
      </w:r>
      <w:r>
        <w:rPr>
          <w:b w:val="0"/>
          <w:i w:val="0"/>
        </w:rPr>
        <w:br/>
      </w:r>
      <w:r>
        <w:rPr>
          <w:b w:val="0"/>
          <w:i w:val="0"/>
        </w:rPr>
        <w:br/>
      </w:r>
      <w:r>
        <w:rPr>
          <w:b w:val="0"/>
          <w:i w:val="0"/>
        </w:rPr>
        <w:t>14.000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i w:val="0"/>
        </w:rPr>
        <w:t>KẾ HOẠCH</w:t>
      </w:r>
      <w:r>
        <w:rPr>
          <w:b w:val="0"/>
          <w:i w:val="0"/>
        </w:rPr>
        <w:br/>
      </w:r>
      <w:r>
        <w:rPr>
          <w:b/>
          <w:i w:val="0"/>
        </w:rPr>
        <w:t>V</w:t>
      </w:r>
      <w:r>
        <w:rPr>
          <w:b/>
          <w:i w:val="0"/>
        </w:rPr>
        <w:t>ốn đầu tư phát triển năm 2015</w:t>
      </w:r>
      <w:r>
        <w:rPr>
          <w:b/>
          <w:i w:val="0"/>
        </w:rPr>
        <w:t xml:space="preserve"> </w:t>
      </w:r>
      <w:r>
        <w:rPr>
          <w:b/>
          <w:i w:val="0"/>
        </w:rPr>
        <w:t>tỉnh Bình Phước</w:t>
      </w:r>
      <w:r>
        <w:rPr>
          <w:b w:val="0"/>
          <w:i w:val="0"/>
        </w:rPr>
        <w:br/>
      </w:r>
      <w:r>
        <w:rPr>
          <w:b w:val="0"/>
          <w:i/>
        </w:rPr>
        <w:t>(Kèm theo Nghị quyết số: 17/2014/NQ-HĐND ngày 10/12/2014 của HĐND tỉnh)</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NGUỒN VỐN</w:t>
      </w:r>
      <w:r>
        <w:rPr>
          <w:b w:val="0"/>
          <w:i w:val="0"/>
        </w:rPr>
        <w:br/>
      </w:r>
      <w:r>
        <w:rPr>
          <w:b w:val="0"/>
          <w:i w:val="0"/>
        </w:rPr>
        <w:br/>
      </w:r>
      <w:r>
        <w:rPr>
          <w:b/>
          <w:i w:val="0"/>
        </w:rPr>
        <w:t>KẾ HOẠCH 2015 TW giao</w:t>
      </w:r>
      <w:r>
        <w:rPr>
          <w:b w:val="0"/>
          <w:i w:val="0"/>
        </w:rPr>
        <w:br/>
      </w:r>
      <w:r>
        <w:rPr>
          <w:b w:val="0"/>
          <w:i w:val="0"/>
        </w:rPr>
        <w:br/>
      </w:r>
      <w:r>
        <w:rPr>
          <w:b/>
          <w:i w:val="0"/>
        </w:rPr>
        <w:t>KẾ HOẠCH 2015 ĐP giao</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w:t>
      </w:r>
      <w:r>
        <w:rPr>
          <w:b/>
          <w:i w:val="0"/>
        </w:rPr>
        <w:t>Ổ</w:t>
      </w:r>
      <w:r>
        <w:rPr>
          <w:b/>
          <w:i w:val="0"/>
        </w:rPr>
        <w:t>NG C</w:t>
      </w:r>
      <w:r>
        <w:rPr>
          <w:b/>
          <w:i w:val="0"/>
        </w:rPr>
        <w:t>Ộ</w:t>
      </w:r>
      <w:r>
        <w:rPr>
          <w:b/>
          <w:i w:val="0"/>
        </w:rPr>
        <w:t>NG</w:t>
      </w:r>
      <w:r>
        <w:rPr>
          <w:b w:val="0"/>
          <w:i w:val="0"/>
        </w:rPr>
        <w:br/>
      </w:r>
      <w:r>
        <w:rPr>
          <w:b w:val="0"/>
          <w:i w:val="0"/>
        </w:rPr>
        <w:br/>
      </w:r>
      <w:r>
        <w:rPr>
          <w:b/>
          <w:i w:val="0"/>
        </w:rPr>
        <w:t>983.613</w:t>
      </w:r>
      <w:r>
        <w:rPr>
          <w:b w:val="0"/>
          <w:i w:val="0"/>
        </w:rPr>
        <w:br/>
      </w:r>
      <w:r>
        <w:rPr>
          <w:b w:val="0"/>
          <w:i w:val="0"/>
        </w:rPr>
        <w:br/>
      </w:r>
      <w:r>
        <w:rPr>
          <w:b/>
          <w:i w:val="0"/>
        </w:rPr>
        <w:t>1.191.313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V</w:t>
      </w:r>
      <w:r>
        <w:rPr>
          <w:b/>
          <w:i w:val="0"/>
        </w:rPr>
        <w:t>Ố</w:t>
      </w:r>
      <w:r>
        <w:rPr>
          <w:b/>
          <w:i w:val="0"/>
        </w:rPr>
        <w:t>N XDCB T</w:t>
      </w:r>
      <w:r>
        <w:rPr>
          <w:b/>
          <w:i w:val="0"/>
        </w:rPr>
        <w:t>Ậ</w:t>
      </w:r>
      <w:r>
        <w:rPr>
          <w:b/>
          <w:i w:val="0"/>
        </w:rPr>
        <w:t>P TRUNG</w:t>
      </w:r>
      <w:r>
        <w:rPr>
          <w:b w:val="0"/>
          <w:i w:val="0"/>
        </w:rPr>
        <w:br/>
      </w:r>
      <w:r>
        <w:rPr>
          <w:b w:val="0"/>
          <w:i w:val="0"/>
        </w:rPr>
        <w:br/>
      </w:r>
      <w:r>
        <w:rPr>
          <w:b/>
          <w:i w:val="0"/>
        </w:rPr>
        <w:t>889.800</w:t>
      </w:r>
      <w:r>
        <w:rPr>
          <w:b w:val="0"/>
          <w:i w:val="0"/>
        </w:rPr>
        <w:br/>
      </w:r>
      <w:r>
        <w:rPr>
          <w:b w:val="0"/>
          <w:i w:val="0"/>
        </w:rPr>
        <w:br/>
      </w:r>
      <w:r>
        <w:rPr>
          <w:b/>
          <w:i w:val="0"/>
        </w:rPr>
        <w:t>1.097.500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Vốn trong nước</w:t>
      </w:r>
      <w:r>
        <w:rPr>
          <w:b w:val="0"/>
          <w:i w:val="0"/>
        </w:rPr>
        <w:br/>
      </w:r>
      <w:r>
        <w:rPr>
          <w:b w:val="0"/>
          <w:i w:val="0"/>
        </w:rPr>
        <w:br/>
      </w:r>
      <w:r>
        <w:rPr>
          <w:b/>
          <w:i w:val="0"/>
        </w:rPr>
        <w:t>871.800</w:t>
      </w:r>
      <w:r>
        <w:rPr>
          <w:b w:val="0"/>
          <w:i w:val="0"/>
        </w:rPr>
        <w:br/>
      </w:r>
      <w:r>
        <w:rPr>
          <w:b w:val="0"/>
          <w:i w:val="0"/>
        </w:rPr>
        <w:br/>
      </w:r>
      <w:r>
        <w:rPr>
          <w:b/>
          <w:i w:val="0"/>
        </w:rPr>
        <w:t>1.079.500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Vốn đầu tư trong cân đối NSĐP</w:t>
      </w:r>
      <w:r>
        <w:rPr>
          <w:b w:val="0"/>
          <w:i w:val="0"/>
        </w:rPr>
        <w:br/>
      </w:r>
      <w:r>
        <w:rPr>
          <w:b w:val="0"/>
          <w:i w:val="0"/>
        </w:rPr>
        <w:br/>
      </w:r>
      <w:r>
        <w:rPr>
          <w:b w:val="0"/>
          <w:i w:val="0"/>
        </w:rPr>
        <w:t>521.500</w:t>
      </w:r>
      <w:r>
        <w:rPr>
          <w:b w:val="0"/>
          <w:i w:val="0"/>
        </w:rPr>
        <w:br/>
      </w:r>
      <w:r>
        <w:rPr>
          <w:b w:val="0"/>
          <w:i w:val="0"/>
        </w:rPr>
        <w:br/>
      </w:r>
      <w:r>
        <w:rPr>
          <w:b w:val="0"/>
          <w:i w:val="0"/>
        </w:rPr>
        <w:t>463.500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Vốn đầu tư cân đối theo tiêu chí</w:t>
      </w:r>
      <w:r>
        <w:rPr>
          <w:b w:val="0"/>
          <w:i w:val="0"/>
        </w:rPr>
        <w:br/>
      </w:r>
      <w:r>
        <w:rPr>
          <w:b w:val="0"/>
          <w:i w:val="0"/>
        </w:rPr>
        <w:br/>
      </w:r>
      <w:r>
        <w:rPr>
          <w:b w:val="0"/>
          <w:i/>
        </w:rPr>
        <w:t>270.500</w:t>
      </w:r>
      <w:r>
        <w:rPr>
          <w:b w:val="0"/>
          <w:i w:val="0"/>
        </w:rPr>
        <w:br/>
      </w:r>
      <w:r>
        <w:rPr>
          <w:b w:val="0"/>
          <w:i w:val="0"/>
        </w:rPr>
        <w:br/>
      </w:r>
      <w:r>
        <w:rPr>
          <w:b w:val="0"/>
          <w:i/>
        </w:rPr>
        <w:t>270.500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b</w:t>
      </w:r>
      <w:r>
        <w:rPr>
          <w:b w:val="0"/>
          <w:i w:val="0"/>
        </w:rPr>
        <w:br/>
      </w:r>
      <w:r>
        <w:rPr>
          <w:b w:val="0"/>
          <w:i w:val="0"/>
        </w:rPr>
        <w:br/>
      </w:r>
      <w:r>
        <w:rPr>
          <w:b w:val="0"/>
          <w:i/>
        </w:rPr>
        <w:t>Đầu tư từ nguồn thu sử dụng đất</w:t>
      </w:r>
      <w:r>
        <w:rPr>
          <w:b w:val="0"/>
          <w:i w:val="0"/>
        </w:rPr>
        <w:br/>
      </w:r>
      <w:r>
        <w:rPr>
          <w:b w:val="0"/>
          <w:i w:val="0"/>
        </w:rPr>
        <w:br/>
      </w:r>
      <w:r>
        <w:rPr>
          <w:b w:val="0"/>
          <w:i/>
        </w:rPr>
        <w:t>250.000</w:t>
      </w:r>
      <w:r>
        <w:rPr>
          <w:b w:val="0"/>
          <w:i w:val="0"/>
        </w:rPr>
        <w:br/>
      </w:r>
      <w:r>
        <w:rPr>
          <w:b w:val="0"/>
          <w:i w:val="0"/>
        </w:rPr>
        <w:br/>
      </w:r>
      <w:r>
        <w:rPr>
          <w:b w:val="0"/>
          <w:i/>
        </w:rPr>
        <w:t>192.000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c</w:t>
      </w:r>
      <w:r>
        <w:rPr>
          <w:b w:val="0"/>
          <w:i w:val="0"/>
        </w:rPr>
        <w:br/>
      </w:r>
      <w:r>
        <w:rPr>
          <w:b w:val="0"/>
          <w:i w:val="0"/>
        </w:rPr>
        <w:br/>
      </w:r>
      <w:r>
        <w:rPr>
          <w:b w:val="0"/>
          <w:i/>
        </w:rPr>
        <w:t>Hỗ trợ doanh nghiệp công ích</w:t>
      </w:r>
      <w:r>
        <w:rPr>
          <w:b w:val="0"/>
          <w:i w:val="0"/>
        </w:rPr>
        <w:br/>
      </w:r>
      <w:r>
        <w:rPr>
          <w:b w:val="0"/>
          <w:i w:val="0"/>
        </w:rPr>
        <w:br/>
      </w:r>
      <w:r>
        <w:rPr>
          <w:b w:val="0"/>
          <w:i/>
        </w:rPr>
        <w:t>1</w:t>
      </w:r>
      <w:r>
        <w:rPr>
          <w:b w:val="0"/>
          <w:i/>
        </w:rPr>
        <w:t>.000</w:t>
      </w:r>
      <w:r>
        <w:rPr>
          <w:b w:val="0"/>
          <w:i w:val="0"/>
        </w:rPr>
        <w:br/>
      </w:r>
      <w:r>
        <w:rPr>
          <w:b w:val="0"/>
          <w:i w:val="0"/>
        </w:rPr>
        <w:br/>
      </w:r>
      <w:r>
        <w:rPr>
          <w:b w:val="0"/>
          <w:i/>
        </w:rPr>
        <w:t>1</w:t>
      </w:r>
      <w:r>
        <w:rPr>
          <w:b w:val="0"/>
          <w:i/>
        </w:rPr>
        <w:t>.000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Đầu tư từ nguồn thu xổ số kiến thiết</w:t>
      </w:r>
      <w:r>
        <w:rPr>
          <w:b w:val="0"/>
          <w:i w:val="0"/>
        </w:rPr>
        <w:br/>
      </w:r>
      <w:r>
        <w:rPr>
          <w:b w:val="0"/>
          <w:i w:val="0"/>
        </w:rPr>
        <w:br/>
      </w:r>
      <w:r>
        <w:rPr>
          <w:b w:val="0"/>
          <w:i w:val="0"/>
        </w:rPr>
        <w:t xml:space="preserve"> </w:t>
      </w:r>
      <w:r>
        <w:rPr>
          <w:b w:val="0"/>
          <w:i w:val="0"/>
        </w:rPr>
        <w:br/>
      </w:r>
      <w:r>
        <w:rPr>
          <w:b w:val="0"/>
          <w:i w:val="0"/>
        </w:rPr>
        <w:br/>
      </w:r>
      <w:r>
        <w:rPr>
          <w:b w:val="0"/>
          <w:i w:val="0"/>
        </w:rPr>
        <w:t>265.700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t>.</w:t>
      </w:r>
      <w:r>
        <w:rPr>
          <w:b w:val="0"/>
          <w:i w:val="0"/>
        </w:rPr>
        <w:t>3</w:t>
      </w:r>
      <w:r>
        <w:rPr>
          <w:b w:val="0"/>
          <w:i w:val="0"/>
        </w:rPr>
        <w:br/>
      </w:r>
      <w:r>
        <w:rPr>
          <w:b w:val="0"/>
          <w:i w:val="0"/>
        </w:rPr>
        <w:br/>
      </w:r>
      <w:r>
        <w:rPr>
          <w:b w:val="0"/>
          <w:i w:val="0"/>
        </w:rPr>
        <w:t>Hỗ trợ theo mục tiêu từ NSTW</w:t>
      </w:r>
      <w:r>
        <w:rPr>
          <w:b w:val="0"/>
          <w:i w:val="0"/>
        </w:rPr>
        <w:br/>
      </w:r>
      <w:r>
        <w:rPr>
          <w:b w:val="0"/>
          <w:i w:val="0"/>
        </w:rPr>
        <w:br/>
      </w:r>
      <w:r>
        <w:rPr>
          <w:b w:val="0"/>
          <w:i w:val="0"/>
        </w:rPr>
        <w:t>350.300</w:t>
      </w:r>
      <w:r>
        <w:rPr>
          <w:b w:val="0"/>
          <w:i w:val="0"/>
        </w:rPr>
        <w:br/>
      </w:r>
      <w:r>
        <w:rPr>
          <w:b w:val="0"/>
          <w:i w:val="0"/>
        </w:rPr>
        <w:br/>
      </w:r>
      <w:r>
        <w:rPr>
          <w:b w:val="0"/>
          <w:i w:val="0"/>
        </w:rPr>
        <w:t>350.300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Vốn nước n</w:t>
      </w:r>
      <w:r>
        <w:rPr>
          <w:b/>
          <w:i w:val="0"/>
        </w:rPr>
        <w:t>g</w:t>
      </w:r>
      <w:r>
        <w:rPr>
          <w:b/>
          <w:i w:val="0"/>
        </w:rPr>
        <w:t>oài (ODA)</w:t>
      </w:r>
      <w:r>
        <w:rPr>
          <w:b w:val="0"/>
          <w:i w:val="0"/>
        </w:rPr>
        <w:br/>
      </w:r>
      <w:r>
        <w:rPr>
          <w:b w:val="0"/>
          <w:i w:val="0"/>
        </w:rPr>
        <w:br/>
      </w:r>
      <w:r>
        <w:rPr>
          <w:b/>
          <w:i w:val="0"/>
        </w:rPr>
        <w:t>18.000</w:t>
      </w:r>
      <w:r>
        <w:rPr>
          <w:b w:val="0"/>
          <w:i w:val="0"/>
        </w:rPr>
        <w:br/>
      </w:r>
      <w:r>
        <w:rPr>
          <w:b w:val="0"/>
          <w:i w:val="0"/>
        </w:rPr>
        <w:br/>
      </w:r>
      <w:r>
        <w:rPr>
          <w:b/>
          <w:i w:val="0"/>
        </w:rPr>
        <w:t>18.000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VỐN CÁC CHƯƠNG TRÌNH MTQG</w:t>
      </w:r>
      <w:r>
        <w:rPr>
          <w:b w:val="0"/>
          <w:i w:val="0"/>
        </w:rPr>
        <w:br/>
      </w:r>
      <w:r>
        <w:rPr>
          <w:b w:val="0"/>
          <w:i w:val="0"/>
        </w:rPr>
        <w:br/>
      </w:r>
      <w:r>
        <w:rPr>
          <w:b/>
          <w:i w:val="0"/>
        </w:rPr>
        <w:t>93.813</w:t>
      </w:r>
      <w:r>
        <w:rPr>
          <w:b w:val="0"/>
          <w:i w:val="0"/>
        </w:rPr>
        <w:br/>
      </w:r>
      <w:r>
        <w:rPr>
          <w:b w:val="0"/>
          <w:i w:val="0"/>
        </w:rPr>
        <w:br/>
      </w:r>
      <w:r>
        <w:rPr>
          <w:b/>
          <w:i w:val="0"/>
        </w:rPr>
        <w:t>93.813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Vốn đầu tư phát triển</w:t>
      </w:r>
      <w:r>
        <w:rPr>
          <w:b w:val="0"/>
          <w:i w:val="0"/>
        </w:rPr>
        <w:br/>
      </w:r>
      <w:r>
        <w:rPr>
          <w:b w:val="0"/>
          <w:i w:val="0"/>
        </w:rPr>
        <w:br/>
      </w:r>
      <w:r>
        <w:rPr>
          <w:b w:val="0"/>
          <w:i w:val="0"/>
        </w:rPr>
        <w:t>41.300</w:t>
      </w:r>
      <w:r>
        <w:rPr>
          <w:b w:val="0"/>
          <w:i w:val="0"/>
        </w:rPr>
        <w:br/>
      </w:r>
      <w:r>
        <w:rPr>
          <w:b w:val="0"/>
          <w:i w:val="0"/>
        </w:rPr>
        <w:br/>
      </w:r>
      <w:r>
        <w:rPr>
          <w:b w:val="0"/>
          <w:i w:val="0"/>
        </w:rPr>
        <w:t>41.300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Chương trình giảm nghèo</w:t>
      </w:r>
      <w:r>
        <w:rPr>
          <w:b w:val="0"/>
          <w:i w:val="0"/>
        </w:rPr>
        <w:br/>
      </w:r>
      <w:r>
        <w:rPr>
          <w:b w:val="0"/>
          <w:i w:val="0"/>
        </w:rPr>
        <w:br/>
      </w:r>
      <w:r>
        <w:rPr>
          <w:b w:val="0"/>
          <w:i/>
        </w:rPr>
        <w:t>25.600</w:t>
      </w:r>
      <w:r>
        <w:rPr>
          <w:b w:val="0"/>
          <w:i w:val="0"/>
        </w:rPr>
        <w:br/>
      </w:r>
      <w:r>
        <w:rPr>
          <w:b w:val="0"/>
          <w:i w:val="0"/>
        </w:rPr>
        <w:br/>
      </w:r>
      <w:r>
        <w:rPr>
          <w:b w:val="0"/>
          <w:i/>
        </w:rPr>
        <w:t>25.600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b</w:t>
      </w:r>
      <w:r>
        <w:rPr>
          <w:b w:val="0"/>
          <w:i w:val="0"/>
        </w:rPr>
        <w:br/>
      </w:r>
      <w:r>
        <w:rPr>
          <w:b w:val="0"/>
          <w:i w:val="0"/>
        </w:rPr>
        <w:br/>
      </w:r>
      <w:r>
        <w:rPr>
          <w:b w:val="0"/>
          <w:i/>
        </w:rPr>
        <w:t>Chương trình nước sạch và vệ sinh môi trường</w:t>
      </w:r>
      <w:r>
        <w:rPr>
          <w:b w:val="0"/>
          <w:i w:val="0"/>
        </w:rPr>
        <w:br/>
      </w:r>
      <w:r>
        <w:rPr>
          <w:b w:val="0"/>
          <w:i w:val="0"/>
        </w:rPr>
        <w:br/>
      </w:r>
      <w:r>
        <w:rPr>
          <w:b w:val="0"/>
          <w:i/>
        </w:rPr>
        <w:t>1</w:t>
      </w:r>
      <w:r>
        <w:rPr>
          <w:b w:val="0"/>
          <w:i/>
        </w:rPr>
        <w:t>0.700</w:t>
      </w:r>
      <w:r>
        <w:rPr>
          <w:b w:val="0"/>
          <w:i w:val="0"/>
        </w:rPr>
        <w:br/>
      </w:r>
      <w:r>
        <w:rPr>
          <w:b w:val="0"/>
          <w:i w:val="0"/>
        </w:rPr>
        <w:br/>
      </w:r>
      <w:r>
        <w:rPr>
          <w:b w:val="0"/>
          <w:i/>
        </w:rPr>
        <w:t>1</w:t>
      </w:r>
      <w:r>
        <w:rPr>
          <w:b w:val="0"/>
          <w:i/>
        </w:rPr>
        <w:t>0.700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c</w:t>
      </w:r>
      <w:r>
        <w:rPr>
          <w:b w:val="0"/>
          <w:i w:val="0"/>
        </w:rPr>
        <w:br/>
      </w:r>
      <w:r>
        <w:rPr>
          <w:b w:val="0"/>
          <w:i w:val="0"/>
        </w:rPr>
        <w:br/>
      </w:r>
      <w:r>
        <w:rPr>
          <w:b w:val="0"/>
          <w:i/>
        </w:rPr>
        <w:t>Chương trình văn hóa</w:t>
      </w:r>
      <w:r>
        <w:rPr>
          <w:b w:val="0"/>
          <w:i w:val="0"/>
        </w:rPr>
        <w:br/>
      </w:r>
      <w:r>
        <w:rPr>
          <w:b w:val="0"/>
          <w:i w:val="0"/>
        </w:rPr>
        <w:br/>
      </w:r>
      <w:r>
        <w:rPr>
          <w:b w:val="0"/>
          <w:i/>
        </w:rPr>
        <w:t>1.000</w:t>
      </w:r>
      <w:r>
        <w:rPr>
          <w:b w:val="0"/>
          <w:i w:val="0"/>
        </w:rPr>
        <w:br/>
      </w:r>
      <w:r>
        <w:rPr>
          <w:b w:val="0"/>
          <w:i w:val="0"/>
        </w:rPr>
        <w:br/>
      </w:r>
      <w:r>
        <w:rPr>
          <w:b w:val="0"/>
          <w:i/>
        </w:rPr>
        <w:t>1</w:t>
      </w:r>
      <w:r>
        <w:rPr>
          <w:b w:val="0"/>
          <w:i/>
        </w:rPr>
        <w:t>.000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d</w:t>
      </w:r>
      <w:r>
        <w:rPr>
          <w:b w:val="0"/>
          <w:i w:val="0"/>
        </w:rPr>
        <w:br/>
      </w:r>
      <w:r>
        <w:rPr>
          <w:b w:val="0"/>
          <w:i w:val="0"/>
        </w:rPr>
        <w:br/>
      </w:r>
      <w:r>
        <w:rPr>
          <w:b w:val="0"/>
          <w:i/>
        </w:rPr>
        <w:t>Chương trình gi</w:t>
      </w:r>
      <w:r>
        <w:rPr>
          <w:b w:val="0"/>
          <w:i/>
        </w:rPr>
        <w:t>á</w:t>
      </w:r>
      <w:r>
        <w:rPr>
          <w:b w:val="0"/>
          <w:i/>
        </w:rPr>
        <w:t>o dục</w:t>
      </w:r>
      <w:r>
        <w:rPr>
          <w:b w:val="0"/>
          <w:i w:val="0"/>
        </w:rPr>
        <w:br/>
      </w:r>
      <w:r>
        <w:rPr>
          <w:b w:val="0"/>
          <w:i w:val="0"/>
        </w:rPr>
        <w:br/>
      </w:r>
      <w:r>
        <w:rPr>
          <w:b w:val="0"/>
          <w:i/>
        </w:rPr>
        <w:t>2.400</w:t>
      </w:r>
      <w:r>
        <w:rPr>
          <w:b w:val="0"/>
          <w:i w:val="0"/>
        </w:rPr>
        <w:br/>
      </w:r>
      <w:r>
        <w:rPr>
          <w:b w:val="0"/>
          <w:i w:val="0"/>
        </w:rPr>
        <w:br/>
      </w:r>
      <w:r>
        <w:rPr>
          <w:b w:val="0"/>
          <w:i/>
        </w:rPr>
        <w:t>2.400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e</w:t>
      </w:r>
      <w:r>
        <w:rPr>
          <w:b w:val="0"/>
          <w:i w:val="0"/>
        </w:rPr>
        <w:br/>
      </w:r>
      <w:r>
        <w:rPr>
          <w:b w:val="0"/>
          <w:i w:val="0"/>
        </w:rPr>
        <w:br/>
      </w:r>
      <w:r>
        <w:rPr>
          <w:b w:val="0"/>
          <w:i/>
        </w:rPr>
        <w:t xml:space="preserve">Chương trình đưa thông tin </w:t>
      </w:r>
      <w:r>
        <w:rPr>
          <w:b w:val="0"/>
          <w:i/>
        </w:rPr>
        <w:t>về</w:t>
      </w:r>
      <w:r>
        <w:rPr>
          <w:b w:val="0"/>
          <w:i/>
        </w:rPr>
        <w:t xml:space="preserve"> cơ sở</w:t>
      </w:r>
      <w:r>
        <w:rPr>
          <w:b w:val="0"/>
          <w:i w:val="0"/>
        </w:rPr>
        <w:br/>
      </w:r>
      <w:r>
        <w:rPr>
          <w:b w:val="0"/>
          <w:i w:val="0"/>
        </w:rPr>
        <w:br/>
      </w:r>
      <w:r>
        <w:rPr>
          <w:b w:val="0"/>
          <w:i/>
        </w:rPr>
        <w:t>1</w:t>
      </w:r>
      <w:r>
        <w:rPr>
          <w:b w:val="0"/>
          <w:i/>
        </w:rPr>
        <w:t>.600</w:t>
      </w:r>
      <w:r>
        <w:rPr>
          <w:b w:val="0"/>
          <w:i w:val="0"/>
        </w:rPr>
        <w:br/>
      </w:r>
      <w:r>
        <w:rPr>
          <w:b w:val="0"/>
          <w:i w:val="0"/>
        </w:rPr>
        <w:br/>
      </w:r>
      <w:r>
        <w:rPr>
          <w:b w:val="0"/>
          <w:i/>
        </w:rPr>
        <w:t>1</w:t>
      </w:r>
      <w:r>
        <w:rPr>
          <w:b w:val="0"/>
          <w:i/>
        </w:rPr>
        <w:t>.600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NGUỒN VỐN</w:t>
            </w:r>
          </w:p>
        </w:tc>
        <w:tc>
          <w:tcPr>
            <w:tcW w:type="dxa" w:w="1728"/>
          </w:tcPr>
          <w:p>
            <w:r>
              <w:rPr>
                <w:b w:val="0"/>
                <w:i w:val="0"/>
              </w:rPr>
              <w:br/>
            </w:r>
            <w:r>
              <w:rPr>
                <w:b/>
                <w:i w:val="0"/>
              </w:rPr>
              <w:t>KẾ HOẠCH 2015 TW giao</w:t>
            </w:r>
          </w:p>
        </w:tc>
        <w:tc>
          <w:tcPr>
            <w:tcW w:type="dxa" w:w="1728"/>
          </w:tcPr>
          <w:p>
            <w:r>
              <w:rPr>
                <w:b w:val="0"/>
                <w:i w:val="0"/>
              </w:rPr>
              <w:br/>
            </w:r>
            <w:r>
              <w:rPr>
                <w:b/>
                <w:i w:val="0"/>
              </w:rPr>
              <w:t>KẾ HOẠCH 2015 ĐP giao</w:t>
            </w:r>
          </w:p>
        </w:tc>
        <w:tc>
          <w:tcPr>
            <w:tcW w:type="dxa" w:w="1728"/>
          </w:tcPr>
          <w:p>
            <w:r>
              <w:rPr>
                <w:b w:val="0"/>
                <w:i w:val="0"/>
              </w:rPr>
              <w:br/>
            </w:r>
            <w:r>
              <w:rPr>
                <w:b/>
                <w:i w:val="0"/>
              </w:rPr>
              <w:t>GHI CHÚ</w:t>
            </w:r>
          </w:p>
        </w:tc>
      </w:tr>
    </w:tbl>
    <w:p>
      <w:r>
        <w:rPr>
          <w:b w:val="0"/>
          <w:i w:val="0"/>
        </w:rPr>
        <w:br/>
      </w:r>
      <w:r>
        <w:rPr>
          <w:b/>
          <w:i w:val="0"/>
        </w:rPr>
        <w:t>KẾ HOẠCH VỐN XDCB TẬP TRUNG NĂM 2015</w:t>
      </w:r>
      <w:r>
        <w:rPr>
          <w:b w:val="0"/>
          <w:i w:val="0"/>
        </w:rPr>
        <w:br/>
      </w:r>
      <w:r>
        <w:rPr>
          <w:b w:val="0"/>
          <w:i/>
        </w:rPr>
        <w:t>(kèm theo Nghị quyết số 17/2014/NQ-HĐND ngày 10/12/2014 của HĐND tỉnh)</w:t>
      </w:r>
      <w:r>
        <w:rPr>
          <w:b w:val="0"/>
          <w:i w:val="0"/>
        </w:rPr>
        <w:br/>
      </w:r>
      <w:r>
        <w:rPr>
          <w:b w:val="0"/>
          <w:i/>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w:t>
      </w:r>
      <w:r>
        <w:rPr>
          <w:b w:val="0"/>
          <w:i w:val="0"/>
        </w:rPr>
        <w:br/>
      </w:r>
      <w:r>
        <w:rPr>
          <w:b w:val="0"/>
          <w:i w:val="0"/>
        </w:rPr>
        <w:br/>
      </w:r>
      <w:r>
        <w:rPr>
          <w:b/>
          <w:i w:val="0"/>
        </w:rPr>
        <w:t>Quyết định ĐT (số, ngày, tháng năm ban hành)</w:t>
      </w:r>
      <w:r>
        <w:rPr>
          <w:b w:val="0"/>
          <w:i w:val="0"/>
        </w:rPr>
        <w:br/>
      </w:r>
      <w:r>
        <w:rPr>
          <w:b w:val="0"/>
          <w:i w:val="0"/>
        </w:rPr>
        <w:br/>
      </w:r>
      <w:r>
        <w:rPr>
          <w:b/>
          <w:i w:val="0"/>
        </w:rPr>
        <w:t>Tổng mức đầu tư</w:t>
      </w:r>
      <w:r>
        <w:rPr>
          <w:b w:val="0"/>
          <w:i w:val="0"/>
        </w:rPr>
        <w:br/>
      </w:r>
      <w:r>
        <w:rPr>
          <w:b w:val="0"/>
          <w:i w:val="0"/>
        </w:rPr>
        <w:br/>
      </w:r>
      <w:r>
        <w:rPr>
          <w:b/>
          <w:i w:val="0"/>
        </w:rPr>
        <w:t>Đã ghi kế hoạch vốn đến năm 2014</w:t>
      </w:r>
      <w:r>
        <w:rPr>
          <w:b w:val="0"/>
          <w:i w:val="0"/>
        </w:rPr>
        <w:br/>
      </w:r>
      <w:r>
        <w:rPr>
          <w:b w:val="0"/>
          <w:i w:val="0"/>
        </w:rPr>
        <w:br/>
      </w:r>
      <w:r>
        <w:rPr>
          <w:b/>
          <w:i w:val="0"/>
        </w:rPr>
        <w:t>KẾ HOẠCH NĂM 2015</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w:t>
      </w:r>
      <w:r>
        <w:rPr>
          <w:b/>
          <w:i w:val="0"/>
        </w:rPr>
        <w:t>Ổ</w:t>
      </w:r>
      <w:r>
        <w:rPr>
          <w:b/>
          <w:i w:val="0"/>
        </w:rPr>
        <w:t>NG CỘNG</w:t>
      </w:r>
      <w:r>
        <w:rPr>
          <w:b w:val="0"/>
          <w:i w:val="0"/>
        </w:rPr>
        <w:br/>
      </w:r>
      <w:r>
        <w:rPr>
          <w:b w:val="0"/>
          <w:i w:val="0"/>
        </w:rPr>
        <w:br/>
      </w:r>
      <w:r>
        <w:rPr>
          <w:b/>
          <w:i w:val="0"/>
        </w:rPr>
        <w:t>Trong đó</w:t>
      </w:r>
      <w:r>
        <w:rPr>
          <w:b w:val="0"/>
          <w:i w:val="0"/>
        </w:rPr>
        <w:br/>
      </w:r>
      <w:r>
        <w:rPr>
          <w:b w:val="0"/>
          <w:i w:val="0"/>
        </w:rPr>
        <w:br/>
      </w:r>
      <w:r>
        <w:rPr>
          <w:b w:val="0"/>
          <w:i w:val="0"/>
        </w:rPr>
        <w:br/>
      </w:r>
      <w:r>
        <w:rPr>
          <w:b w:val="0"/>
          <w:i w:val="0"/>
        </w:rPr>
        <w:br/>
      </w:r>
      <w:r>
        <w:rPr>
          <w:b/>
          <w:i w:val="0"/>
        </w:rPr>
        <w:t>Vốn đầu tư trong cân đối</w:t>
      </w:r>
      <w:r>
        <w:rPr>
          <w:b w:val="0"/>
          <w:i w:val="0"/>
        </w:rPr>
        <w:br/>
      </w:r>
      <w:r>
        <w:rPr>
          <w:b w:val="0"/>
          <w:i w:val="0"/>
        </w:rPr>
        <w:br/>
      </w:r>
      <w:r>
        <w:rPr>
          <w:b/>
          <w:i w:val="0"/>
        </w:rPr>
        <w:t>Thu tiền SD đất</w:t>
      </w:r>
      <w:r>
        <w:rPr>
          <w:b w:val="0"/>
          <w:i w:val="0"/>
        </w:rPr>
        <w:br/>
      </w:r>
      <w:r>
        <w:rPr>
          <w:b w:val="0"/>
          <w:i w:val="0"/>
        </w:rPr>
        <w:br/>
      </w:r>
      <w:r>
        <w:rPr>
          <w:b/>
          <w:i w:val="0"/>
        </w:rPr>
        <w:t>Thu XSKT</w:t>
      </w:r>
      <w:r>
        <w:rPr>
          <w:b w:val="0"/>
          <w:i w:val="0"/>
        </w:rPr>
        <w:br/>
      </w:r>
      <w:r>
        <w:rPr>
          <w:b w:val="0"/>
          <w:i w:val="0"/>
        </w:rPr>
        <w:br/>
      </w:r>
      <w:r>
        <w:rPr>
          <w:b/>
          <w:i w:val="0"/>
        </w:rPr>
        <w:t>Vốn hỗ trợ theo mục tiêu NSTW</w:t>
      </w:r>
      <w:r>
        <w:rPr>
          <w:b w:val="0"/>
          <w:i w:val="0"/>
        </w:rPr>
        <w:br/>
      </w:r>
      <w:r>
        <w:rPr>
          <w:b w:val="0"/>
          <w:i w:val="0"/>
        </w:rPr>
        <w:br/>
      </w:r>
      <w:r>
        <w:rPr>
          <w:b/>
          <w:i w:val="0"/>
        </w:rPr>
        <w:t>Vốn nước ngoài (ODA)</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w:t>
      </w:r>
      <w:r>
        <w:rPr>
          <w:b/>
          <w:i w:val="0"/>
        </w:rPr>
        <w:t>Ổ</w:t>
      </w:r>
      <w:r>
        <w:rPr>
          <w:b/>
          <w:i w:val="0"/>
        </w:rPr>
        <w:t>NG C</w:t>
      </w:r>
      <w:r>
        <w:rPr>
          <w:b/>
          <w:i w:val="0"/>
        </w:rPr>
        <w:t>Ộ</w:t>
      </w:r>
      <w:r>
        <w:rPr>
          <w:b/>
          <w:i w:val="0"/>
        </w:rPr>
        <w:t xml:space="preserve">NG </w:t>
      </w:r>
      <w:r>
        <w:rPr>
          <w:b/>
          <w:i w:val="0"/>
        </w:rPr>
        <w:t>(</w:t>
      </w:r>
      <w:r>
        <w:rPr>
          <w:b/>
          <w:i w:val="0"/>
        </w:rPr>
        <w:t>A+B</w:t>
      </w:r>
      <w:r>
        <w:rPr>
          <w:b/>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1.097.500</w:t>
      </w:r>
      <w:r>
        <w:rPr>
          <w:b w:val="0"/>
          <w:i w:val="0"/>
        </w:rPr>
        <w:br/>
      </w:r>
      <w:r>
        <w:rPr>
          <w:b w:val="0"/>
          <w:i w:val="0"/>
        </w:rPr>
        <w:br/>
      </w:r>
      <w:r>
        <w:rPr>
          <w:b/>
          <w:i w:val="0"/>
        </w:rPr>
        <w:t>271.500</w:t>
      </w:r>
      <w:r>
        <w:rPr>
          <w:b w:val="0"/>
          <w:i w:val="0"/>
        </w:rPr>
        <w:br/>
      </w:r>
      <w:r>
        <w:rPr>
          <w:b w:val="0"/>
          <w:i w:val="0"/>
        </w:rPr>
        <w:br/>
      </w:r>
      <w:r>
        <w:rPr>
          <w:b/>
          <w:i w:val="0"/>
        </w:rPr>
        <w:t>192.000</w:t>
      </w:r>
      <w:r>
        <w:rPr>
          <w:b w:val="0"/>
          <w:i w:val="0"/>
        </w:rPr>
        <w:br/>
      </w:r>
      <w:r>
        <w:rPr>
          <w:b w:val="0"/>
          <w:i w:val="0"/>
        </w:rPr>
        <w:br/>
      </w:r>
      <w:r>
        <w:rPr>
          <w:b/>
          <w:i w:val="0"/>
        </w:rPr>
        <w:t>265.700</w:t>
      </w:r>
      <w:r>
        <w:rPr>
          <w:b w:val="0"/>
          <w:i w:val="0"/>
        </w:rPr>
        <w:br/>
      </w:r>
      <w:r>
        <w:rPr>
          <w:b w:val="0"/>
          <w:i w:val="0"/>
        </w:rPr>
        <w:br/>
      </w:r>
      <w:r>
        <w:rPr>
          <w:b/>
          <w:i w:val="0"/>
        </w:rPr>
        <w:t>350.300</w:t>
      </w:r>
      <w:r>
        <w:rPr>
          <w:b w:val="0"/>
          <w:i w:val="0"/>
        </w:rPr>
        <w:br/>
      </w:r>
      <w:r>
        <w:rPr>
          <w:b w:val="0"/>
          <w:i w:val="0"/>
        </w:rPr>
        <w:br/>
      </w:r>
      <w:r>
        <w:rPr>
          <w:b/>
          <w:i w:val="0"/>
        </w:rPr>
        <w:t>18.000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VỐN C</w:t>
      </w:r>
      <w:r>
        <w:rPr>
          <w:b/>
          <w:i w:val="0"/>
        </w:rPr>
        <w:t>Ấ</w:t>
      </w:r>
      <w:r>
        <w:rPr>
          <w:b/>
          <w:i w:val="0"/>
        </w:rPr>
        <w:t xml:space="preserve">P TỈNH </w:t>
      </w:r>
      <w:r>
        <w:rPr>
          <w:b/>
          <w:i w:val="0"/>
        </w:rPr>
        <w:t>QUẢN</w:t>
      </w:r>
      <w:r>
        <w:rPr>
          <w:b/>
          <w:i w:val="0"/>
        </w:rPr>
        <w:t xml:space="preserve"> LÝ</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831.000</w:t>
      </w:r>
      <w:r>
        <w:rPr>
          <w:b w:val="0"/>
          <w:i w:val="0"/>
        </w:rPr>
        <w:br/>
      </w:r>
      <w:r>
        <w:rPr>
          <w:b w:val="0"/>
          <w:i w:val="0"/>
        </w:rPr>
        <w:br/>
      </w:r>
      <w:r>
        <w:rPr>
          <w:b/>
          <w:i w:val="0"/>
        </w:rPr>
        <w:t>122.000</w:t>
      </w:r>
      <w:r>
        <w:rPr>
          <w:b w:val="0"/>
          <w:i w:val="0"/>
        </w:rPr>
        <w:br/>
      </w:r>
      <w:r>
        <w:rPr>
          <w:b w:val="0"/>
          <w:i w:val="0"/>
        </w:rPr>
        <w:br/>
      </w:r>
      <w:r>
        <w:rPr>
          <w:b/>
          <w:i w:val="0"/>
        </w:rPr>
        <w:t>75.000</w:t>
      </w:r>
      <w:r>
        <w:rPr>
          <w:b w:val="0"/>
          <w:i w:val="0"/>
        </w:rPr>
        <w:br/>
      </w:r>
      <w:r>
        <w:rPr>
          <w:b w:val="0"/>
          <w:i w:val="0"/>
        </w:rPr>
        <w:br/>
      </w:r>
      <w:r>
        <w:rPr>
          <w:b/>
          <w:i w:val="0"/>
        </w:rPr>
        <w:t>265.700</w:t>
      </w:r>
      <w:r>
        <w:rPr>
          <w:b w:val="0"/>
          <w:i w:val="0"/>
        </w:rPr>
        <w:br/>
      </w:r>
      <w:r>
        <w:rPr>
          <w:b w:val="0"/>
          <w:i w:val="0"/>
        </w:rPr>
        <w:br/>
      </w:r>
      <w:r>
        <w:rPr>
          <w:b/>
          <w:i w:val="0"/>
        </w:rPr>
        <w:t>35</w:t>
      </w:r>
      <w:r>
        <w:rPr>
          <w:b/>
          <w:i w:val="0"/>
        </w:rPr>
        <w:t>0</w:t>
      </w:r>
      <w:r>
        <w:rPr>
          <w:b/>
          <w:i w:val="0"/>
        </w:rPr>
        <w:t>.300</w:t>
      </w:r>
      <w:r>
        <w:rPr>
          <w:b w:val="0"/>
          <w:i w:val="0"/>
        </w:rPr>
        <w:br/>
      </w:r>
      <w:r>
        <w:rPr>
          <w:b w:val="0"/>
          <w:i w:val="0"/>
        </w:rPr>
        <w:br/>
      </w:r>
      <w:r>
        <w:rPr>
          <w:b/>
          <w:i w:val="0"/>
        </w:rPr>
        <w:t>18.000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A</w:t>
      </w:r>
      <w:r>
        <w:rPr>
          <w:b/>
          <w:i w:val="0"/>
        </w:rPr>
        <w:t>1</w:t>
      </w:r>
      <w:r>
        <w:rPr>
          <w:b w:val="0"/>
          <w:i w:val="0"/>
        </w:rPr>
        <w:br/>
      </w:r>
      <w:r>
        <w:rPr>
          <w:b w:val="0"/>
          <w:i w:val="0"/>
        </w:rPr>
        <w:br/>
      </w:r>
      <w:r>
        <w:rPr>
          <w:b/>
          <w:i w:val="0"/>
        </w:rPr>
        <w:t>H</w:t>
      </w:r>
      <w:r>
        <w:rPr>
          <w:b/>
          <w:i w:val="0"/>
        </w:rPr>
        <w:t>Ỗ</w:t>
      </w:r>
      <w:r>
        <w:rPr>
          <w:b/>
          <w:i w:val="0"/>
        </w:rPr>
        <w:t xml:space="preserve"> TR</w:t>
      </w:r>
      <w:r>
        <w:rPr>
          <w:b/>
          <w:i w:val="0"/>
        </w:rPr>
        <w:t>Ợ</w:t>
      </w:r>
      <w:r>
        <w:rPr>
          <w:b/>
          <w:i w:val="0"/>
        </w:rPr>
        <w:t xml:space="preserve"> DOANH NGHI</w:t>
      </w:r>
      <w:r>
        <w:rPr>
          <w:b/>
          <w:i w:val="0"/>
        </w:rPr>
        <w:t>Ệ</w:t>
      </w:r>
      <w:r>
        <w:rPr>
          <w:b/>
          <w:i w:val="0"/>
        </w:rPr>
        <w:t>P CÔNG ÍCH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1.000</w:t>
      </w:r>
      <w:r>
        <w:rPr>
          <w:b w:val="0"/>
          <w:i w:val="0"/>
        </w:rPr>
        <w:br/>
      </w:r>
      <w:r>
        <w:rPr>
          <w:b w:val="0"/>
          <w:i w:val="0"/>
        </w:rPr>
        <w:br/>
      </w:r>
      <w:r>
        <w:rPr>
          <w:b/>
          <w:i w:val="0"/>
        </w:rPr>
        <w:t>1.000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A2</w:t>
      </w:r>
      <w:r>
        <w:rPr>
          <w:b w:val="0"/>
          <w:i w:val="0"/>
        </w:rPr>
        <w:br/>
      </w:r>
      <w:r>
        <w:rPr>
          <w:b w:val="0"/>
          <w:i w:val="0"/>
        </w:rPr>
        <w:br/>
      </w:r>
      <w:r>
        <w:rPr>
          <w:b/>
          <w:i w:val="0"/>
        </w:rPr>
        <w:t>TRẢ N</w:t>
      </w:r>
      <w:r>
        <w:rPr>
          <w:b/>
          <w:i w:val="0"/>
        </w:rPr>
        <w:t>Ợ</w:t>
      </w:r>
      <w:r>
        <w:rPr>
          <w:b/>
          <w:i w:val="0"/>
        </w:rPr>
        <w:t xml:space="preserve"> VAY</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100.000</w:t>
      </w:r>
      <w:r>
        <w:rPr>
          <w:b w:val="0"/>
          <w:i w:val="0"/>
        </w:rPr>
        <w:br/>
      </w:r>
      <w:r>
        <w:rPr>
          <w:b w:val="0"/>
          <w:i w:val="0"/>
        </w:rPr>
        <w:br/>
      </w:r>
      <w:r>
        <w:rPr>
          <w:b/>
          <w:i w:val="0"/>
        </w:rPr>
        <w:t>100.000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Vay Chương trình KCH kênh mương, GTNT</w:t>
      </w:r>
      <w:r>
        <w:rPr>
          <w:b w:val="0"/>
          <w:i w:val="0"/>
        </w:rPr>
        <w:br/>
      </w:r>
      <w:r>
        <w:rPr>
          <w:b w:val="0"/>
          <w:i w:val="0"/>
        </w:rPr>
        <w:br/>
      </w:r>
      <w:r>
        <w:rPr>
          <w:b w:val="0"/>
          <w:i w:val="0"/>
        </w:rPr>
        <w:t xml:space="preserve"> </w:t>
      </w:r>
      <w:r>
        <w:rPr>
          <w:b w:val="0"/>
          <w:i w:val="0"/>
        </w:rPr>
        <w:br/>
      </w:r>
      <w:r>
        <w:rPr>
          <w:b w:val="0"/>
          <w:i w:val="0"/>
        </w:rPr>
        <w:br/>
      </w:r>
      <w:r>
        <w:rPr>
          <w:b/>
          <w:i w:val="0"/>
        </w:rPr>
        <w:t>100.000</w:t>
      </w:r>
      <w:r>
        <w:rPr>
          <w:b w:val="0"/>
          <w:i w:val="0"/>
        </w:rPr>
        <w:br/>
      </w:r>
      <w:r>
        <w:rPr>
          <w:b w:val="0"/>
          <w:i w:val="0"/>
        </w:rPr>
        <w:br/>
      </w:r>
      <w:r>
        <w:rPr>
          <w:b/>
          <w:i w:val="0"/>
        </w:rPr>
        <w:t>1</w:t>
      </w:r>
      <w:r>
        <w:rPr>
          <w:b/>
          <w:i w:val="0"/>
        </w:rPr>
        <w:t>00.000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A3</w:t>
      </w:r>
      <w:r>
        <w:rPr>
          <w:b w:val="0"/>
          <w:i w:val="0"/>
        </w:rPr>
        <w:br/>
      </w:r>
      <w:r>
        <w:rPr>
          <w:b w:val="0"/>
          <w:i w:val="0"/>
        </w:rPr>
        <w:br/>
      </w:r>
      <w:r>
        <w:rPr>
          <w:b/>
          <w:i w:val="0"/>
        </w:rPr>
        <w:t>VỐN CHUẨN BỊ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22.875</w:t>
      </w:r>
      <w:r>
        <w:rPr>
          <w:b w:val="0"/>
          <w:i w:val="0"/>
        </w:rPr>
        <w:br/>
      </w:r>
      <w:r>
        <w:rPr>
          <w:b w:val="0"/>
          <w:i w:val="0"/>
        </w:rPr>
        <w:br/>
      </w:r>
      <w:r>
        <w:rPr>
          <w:b/>
          <w:i w:val="0"/>
        </w:rPr>
        <w:t>7.37</w:t>
      </w:r>
      <w:r>
        <w:rPr>
          <w:b/>
          <w:i w:val="0"/>
        </w:rPr>
        <w:t>5</w:t>
      </w:r>
      <w:r>
        <w:rPr>
          <w:b w:val="0"/>
          <w:i w:val="0"/>
        </w:rPr>
        <w:br/>
      </w:r>
      <w:r>
        <w:rPr>
          <w:b w:val="0"/>
          <w:i w:val="0"/>
        </w:rPr>
        <w:br/>
      </w:r>
      <w:r>
        <w:rPr>
          <w:b/>
          <w:i w:val="0"/>
        </w:rPr>
        <w:t xml:space="preserve"> </w:t>
      </w:r>
      <w:r>
        <w:rPr>
          <w:b w:val="0"/>
          <w:i w:val="0"/>
        </w:rPr>
        <w:br/>
      </w:r>
      <w:r>
        <w:rPr>
          <w:b w:val="0"/>
          <w:i w:val="0"/>
        </w:rPr>
        <w:br/>
      </w:r>
      <w:r>
        <w:rPr>
          <w:b/>
          <w:i w:val="0"/>
        </w:rPr>
        <w:t>15.500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A4</w:t>
      </w:r>
      <w:r>
        <w:rPr>
          <w:b w:val="0"/>
          <w:i w:val="0"/>
        </w:rPr>
        <w:br/>
      </w:r>
      <w:r>
        <w:rPr>
          <w:b w:val="0"/>
          <w:i w:val="0"/>
        </w:rPr>
        <w:br/>
      </w:r>
      <w:r>
        <w:rPr>
          <w:b/>
          <w:i w:val="0"/>
        </w:rPr>
        <w:t xml:space="preserve">VỐN </w:t>
      </w:r>
      <w:r>
        <w:rPr>
          <w:b/>
          <w:i w:val="0"/>
        </w:rPr>
        <w:t>THỰC HIỆN</w:t>
      </w:r>
      <w:r>
        <w:rPr>
          <w:b/>
          <w:i w:val="0"/>
        </w:rPr>
        <w:t xml:space="preserve"> DỰ 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707.125</w:t>
      </w:r>
      <w:r>
        <w:rPr>
          <w:b w:val="0"/>
          <w:i w:val="0"/>
        </w:rPr>
        <w:br/>
      </w:r>
      <w:r>
        <w:rPr>
          <w:b w:val="0"/>
          <w:i w:val="0"/>
        </w:rPr>
        <w:br/>
      </w:r>
      <w:r>
        <w:rPr>
          <w:b/>
          <w:i w:val="0"/>
        </w:rPr>
        <w:t>13.625</w:t>
      </w:r>
      <w:r>
        <w:rPr>
          <w:b w:val="0"/>
          <w:i w:val="0"/>
        </w:rPr>
        <w:br/>
      </w:r>
      <w:r>
        <w:rPr>
          <w:b w:val="0"/>
          <w:i w:val="0"/>
        </w:rPr>
        <w:br/>
      </w:r>
      <w:r>
        <w:rPr>
          <w:b/>
          <w:i w:val="0"/>
        </w:rPr>
        <w:t>75.000</w:t>
      </w:r>
      <w:r>
        <w:rPr>
          <w:b w:val="0"/>
          <w:i w:val="0"/>
        </w:rPr>
        <w:br/>
      </w:r>
      <w:r>
        <w:rPr>
          <w:b w:val="0"/>
          <w:i w:val="0"/>
        </w:rPr>
        <w:br/>
      </w:r>
      <w:r>
        <w:rPr>
          <w:b/>
          <w:i w:val="0"/>
        </w:rPr>
        <w:t>250.200</w:t>
      </w:r>
      <w:r>
        <w:rPr>
          <w:b w:val="0"/>
          <w:i w:val="0"/>
        </w:rPr>
        <w:br/>
      </w:r>
      <w:r>
        <w:rPr>
          <w:b w:val="0"/>
          <w:i w:val="0"/>
        </w:rPr>
        <w:br/>
      </w:r>
      <w:r>
        <w:rPr>
          <w:b/>
          <w:i w:val="0"/>
        </w:rPr>
        <w:t>350.300</w:t>
      </w:r>
      <w:r>
        <w:rPr>
          <w:b w:val="0"/>
          <w:i w:val="0"/>
        </w:rPr>
        <w:br/>
      </w:r>
      <w:r>
        <w:rPr>
          <w:b w:val="0"/>
          <w:i w:val="0"/>
        </w:rPr>
        <w:br/>
      </w:r>
      <w:r>
        <w:rPr>
          <w:b/>
          <w:i w:val="0"/>
        </w:rPr>
        <w:t>18.000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NÔNG NGHI</w:t>
      </w:r>
      <w:r>
        <w:rPr>
          <w:b/>
          <w:i w:val="0"/>
        </w:rPr>
        <w:t>Ệ</w:t>
      </w:r>
      <w:r>
        <w:rPr>
          <w:b/>
          <w:i w:val="0"/>
        </w:rPr>
        <w:t>P - NÔNG THÔN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68.625</w:t>
      </w:r>
      <w:r>
        <w:rPr>
          <w:b w:val="0"/>
          <w:i w:val="0"/>
        </w:rPr>
        <w:br/>
      </w:r>
      <w:r>
        <w:rPr>
          <w:b w:val="0"/>
          <w:i w:val="0"/>
        </w:rPr>
        <w:br/>
      </w:r>
      <w:r>
        <w:rPr>
          <w:b/>
          <w:i w:val="0"/>
        </w:rPr>
        <w:t>1.625</w:t>
      </w:r>
      <w:r>
        <w:rPr>
          <w:b w:val="0"/>
          <w:i w:val="0"/>
        </w:rPr>
        <w:br/>
      </w:r>
      <w:r>
        <w:rPr>
          <w:b w:val="0"/>
          <w:i w:val="0"/>
        </w:rPr>
        <w:br/>
      </w:r>
      <w:r>
        <w:rPr>
          <w:b/>
          <w:i w:val="0"/>
        </w:rPr>
        <w:t>60.000</w:t>
      </w:r>
      <w:r>
        <w:rPr>
          <w:b w:val="0"/>
          <w:i w:val="0"/>
        </w:rPr>
        <w:br/>
      </w:r>
      <w:r>
        <w:rPr>
          <w:b w:val="0"/>
          <w:i w:val="0"/>
        </w:rPr>
        <w:br/>
      </w:r>
      <w:r>
        <w:rPr>
          <w:b/>
          <w:i w:val="0"/>
        </w:rPr>
        <w:t>7.000</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67.000</w:t>
      </w:r>
      <w:r>
        <w:rPr>
          <w:b w:val="0"/>
          <w:i w:val="0"/>
        </w:rPr>
        <w:br/>
      </w:r>
      <w:r>
        <w:rPr>
          <w:b w:val="0"/>
          <w:i w:val="0"/>
        </w:rPr>
        <w:br/>
      </w:r>
      <w:r>
        <w:rPr>
          <w:b/>
          <w:i/>
        </w:rPr>
        <w:t xml:space="preserve"> </w:t>
      </w:r>
      <w:r>
        <w:rPr>
          <w:b w:val="0"/>
          <w:i w:val="0"/>
        </w:rPr>
        <w:br/>
      </w:r>
      <w:r>
        <w:rPr>
          <w:b w:val="0"/>
          <w:i w:val="0"/>
        </w:rPr>
        <w:br/>
      </w:r>
      <w:r>
        <w:rPr>
          <w:b/>
          <w:i/>
        </w:rPr>
        <w:t>60.000</w:t>
      </w:r>
      <w:r>
        <w:rPr>
          <w:b w:val="0"/>
          <w:i w:val="0"/>
        </w:rPr>
        <w:br/>
      </w:r>
      <w:r>
        <w:rPr>
          <w:b w:val="0"/>
          <w:i w:val="0"/>
        </w:rPr>
        <w:br/>
      </w:r>
      <w:r>
        <w:rPr>
          <w:b/>
          <w:i/>
        </w:rPr>
        <w:t>7.000</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Nông thôn mới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60.000</w:t>
      </w:r>
      <w:r>
        <w:rPr>
          <w:b w:val="0"/>
          <w:i w:val="0"/>
        </w:rPr>
        <w:br/>
      </w:r>
      <w:r>
        <w:rPr>
          <w:b w:val="0"/>
          <w:i w:val="0"/>
        </w:rPr>
        <w:br/>
      </w:r>
      <w:r>
        <w:rPr>
          <w:b w:val="0"/>
          <w:i w:val="0"/>
        </w:rPr>
        <w:t xml:space="preserve"> </w:t>
      </w:r>
      <w:r>
        <w:rPr>
          <w:b w:val="0"/>
          <w:i w:val="0"/>
        </w:rPr>
        <w:br/>
      </w:r>
      <w:r>
        <w:rPr>
          <w:b w:val="0"/>
          <w:i w:val="0"/>
        </w:rPr>
        <w:br/>
      </w:r>
      <w:r>
        <w:rPr>
          <w:b w:val="0"/>
          <w:i w:val="0"/>
        </w:rPr>
        <w:t>60.000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Hỗ trợ doanh nghiệp đầu tư vào nông nghiệp, nông thôn theo Nghị định 210/2013/NĐ-CP ngày 19/12/2013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Dự án nâng cấp trại giống cây trồng vật nuôi thành trung tâm giống lâm nghiệp tỉnh Bình Phước (Vốn đối ứng với NSTW)</w:t>
      </w:r>
      <w:r>
        <w:rPr>
          <w:b w:val="0"/>
          <w:i w:val="0"/>
        </w:rPr>
        <w:br/>
      </w:r>
      <w:r>
        <w:rPr>
          <w:b w:val="0"/>
          <w:i w:val="0"/>
        </w:rPr>
        <w:br/>
      </w:r>
      <w:r>
        <w:rPr>
          <w:b w:val="0"/>
          <w:i w:val="0"/>
        </w:rPr>
        <w:t xml:space="preserve">2358/QĐ-UBND </w:t>
      </w:r>
      <w:r>
        <w:rPr>
          <w:b w:val="0"/>
          <w:i w:val="0"/>
        </w:rPr>
        <w:t>ngày</w:t>
      </w:r>
      <w:r>
        <w:rPr>
          <w:b w:val="0"/>
          <w:i w:val="0"/>
        </w:rPr>
        <w:t xml:space="preserve"> 12/10/2010</w:t>
      </w:r>
      <w:r>
        <w:rPr>
          <w:b w:val="0"/>
          <w:i w:val="0"/>
        </w:rPr>
        <w:br/>
      </w:r>
      <w:r>
        <w:rPr>
          <w:b w:val="0"/>
          <w:i w:val="0"/>
        </w:rPr>
        <w:br/>
      </w:r>
      <w:r>
        <w:rPr>
          <w:b w:val="0"/>
          <w:i w:val="0"/>
        </w:rPr>
        <w:t>43.972</w:t>
      </w:r>
      <w:r>
        <w:rPr>
          <w:b w:val="0"/>
          <w:i w:val="0"/>
        </w:rPr>
        <w:br/>
      </w:r>
      <w:r>
        <w:rPr>
          <w:b w:val="0"/>
          <w:i w:val="0"/>
        </w:rPr>
        <w:br/>
      </w:r>
      <w:r>
        <w:rPr>
          <w:b w:val="0"/>
          <w:i w:val="0"/>
        </w:rPr>
        <w:t>18.404</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13.422</w:t>
      </w:r>
      <w:r>
        <w:rPr>
          <w:b w:val="0"/>
          <w:i w:val="0"/>
        </w:rPr>
        <w:br/>
      </w:r>
      <w:r>
        <w:rPr>
          <w:b w:val="0"/>
          <w:i w:val="0"/>
        </w:rPr>
        <w:br/>
      </w:r>
      <w:r>
        <w:rPr>
          <w:b/>
          <w:i/>
        </w:rPr>
        <w:t>0</w:t>
      </w:r>
      <w:r>
        <w:rPr>
          <w:b w:val="0"/>
          <w:i w:val="0"/>
        </w:rPr>
        <w:br/>
      </w:r>
      <w:r>
        <w:rPr>
          <w:b w:val="0"/>
          <w:i w:val="0"/>
        </w:rPr>
        <w:br/>
      </w:r>
      <w:r>
        <w:rPr>
          <w:b/>
          <w:i/>
        </w:rPr>
        <w:t>1.625</w:t>
      </w:r>
      <w:r>
        <w:rPr>
          <w:b w:val="0"/>
          <w:i w:val="0"/>
        </w:rPr>
        <w:br/>
      </w:r>
      <w:r>
        <w:rPr>
          <w:b w:val="0"/>
          <w:i w:val="0"/>
        </w:rPr>
        <w:br/>
      </w:r>
      <w:r>
        <w:rPr>
          <w:b/>
          <w:i/>
        </w:rPr>
        <w:t>1.625</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Các </w:t>
      </w:r>
      <w:r>
        <w:rPr>
          <w:b w:val="0"/>
          <w:i w:val="0"/>
        </w:rPr>
        <w:t>dự án</w:t>
      </w:r>
      <w:r>
        <w:rPr>
          <w:b w:val="0"/>
          <w:i w:val="0"/>
        </w:rPr>
        <w:t xml:space="preserve"> bảo vệ và phát triển rừng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Dự án bảo vệ và phát triển rừng Hạt kiểm lâm thị xã Phước Long</w:t>
      </w:r>
      <w:r>
        <w:rPr>
          <w:b w:val="0"/>
          <w:i w:val="0"/>
        </w:rPr>
        <w:br/>
      </w:r>
      <w:r>
        <w:rPr>
          <w:b w:val="0"/>
          <w:i w:val="0"/>
        </w:rPr>
        <w:br/>
      </w:r>
      <w:r>
        <w:rPr>
          <w:b w:val="0"/>
          <w:i w:val="0"/>
        </w:rPr>
        <w:t>1997/QĐ-UBND ng</w:t>
      </w:r>
      <w:r>
        <w:rPr>
          <w:b w:val="0"/>
          <w:i w:val="0"/>
        </w:rPr>
        <w:t>à</w:t>
      </w:r>
      <w:r>
        <w:rPr>
          <w:b w:val="0"/>
          <w:i w:val="0"/>
        </w:rPr>
        <w:t>y 2/</w:t>
      </w:r>
      <w:r>
        <w:rPr>
          <w:b w:val="0"/>
          <w:i w:val="0"/>
        </w:rPr>
        <w:t>1</w:t>
      </w:r>
      <w:r>
        <w:rPr>
          <w:b w:val="0"/>
          <w:i w:val="0"/>
        </w:rPr>
        <w:t>0/2012</w:t>
      </w:r>
      <w:r>
        <w:rPr>
          <w:b w:val="0"/>
          <w:i w:val="0"/>
        </w:rPr>
        <w:br/>
      </w:r>
      <w:r>
        <w:rPr>
          <w:b w:val="0"/>
          <w:i w:val="0"/>
        </w:rPr>
        <w:br/>
      </w:r>
      <w:r>
        <w:rPr>
          <w:b w:val="0"/>
          <w:i w:val="0"/>
        </w:rPr>
        <w:t>3.513</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t>8</w:t>
      </w:r>
      <w:r>
        <w:rPr>
          <w:b w:val="0"/>
          <w:i w:val="0"/>
        </w:rPr>
        <w:br/>
      </w:r>
      <w:r>
        <w:rPr>
          <w:b w:val="0"/>
          <w:i w:val="0"/>
        </w:rPr>
        <w:br/>
      </w:r>
      <w:r>
        <w:rPr>
          <w:b w:val="0"/>
          <w:i w:val="0"/>
        </w:rPr>
        <w:t>48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Dự án bảo vệ và phát triển rừng Công ty TNHH MTV cao su Phú Riềng</w:t>
      </w:r>
      <w:r>
        <w:rPr>
          <w:b w:val="0"/>
          <w:i w:val="0"/>
        </w:rPr>
        <w:br/>
      </w:r>
      <w:r>
        <w:rPr>
          <w:b w:val="0"/>
          <w:i w:val="0"/>
        </w:rPr>
        <w:br/>
      </w:r>
      <w:r>
        <w:rPr>
          <w:b w:val="0"/>
          <w:i w:val="0"/>
        </w:rPr>
        <w:t>199</w:t>
      </w:r>
      <w:r>
        <w:rPr>
          <w:b w:val="0"/>
          <w:i w:val="0"/>
        </w:rPr>
        <w:t>8</w:t>
      </w:r>
      <w:r>
        <w:rPr>
          <w:b w:val="0"/>
          <w:i w:val="0"/>
        </w:rPr>
        <w:t>/QĐ-UBND ng</w:t>
      </w:r>
      <w:r>
        <w:rPr>
          <w:b w:val="0"/>
          <w:i w:val="0"/>
        </w:rPr>
        <w:t>à</w:t>
      </w:r>
      <w:r>
        <w:rPr>
          <w:b w:val="0"/>
          <w:i w:val="0"/>
        </w:rPr>
        <w:t>y 2/10/2012</w:t>
      </w:r>
      <w:r>
        <w:rPr>
          <w:b w:val="0"/>
          <w:i w:val="0"/>
        </w:rPr>
        <w:br/>
      </w:r>
      <w:r>
        <w:rPr>
          <w:b w:val="0"/>
          <w:i w:val="0"/>
        </w:rPr>
        <w:br/>
      </w:r>
      <w:r>
        <w:rPr>
          <w:b w:val="0"/>
          <w:i w:val="0"/>
        </w:rPr>
        <w:t>2.180</w:t>
      </w:r>
      <w:r>
        <w:rPr>
          <w:b w:val="0"/>
          <w:i w:val="0"/>
        </w:rPr>
        <w:br/>
      </w:r>
      <w:r>
        <w:rPr>
          <w:b w:val="0"/>
          <w:i w:val="0"/>
        </w:rPr>
        <w:br/>
      </w:r>
      <w:r>
        <w:rPr>
          <w:b w:val="0"/>
          <w:i w:val="0"/>
        </w:rPr>
        <w:t xml:space="preserve"> </w:t>
      </w:r>
      <w:r>
        <w:rPr>
          <w:b w:val="0"/>
          <w:i w:val="0"/>
        </w:rPr>
        <w:br/>
      </w:r>
      <w:r>
        <w:rPr>
          <w:b w:val="0"/>
          <w:i w:val="0"/>
        </w:rPr>
        <w:br/>
      </w:r>
      <w:r>
        <w:rPr>
          <w:b w:val="0"/>
          <w:i w:val="0"/>
        </w:rPr>
        <w:t>85</w:t>
      </w:r>
      <w:r>
        <w:rPr>
          <w:b w:val="0"/>
          <w:i w:val="0"/>
        </w:rPr>
        <w:br/>
      </w:r>
      <w:r>
        <w:rPr>
          <w:b w:val="0"/>
          <w:i w:val="0"/>
        </w:rPr>
        <w:br/>
      </w:r>
      <w:r>
        <w:rPr>
          <w:b w:val="0"/>
          <w:i w:val="0"/>
        </w:rPr>
        <w:t>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Dự án bảo vệ và phát triển rừng Công ty TNHH MTV Cao su Phước Long</w:t>
      </w:r>
      <w:r>
        <w:rPr>
          <w:b w:val="0"/>
          <w:i w:val="0"/>
        </w:rPr>
        <w:br/>
      </w:r>
      <w:r>
        <w:rPr>
          <w:b w:val="0"/>
          <w:i w:val="0"/>
        </w:rPr>
        <w:br/>
      </w:r>
      <w:r>
        <w:rPr>
          <w:b w:val="0"/>
          <w:i w:val="0"/>
        </w:rPr>
        <w:t>1999/QĐ-UBND ng</w:t>
      </w:r>
      <w:r>
        <w:rPr>
          <w:b w:val="0"/>
          <w:i w:val="0"/>
        </w:rPr>
        <w:t>à</w:t>
      </w:r>
      <w:r>
        <w:rPr>
          <w:b w:val="0"/>
          <w:i w:val="0"/>
        </w:rPr>
        <w:t>y 2/10/2012</w:t>
      </w:r>
      <w:r>
        <w:rPr>
          <w:b w:val="0"/>
          <w:i w:val="0"/>
        </w:rPr>
        <w:br/>
      </w:r>
      <w:r>
        <w:rPr>
          <w:b w:val="0"/>
          <w:i w:val="0"/>
        </w:rPr>
        <w:br/>
      </w:r>
      <w:r>
        <w:rPr>
          <w:b w:val="0"/>
          <w:i w:val="0"/>
        </w:rPr>
        <w:t>5.720</w:t>
      </w:r>
      <w:r>
        <w:rPr>
          <w:b w:val="0"/>
          <w:i w:val="0"/>
        </w:rPr>
        <w:br/>
      </w:r>
      <w:r>
        <w:rPr>
          <w:b w:val="0"/>
          <w:i w:val="0"/>
        </w:rPr>
        <w:br/>
      </w:r>
      <w:r>
        <w:rPr>
          <w:b w:val="0"/>
          <w:i w:val="0"/>
        </w:rPr>
        <w:t xml:space="preserve"> </w:t>
      </w:r>
      <w:r>
        <w:rPr>
          <w:b w:val="0"/>
          <w:i w:val="0"/>
        </w:rPr>
        <w:br/>
      </w:r>
      <w:r>
        <w:rPr>
          <w:b w:val="0"/>
          <w:i w:val="0"/>
        </w:rPr>
        <w:br/>
      </w:r>
      <w:r>
        <w:rPr>
          <w:b w:val="0"/>
          <w:i w:val="0"/>
        </w:rPr>
        <w:t>462</w:t>
      </w:r>
      <w:r>
        <w:rPr>
          <w:b w:val="0"/>
          <w:i w:val="0"/>
        </w:rPr>
        <w:br/>
      </w:r>
      <w:r>
        <w:rPr>
          <w:b w:val="0"/>
          <w:i w:val="0"/>
        </w:rPr>
        <w:br/>
      </w:r>
      <w:r>
        <w:rPr>
          <w:b w:val="0"/>
          <w:i w:val="0"/>
        </w:rPr>
        <w:t>462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Dự án bảo vệ và phát triển rừng Công ty TNHH MTV Cao su Sông Bé</w:t>
      </w:r>
      <w:r>
        <w:rPr>
          <w:b w:val="0"/>
          <w:i w:val="0"/>
        </w:rPr>
        <w:br/>
      </w:r>
      <w:r>
        <w:rPr>
          <w:b w:val="0"/>
          <w:i w:val="0"/>
        </w:rPr>
        <w:br/>
      </w:r>
      <w:r>
        <w:rPr>
          <w:b w:val="0"/>
          <w:i w:val="0"/>
        </w:rPr>
        <w:t>2000/Q</w:t>
      </w:r>
      <w:r>
        <w:rPr>
          <w:b w:val="0"/>
          <w:i w:val="0"/>
        </w:rPr>
        <w:t>Đ</w:t>
      </w:r>
      <w:r>
        <w:rPr>
          <w:b w:val="0"/>
          <w:i w:val="0"/>
        </w:rPr>
        <w:t>-</w:t>
      </w:r>
      <w:r>
        <w:rPr>
          <w:b w:val="0"/>
          <w:i w:val="0"/>
        </w:rPr>
        <w:t>UBND</w:t>
      </w:r>
      <w:r>
        <w:rPr>
          <w:b w:val="0"/>
          <w:i w:val="0"/>
        </w:rPr>
        <w:t xml:space="preserve"> ngày 2/10/2012</w:t>
      </w:r>
      <w:r>
        <w:rPr>
          <w:b w:val="0"/>
          <w:i w:val="0"/>
        </w:rPr>
        <w:br/>
      </w:r>
      <w:r>
        <w:rPr>
          <w:b w:val="0"/>
          <w:i w:val="0"/>
        </w:rPr>
        <w:br/>
      </w:r>
      <w:r>
        <w:rPr>
          <w:b w:val="0"/>
          <w:i w:val="0"/>
        </w:rPr>
        <w:t>1.009</w:t>
      </w:r>
      <w:r>
        <w:rPr>
          <w:b w:val="0"/>
          <w:i w:val="0"/>
        </w:rPr>
        <w:br/>
      </w:r>
      <w:r>
        <w:rPr>
          <w:b w:val="0"/>
          <w:i w:val="0"/>
        </w:rPr>
        <w:br/>
      </w:r>
      <w:r>
        <w:rPr>
          <w:b w:val="0"/>
          <w:i w:val="0"/>
        </w:rPr>
        <w:t xml:space="preserve"> </w:t>
      </w:r>
      <w:r>
        <w:rPr>
          <w:b w:val="0"/>
          <w:i w:val="0"/>
        </w:rPr>
        <w:br/>
      </w:r>
      <w:r>
        <w:rPr>
          <w:b w:val="0"/>
          <w:i w:val="0"/>
        </w:rPr>
        <w:br/>
      </w:r>
      <w:r>
        <w:rPr>
          <w:b w:val="0"/>
          <w:i w:val="0"/>
        </w:rPr>
        <w:t>30</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e</w:t>
      </w:r>
      <w:r>
        <w:rPr>
          <w:b w:val="0"/>
          <w:i w:val="0"/>
        </w:rPr>
        <w:br/>
      </w:r>
      <w:r>
        <w:rPr>
          <w:b w:val="0"/>
          <w:i w:val="0"/>
        </w:rPr>
        <w:br/>
      </w:r>
      <w:r>
        <w:rPr>
          <w:b w:val="0"/>
          <w:i w:val="0"/>
        </w:rPr>
        <w:t>Dự án trồng rừng bán ngập vùng lòng hồ thủy điện Cần Đơn</w:t>
      </w:r>
      <w:r>
        <w:rPr>
          <w:b w:val="0"/>
          <w:i w:val="0"/>
        </w:rPr>
        <w:br/>
      </w:r>
      <w:r>
        <w:rPr>
          <w:b w:val="0"/>
          <w:i w:val="0"/>
        </w:rPr>
        <w:br/>
      </w:r>
      <w:r>
        <w:rPr>
          <w:b w:val="0"/>
          <w:i w:val="0"/>
        </w:rPr>
        <w:t xml:space="preserve">1612/QĐ-UBND </w:t>
      </w:r>
      <w:r>
        <w:rPr>
          <w:b w:val="0"/>
          <w:i w:val="0"/>
        </w:rPr>
        <w:t>ngày</w:t>
      </w:r>
      <w:r>
        <w:rPr>
          <w:b w:val="0"/>
          <w:i w:val="0"/>
        </w:rPr>
        <w:t xml:space="preserve"> 24/8/2012</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GIAO THÔNG </w:t>
      </w:r>
      <w:r>
        <w:rPr>
          <w:b/>
          <w:i w:val="0"/>
        </w:rPr>
        <w:t>-</w:t>
      </w:r>
      <w:r>
        <w:rPr>
          <w:b/>
          <w:i w:val="0"/>
        </w:rPr>
        <w:t xml:space="preserve"> V</w:t>
      </w:r>
      <w:r>
        <w:rPr>
          <w:b/>
          <w:i w:val="0"/>
        </w:rPr>
        <w:t>Ậ</w:t>
      </w:r>
      <w:r>
        <w:rPr>
          <w:b/>
          <w:i w:val="0"/>
        </w:rPr>
        <w:t>N TẢI</w:t>
      </w:r>
      <w:r>
        <w:rPr>
          <w:b w:val="0"/>
          <w:i w:val="0"/>
        </w:rPr>
        <w:br/>
      </w:r>
      <w:r>
        <w:rPr>
          <w:b w:val="0"/>
          <w:i w:val="0"/>
        </w:rPr>
        <w:br/>
      </w:r>
      <w:r>
        <w:rPr>
          <w:b/>
          <w:i w:val="0"/>
        </w:rPr>
        <w:t xml:space="preserve"> </w:t>
      </w:r>
      <w:r>
        <w:rPr>
          <w:b w:val="0"/>
          <w:i w:val="0"/>
        </w:rPr>
        <w:br/>
      </w:r>
      <w:r>
        <w:rPr>
          <w:b w:val="0"/>
          <w:i w:val="0"/>
        </w:rPr>
        <w:br/>
      </w:r>
      <w:r>
        <w:rPr>
          <w:b/>
          <w:i w:val="0"/>
        </w:rPr>
        <w:t>365.737</w:t>
      </w:r>
      <w:r>
        <w:rPr>
          <w:b w:val="0"/>
          <w:i w:val="0"/>
        </w:rPr>
        <w:br/>
      </w:r>
      <w:r>
        <w:rPr>
          <w:b w:val="0"/>
          <w:i w:val="0"/>
        </w:rPr>
        <w:br/>
      </w:r>
      <w:r>
        <w:rPr>
          <w:b/>
          <w:i w:val="0"/>
        </w:rPr>
        <w:t>160.029</w:t>
      </w:r>
      <w:r>
        <w:rPr>
          <w:b w:val="0"/>
          <w:i w:val="0"/>
        </w:rPr>
        <w:br/>
      </w:r>
      <w:r>
        <w:rPr>
          <w:b w:val="0"/>
          <w:i w:val="0"/>
        </w:rPr>
        <w:br/>
      </w:r>
      <w:r>
        <w:rPr>
          <w:b/>
          <w:i w:val="0"/>
        </w:rPr>
        <w:t>37.900</w:t>
      </w:r>
      <w:r>
        <w:rPr>
          <w:b w:val="0"/>
          <w:i w:val="0"/>
        </w:rPr>
        <w:br/>
      </w:r>
      <w:r>
        <w:rPr>
          <w:b w:val="0"/>
          <w:i w:val="0"/>
        </w:rPr>
        <w:br/>
      </w:r>
      <w:r>
        <w:rPr>
          <w:b/>
          <w:i w:val="0"/>
        </w:rPr>
        <w:t>2.000</w:t>
      </w:r>
      <w:r>
        <w:rPr>
          <w:b w:val="0"/>
          <w:i w:val="0"/>
        </w:rPr>
        <w:br/>
      </w:r>
      <w:r>
        <w:rPr>
          <w:b w:val="0"/>
          <w:i w:val="0"/>
        </w:rPr>
        <w:br/>
      </w:r>
      <w:r>
        <w:rPr>
          <w:b/>
          <w:i w:val="0"/>
        </w:rPr>
        <w:t>15.000</w:t>
      </w:r>
      <w:r>
        <w:rPr>
          <w:b w:val="0"/>
          <w:i w:val="0"/>
        </w:rPr>
        <w:br/>
      </w:r>
      <w:r>
        <w:rPr>
          <w:b w:val="0"/>
          <w:i w:val="0"/>
        </w:rPr>
        <w:br/>
      </w:r>
      <w:r>
        <w:rPr>
          <w:b/>
          <w:i w:val="0"/>
        </w:rPr>
        <w:t>20.900</w:t>
      </w:r>
      <w:r>
        <w:rPr>
          <w:b w:val="0"/>
          <w:i w:val="0"/>
        </w:rPr>
        <w:br/>
      </w:r>
      <w:r>
        <w:rPr>
          <w:b w:val="0"/>
          <w:i w:val="0"/>
        </w:rPr>
        <w:br/>
      </w:r>
      <w:r>
        <w:rPr>
          <w:b/>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348.897</w:t>
      </w:r>
      <w:r>
        <w:rPr>
          <w:b w:val="0"/>
          <w:i w:val="0"/>
        </w:rPr>
        <w:br/>
      </w:r>
      <w:r>
        <w:rPr>
          <w:b w:val="0"/>
          <w:i w:val="0"/>
        </w:rPr>
        <w:br/>
      </w:r>
      <w:r>
        <w:rPr>
          <w:b/>
          <w:i/>
        </w:rPr>
        <w:t>160.029</w:t>
      </w:r>
      <w:r>
        <w:rPr>
          <w:b w:val="0"/>
          <w:i w:val="0"/>
        </w:rPr>
        <w:br/>
      </w:r>
      <w:r>
        <w:rPr>
          <w:b w:val="0"/>
          <w:i w:val="0"/>
        </w:rPr>
        <w:br/>
      </w:r>
      <w:r>
        <w:rPr>
          <w:b/>
          <w:i/>
        </w:rPr>
        <w:t>31.000</w:t>
      </w:r>
      <w:r>
        <w:rPr>
          <w:b w:val="0"/>
          <w:i w:val="0"/>
        </w:rPr>
        <w:br/>
      </w:r>
      <w:r>
        <w:rPr>
          <w:b w:val="0"/>
          <w:i w:val="0"/>
        </w:rPr>
        <w:br/>
      </w:r>
      <w:r>
        <w:rPr>
          <w:b/>
          <w:i/>
        </w:rPr>
        <w:t>2.000</w:t>
      </w:r>
      <w:r>
        <w:rPr>
          <w:b w:val="0"/>
          <w:i w:val="0"/>
        </w:rPr>
        <w:br/>
      </w:r>
      <w:r>
        <w:rPr>
          <w:b w:val="0"/>
          <w:i w:val="0"/>
        </w:rPr>
        <w:br/>
      </w:r>
      <w:r>
        <w:rPr>
          <w:b/>
          <w:i/>
        </w:rPr>
        <w:t>15.000</w:t>
      </w:r>
      <w:r>
        <w:rPr>
          <w:b w:val="0"/>
          <w:i w:val="0"/>
        </w:rPr>
        <w:br/>
      </w:r>
      <w:r>
        <w:rPr>
          <w:b w:val="0"/>
          <w:i w:val="0"/>
        </w:rPr>
        <w:br/>
      </w:r>
      <w:r>
        <w:rPr>
          <w:b/>
          <w:i/>
        </w:rPr>
        <w:t>14</w:t>
      </w:r>
      <w:r>
        <w:rPr>
          <w:b/>
          <w:i/>
        </w:rPr>
        <w:t>.</w:t>
      </w:r>
      <w:r>
        <w:rPr>
          <w:b/>
          <w:i/>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vào trung tâm xã Tân Hòa - huyện Đồng Phú</w:t>
      </w:r>
      <w:r>
        <w:rPr>
          <w:b w:val="0"/>
          <w:i w:val="0"/>
        </w:rPr>
        <w:br/>
      </w:r>
      <w:r>
        <w:rPr>
          <w:b w:val="0"/>
          <w:i w:val="0"/>
        </w:rPr>
        <w:br/>
      </w:r>
      <w:r>
        <w:rPr>
          <w:b w:val="0"/>
          <w:i w:val="0"/>
        </w:rPr>
        <w:t>1910/QĐ-</w:t>
      </w:r>
      <w:r>
        <w:rPr>
          <w:b w:val="0"/>
          <w:i w:val="0"/>
        </w:rPr>
        <w:t>UBND</w:t>
      </w:r>
      <w:r>
        <w:rPr>
          <w:b w:val="0"/>
          <w:i w:val="0"/>
        </w:rPr>
        <w:t xml:space="preserve"> ngày 27</w:t>
      </w:r>
      <w:r>
        <w:rPr>
          <w:b w:val="0"/>
          <w:i w:val="0"/>
        </w:rPr>
        <w:t>/</w:t>
      </w:r>
      <w:r>
        <w:rPr>
          <w:b w:val="0"/>
          <w:i w:val="0"/>
        </w:rPr>
        <w:t>9/2012</w:t>
      </w:r>
      <w:r>
        <w:rPr>
          <w:b w:val="0"/>
          <w:i w:val="0"/>
        </w:rPr>
        <w:br/>
      </w:r>
      <w:r>
        <w:rPr>
          <w:b w:val="0"/>
          <w:i w:val="0"/>
        </w:rPr>
        <w:br/>
      </w:r>
      <w:r>
        <w:rPr>
          <w:b w:val="0"/>
          <w:i w:val="0"/>
        </w:rPr>
        <w:t>32.843</w:t>
      </w:r>
      <w:r>
        <w:rPr>
          <w:b w:val="0"/>
          <w:i w:val="0"/>
        </w:rPr>
        <w:br/>
      </w:r>
      <w:r>
        <w:rPr>
          <w:b w:val="0"/>
          <w:i w:val="0"/>
        </w:rPr>
        <w:br/>
      </w:r>
      <w:r>
        <w:rPr>
          <w:b w:val="0"/>
          <w:i w:val="0"/>
        </w:rPr>
        <w:t>22.872</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vào trung tâm xã Tân Lợi - huyện Đồng Phú</w:t>
      </w:r>
      <w:r>
        <w:rPr>
          <w:b w:val="0"/>
          <w:i w:val="0"/>
        </w:rPr>
        <w:br/>
      </w:r>
      <w:r>
        <w:rPr>
          <w:b w:val="0"/>
          <w:i w:val="0"/>
        </w:rPr>
        <w:br/>
      </w:r>
      <w:r>
        <w:rPr>
          <w:b w:val="0"/>
          <w:i w:val="0"/>
        </w:rPr>
        <w:t>692/QĐ-</w:t>
      </w:r>
      <w:r>
        <w:rPr>
          <w:b w:val="0"/>
          <w:i w:val="0"/>
        </w:rPr>
        <w:t>UBND</w:t>
      </w:r>
      <w:r>
        <w:rPr>
          <w:b w:val="0"/>
          <w:i w:val="0"/>
        </w:rPr>
        <w:t xml:space="preserve"> ngày 29/4/2010</w:t>
      </w:r>
      <w:r>
        <w:rPr>
          <w:b w:val="0"/>
          <w:i w:val="0"/>
        </w:rPr>
        <w:br/>
      </w:r>
      <w:r>
        <w:rPr>
          <w:b w:val="0"/>
          <w:i w:val="0"/>
        </w:rPr>
        <w:br/>
      </w:r>
      <w:r>
        <w:rPr>
          <w:b w:val="0"/>
          <w:i w:val="0"/>
        </w:rPr>
        <w:t>33.460</w:t>
      </w:r>
      <w:r>
        <w:rPr>
          <w:b w:val="0"/>
          <w:i w:val="0"/>
        </w:rPr>
        <w:br/>
      </w:r>
      <w:r>
        <w:rPr>
          <w:b w:val="0"/>
          <w:i w:val="0"/>
        </w:rPr>
        <w:br/>
      </w:r>
      <w:r>
        <w:rPr>
          <w:b w:val="0"/>
          <w:i w:val="0"/>
        </w:rPr>
        <w:t>22.257</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v</w:t>
      </w:r>
      <w:r>
        <w:rPr>
          <w:b w:val="0"/>
          <w:i w:val="0"/>
        </w:rPr>
        <w:t>à</w:t>
      </w:r>
      <w:r>
        <w:rPr>
          <w:b w:val="0"/>
          <w:i w:val="0"/>
        </w:rPr>
        <w:t>o trung tâm xã Thanh An huyện Hớn Quản (V</w:t>
      </w:r>
      <w:r>
        <w:rPr>
          <w:b w:val="0"/>
          <w:i w:val="0"/>
        </w:rPr>
        <w:t>ố</w:t>
      </w:r>
      <w:r>
        <w:rPr>
          <w:b w:val="0"/>
          <w:i w:val="0"/>
        </w:rPr>
        <w:t>n đối ứng với NSTW)</w:t>
      </w:r>
      <w:r>
        <w:rPr>
          <w:b w:val="0"/>
          <w:i w:val="0"/>
        </w:rPr>
        <w:br/>
      </w:r>
      <w:r>
        <w:rPr>
          <w:b w:val="0"/>
          <w:i w:val="0"/>
        </w:rPr>
        <w:br/>
      </w:r>
      <w:r>
        <w:rPr>
          <w:b w:val="0"/>
          <w:i w:val="0"/>
        </w:rPr>
        <w:t>1</w:t>
      </w:r>
      <w:r>
        <w:rPr>
          <w:b w:val="0"/>
          <w:i w:val="0"/>
        </w:rPr>
        <w:t>0</w:t>
      </w:r>
      <w:r>
        <w:rPr>
          <w:b w:val="0"/>
          <w:i w:val="0"/>
        </w:rPr>
        <w:t>00/QĐ-UBND ngày 28/4/2</w:t>
      </w:r>
      <w:r>
        <w:rPr>
          <w:b w:val="0"/>
          <w:i w:val="0"/>
        </w:rPr>
        <w:t>0</w:t>
      </w:r>
      <w:r>
        <w:rPr>
          <w:b w:val="0"/>
          <w:i w:val="0"/>
        </w:rPr>
        <w:t>11</w:t>
      </w:r>
      <w:r>
        <w:rPr>
          <w:b w:val="0"/>
          <w:i w:val="0"/>
        </w:rPr>
        <w:br/>
      </w:r>
      <w:r>
        <w:rPr>
          <w:b w:val="0"/>
          <w:i w:val="0"/>
        </w:rPr>
        <w:br/>
      </w:r>
      <w:r>
        <w:rPr>
          <w:b w:val="0"/>
          <w:i w:val="0"/>
        </w:rPr>
        <w:t>58.000</w:t>
      </w:r>
      <w:r>
        <w:rPr>
          <w:b w:val="0"/>
          <w:i w:val="0"/>
        </w:rPr>
        <w:br/>
      </w:r>
      <w:r>
        <w:rPr>
          <w:b w:val="0"/>
          <w:i w:val="0"/>
        </w:rPr>
        <w:br/>
      </w:r>
      <w:r>
        <w:rPr>
          <w:b w:val="0"/>
          <w:i w:val="0"/>
        </w:rPr>
        <w:t>44.000</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XD đường và kênh </w:t>
      </w:r>
      <w:r>
        <w:rPr>
          <w:b w:val="0"/>
          <w:i w:val="0"/>
        </w:rPr>
        <w:t>thoát</w:t>
      </w:r>
      <w:r>
        <w:rPr>
          <w:b w:val="0"/>
          <w:i w:val="0"/>
        </w:rPr>
        <w:t xml:space="preserve"> nước tại khu kinh tế cửa khẩu Hoa Lư giai đoạn 2013-2017 (Vốn đối ứng với NSTW)</w:t>
      </w:r>
      <w:r>
        <w:rPr>
          <w:b w:val="0"/>
          <w:i w:val="0"/>
        </w:rPr>
        <w:br/>
      </w:r>
      <w:r>
        <w:rPr>
          <w:b w:val="0"/>
          <w:i w:val="0"/>
        </w:rPr>
        <w:br/>
      </w:r>
      <w:r>
        <w:rPr>
          <w:b w:val="0"/>
          <w:i w:val="0"/>
        </w:rPr>
        <w:t>2158a/Q</w:t>
      </w:r>
      <w:r>
        <w:rPr>
          <w:b w:val="0"/>
          <w:i w:val="0"/>
        </w:rPr>
        <w:t>Đ</w:t>
      </w:r>
      <w:r>
        <w:rPr>
          <w:b w:val="0"/>
          <w:i w:val="0"/>
        </w:rPr>
        <w:t>-UBND ngày 24/10/2012</w:t>
      </w:r>
      <w:r>
        <w:rPr>
          <w:b w:val="0"/>
          <w:i w:val="0"/>
        </w:rPr>
        <w:br/>
      </w:r>
      <w:r>
        <w:rPr>
          <w:b w:val="0"/>
          <w:i w:val="0"/>
        </w:rPr>
        <w:br/>
      </w:r>
      <w:r>
        <w:rPr>
          <w:b w:val="0"/>
          <w:i w:val="0"/>
        </w:rPr>
        <w:t>170.603</w:t>
      </w:r>
      <w:r>
        <w:rPr>
          <w:b w:val="0"/>
          <w:i w:val="0"/>
        </w:rPr>
        <w:br/>
      </w:r>
      <w:r>
        <w:rPr>
          <w:b w:val="0"/>
          <w:i w:val="0"/>
        </w:rPr>
        <w:br/>
      </w:r>
      <w:r>
        <w:rPr>
          <w:b w:val="0"/>
          <w:i w:val="0"/>
        </w:rPr>
        <w:t>21.200</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Lê Quý Đôn thị xã Đồng Xoài</w:t>
      </w:r>
      <w:r>
        <w:rPr>
          <w:b w:val="0"/>
          <w:i w:val="0"/>
        </w:rPr>
        <w:br/>
      </w:r>
      <w:r>
        <w:rPr>
          <w:b w:val="0"/>
          <w:i w:val="0"/>
        </w:rPr>
        <w:br/>
      </w:r>
      <w:r>
        <w:rPr>
          <w:b w:val="0"/>
          <w:i w:val="0"/>
        </w:rPr>
        <w:t>62/QĐ-</w:t>
      </w:r>
      <w:r>
        <w:rPr>
          <w:b w:val="0"/>
          <w:i w:val="0"/>
        </w:rPr>
        <w:t>UBND</w:t>
      </w:r>
      <w:r>
        <w:rPr>
          <w:b w:val="0"/>
          <w:i w:val="0"/>
        </w:rPr>
        <w:t xml:space="preserve"> ngày 14/1/2013 (QĐ điều chỉnh)</w:t>
      </w:r>
      <w:r>
        <w:rPr>
          <w:b w:val="0"/>
          <w:i w:val="0"/>
        </w:rPr>
        <w:br/>
      </w:r>
      <w:r>
        <w:rPr>
          <w:b w:val="0"/>
          <w:i w:val="0"/>
        </w:rPr>
        <w:br/>
      </w:r>
      <w:r>
        <w:rPr>
          <w:b w:val="0"/>
          <w:i w:val="0"/>
        </w:rPr>
        <w:t>53.991</w:t>
      </w:r>
      <w:r>
        <w:rPr>
          <w:b w:val="0"/>
          <w:i w:val="0"/>
        </w:rPr>
        <w:br/>
      </w:r>
      <w:r>
        <w:rPr>
          <w:b w:val="0"/>
          <w:i w:val="0"/>
        </w:rPr>
        <w:br/>
      </w:r>
      <w:r>
        <w:rPr>
          <w:b w:val="0"/>
          <w:i w:val="0"/>
        </w:rPr>
        <w:t>49.700</w:t>
      </w:r>
      <w:r>
        <w:rPr>
          <w:b w:val="0"/>
          <w:i w:val="0"/>
        </w:rPr>
        <w:br/>
      </w:r>
      <w:r>
        <w:rPr>
          <w:b w:val="0"/>
          <w:i w:val="0"/>
        </w:rPr>
        <w:br/>
      </w:r>
      <w:r>
        <w:rPr>
          <w:b w:val="0"/>
          <w:i w:val="0"/>
        </w:rPr>
        <w:t>2.000</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16.840</w:t>
      </w:r>
      <w:r>
        <w:rPr>
          <w:b w:val="0"/>
          <w:i w:val="0"/>
        </w:rPr>
        <w:br/>
      </w:r>
      <w:r>
        <w:rPr>
          <w:b w:val="0"/>
          <w:i w:val="0"/>
        </w:rPr>
        <w:br/>
      </w:r>
      <w:r>
        <w:rPr>
          <w:b/>
          <w:i/>
        </w:rPr>
        <w:t>0</w:t>
      </w:r>
      <w:r>
        <w:rPr>
          <w:b w:val="0"/>
          <w:i w:val="0"/>
        </w:rPr>
        <w:br/>
      </w:r>
      <w:r>
        <w:rPr>
          <w:b w:val="0"/>
          <w:i w:val="0"/>
        </w:rPr>
        <w:br/>
      </w:r>
      <w:r>
        <w:rPr>
          <w:b/>
          <w:i/>
        </w:rPr>
        <w:t>6.900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6.900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cặp lối mở Lộc Tấn - Tuần Lung</w:t>
      </w:r>
      <w:r>
        <w:rPr>
          <w:b w:val="0"/>
          <w:i w:val="0"/>
        </w:rPr>
        <w:br/>
      </w:r>
      <w:r>
        <w:rPr>
          <w:b w:val="0"/>
          <w:i w:val="0"/>
        </w:rPr>
        <w:br/>
      </w:r>
      <w:r>
        <w:rPr>
          <w:b w:val="0"/>
          <w:i w:val="0"/>
        </w:rPr>
        <w:t>259/QĐ-SKHĐT ngày 20/3/2014</w:t>
      </w:r>
      <w:r>
        <w:rPr>
          <w:b w:val="0"/>
          <w:i w:val="0"/>
        </w:rPr>
        <w:br/>
      </w:r>
      <w:r>
        <w:rPr>
          <w:b w:val="0"/>
          <w:i w:val="0"/>
        </w:rPr>
        <w:br/>
      </w:r>
      <w:r>
        <w:rPr>
          <w:b w:val="0"/>
          <w:i w:val="0"/>
        </w:rPr>
        <w:t>2.032</w:t>
      </w:r>
      <w:r>
        <w:rPr>
          <w:b w:val="0"/>
          <w:i w:val="0"/>
        </w:rPr>
        <w:br/>
      </w:r>
      <w:r>
        <w:rPr>
          <w:b w:val="0"/>
          <w:i w:val="0"/>
        </w:rPr>
        <w:br/>
      </w:r>
      <w:r>
        <w:rPr>
          <w:b w:val="0"/>
          <w:i w:val="0"/>
        </w:rPr>
        <w:t xml:space="preserve"> </w:t>
      </w:r>
      <w:r>
        <w:rPr>
          <w:b w:val="0"/>
          <w:i w:val="0"/>
        </w:rPr>
        <w:br/>
      </w:r>
      <w:r>
        <w:rPr>
          <w:b w:val="0"/>
          <w:i w:val="0"/>
        </w:rPr>
        <w:br/>
      </w:r>
      <w:r>
        <w:rPr>
          <w:b w:val="0"/>
          <w:i w:val="0"/>
        </w:rPr>
        <w:t>1.900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tránh các điểm đen trên ĐT 741 tại khu vực Nhà máy thủy điện Thác Mơ</w:t>
      </w:r>
      <w:r>
        <w:rPr>
          <w:b w:val="0"/>
          <w:i w:val="0"/>
        </w:rPr>
        <w:br/>
      </w:r>
      <w:r>
        <w:rPr>
          <w:b w:val="0"/>
          <w:i w:val="0"/>
        </w:rPr>
        <w:br/>
      </w:r>
      <w:r>
        <w:rPr>
          <w:b w:val="0"/>
          <w:i w:val="0"/>
        </w:rPr>
        <w:t>2315/QĐ-UBND ngày 28/10/20</w:t>
      </w:r>
      <w:r>
        <w:rPr>
          <w:b w:val="0"/>
          <w:i w:val="0"/>
        </w:rPr>
        <w:t>1</w:t>
      </w:r>
      <w:r>
        <w:rPr>
          <w:b w:val="0"/>
          <w:i w:val="0"/>
        </w:rPr>
        <w:t>4</w:t>
      </w:r>
      <w:r>
        <w:rPr>
          <w:b w:val="0"/>
          <w:i w:val="0"/>
        </w:rPr>
        <w:br/>
      </w:r>
      <w:r>
        <w:rPr>
          <w:b w:val="0"/>
          <w:i w:val="0"/>
        </w:rPr>
        <w:br/>
      </w:r>
      <w:r>
        <w:rPr>
          <w:b w:val="0"/>
          <w:i w:val="0"/>
        </w:rPr>
        <w:t>14.808</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i w:val="0"/>
        </w:rPr>
        <w:t>II</w:t>
      </w:r>
      <w:r>
        <w:rPr>
          <w:b w:val="0"/>
          <w:i w:val="0"/>
        </w:rPr>
        <w:br/>
      </w:r>
      <w:r>
        <w:rPr>
          <w:b w:val="0"/>
          <w:i w:val="0"/>
        </w:rPr>
        <w:br/>
      </w:r>
      <w:r>
        <w:rPr>
          <w:b/>
          <w:i w:val="0"/>
        </w:rPr>
        <w:t>H</w:t>
      </w:r>
      <w:r>
        <w:rPr>
          <w:b/>
          <w:i w:val="0"/>
        </w:rPr>
        <w:t>Ạ</w:t>
      </w:r>
      <w:r>
        <w:rPr>
          <w:b/>
          <w:i w:val="0"/>
        </w:rPr>
        <w:t xml:space="preserve"> T</w:t>
      </w:r>
      <w:r>
        <w:rPr>
          <w:b/>
          <w:i w:val="0"/>
        </w:rPr>
        <w:t>Ầ</w:t>
      </w:r>
      <w:r>
        <w:rPr>
          <w:b/>
          <w:i w:val="0"/>
        </w:rPr>
        <w:t>NG ĐÔ TH</w:t>
      </w:r>
      <w:r>
        <w:rPr>
          <w:b/>
          <w:i w:val="0"/>
        </w:rPr>
        <w:t>Ị</w:t>
      </w:r>
      <w:r>
        <w:rPr>
          <w:b w:val="0"/>
          <w:i w:val="0"/>
        </w:rPr>
        <w:br/>
      </w:r>
      <w:r>
        <w:rPr>
          <w:b w:val="0"/>
          <w:i w:val="0"/>
        </w:rPr>
        <w:br/>
      </w:r>
      <w:r>
        <w:rPr>
          <w:b/>
          <w:i w:val="0"/>
        </w:rPr>
        <w:t xml:space="preserve"> </w:t>
      </w:r>
      <w:r>
        <w:rPr>
          <w:b w:val="0"/>
          <w:i w:val="0"/>
        </w:rPr>
        <w:br/>
      </w:r>
      <w:r>
        <w:rPr>
          <w:b w:val="0"/>
          <w:i w:val="0"/>
        </w:rPr>
        <w:br/>
      </w:r>
      <w:r>
        <w:rPr>
          <w:b/>
          <w:i w:val="0"/>
        </w:rPr>
        <w:t>41.793</w:t>
      </w:r>
      <w:r>
        <w:rPr>
          <w:b w:val="0"/>
          <w:i w:val="0"/>
        </w:rPr>
        <w:br/>
      </w:r>
      <w:r>
        <w:rPr>
          <w:b w:val="0"/>
          <w:i w:val="0"/>
        </w:rPr>
        <w:br/>
      </w:r>
      <w:r>
        <w:rPr>
          <w:b/>
          <w:i w:val="0"/>
        </w:rPr>
        <w:t>24.000</w:t>
      </w:r>
      <w:r>
        <w:rPr>
          <w:b w:val="0"/>
          <w:i w:val="0"/>
        </w:rPr>
        <w:br/>
      </w:r>
      <w:r>
        <w:rPr>
          <w:b w:val="0"/>
          <w:i w:val="0"/>
        </w:rPr>
        <w:br/>
      </w:r>
      <w:r>
        <w:rPr>
          <w:b/>
          <w:i w:val="0"/>
        </w:rPr>
        <w:t>10.000</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41.793</w:t>
      </w:r>
      <w:r>
        <w:rPr>
          <w:b w:val="0"/>
          <w:i w:val="0"/>
        </w:rPr>
        <w:br/>
      </w:r>
      <w:r>
        <w:rPr>
          <w:b w:val="0"/>
          <w:i w:val="0"/>
        </w:rPr>
        <w:br/>
      </w:r>
      <w:r>
        <w:rPr>
          <w:b/>
          <w:i/>
        </w:rPr>
        <w:t>24.000</w:t>
      </w:r>
      <w:r>
        <w:rPr>
          <w:b w:val="0"/>
          <w:i w:val="0"/>
        </w:rPr>
        <w:br/>
      </w:r>
      <w:r>
        <w:rPr>
          <w:b w:val="0"/>
          <w:i w:val="0"/>
        </w:rPr>
        <w:br/>
      </w:r>
      <w:r>
        <w:rPr>
          <w:b/>
          <w:i/>
        </w:rPr>
        <w:t>10.000</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w:t>
      </w:r>
      <w:r>
        <w:rPr>
          <w:b w:val="0"/>
          <w:i w:val="0"/>
        </w:rPr>
        <w:t xml:space="preserve"> hai tuyến đường phục vụ Công viên văn hóa tỉnh (đường Nguyễn Chánh và đường QH số 30)</w:t>
      </w:r>
      <w:r>
        <w:rPr>
          <w:b w:val="0"/>
          <w:i w:val="0"/>
        </w:rPr>
        <w:br/>
      </w:r>
      <w:r>
        <w:rPr>
          <w:b w:val="0"/>
          <w:i w:val="0"/>
        </w:rPr>
        <w:br/>
      </w:r>
      <w:r>
        <w:rPr>
          <w:b w:val="0"/>
          <w:i w:val="0"/>
        </w:rPr>
        <w:t>2706/QĐ-</w:t>
      </w:r>
      <w:r>
        <w:rPr>
          <w:b w:val="0"/>
          <w:i w:val="0"/>
        </w:rPr>
        <w:t>U</w:t>
      </w:r>
      <w:r>
        <w:rPr>
          <w:b w:val="0"/>
          <w:i w:val="0"/>
        </w:rPr>
        <w:t>BND ng</w:t>
      </w:r>
      <w:r>
        <w:rPr>
          <w:b w:val="0"/>
          <w:i w:val="0"/>
        </w:rPr>
        <w:t>à</w:t>
      </w:r>
      <w:r>
        <w:rPr>
          <w:b w:val="0"/>
          <w:i w:val="0"/>
        </w:rPr>
        <w:t>y 23/11/2010</w:t>
      </w:r>
      <w:r>
        <w:rPr>
          <w:b w:val="0"/>
          <w:i w:val="0"/>
        </w:rPr>
        <w:br/>
      </w:r>
      <w:r>
        <w:rPr>
          <w:b w:val="0"/>
          <w:i w:val="0"/>
        </w:rPr>
        <w:br/>
      </w:r>
      <w:r>
        <w:rPr>
          <w:b w:val="0"/>
          <w:i w:val="0"/>
        </w:rPr>
        <w:t>41.793</w:t>
      </w:r>
      <w:r>
        <w:rPr>
          <w:b w:val="0"/>
          <w:i w:val="0"/>
        </w:rPr>
        <w:br/>
      </w:r>
      <w:r>
        <w:rPr>
          <w:b w:val="0"/>
          <w:i w:val="0"/>
        </w:rPr>
        <w:br/>
      </w:r>
      <w:r>
        <w:rPr>
          <w:b w:val="0"/>
          <w:i w:val="0"/>
        </w:rPr>
        <w:t>24.000</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Y</w:t>
      </w:r>
      <w:r>
        <w:rPr>
          <w:b/>
          <w:i w:val="0"/>
        </w:rPr>
        <w:t xml:space="preserve"> </w:t>
      </w:r>
      <w:r>
        <w:rPr>
          <w:b/>
          <w:i w:val="0"/>
        </w:rPr>
        <w:t>T</w:t>
      </w:r>
      <w:r>
        <w:rPr>
          <w:b/>
          <w:i w:val="0"/>
        </w:rPr>
        <w:t>Ế</w:t>
      </w:r>
      <w:r>
        <w:rPr>
          <w:b w:val="0"/>
          <w:i w:val="0"/>
        </w:rPr>
        <w:br/>
      </w:r>
      <w:r>
        <w:rPr>
          <w:b w:val="0"/>
          <w:i w:val="0"/>
        </w:rPr>
        <w:br/>
      </w:r>
      <w:r>
        <w:rPr>
          <w:b/>
          <w:i w:val="0"/>
        </w:rPr>
        <w:t xml:space="preserve"> </w:t>
      </w:r>
      <w:r>
        <w:rPr>
          <w:b w:val="0"/>
          <w:i w:val="0"/>
        </w:rPr>
        <w:br/>
      </w:r>
      <w:r>
        <w:rPr>
          <w:b w:val="0"/>
          <w:i w:val="0"/>
        </w:rPr>
        <w:br/>
      </w:r>
      <w:r>
        <w:rPr>
          <w:b/>
          <w:i w:val="0"/>
        </w:rPr>
        <w:t>148.959</w:t>
      </w:r>
      <w:r>
        <w:rPr>
          <w:b w:val="0"/>
          <w:i w:val="0"/>
        </w:rPr>
        <w:br/>
      </w:r>
      <w:r>
        <w:rPr>
          <w:b w:val="0"/>
          <w:i w:val="0"/>
        </w:rPr>
        <w:br/>
      </w:r>
      <w:r>
        <w:rPr>
          <w:b/>
          <w:i w:val="0"/>
        </w:rPr>
        <w:t>58.394</w:t>
      </w:r>
      <w:r>
        <w:rPr>
          <w:b w:val="0"/>
          <w:i w:val="0"/>
        </w:rPr>
        <w:br/>
      </w:r>
      <w:r>
        <w:rPr>
          <w:b w:val="0"/>
          <w:i w:val="0"/>
        </w:rPr>
        <w:br/>
      </w:r>
      <w:r>
        <w:rPr>
          <w:b/>
          <w:i w:val="0"/>
        </w:rPr>
        <w:t>47.000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47.000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148.959</w:t>
      </w:r>
      <w:r>
        <w:rPr>
          <w:b w:val="0"/>
          <w:i w:val="0"/>
        </w:rPr>
        <w:br/>
      </w:r>
      <w:r>
        <w:rPr>
          <w:b w:val="0"/>
          <w:i w:val="0"/>
        </w:rPr>
        <w:br/>
      </w:r>
      <w:r>
        <w:rPr>
          <w:b/>
          <w:i/>
        </w:rPr>
        <w:t>58.394</w:t>
      </w:r>
      <w:r>
        <w:rPr>
          <w:b w:val="0"/>
          <w:i w:val="0"/>
        </w:rPr>
        <w:br/>
      </w:r>
      <w:r>
        <w:rPr>
          <w:b w:val="0"/>
          <w:i w:val="0"/>
        </w:rPr>
        <w:br/>
      </w:r>
      <w:r>
        <w:rPr>
          <w:b/>
          <w:i/>
        </w:rPr>
        <w:t>44.000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44.000</w:t>
      </w:r>
      <w:r>
        <w:rPr>
          <w:b w:val="0"/>
          <w:i w:val="0"/>
        </w:rPr>
        <w:br/>
      </w:r>
      <w:r>
        <w:rPr>
          <w:b w:val="0"/>
          <w:i w:val="0"/>
        </w:rPr>
        <w:br/>
      </w:r>
      <w:r>
        <w:rPr>
          <w:b w:val="0"/>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w:t>
      </w:r>
      <w:r>
        <w:rPr>
          <w:b w:val="0"/>
          <w:i w:val="0"/>
        </w:rPr>
        <w:t xml:space="preserve">rung tâm phòng chống sốt rét tỉnh (Vốn đối </w:t>
      </w:r>
      <w:r>
        <w:rPr>
          <w:b w:val="0"/>
          <w:i w:val="0"/>
        </w:rPr>
        <w:t>ứ</w:t>
      </w:r>
      <w:r>
        <w:rPr>
          <w:b w:val="0"/>
          <w:i w:val="0"/>
        </w:rPr>
        <w:t>ng với NSTW)</w:t>
      </w:r>
      <w:r>
        <w:rPr>
          <w:b w:val="0"/>
          <w:i w:val="0"/>
        </w:rPr>
        <w:br/>
      </w:r>
      <w:r>
        <w:rPr>
          <w:b w:val="0"/>
          <w:i w:val="0"/>
        </w:rPr>
        <w:br/>
      </w:r>
      <w:r>
        <w:rPr>
          <w:b w:val="0"/>
          <w:i w:val="0"/>
        </w:rPr>
        <w:t>27</w:t>
      </w:r>
      <w:r>
        <w:rPr>
          <w:b w:val="0"/>
          <w:i w:val="0"/>
        </w:rPr>
        <w:t>06</w:t>
      </w:r>
      <w:r>
        <w:rPr>
          <w:b w:val="0"/>
          <w:i w:val="0"/>
        </w:rPr>
        <w:t>/QĐ-</w:t>
      </w:r>
      <w:r>
        <w:rPr>
          <w:b w:val="0"/>
          <w:i w:val="0"/>
        </w:rPr>
        <w:t>UBND</w:t>
      </w:r>
      <w:r>
        <w:rPr>
          <w:b w:val="0"/>
          <w:i w:val="0"/>
        </w:rPr>
        <w:t xml:space="preserve"> ng</w:t>
      </w:r>
      <w:r>
        <w:rPr>
          <w:b w:val="0"/>
          <w:i w:val="0"/>
        </w:rPr>
        <w:t>à</w:t>
      </w:r>
      <w:r>
        <w:rPr>
          <w:b w:val="0"/>
          <w:i w:val="0"/>
        </w:rPr>
        <w:t>y 21/2/2013</w:t>
      </w:r>
      <w:r>
        <w:rPr>
          <w:b w:val="0"/>
          <w:i w:val="0"/>
        </w:rPr>
        <w:br/>
      </w:r>
      <w:r>
        <w:rPr>
          <w:b w:val="0"/>
          <w:i w:val="0"/>
        </w:rPr>
        <w:br/>
      </w:r>
      <w:r>
        <w:rPr>
          <w:b w:val="0"/>
          <w:i w:val="0"/>
        </w:rPr>
        <w:t>7.200</w:t>
      </w:r>
      <w:r>
        <w:rPr>
          <w:b w:val="0"/>
          <w:i w:val="0"/>
        </w:rPr>
        <w:br/>
      </w:r>
      <w:r>
        <w:rPr>
          <w:b w:val="0"/>
          <w:i w:val="0"/>
        </w:rPr>
        <w:br/>
      </w:r>
      <w:r>
        <w:rPr>
          <w:b w:val="0"/>
          <w:i w:val="0"/>
        </w:rPr>
        <w:t>2.000</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Trung tâm y tế huyện Bù Gia Mập (Vốn đối ứng với NSTW)</w:t>
      </w:r>
      <w:r>
        <w:rPr>
          <w:b w:val="0"/>
          <w:i w:val="0"/>
        </w:rPr>
        <w:br/>
      </w:r>
      <w:r>
        <w:rPr>
          <w:b w:val="0"/>
          <w:i w:val="0"/>
        </w:rPr>
        <w:br/>
      </w:r>
      <w:r>
        <w:rPr>
          <w:b w:val="0"/>
          <w:i w:val="0"/>
        </w:rPr>
        <w:t>673/QĐ-UBND ng</w:t>
      </w:r>
      <w:r>
        <w:rPr>
          <w:b w:val="0"/>
          <w:i w:val="0"/>
        </w:rPr>
        <w:t>à</w:t>
      </w:r>
      <w:r>
        <w:rPr>
          <w:b w:val="0"/>
          <w:i w:val="0"/>
        </w:rPr>
        <w:t>y 24/4/2013</w:t>
      </w:r>
      <w:r>
        <w:rPr>
          <w:b w:val="0"/>
          <w:i w:val="0"/>
        </w:rPr>
        <w:br/>
      </w:r>
      <w:r>
        <w:rPr>
          <w:b w:val="0"/>
          <w:i w:val="0"/>
        </w:rPr>
        <w:br/>
      </w:r>
      <w:r>
        <w:rPr>
          <w:b w:val="0"/>
          <w:i w:val="0"/>
        </w:rPr>
        <w:t>8.237</w:t>
      </w:r>
      <w:r>
        <w:rPr>
          <w:b w:val="0"/>
          <w:i w:val="0"/>
        </w:rPr>
        <w:br/>
      </w:r>
      <w:r>
        <w:rPr>
          <w:b w:val="0"/>
          <w:i w:val="0"/>
        </w:rPr>
        <w:br/>
      </w:r>
      <w:r>
        <w:rPr>
          <w:b w:val="0"/>
          <w:i w:val="0"/>
        </w:rPr>
        <w:t>2.000</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Trung tâm y tế huyện Hớn Quản (Vốn đối ứng với NSTW)</w:t>
      </w:r>
      <w:r>
        <w:rPr>
          <w:b w:val="0"/>
          <w:i w:val="0"/>
        </w:rPr>
        <w:br/>
      </w:r>
      <w:r>
        <w:rPr>
          <w:b w:val="0"/>
          <w:i w:val="0"/>
        </w:rPr>
        <w:br/>
      </w:r>
      <w:r>
        <w:rPr>
          <w:b w:val="0"/>
          <w:i w:val="0"/>
        </w:rPr>
        <w:t>639/QĐ-UBND ngày 24/4/2013</w:t>
      </w:r>
      <w:r>
        <w:rPr>
          <w:b w:val="0"/>
          <w:i w:val="0"/>
        </w:rPr>
        <w:br/>
      </w:r>
      <w:r>
        <w:rPr>
          <w:b w:val="0"/>
          <w:i w:val="0"/>
        </w:rPr>
        <w:br/>
      </w:r>
      <w:r>
        <w:rPr>
          <w:b w:val="0"/>
          <w:i w:val="0"/>
        </w:rPr>
        <w:t>11.656</w:t>
      </w:r>
      <w:r>
        <w:rPr>
          <w:b w:val="0"/>
          <w:i w:val="0"/>
        </w:rPr>
        <w:br/>
      </w:r>
      <w:r>
        <w:rPr>
          <w:b w:val="0"/>
          <w:i w:val="0"/>
        </w:rPr>
        <w:br/>
      </w:r>
      <w:r>
        <w:rPr>
          <w:b w:val="0"/>
          <w:i w:val="0"/>
        </w:rPr>
        <w:t>2.000</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Trung tâm y tế th</w:t>
      </w:r>
      <w:r>
        <w:rPr>
          <w:b w:val="0"/>
          <w:i w:val="0"/>
        </w:rPr>
        <w:t>ị</w:t>
      </w:r>
      <w:r>
        <w:rPr>
          <w:b w:val="0"/>
          <w:i w:val="0"/>
        </w:rPr>
        <w:t xml:space="preserve"> xã Đồng Xoài (V</w:t>
      </w:r>
      <w:r>
        <w:rPr>
          <w:b w:val="0"/>
          <w:i w:val="0"/>
        </w:rPr>
        <w:t>ố</w:t>
      </w:r>
      <w:r>
        <w:rPr>
          <w:b w:val="0"/>
          <w:i w:val="0"/>
        </w:rPr>
        <w:t>n đối ứng với NSTW)</w:t>
      </w:r>
      <w:r>
        <w:rPr>
          <w:b w:val="0"/>
          <w:i w:val="0"/>
        </w:rPr>
        <w:br/>
      </w:r>
      <w:r>
        <w:rPr>
          <w:b w:val="0"/>
          <w:i w:val="0"/>
        </w:rPr>
        <w:br/>
      </w:r>
      <w:r>
        <w:rPr>
          <w:b w:val="0"/>
          <w:i w:val="0"/>
        </w:rPr>
        <w:t>63</w:t>
      </w:r>
      <w:r>
        <w:rPr>
          <w:b w:val="0"/>
          <w:i w:val="0"/>
        </w:rPr>
        <w:t>8</w:t>
      </w:r>
      <w:r>
        <w:rPr>
          <w:b w:val="0"/>
          <w:i w:val="0"/>
        </w:rPr>
        <w:t>/QĐ-UBND ng</w:t>
      </w:r>
      <w:r>
        <w:rPr>
          <w:b w:val="0"/>
          <w:i w:val="0"/>
        </w:rPr>
        <w:t>à</w:t>
      </w:r>
      <w:r>
        <w:rPr>
          <w:b w:val="0"/>
          <w:i w:val="0"/>
        </w:rPr>
        <w:t>y 24/4/2013</w:t>
      </w:r>
      <w:r>
        <w:rPr>
          <w:b w:val="0"/>
          <w:i w:val="0"/>
        </w:rPr>
        <w:br/>
      </w:r>
      <w:r>
        <w:rPr>
          <w:b w:val="0"/>
          <w:i w:val="0"/>
        </w:rPr>
        <w:br/>
      </w:r>
      <w:r>
        <w:rPr>
          <w:b w:val="0"/>
          <w:i w:val="0"/>
        </w:rPr>
        <w:t>9.954</w:t>
      </w:r>
      <w:r>
        <w:rPr>
          <w:b w:val="0"/>
          <w:i w:val="0"/>
        </w:rPr>
        <w:br/>
      </w:r>
      <w:r>
        <w:rPr>
          <w:b w:val="0"/>
          <w:i w:val="0"/>
        </w:rPr>
        <w:br/>
      </w:r>
      <w:r>
        <w:rPr>
          <w:b w:val="0"/>
          <w:i w:val="0"/>
        </w:rPr>
        <w:t>2.000</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Bệnh viện y học cổ truyền tỉnh (Vốn đối ứng với NSTW)</w:t>
      </w:r>
      <w:r>
        <w:rPr>
          <w:b w:val="0"/>
          <w:i w:val="0"/>
        </w:rPr>
        <w:br/>
      </w:r>
      <w:r>
        <w:rPr>
          <w:b w:val="0"/>
          <w:i w:val="0"/>
        </w:rPr>
        <w:br/>
      </w:r>
      <w:r>
        <w:rPr>
          <w:b w:val="0"/>
          <w:i w:val="0"/>
        </w:rPr>
        <w:t>2439/QĐ-UBND ngày 10/11/2008</w:t>
      </w:r>
      <w:r>
        <w:rPr>
          <w:b w:val="0"/>
          <w:i w:val="0"/>
        </w:rPr>
        <w:br/>
      </w:r>
      <w:r>
        <w:rPr>
          <w:b w:val="0"/>
          <w:i w:val="0"/>
        </w:rPr>
        <w:br/>
      </w:r>
      <w:r>
        <w:rPr>
          <w:b w:val="0"/>
          <w:i w:val="0"/>
        </w:rPr>
        <w:t>43.912</w:t>
      </w:r>
      <w:r>
        <w:rPr>
          <w:b w:val="0"/>
          <w:i w:val="0"/>
        </w:rPr>
        <w:br/>
      </w:r>
      <w:r>
        <w:rPr>
          <w:b w:val="0"/>
          <w:i w:val="0"/>
        </w:rPr>
        <w:br/>
      </w:r>
      <w:r>
        <w:rPr>
          <w:b w:val="0"/>
          <w:i w:val="0"/>
        </w:rPr>
        <w:t>35.394</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Bệnh viện Đa khoa huyện Hớn Quản</w:t>
      </w:r>
      <w:r>
        <w:rPr>
          <w:b w:val="0"/>
          <w:i w:val="0"/>
        </w:rPr>
        <w:br/>
      </w:r>
      <w:r>
        <w:rPr>
          <w:b w:val="0"/>
          <w:i w:val="0"/>
        </w:rPr>
        <w:br/>
      </w:r>
      <w:r>
        <w:rPr>
          <w:b w:val="0"/>
          <w:i w:val="0"/>
        </w:rPr>
        <w:t>1002/QĐ-UBND ngày 28/4/2010</w:t>
      </w:r>
      <w:r>
        <w:rPr>
          <w:b w:val="0"/>
          <w:i w:val="0"/>
        </w:rPr>
        <w:br/>
      </w:r>
      <w:r>
        <w:rPr>
          <w:b w:val="0"/>
          <w:i w:val="0"/>
        </w:rPr>
        <w:br/>
      </w:r>
      <w:r>
        <w:rPr>
          <w:b w:val="0"/>
          <w:i w:val="0"/>
        </w:rPr>
        <w:t>68.000</w:t>
      </w:r>
      <w:r>
        <w:rPr>
          <w:b w:val="0"/>
          <w:i w:val="0"/>
        </w:rPr>
        <w:br/>
      </w:r>
      <w:r>
        <w:rPr>
          <w:b w:val="0"/>
          <w:i w:val="0"/>
        </w:rPr>
        <w:br/>
      </w:r>
      <w:r>
        <w:rPr>
          <w:b w:val="0"/>
          <w:i w:val="0"/>
        </w:rPr>
        <w:t>15.000</w:t>
      </w:r>
      <w:r>
        <w:rPr>
          <w:b w:val="0"/>
          <w:i w:val="0"/>
        </w:rPr>
        <w:br/>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5</w:t>
      </w:r>
      <w:r>
        <w:rPr>
          <w:b/>
          <w:i/>
        </w:rPr>
        <w:t>.172</w:t>
      </w:r>
      <w:r>
        <w:rPr>
          <w:b w:val="0"/>
          <w:i w:val="0"/>
        </w:rPr>
        <w:br/>
      </w:r>
      <w:r>
        <w:rPr>
          <w:b w:val="0"/>
          <w:i w:val="0"/>
        </w:rPr>
        <w:br/>
      </w:r>
      <w:r>
        <w:rPr>
          <w:b/>
          <w:i/>
        </w:rPr>
        <w:t>-</w:t>
      </w:r>
      <w:r>
        <w:rPr>
          <w:b w:val="0"/>
          <w:i w:val="0"/>
        </w:rPr>
        <w:br/>
      </w:r>
      <w:r>
        <w:rPr>
          <w:b w:val="0"/>
          <w:i w:val="0"/>
        </w:rPr>
        <w:br/>
      </w:r>
      <w:r>
        <w:rPr>
          <w:b/>
          <w:i/>
        </w:rPr>
        <w:t>3.000</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3.000</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và lắp đặt hệ thống PCCC, cải tạo mái tôn khoa lão, khoa dược, khoa cán bộ cao cấp; sơn tường, chống thấm sê nô, hàn</w:t>
      </w:r>
      <w:r>
        <w:rPr>
          <w:b w:val="0"/>
          <w:i w:val="0"/>
        </w:rPr>
        <w:t>h</w:t>
      </w:r>
      <w:r>
        <w:rPr>
          <w:b w:val="0"/>
          <w:i w:val="0"/>
        </w:rPr>
        <w:t xml:space="preserve"> lang, cầu nối - Bệnh viện ĐK t</w:t>
      </w:r>
      <w:r>
        <w:rPr>
          <w:b w:val="0"/>
          <w:i w:val="0"/>
        </w:rPr>
        <w:t>ỉ</w:t>
      </w:r>
      <w:r>
        <w:rPr>
          <w:b w:val="0"/>
          <w:i w:val="0"/>
        </w:rPr>
        <w:t>nh</w:t>
      </w:r>
      <w:r>
        <w:rPr>
          <w:b w:val="0"/>
          <w:i w:val="0"/>
        </w:rPr>
        <w:br/>
      </w:r>
      <w:r>
        <w:rPr>
          <w:b w:val="0"/>
          <w:i w:val="0"/>
        </w:rPr>
        <w:br/>
      </w:r>
      <w:r>
        <w:rPr>
          <w:b w:val="0"/>
          <w:i w:val="0"/>
        </w:rPr>
        <w:t>2</w:t>
      </w:r>
      <w:r>
        <w:rPr>
          <w:b w:val="0"/>
          <w:i w:val="0"/>
        </w:rPr>
        <w:t>8</w:t>
      </w:r>
      <w:r>
        <w:rPr>
          <w:b w:val="0"/>
          <w:i w:val="0"/>
        </w:rPr>
        <w:t xml:space="preserve">1/QĐ-UBND ngày </w:t>
      </w:r>
      <w:r>
        <w:rPr>
          <w:b w:val="0"/>
          <w:i w:val="0"/>
        </w:rPr>
        <w:t>1</w:t>
      </w:r>
      <w:r>
        <w:rPr>
          <w:b w:val="0"/>
          <w:i w:val="0"/>
        </w:rPr>
        <w:t>/2/2013</w:t>
      </w:r>
      <w:r>
        <w:rPr>
          <w:b w:val="0"/>
          <w:i w:val="0"/>
        </w:rPr>
        <w:br/>
      </w:r>
      <w:r>
        <w:rPr>
          <w:b w:val="0"/>
          <w:i w:val="0"/>
        </w:rPr>
        <w:br/>
      </w:r>
      <w:r>
        <w:rPr>
          <w:b w:val="0"/>
          <w:i w:val="0"/>
        </w:rPr>
        <w:t>5.172</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GIÁO D</w:t>
      </w:r>
      <w:r>
        <w:rPr>
          <w:b/>
          <w:i w:val="0"/>
        </w:rPr>
        <w:t>Ụ</w:t>
      </w:r>
      <w:r>
        <w:rPr>
          <w:b/>
          <w:i w:val="0"/>
        </w:rPr>
        <w:t>C - ĐÀO T</w:t>
      </w:r>
      <w:r>
        <w:rPr>
          <w:b/>
          <w:i w:val="0"/>
        </w:rPr>
        <w:t>Ạ</w:t>
      </w:r>
      <w:r>
        <w:rPr>
          <w:b/>
          <w:i w:val="0"/>
        </w:rPr>
        <w:t>O</w:t>
      </w:r>
      <w:r>
        <w:rPr>
          <w:b w:val="0"/>
          <w:i w:val="0"/>
        </w:rPr>
        <w:br/>
      </w:r>
      <w:r>
        <w:rPr>
          <w:b w:val="0"/>
          <w:i w:val="0"/>
        </w:rPr>
        <w:br/>
      </w:r>
      <w:r>
        <w:rPr>
          <w:b/>
          <w:i w:val="0"/>
        </w:rPr>
        <w:t xml:space="preserve"> </w:t>
      </w:r>
      <w:r>
        <w:rPr>
          <w:b w:val="0"/>
          <w:i w:val="0"/>
        </w:rPr>
        <w:br/>
      </w:r>
      <w:r>
        <w:rPr>
          <w:b w:val="0"/>
          <w:i w:val="0"/>
        </w:rPr>
        <w:br/>
      </w:r>
      <w:r>
        <w:rPr>
          <w:b/>
          <w:i w:val="0"/>
        </w:rPr>
        <w:t>446.192</w:t>
      </w:r>
      <w:r>
        <w:rPr>
          <w:b w:val="0"/>
          <w:i w:val="0"/>
        </w:rPr>
        <w:br/>
      </w:r>
      <w:r>
        <w:rPr>
          <w:b w:val="0"/>
          <w:i w:val="0"/>
        </w:rPr>
        <w:br/>
      </w:r>
      <w:r>
        <w:rPr>
          <w:b/>
          <w:i w:val="0"/>
        </w:rPr>
        <w:t>135.351</w:t>
      </w:r>
      <w:r>
        <w:rPr>
          <w:b w:val="0"/>
          <w:i w:val="0"/>
        </w:rPr>
        <w:br/>
      </w:r>
      <w:r>
        <w:rPr>
          <w:b w:val="0"/>
          <w:i w:val="0"/>
        </w:rPr>
        <w:br/>
      </w:r>
      <w:r>
        <w:rPr>
          <w:b/>
          <w:i w:val="0"/>
        </w:rPr>
        <w:t>95.000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95.000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1</w:t>
      </w:r>
      <w:r>
        <w:rPr>
          <w:b/>
          <w:i/>
        </w:rPr>
        <w:t>8</w:t>
      </w:r>
      <w:r>
        <w:rPr>
          <w:b/>
          <w:i/>
        </w:rPr>
        <w:t>8.5</w:t>
      </w:r>
      <w:r>
        <w:rPr>
          <w:b/>
          <w:i/>
        </w:rPr>
        <w:t>1</w:t>
      </w:r>
      <w:r>
        <w:rPr>
          <w:b/>
          <w:i/>
        </w:rPr>
        <w:t>2</w:t>
      </w:r>
      <w:r>
        <w:rPr>
          <w:b w:val="0"/>
          <w:i w:val="0"/>
        </w:rPr>
        <w:br/>
      </w:r>
      <w:r>
        <w:rPr>
          <w:b w:val="0"/>
          <w:i w:val="0"/>
        </w:rPr>
        <w:br/>
      </w:r>
      <w:r>
        <w:rPr>
          <w:b/>
          <w:i/>
        </w:rPr>
        <w:t>135.351</w:t>
      </w:r>
      <w:r>
        <w:rPr>
          <w:b w:val="0"/>
          <w:i w:val="0"/>
        </w:rPr>
        <w:br/>
      </w:r>
      <w:r>
        <w:rPr>
          <w:b w:val="0"/>
          <w:i w:val="0"/>
        </w:rPr>
        <w:br/>
      </w:r>
      <w:r>
        <w:rPr>
          <w:b/>
          <w:i/>
        </w:rPr>
        <w:t>20.000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20.000</w:t>
      </w:r>
      <w:r>
        <w:rPr>
          <w:b w:val="0"/>
          <w:i w:val="0"/>
        </w:rPr>
        <w:br/>
      </w:r>
      <w:r>
        <w:rPr>
          <w:b w:val="0"/>
          <w:i w:val="0"/>
        </w:rPr>
        <w:br/>
      </w:r>
      <w:r>
        <w:rPr>
          <w:b w:val="0"/>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Trường THPT chuyên thị xã Bình Long</w:t>
      </w:r>
      <w:r>
        <w:rPr>
          <w:b w:val="0"/>
          <w:i w:val="0"/>
        </w:rPr>
        <w:br/>
      </w:r>
      <w:r>
        <w:rPr>
          <w:b w:val="0"/>
          <w:i w:val="0"/>
        </w:rPr>
        <w:br/>
      </w:r>
      <w:r>
        <w:rPr>
          <w:b w:val="0"/>
          <w:i w:val="0"/>
        </w:rPr>
        <w:t>2019/Q</w:t>
      </w:r>
      <w:r>
        <w:rPr>
          <w:b w:val="0"/>
          <w:i w:val="0"/>
        </w:rPr>
        <w:t>Đ</w:t>
      </w:r>
      <w:r>
        <w:rPr>
          <w:b w:val="0"/>
          <w:i w:val="0"/>
        </w:rPr>
        <w:t>-UBND n</w:t>
      </w:r>
      <w:r>
        <w:rPr>
          <w:b w:val="0"/>
          <w:i w:val="0"/>
        </w:rPr>
        <w:t>gày</w:t>
      </w:r>
      <w:r>
        <w:rPr>
          <w:b w:val="0"/>
          <w:i w:val="0"/>
        </w:rPr>
        <w:t xml:space="preserve"> 6/9/20</w:t>
      </w:r>
      <w:r>
        <w:rPr>
          <w:b w:val="0"/>
          <w:i w:val="0"/>
        </w:rPr>
        <w:t>11</w:t>
      </w:r>
      <w:r>
        <w:rPr>
          <w:b w:val="0"/>
          <w:i w:val="0"/>
        </w:rPr>
        <w:br/>
      </w:r>
      <w:r>
        <w:rPr>
          <w:b w:val="0"/>
          <w:i w:val="0"/>
        </w:rPr>
        <w:br/>
      </w:r>
      <w:r>
        <w:rPr>
          <w:b w:val="0"/>
          <w:i w:val="0"/>
        </w:rPr>
        <w:t>106.600</w:t>
      </w:r>
      <w:r>
        <w:rPr>
          <w:b w:val="0"/>
          <w:i w:val="0"/>
        </w:rPr>
        <w:br/>
      </w:r>
      <w:r>
        <w:rPr>
          <w:b w:val="0"/>
          <w:i w:val="0"/>
        </w:rPr>
        <w:br/>
      </w:r>
      <w:r>
        <w:rPr>
          <w:b w:val="0"/>
          <w:i w:val="0"/>
        </w:rPr>
        <w:t>96.580</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Xây dựng Trường THPT Phước Bình, thị xã Phước Long</w:t>
      </w:r>
      <w:r>
        <w:rPr>
          <w:b w:val="0"/>
          <w:i w:val="0"/>
        </w:rPr>
        <w:br/>
      </w:r>
      <w:r>
        <w:rPr>
          <w:b w:val="0"/>
          <w:i w:val="0"/>
        </w:rPr>
        <w:br/>
      </w:r>
      <w:r>
        <w:rPr>
          <w:b w:val="0"/>
          <w:i w:val="0"/>
        </w:rPr>
        <w:t xml:space="preserve">2351/QĐ-UBND </w:t>
      </w:r>
      <w:r>
        <w:rPr>
          <w:b w:val="0"/>
          <w:i w:val="0"/>
        </w:rPr>
        <w:t>ngày</w:t>
      </w:r>
      <w:r>
        <w:rPr>
          <w:b w:val="0"/>
          <w:i w:val="0"/>
        </w:rPr>
        <w:t xml:space="preserve"> 31/10/2011</w:t>
      </w:r>
      <w:r>
        <w:rPr>
          <w:b w:val="0"/>
          <w:i w:val="0"/>
        </w:rPr>
        <w:br/>
      </w:r>
      <w:r>
        <w:rPr>
          <w:b w:val="0"/>
          <w:i w:val="0"/>
        </w:rPr>
        <w:br/>
      </w:r>
      <w:r>
        <w:rPr>
          <w:b w:val="0"/>
          <w:i w:val="0"/>
        </w:rPr>
        <w:t>49.980</w:t>
      </w:r>
      <w:r>
        <w:rPr>
          <w:b w:val="0"/>
          <w:i w:val="0"/>
        </w:rPr>
        <w:br/>
      </w:r>
      <w:r>
        <w:rPr>
          <w:b w:val="0"/>
          <w:i w:val="0"/>
        </w:rPr>
        <w:br/>
      </w:r>
      <w:r>
        <w:rPr>
          <w:b w:val="0"/>
          <w:i w:val="0"/>
        </w:rPr>
        <w:t>15.089</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Trường mầm non xã Tân Hưng, huyện Hớn Quản</w:t>
      </w:r>
      <w:r>
        <w:rPr>
          <w:b w:val="0"/>
          <w:i w:val="0"/>
        </w:rPr>
        <w:br/>
      </w:r>
      <w:r>
        <w:rPr>
          <w:b w:val="0"/>
          <w:i w:val="0"/>
        </w:rPr>
        <w:br/>
      </w:r>
      <w:r>
        <w:rPr>
          <w:b w:val="0"/>
          <w:i w:val="0"/>
        </w:rPr>
        <w:t>21</w:t>
      </w:r>
      <w:r>
        <w:rPr>
          <w:b w:val="0"/>
          <w:i w:val="0"/>
        </w:rPr>
        <w:t>0</w:t>
      </w:r>
      <w:r>
        <w:rPr>
          <w:b w:val="0"/>
          <w:i w:val="0"/>
        </w:rPr>
        <w:t>4/Q</w:t>
      </w:r>
      <w:r>
        <w:rPr>
          <w:b w:val="0"/>
          <w:i w:val="0"/>
        </w:rPr>
        <w:t>Đ</w:t>
      </w:r>
      <w:r>
        <w:rPr>
          <w:b w:val="0"/>
          <w:i w:val="0"/>
        </w:rPr>
        <w:t>-UBND ngày 22/10/2012</w:t>
      </w:r>
      <w:r>
        <w:rPr>
          <w:b w:val="0"/>
          <w:i w:val="0"/>
        </w:rPr>
        <w:br/>
      </w:r>
      <w:r>
        <w:rPr>
          <w:b w:val="0"/>
          <w:i w:val="0"/>
        </w:rPr>
        <w:br/>
      </w:r>
      <w:r>
        <w:rPr>
          <w:b w:val="0"/>
          <w:i w:val="0"/>
        </w:rPr>
        <w:t>14.932</w:t>
      </w:r>
      <w:r>
        <w:rPr>
          <w:b w:val="0"/>
          <w:i w:val="0"/>
        </w:rPr>
        <w:br/>
      </w:r>
      <w:r>
        <w:rPr>
          <w:b w:val="0"/>
          <w:i w:val="0"/>
        </w:rPr>
        <w:br/>
      </w:r>
      <w:r>
        <w:rPr>
          <w:b w:val="0"/>
          <w:i w:val="0"/>
        </w:rPr>
        <w:t>11.215</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Trường MN Tân Khai B, xã Tân Khai, huyện Hớn Quản</w:t>
      </w:r>
      <w:r>
        <w:rPr>
          <w:b w:val="0"/>
          <w:i w:val="0"/>
        </w:rPr>
        <w:br/>
      </w:r>
      <w:r>
        <w:rPr>
          <w:b w:val="0"/>
          <w:i w:val="0"/>
        </w:rPr>
        <w:br/>
      </w:r>
      <w:r>
        <w:rPr>
          <w:b w:val="0"/>
          <w:i w:val="0"/>
        </w:rPr>
        <w:t>2</w:t>
      </w:r>
      <w:r>
        <w:rPr>
          <w:b w:val="0"/>
          <w:i w:val="0"/>
        </w:rPr>
        <w:t>1</w:t>
      </w:r>
      <w:r>
        <w:rPr>
          <w:b w:val="0"/>
          <w:i w:val="0"/>
        </w:rPr>
        <w:t>24/QĐ-UBND ng</w:t>
      </w:r>
      <w:r>
        <w:rPr>
          <w:b w:val="0"/>
          <w:i w:val="0"/>
        </w:rPr>
        <w:t>à</w:t>
      </w:r>
      <w:r>
        <w:rPr>
          <w:b w:val="0"/>
          <w:i w:val="0"/>
        </w:rPr>
        <w:t>y 25/10/2012</w:t>
      </w:r>
      <w:r>
        <w:rPr>
          <w:b w:val="0"/>
          <w:i w:val="0"/>
        </w:rPr>
        <w:br/>
      </w:r>
      <w:r>
        <w:rPr>
          <w:b w:val="0"/>
          <w:i w:val="0"/>
        </w:rPr>
        <w:br/>
      </w:r>
      <w:r>
        <w:rPr>
          <w:b w:val="0"/>
          <w:i w:val="0"/>
        </w:rPr>
        <w:t>17.000</w:t>
      </w:r>
      <w:r>
        <w:rPr>
          <w:b w:val="0"/>
          <w:i w:val="0"/>
        </w:rPr>
        <w:br/>
      </w:r>
      <w:r>
        <w:rPr>
          <w:b w:val="0"/>
          <w:i w:val="0"/>
        </w:rPr>
        <w:br/>
      </w:r>
      <w:r>
        <w:rPr>
          <w:b w:val="0"/>
          <w:i w:val="0"/>
        </w:rPr>
        <w:t>12.4</w:t>
      </w:r>
      <w:r>
        <w:rPr>
          <w:b w:val="0"/>
          <w:i w:val="0"/>
        </w:rPr>
        <w:t>6</w:t>
      </w:r>
      <w:r>
        <w:rPr>
          <w:b w:val="0"/>
          <w:i w:val="0"/>
        </w:rPr>
        <w:t>7</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257.680</w:t>
      </w:r>
      <w:r>
        <w:rPr>
          <w:b w:val="0"/>
          <w:i w:val="0"/>
        </w:rPr>
        <w:br/>
      </w:r>
      <w:r>
        <w:rPr>
          <w:b w:val="0"/>
          <w:i w:val="0"/>
        </w:rPr>
        <w:br/>
      </w:r>
      <w:r>
        <w:rPr>
          <w:b/>
          <w:i/>
        </w:rPr>
        <w:t>-</w:t>
      </w:r>
      <w:r>
        <w:rPr>
          <w:b w:val="0"/>
          <w:i w:val="0"/>
        </w:rPr>
        <w:br/>
      </w:r>
      <w:r>
        <w:rPr>
          <w:b w:val="0"/>
          <w:i w:val="0"/>
        </w:rPr>
        <w:br/>
      </w:r>
      <w:r>
        <w:rPr>
          <w:b/>
          <w:i/>
        </w:rPr>
        <w:t>75.000</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75.000</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w:t>
      </w:r>
      <w:r>
        <w:rPr>
          <w:b w:val="0"/>
          <w:i w:val="0"/>
        </w:rPr>
        <w:t xml:space="preserve"> Trường THPT Đa Kia huyện Bù Gia Mập</w:t>
      </w:r>
      <w:r>
        <w:rPr>
          <w:b w:val="0"/>
          <w:i w:val="0"/>
        </w:rPr>
        <w:br/>
      </w:r>
      <w:r>
        <w:rPr>
          <w:b w:val="0"/>
          <w:i w:val="0"/>
        </w:rPr>
        <w:br/>
      </w:r>
      <w:r>
        <w:rPr>
          <w:b w:val="0"/>
          <w:i w:val="0"/>
        </w:rPr>
        <w:t>146</w:t>
      </w:r>
      <w:r>
        <w:rPr>
          <w:b w:val="0"/>
          <w:i w:val="0"/>
        </w:rPr>
        <w:t>5</w:t>
      </w:r>
      <w:r>
        <w:rPr>
          <w:b w:val="0"/>
          <w:i w:val="0"/>
        </w:rPr>
        <w:t>/QĐ-UBND ngày 19/7/2012</w:t>
      </w:r>
      <w:r>
        <w:rPr>
          <w:b w:val="0"/>
          <w:i w:val="0"/>
        </w:rPr>
        <w:br/>
      </w:r>
      <w:r>
        <w:rPr>
          <w:b w:val="0"/>
          <w:i w:val="0"/>
        </w:rPr>
        <w:br/>
      </w:r>
      <w:r>
        <w:rPr>
          <w:b w:val="0"/>
          <w:i w:val="0"/>
        </w:rPr>
        <w:t>33.545</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10 phòng học lầu Trường THPT Chu </w:t>
      </w:r>
      <w:r>
        <w:rPr>
          <w:b w:val="0"/>
          <w:i w:val="0"/>
        </w:rPr>
        <w:t>Văn</w:t>
      </w:r>
      <w:r>
        <w:rPr>
          <w:b w:val="0"/>
          <w:i w:val="0"/>
        </w:rPr>
        <w:t xml:space="preserve"> An, huyện Chơn Thành</w:t>
      </w:r>
      <w:r>
        <w:rPr>
          <w:b w:val="0"/>
          <w:i w:val="0"/>
        </w:rPr>
        <w:br/>
      </w:r>
      <w:r>
        <w:rPr>
          <w:b w:val="0"/>
          <w:i w:val="0"/>
        </w:rPr>
        <w:br/>
      </w:r>
      <w:r>
        <w:rPr>
          <w:b w:val="0"/>
          <w:i w:val="0"/>
        </w:rPr>
        <w:t xml:space="preserve">286/QĐ-UBND </w:t>
      </w:r>
      <w:r>
        <w:rPr>
          <w:b w:val="0"/>
          <w:i w:val="0"/>
        </w:rPr>
        <w:t>n</w:t>
      </w:r>
      <w:r>
        <w:rPr>
          <w:b w:val="0"/>
          <w:i w:val="0"/>
        </w:rPr>
        <w:t>g</w:t>
      </w:r>
      <w:r>
        <w:rPr>
          <w:b w:val="0"/>
          <w:i w:val="0"/>
        </w:rPr>
        <w:t>à</w:t>
      </w:r>
      <w:r>
        <w:rPr>
          <w:b w:val="0"/>
          <w:i w:val="0"/>
        </w:rPr>
        <w:t>y 2</w:t>
      </w:r>
      <w:r>
        <w:rPr>
          <w:b w:val="0"/>
          <w:i w:val="0"/>
        </w:rPr>
        <w:t>5</w:t>
      </w:r>
      <w:r>
        <w:rPr>
          <w:b w:val="0"/>
          <w:i w:val="0"/>
        </w:rPr>
        <w:t>/2/2013</w:t>
      </w:r>
      <w:r>
        <w:rPr>
          <w:b w:val="0"/>
          <w:i w:val="0"/>
        </w:rPr>
        <w:br/>
      </w:r>
      <w:r>
        <w:rPr>
          <w:b w:val="0"/>
          <w:i w:val="0"/>
        </w:rPr>
        <w:br/>
      </w:r>
      <w:r>
        <w:rPr>
          <w:b w:val="0"/>
          <w:i w:val="0"/>
        </w:rPr>
        <w:t>6</w:t>
      </w:r>
      <w:r>
        <w:rPr>
          <w:b w:val="0"/>
          <w:i w:val="0"/>
        </w:rPr>
        <w:t>.</w:t>
      </w:r>
      <w:r>
        <w:rPr>
          <w:b w:val="0"/>
          <w:i w:val="0"/>
        </w:rPr>
        <w:t>651</w:t>
      </w:r>
      <w:r>
        <w:rPr>
          <w:b w:val="0"/>
          <w:i w:val="0"/>
        </w:rPr>
        <w:br/>
      </w:r>
      <w:r>
        <w:rPr>
          <w:b w:val="0"/>
          <w:i w:val="0"/>
        </w:rPr>
        <w:br/>
      </w:r>
      <w:r>
        <w:rPr>
          <w:b w:val="0"/>
          <w:i w:val="0"/>
        </w:rPr>
        <w:t xml:space="preserve"> </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Hỗ trợ xây dựng trường Mẫu giáo thị trấn Lộc Ninh, huyện Lộc Ninh</w:t>
      </w:r>
      <w:r>
        <w:rPr>
          <w:b w:val="0"/>
          <w:i w:val="0"/>
        </w:rPr>
        <w:br/>
      </w:r>
      <w:r>
        <w:rPr>
          <w:b w:val="0"/>
          <w:i w:val="0"/>
        </w:rPr>
        <w:br/>
      </w:r>
      <w:r>
        <w:rPr>
          <w:b w:val="0"/>
          <w:i w:val="0"/>
        </w:rPr>
        <w:t>279</w:t>
      </w:r>
      <w:r>
        <w:rPr>
          <w:b w:val="0"/>
          <w:i w:val="0"/>
        </w:rPr>
        <w:t>5</w:t>
      </w:r>
      <w:r>
        <w:rPr>
          <w:b w:val="0"/>
          <w:i w:val="0"/>
        </w:rPr>
        <w:t>/QĐ-UBND ngày 11/10/2013</w:t>
      </w:r>
      <w:r>
        <w:rPr>
          <w:b w:val="0"/>
          <w:i w:val="0"/>
        </w:rPr>
        <w:br/>
      </w:r>
      <w:r>
        <w:rPr>
          <w:b w:val="0"/>
          <w:i w:val="0"/>
        </w:rPr>
        <w:br/>
      </w:r>
      <w:r>
        <w:rPr>
          <w:b w:val="0"/>
          <w:i w:val="0"/>
        </w:rPr>
        <w:t>67.318</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Hỗ trợ xây dựng trường Mẫu giáo Đức Phong, luyện Bù Đăng</w:t>
      </w:r>
      <w:r>
        <w:rPr>
          <w:b w:val="0"/>
          <w:i w:val="0"/>
        </w:rPr>
        <w:br/>
      </w:r>
      <w:r>
        <w:rPr>
          <w:b w:val="0"/>
          <w:i w:val="0"/>
        </w:rPr>
        <w:br/>
      </w:r>
      <w:r>
        <w:rPr>
          <w:b w:val="0"/>
          <w:i w:val="0"/>
        </w:rPr>
        <w:t>1907/QĐ-UBND ng</w:t>
      </w:r>
      <w:r>
        <w:rPr>
          <w:b w:val="0"/>
          <w:i w:val="0"/>
        </w:rPr>
        <w:t>à</w:t>
      </w:r>
      <w:r>
        <w:rPr>
          <w:b w:val="0"/>
          <w:i w:val="0"/>
        </w:rPr>
        <w:t>y 23/10/2014</w:t>
      </w:r>
      <w:r>
        <w:rPr>
          <w:b w:val="0"/>
          <w:i w:val="0"/>
        </w:rPr>
        <w:br/>
      </w:r>
      <w:r>
        <w:rPr>
          <w:b w:val="0"/>
          <w:i w:val="0"/>
        </w:rPr>
        <w:br/>
      </w:r>
      <w:r>
        <w:rPr>
          <w:b w:val="0"/>
          <w:i w:val="0"/>
        </w:rPr>
        <w:t>19.193</w:t>
      </w:r>
      <w:r>
        <w:rPr>
          <w:b w:val="0"/>
          <w:i w:val="0"/>
        </w:rPr>
        <w:br/>
      </w:r>
      <w:r>
        <w:rPr>
          <w:b w:val="0"/>
          <w:i w:val="0"/>
        </w:rPr>
        <w:br/>
      </w:r>
      <w:r>
        <w:rPr>
          <w:b w:val="0"/>
          <w:i w:val="0"/>
        </w:rPr>
        <w:t xml:space="preserve"> </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Hỗ trợ xây dựng trường Mầm non Tân Tiến, huyện Đồng Phú</w:t>
      </w:r>
      <w:r>
        <w:rPr>
          <w:b w:val="0"/>
          <w:i w:val="0"/>
        </w:rPr>
        <w:br/>
      </w:r>
      <w:r>
        <w:rPr>
          <w:b w:val="0"/>
          <w:i w:val="0"/>
        </w:rPr>
        <w:br/>
      </w:r>
      <w:r>
        <w:rPr>
          <w:b w:val="0"/>
          <w:i w:val="0"/>
        </w:rPr>
        <w:t>2937/QĐ-UBND ngày 25/10/2013</w:t>
      </w:r>
      <w:r>
        <w:rPr>
          <w:b w:val="0"/>
          <w:i w:val="0"/>
        </w:rPr>
        <w:br/>
      </w:r>
      <w:r>
        <w:rPr>
          <w:b w:val="0"/>
          <w:i w:val="0"/>
        </w:rPr>
        <w:br/>
      </w:r>
      <w:r>
        <w:rPr>
          <w:b w:val="0"/>
          <w:i w:val="0"/>
        </w:rPr>
        <w:t>25.122</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Hỗ trợ xây dựng trường mầm non Tuổi Thơ, xã Thành Tâm, huyện Chơn Thành</w:t>
      </w:r>
      <w:r>
        <w:rPr>
          <w:b w:val="0"/>
          <w:i w:val="0"/>
        </w:rPr>
        <w:br/>
      </w:r>
      <w:r>
        <w:rPr>
          <w:b w:val="0"/>
          <w:i w:val="0"/>
        </w:rPr>
        <w:br/>
      </w:r>
      <w:r>
        <w:rPr>
          <w:b w:val="0"/>
          <w:i w:val="0"/>
        </w:rPr>
        <w:t>1517</w:t>
      </w:r>
      <w:r>
        <w:rPr>
          <w:b w:val="0"/>
          <w:i w:val="0"/>
        </w:rPr>
        <w:t>/QĐ-</w:t>
      </w:r>
      <w:r>
        <w:rPr>
          <w:b w:val="0"/>
          <w:i w:val="0"/>
        </w:rPr>
        <w:t>UBND</w:t>
      </w:r>
      <w:r>
        <w:rPr>
          <w:b w:val="0"/>
          <w:i w:val="0"/>
        </w:rPr>
        <w:t xml:space="preserve"> ngày 19/9/2013</w:t>
      </w:r>
      <w:r>
        <w:rPr>
          <w:b w:val="0"/>
          <w:i w:val="0"/>
        </w:rPr>
        <w:br/>
      </w:r>
      <w:r>
        <w:rPr>
          <w:b w:val="0"/>
          <w:i w:val="0"/>
        </w:rPr>
        <w:br/>
      </w:r>
      <w:r>
        <w:rPr>
          <w:b w:val="0"/>
          <w:i w:val="0"/>
        </w:rPr>
        <w:t>12.386</w:t>
      </w:r>
      <w:r>
        <w:rPr>
          <w:b w:val="0"/>
          <w:i w:val="0"/>
        </w:rPr>
        <w:br/>
      </w:r>
      <w:r>
        <w:rPr>
          <w:b w:val="0"/>
          <w:i w:val="0"/>
        </w:rPr>
        <w:br/>
      </w:r>
      <w:r>
        <w:rPr>
          <w:b w:val="0"/>
          <w:i w:val="0"/>
        </w:rPr>
        <w:t xml:space="preserve"> </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Hỗ trợ xây dựng trường mầm non An Khương, xã An Khương, huyện Hớn Quản</w:t>
      </w:r>
      <w:r>
        <w:rPr>
          <w:b w:val="0"/>
          <w:i w:val="0"/>
        </w:rPr>
        <w:br/>
      </w:r>
      <w:r>
        <w:rPr>
          <w:b w:val="0"/>
          <w:i w:val="0"/>
        </w:rPr>
        <w:br/>
      </w:r>
      <w:r>
        <w:rPr>
          <w:b w:val="0"/>
          <w:i w:val="0"/>
        </w:rPr>
        <w:t>2201/QĐ-UBND ngày 24/10/2015</w:t>
      </w:r>
      <w:r>
        <w:rPr>
          <w:b w:val="0"/>
          <w:i w:val="0"/>
        </w:rPr>
        <w:br/>
      </w:r>
      <w:r>
        <w:rPr>
          <w:b w:val="0"/>
          <w:i w:val="0"/>
        </w:rPr>
        <w:br/>
      </w:r>
      <w:r>
        <w:rPr>
          <w:b w:val="0"/>
          <w:i w:val="0"/>
        </w:rPr>
        <w:t>14.292</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Xây dựng khối nhà học trường chính trị tỉnh</w:t>
      </w:r>
      <w:r>
        <w:rPr>
          <w:b w:val="0"/>
          <w:i w:val="0"/>
        </w:rPr>
        <w:br/>
      </w:r>
      <w:r>
        <w:rPr>
          <w:b w:val="0"/>
          <w:i w:val="0"/>
        </w:rPr>
        <w:br/>
      </w:r>
      <w:r>
        <w:rPr>
          <w:b w:val="0"/>
          <w:i w:val="0"/>
        </w:rPr>
        <w:t xml:space="preserve">633/QĐ-UBND </w:t>
      </w:r>
      <w:r>
        <w:rPr>
          <w:b w:val="0"/>
          <w:i w:val="0"/>
        </w:rPr>
        <w:t>ngày</w:t>
      </w:r>
      <w:r>
        <w:rPr>
          <w:b w:val="0"/>
          <w:i w:val="0"/>
        </w:rPr>
        <w:t xml:space="preserve"> 24/4/2013</w:t>
      </w:r>
      <w:r>
        <w:rPr>
          <w:b w:val="0"/>
          <w:i w:val="0"/>
        </w:rPr>
        <w:br/>
      </w:r>
      <w:r>
        <w:rPr>
          <w:b w:val="0"/>
          <w:i w:val="0"/>
        </w:rPr>
        <w:br/>
      </w:r>
      <w:r>
        <w:rPr>
          <w:b w:val="0"/>
          <w:i w:val="0"/>
        </w:rPr>
        <w:t>11.167</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12 phòng học và hạ tầng kỹ thuật tr</w:t>
      </w:r>
      <w:r>
        <w:rPr>
          <w:b w:val="0"/>
          <w:i w:val="0"/>
        </w:rPr>
        <w:t>ườ</w:t>
      </w:r>
      <w:r>
        <w:rPr>
          <w:b w:val="0"/>
          <w:i w:val="0"/>
        </w:rPr>
        <w:t>ng THPT Nguyễn Du</w:t>
      </w:r>
      <w:r>
        <w:rPr>
          <w:b w:val="0"/>
          <w:i w:val="0"/>
        </w:rPr>
        <w:br/>
      </w:r>
      <w:r>
        <w:rPr>
          <w:b w:val="0"/>
          <w:i w:val="0"/>
        </w:rPr>
        <w:br/>
      </w:r>
      <w:r>
        <w:rPr>
          <w:b w:val="0"/>
          <w:i w:val="0"/>
        </w:rPr>
        <w:t>1196/QĐ-</w:t>
      </w:r>
      <w:r>
        <w:rPr>
          <w:b w:val="0"/>
          <w:i w:val="0"/>
        </w:rPr>
        <w:t>U</w:t>
      </w:r>
      <w:r>
        <w:rPr>
          <w:b w:val="0"/>
          <w:i w:val="0"/>
        </w:rPr>
        <w:t>BND ngày 06/6/2014</w:t>
      </w:r>
      <w:r>
        <w:rPr>
          <w:b w:val="0"/>
          <w:i w:val="0"/>
        </w:rPr>
        <w:br/>
      </w:r>
      <w:r>
        <w:rPr>
          <w:b w:val="0"/>
          <w:i w:val="0"/>
        </w:rPr>
        <w:br/>
      </w:r>
      <w:r>
        <w:rPr>
          <w:b w:val="0"/>
          <w:i w:val="0"/>
        </w:rPr>
        <w:t>9.375</w:t>
      </w:r>
      <w:r>
        <w:rPr>
          <w:b w:val="0"/>
          <w:i w:val="0"/>
        </w:rPr>
        <w:br/>
      </w:r>
      <w:r>
        <w:rPr>
          <w:b w:val="0"/>
          <w:i w:val="0"/>
        </w:rPr>
        <w:br/>
      </w:r>
      <w:r>
        <w:rPr>
          <w:b w:val="0"/>
          <w:i w:val="0"/>
        </w:rPr>
        <w:t xml:space="preserve"> </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Xây dựng nhà tập đa năng, hạ tầng kỹ thuật và sửa chữa phòng học tr</w:t>
      </w:r>
      <w:r>
        <w:rPr>
          <w:b w:val="0"/>
          <w:i w:val="0"/>
        </w:rPr>
        <w:t>ườ</w:t>
      </w:r>
      <w:r>
        <w:rPr>
          <w:b w:val="0"/>
          <w:i w:val="0"/>
        </w:rPr>
        <w:t>ng THPT Bù Đăng</w:t>
      </w:r>
      <w:r>
        <w:rPr>
          <w:b w:val="0"/>
          <w:i w:val="0"/>
        </w:rPr>
        <w:br/>
      </w:r>
      <w:r>
        <w:rPr>
          <w:b w:val="0"/>
          <w:i w:val="0"/>
        </w:rPr>
        <w:br/>
      </w:r>
      <w:r>
        <w:rPr>
          <w:b w:val="0"/>
          <w:i w:val="0"/>
        </w:rPr>
        <w:t>2404/QĐ-UBND ngày 31/</w:t>
      </w:r>
      <w:r>
        <w:rPr>
          <w:b w:val="0"/>
          <w:i w:val="0"/>
        </w:rPr>
        <w:t>10/2012</w:t>
      </w:r>
      <w:r>
        <w:rPr>
          <w:b w:val="0"/>
          <w:i w:val="0"/>
        </w:rPr>
        <w:br/>
      </w:r>
      <w:r>
        <w:rPr>
          <w:b w:val="0"/>
          <w:i w:val="0"/>
        </w:rPr>
        <w:br/>
      </w:r>
      <w:r>
        <w:rPr>
          <w:b w:val="0"/>
          <w:i w:val="0"/>
        </w:rPr>
        <w:t>14.900</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Trường THPT Ngô Quyền, huyện Bù Gia Mập</w:t>
      </w:r>
      <w:r>
        <w:rPr>
          <w:b w:val="0"/>
          <w:i w:val="0"/>
        </w:rPr>
        <w:br/>
      </w:r>
      <w:r>
        <w:rPr>
          <w:b w:val="0"/>
          <w:i w:val="0"/>
        </w:rPr>
        <w:br/>
      </w:r>
      <w:r>
        <w:rPr>
          <w:b w:val="0"/>
          <w:i w:val="0"/>
        </w:rPr>
        <w:t>2270/QĐ-UBND ngày 24/10/2014</w:t>
      </w:r>
      <w:r>
        <w:rPr>
          <w:b w:val="0"/>
          <w:i w:val="0"/>
        </w:rPr>
        <w:br/>
      </w:r>
      <w:r>
        <w:rPr>
          <w:b w:val="0"/>
          <w:i w:val="0"/>
        </w:rPr>
        <w:br/>
      </w:r>
      <w:r>
        <w:rPr>
          <w:b w:val="0"/>
          <w:i w:val="0"/>
        </w:rPr>
        <w:t>43.731</w:t>
      </w:r>
      <w:r>
        <w:rPr>
          <w:b w:val="0"/>
          <w:i w:val="0"/>
        </w:rPr>
        <w:br/>
      </w:r>
      <w:r>
        <w:rPr>
          <w:b w:val="0"/>
          <w:i w:val="0"/>
        </w:rPr>
        <w:br/>
      </w:r>
      <w:r>
        <w:rPr>
          <w:b w:val="0"/>
          <w:i w:val="0"/>
        </w:rPr>
        <w:t xml:space="preserve"> </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8</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KH</w:t>
      </w:r>
      <w:r>
        <w:rPr>
          <w:b/>
          <w:i w:val="0"/>
        </w:rPr>
        <w:t>OA</w:t>
      </w:r>
      <w:r>
        <w:rPr>
          <w:b/>
          <w:i w:val="0"/>
        </w:rPr>
        <w:t xml:space="preserve"> H</w:t>
      </w:r>
      <w:r>
        <w:rPr>
          <w:b/>
          <w:i w:val="0"/>
        </w:rPr>
        <w:t>Ọ</w:t>
      </w:r>
      <w:r>
        <w:rPr>
          <w:b/>
          <w:i w:val="0"/>
        </w:rPr>
        <w:t>C CÔNG NGH</w:t>
      </w:r>
      <w:r>
        <w:rPr>
          <w:b/>
          <w:i w:val="0"/>
        </w:rPr>
        <w:t>Ệ</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17.600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17.600</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4.000</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XD khu thực nghiệm và TTB phục vụ nghiên cứu phát triển KHCN sinh học - TT ứng dụng tiến bộ KHCN tỉnh</w:t>
      </w:r>
      <w:r>
        <w:rPr>
          <w:b w:val="0"/>
          <w:i w:val="0"/>
        </w:rPr>
        <w:br/>
      </w:r>
      <w:r>
        <w:rPr>
          <w:b w:val="0"/>
          <w:i w:val="0"/>
        </w:rPr>
        <w:br/>
      </w:r>
      <w:r>
        <w:rPr>
          <w:b w:val="0"/>
          <w:i w:val="0"/>
        </w:rPr>
        <w:t>2523/QĐ-UBND ngày 13/12/2012</w:t>
      </w:r>
      <w:r>
        <w:rPr>
          <w:b w:val="0"/>
          <w:i w:val="0"/>
        </w:rPr>
        <w:br/>
      </w:r>
      <w:r>
        <w:rPr>
          <w:b w:val="0"/>
          <w:i w:val="0"/>
        </w:rPr>
        <w:br/>
      </w:r>
      <w:r>
        <w:rPr>
          <w:b w:val="0"/>
          <w:i w:val="0"/>
        </w:rPr>
        <w:t>8.350</w:t>
      </w:r>
      <w:r>
        <w:rPr>
          <w:b w:val="0"/>
          <w:i w:val="0"/>
        </w:rPr>
        <w:br/>
      </w:r>
      <w:r>
        <w:rPr>
          <w:b w:val="0"/>
          <w:i w:val="0"/>
        </w:rPr>
        <w:br/>
      </w:r>
      <w:r>
        <w:rPr>
          <w:b w:val="0"/>
          <w:i w:val="0"/>
        </w:rPr>
        <w:t>8.000</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Bổ sung hệ thống giao ban điện tử trực tuyến tỉnh</w:t>
      </w:r>
      <w:r>
        <w:rPr>
          <w:b w:val="0"/>
          <w:i w:val="0"/>
        </w:rPr>
        <w:br/>
      </w:r>
      <w:r>
        <w:rPr>
          <w:b w:val="0"/>
          <w:i w:val="0"/>
        </w:rPr>
        <w:br/>
      </w:r>
      <w:r>
        <w:rPr>
          <w:b w:val="0"/>
          <w:i w:val="0"/>
        </w:rPr>
        <w:t>1953/QĐ-UBND ngày 25/10/2013</w:t>
      </w:r>
      <w:r>
        <w:rPr>
          <w:b w:val="0"/>
          <w:i w:val="0"/>
        </w:rPr>
        <w:br/>
      </w:r>
      <w:r>
        <w:rPr>
          <w:b w:val="0"/>
          <w:i w:val="0"/>
        </w:rPr>
        <w:br/>
      </w:r>
      <w:r>
        <w:rPr>
          <w:b w:val="0"/>
          <w:i w:val="0"/>
        </w:rPr>
        <w:t>3.572</w:t>
      </w:r>
      <w:r>
        <w:rPr>
          <w:b w:val="0"/>
          <w:i w:val="0"/>
        </w:rPr>
        <w:br/>
      </w:r>
      <w:r>
        <w:rPr>
          <w:b w:val="0"/>
          <w:i w:val="0"/>
        </w:rPr>
        <w:br/>
      </w:r>
      <w:r>
        <w:rPr>
          <w:b w:val="0"/>
          <w:i w:val="0"/>
        </w:rPr>
        <w:t>3.000</w:t>
      </w:r>
      <w:r>
        <w:rPr>
          <w:b w:val="0"/>
          <w:i w:val="0"/>
        </w:rPr>
        <w:br/>
      </w:r>
      <w:r>
        <w:rPr>
          <w:b w:val="0"/>
          <w:i w:val="0"/>
        </w:rPr>
        <w:br/>
      </w:r>
      <w:r>
        <w:rPr>
          <w:b w:val="0"/>
          <w:i w:val="0"/>
        </w:rPr>
        <w:t>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Đầu tư TTB nâng cao năng lực quản lý về trồng trọt và bảo vệ thực vật</w:t>
      </w:r>
      <w:r>
        <w:rPr>
          <w:b w:val="0"/>
          <w:i w:val="0"/>
        </w:rPr>
        <w:br/>
      </w:r>
      <w:r>
        <w:rPr>
          <w:b w:val="0"/>
          <w:i w:val="0"/>
        </w:rPr>
        <w:br/>
      </w:r>
      <w:r>
        <w:rPr>
          <w:b w:val="0"/>
          <w:i w:val="0"/>
        </w:rPr>
        <w:t>1948/QĐ-UBND ngày 24/10/2013</w:t>
      </w:r>
      <w:r>
        <w:rPr>
          <w:b w:val="0"/>
          <w:i w:val="0"/>
        </w:rPr>
        <w:br/>
      </w:r>
      <w:r>
        <w:rPr>
          <w:b w:val="0"/>
          <w:i w:val="0"/>
        </w:rPr>
        <w:br/>
      </w:r>
      <w:r>
        <w:rPr>
          <w:b w:val="0"/>
          <w:i w:val="0"/>
        </w:rPr>
        <w:t>3.572</w:t>
      </w:r>
      <w:r>
        <w:rPr>
          <w:b w:val="0"/>
          <w:i w:val="0"/>
        </w:rPr>
        <w:br/>
      </w:r>
      <w:r>
        <w:rPr>
          <w:b w:val="0"/>
          <w:i w:val="0"/>
        </w:rPr>
        <w:br/>
      </w:r>
      <w:r>
        <w:rPr>
          <w:b w:val="0"/>
          <w:i w:val="0"/>
        </w:rPr>
        <w:t>3.000</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cơ sở dữ liệu và hệ thống thông tin khoa học, công nghệ tỉnh</w:t>
      </w:r>
      <w:r>
        <w:rPr>
          <w:b w:val="0"/>
          <w:i w:val="0"/>
        </w:rPr>
        <w:br/>
      </w:r>
      <w:r>
        <w:rPr>
          <w:b w:val="0"/>
          <w:i w:val="0"/>
        </w:rPr>
        <w:br/>
      </w:r>
      <w:r>
        <w:rPr>
          <w:b w:val="0"/>
          <w:i w:val="0"/>
        </w:rPr>
        <w:t>1949/QĐ-UBND ngày 24/10/2013</w:t>
      </w:r>
      <w:r>
        <w:rPr>
          <w:b w:val="0"/>
          <w:i w:val="0"/>
        </w:rPr>
        <w:br/>
      </w:r>
      <w:r>
        <w:rPr>
          <w:b w:val="0"/>
          <w:i w:val="0"/>
        </w:rPr>
        <w:br/>
      </w:r>
      <w:r>
        <w:rPr>
          <w:b w:val="0"/>
          <w:i w:val="0"/>
        </w:rPr>
        <w:t>4.985</w:t>
      </w:r>
      <w:r>
        <w:rPr>
          <w:b w:val="0"/>
          <w:i w:val="0"/>
        </w:rPr>
        <w:br/>
      </w:r>
      <w:r>
        <w:rPr>
          <w:b w:val="0"/>
          <w:i w:val="0"/>
        </w:rPr>
        <w:br/>
      </w:r>
      <w:r>
        <w:rPr>
          <w:b w:val="0"/>
          <w:i w:val="0"/>
        </w:rPr>
        <w:t>3.000</w:t>
      </w:r>
      <w:r>
        <w:rPr>
          <w:b w:val="0"/>
          <w:i w:val="0"/>
        </w:rPr>
        <w:br/>
      </w:r>
      <w:r>
        <w:rPr>
          <w:b w:val="0"/>
          <w:i w:val="0"/>
        </w:rPr>
        <w:br/>
      </w:r>
      <w:r>
        <w:rPr>
          <w:b w:val="0"/>
          <w:i w:val="0"/>
        </w:rPr>
        <w:t>1.900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1.900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13.600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13.600</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Dự án một cửa điện tử tại UBND các huyện, thị xã</w:t>
      </w:r>
      <w:r>
        <w:rPr>
          <w:b w:val="0"/>
          <w:i w:val="0"/>
        </w:rPr>
        <w:br/>
      </w:r>
      <w:r>
        <w:rPr>
          <w:b w:val="0"/>
          <w:i w:val="0"/>
        </w:rPr>
        <w:br/>
      </w:r>
      <w:r>
        <w:rPr>
          <w:b w:val="0"/>
          <w:i w:val="0"/>
        </w:rPr>
        <w:t>26</w:t>
      </w:r>
      <w:r>
        <w:rPr>
          <w:b w:val="0"/>
          <w:i w:val="0"/>
        </w:rPr>
        <w:t>5</w:t>
      </w:r>
      <w:r>
        <w:rPr>
          <w:b w:val="0"/>
          <w:i w:val="0"/>
        </w:rPr>
        <w:t>4/QĐ-UBND ngày 30/10/2014</w:t>
      </w:r>
      <w:r>
        <w:rPr>
          <w:b w:val="0"/>
          <w:i w:val="0"/>
        </w:rPr>
        <w:br/>
      </w:r>
      <w:r>
        <w:rPr>
          <w:b w:val="0"/>
          <w:i w:val="0"/>
        </w:rPr>
        <w:br/>
      </w:r>
      <w:r>
        <w:rPr>
          <w:b w:val="0"/>
          <w:i w:val="0"/>
        </w:rPr>
        <w:t>13.093</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t>.</w:t>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Đầu tư trang thiết bị phục vụ công tác kiểm nghiệm và </w:t>
      </w:r>
      <w:r>
        <w:rPr>
          <w:b w:val="0"/>
          <w:i w:val="0"/>
        </w:rPr>
        <w:t>nghiên cứu</w:t>
      </w:r>
      <w:r>
        <w:rPr>
          <w:b w:val="0"/>
          <w:i w:val="0"/>
        </w:rPr>
        <w:t xml:space="preserve"> khoa học về dược phẩm và mỹ phẩm</w:t>
      </w:r>
      <w:r>
        <w:rPr>
          <w:b w:val="0"/>
          <w:i w:val="0"/>
        </w:rPr>
        <w:br/>
      </w:r>
      <w:r>
        <w:rPr>
          <w:b w:val="0"/>
          <w:i w:val="0"/>
        </w:rPr>
        <w:br/>
      </w:r>
      <w:r>
        <w:rPr>
          <w:b w:val="0"/>
          <w:i w:val="0"/>
        </w:rPr>
        <w:t>225</w:t>
      </w:r>
      <w:r>
        <w:rPr>
          <w:b w:val="0"/>
          <w:i w:val="0"/>
        </w:rPr>
        <w:t>1</w:t>
      </w:r>
      <w:r>
        <w:rPr>
          <w:b w:val="0"/>
          <w:i w:val="0"/>
        </w:rPr>
        <w:t>/QĐ-UBN</w:t>
      </w:r>
      <w:r>
        <w:rPr>
          <w:b w:val="0"/>
          <w:i w:val="0"/>
        </w:rPr>
        <w:t>D</w:t>
      </w:r>
      <w:r>
        <w:rPr>
          <w:b w:val="0"/>
          <w:i w:val="0"/>
        </w:rPr>
        <w:t xml:space="preserve"> ngày 23/10/2014</w:t>
      </w:r>
      <w:r>
        <w:rPr>
          <w:b w:val="0"/>
          <w:i w:val="0"/>
        </w:rPr>
        <w:br/>
      </w:r>
      <w:r>
        <w:rPr>
          <w:b w:val="0"/>
          <w:i w:val="0"/>
        </w:rPr>
        <w:br/>
      </w:r>
      <w:r>
        <w:rPr>
          <w:b w:val="0"/>
          <w:i w:val="0"/>
        </w:rPr>
        <w:t>5.106</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Thiết bị ứng dụng năng lượng tái tạo cho nông dân tại ấp Papech, xã Tân Hưng, huyện Đồng Phú</w:t>
      </w:r>
      <w:r>
        <w:rPr>
          <w:b w:val="0"/>
          <w:i w:val="0"/>
        </w:rPr>
        <w:br/>
      </w:r>
      <w:r>
        <w:rPr>
          <w:b w:val="0"/>
          <w:i w:val="0"/>
        </w:rPr>
        <w:br/>
      </w:r>
      <w:r>
        <w:rPr>
          <w:b w:val="0"/>
          <w:i w:val="0"/>
        </w:rPr>
        <w:t>2274/QĐ-UBND ngày 24/10/1014</w:t>
      </w:r>
      <w:r>
        <w:rPr>
          <w:b w:val="0"/>
          <w:i w:val="0"/>
        </w:rPr>
        <w:br/>
      </w:r>
      <w:r>
        <w:rPr>
          <w:b w:val="0"/>
          <w:i w:val="0"/>
        </w:rPr>
        <w:br/>
      </w:r>
      <w:r>
        <w:rPr>
          <w:b w:val="0"/>
          <w:i w:val="0"/>
        </w:rPr>
        <w:t>1.781</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t>.700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Vườn nhân chồi và vườn ươm giống cây điều, cà phê năng suất cao</w:t>
      </w:r>
      <w:r>
        <w:rPr>
          <w:b w:val="0"/>
          <w:i w:val="0"/>
        </w:rPr>
        <w:br/>
      </w:r>
      <w:r>
        <w:rPr>
          <w:b w:val="0"/>
          <w:i w:val="0"/>
        </w:rPr>
        <w:br/>
      </w:r>
      <w:r>
        <w:rPr>
          <w:b w:val="0"/>
          <w:i w:val="0"/>
        </w:rPr>
        <w:t>1378/QĐ-SKHĐT ngày 30/10/2014</w:t>
      </w:r>
      <w:r>
        <w:rPr>
          <w:b w:val="0"/>
          <w:i w:val="0"/>
        </w:rPr>
        <w:br/>
      </w:r>
      <w:r>
        <w:rPr>
          <w:b w:val="0"/>
          <w:i w:val="0"/>
        </w:rPr>
        <w:br/>
      </w:r>
      <w:r>
        <w:rPr>
          <w:b w:val="0"/>
          <w:i w:val="0"/>
        </w:rPr>
        <w:t>2.494</w:t>
      </w:r>
      <w:r>
        <w:rPr>
          <w:b w:val="0"/>
          <w:i w:val="0"/>
        </w:rPr>
        <w:br/>
      </w:r>
      <w:r>
        <w:rPr>
          <w:b w:val="0"/>
          <w:i w:val="0"/>
        </w:rPr>
        <w:br/>
      </w:r>
      <w:r>
        <w:rPr>
          <w:b w:val="0"/>
          <w:i w:val="0"/>
        </w:rPr>
        <w:t xml:space="preserve"> </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VĂN HÓA - XÃ H</w:t>
      </w:r>
      <w:r>
        <w:rPr>
          <w:b/>
          <w:i w:val="0"/>
        </w:rPr>
        <w:t>ỘI</w:t>
      </w:r>
      <w:r>
        <w:rPr>
          <w:b w:val="0"/>
          <w:i w:val="0"/>
        </w:rPr>
        <w:br/>
      </w:r>
      <w:r>
        <w:rPr>
          <w:b w:val="0"/>
          <w:i w:val="0"/>
        </w:rPr>
        <w:br/>
      </w:r>
      <w:r>
        <w:rPr>
          <w:b/>
          <w:i w:val="0"/>
        </w:rPr>
        <w:t xml:space="preserve"> </w:t>
      </w:r>
      <w:r>
        <w:rPr>
          <w:b w:val="0"/>
          <w:i w:val="0"/>
        </w:rPr>
        <w:br/>
      </w:r>
      <w:r>
        <w:rPr>
          <w:b w:val="0"/>
          <w:i w:val="0"/>
        </w:rPr>
        <w:br/>
      </w:r>
      <w:r>
        <w:rPr>
          <w:b/>
          <w:i w:val="0"/>
        </w:rPr>
        <w:t>163.226</w:t>
      </w:r>
      <w:r>
        <w:rPr>
          <w:b w:val="0"/>
          <w:i w:val="0"/>
        </w:rPr>
        <w:br/>
      </w:r>
      <w:r>
        <w:rPr>
          <w:b w:val="0"/>
          <w:i w:val="0"/>
        </w:rPr>
        <w:br/>
      </w:r>
      <w:r>
        <w:rPr>
          <w:b/>
          <w:i w:val="0"/>
        </w:rPr>
        <w:t>82.172</w:t>
      </w:r>
      <w:r>
        <w:rPr>
          <w:b w:val="0"/>
          <w:i w:val="0"/>
        </w:rPr>
        <w:br/>
      </w:r>
      <w:r>
        <w:rPr>
          <w:b w:val="0"/>
          <w:i w:val="0"/>
        </w:rPr>
        <w:br/>
      </w:r>
      <w:r>
        <w:rPr>
          <w:b/>
          <w:i w:val="0"/>
        </w:rPr>
        <w:t>31.700</w:t>
      </w:r>
      <w:r>
        <w:rPr>
          <w:b w:val="0"/>
          <w:i w:val="0"/>
        </w:rPr>
        <w:br/>
      </w:r>
      <w:r>
        <w:rPr>
          <w:b w:val="0"/>
          <w:i w:val="0"/>
        </w:rPr>
        <w:br/>
      </w:r>
      <w:r>
        <w:rPr>
          <w:b/>
          <w:i w:val="0"/>
        </w:rPr>
        <w:t>0</w:t>
      </w:r>
      <w:r>
        <w:rPr>
          <w:b w:val="0"/>
          <w:i w:val="0"/>
        </w:rPr>
        <w:br/>
      </w:r>
      <w:r>
        <w:rPr>
          <w:b w:val="0"/>
          <w:i w:val="0"/>
        </w:rPr>
        <w:br/>
      </w:r>
      <w:r>
        <w:rPr>
          <w:b/>
          <w:i w:val="0"/>
        </w:rPr>
        <w:t>0</w:t>
      </w:r>
      <w:r>
        <w:rPr>
          <w:b w:val="0"/>
          <w:i w:val="0"/>
        </w:rPr>
        <w:br/>
      </w:r>
      <w:r>
        <w:rPr>
          <w:b w:val="0"/>
          <w:i w:val="0"/>
        </w:rPr>
        <w:br/>
      </w:r>
      <w:r>
        <w:rPr>
          <w:b/>
          <w:i w:val="0"/>
        </w:rPr>
        <w:t>31.700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163.226</w:t>
      </w:r>
      <w:r>
        <w:rPr>
          <w:b w:val="0"/>
          <w:i w:val="0"/>
        </w:rPr>
        <w:br/>
      </w:r>
      <w:r>
        <w:rPr>
          <w:b w:val="0"/>
          <w:i w:val="0"/>
        </w:rPr>
        <w:br/>
      </w:r>
      <w:r>
        <w:rPr>
          <w:b/>
          <w:i/>
        </w:rPr>
        <w:t>82.172</w:t>
      </w:r>
      <w:r>
        <w:rPr>
          <w:b w:val="0"/>
          <w:i w:val="0"/>
        </w:rPr>
        <w:br/>
      </w:r>
      <w:r>
        <w:rPr>
          <w:b w:val="0"/>
          <w:i w:val="0"/>
        </w:rPr>
        <w:br/>
      </w:r>
      <w:r>
        <w:rPr>
          <w:b/>
          <w:i/>
        </w:rPr>
        <w:t>28.000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28.000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Trung tâm Văn hóa - Thông tin t</w:t>
      </w:r>
      <w:r>
        <w:rPr>
          <w:b w:val="0"/>
          <w:i w:val="0"/>
        </w:rPr>
        <w:t>ỉ</w:t>
      </w:r>
      <w:r>
        <w:rPr>
          <w:b w:val="0"/>
          <w:i w:val="0"/>
        </w:rPr>
        <w:t>nh</w:t>
      </w:r>
      <w:r>
        <w:rPr>
          <w:b w:val="0"/>
          <w:i w:val="0"/>
        </w:rPr>
        <w:br/>
      </w:r>
      <w:r>
        <w:rPr>
          <w:b w:val="0"/>
          <w:i w:val="0"/>
        </w:rPr>
        <w:br/>
      </w:r>
      <w:r>
        <w:rPr>
          <w:b w:val="0"/>
          <w:i w:val="0"/>
        </w:rPr>
        <w:t>1118/QĐ-</w:t>
      </w:r>
      <w:r>
        <w:rPr>
          <w:b w:val="0"/>
          <w:i w:val="0"/>
        </w:rPr>
        <w:t>UBND</w:t>
      </w:r>
      <w:r>
        <w:rPr>
          <w:b w:val="0"/>
          <w:i w:val="0"/>
        </w:rPr>
        <w:t xml:space="preserve"> n</w:t>
      </w:r>
      <w:r>
        <w:rPr>
          <w:b w:val="0"/>
          <w:i w:val="0"/>
        </w:rPr>
        <w:t>gày</w:t>
      </w:r>
      <w:r>
        <w:rPr>
          <w:b w:val="0"/>
          <w:i w:val="0"/>
        </w:rPr>
        <w:t xml:space="preserve"> 17/5/20</w:t>
      </w:r>
      <w:r>
        <w:rPr>
          <w:b w:val="0"/>
          <w:i w:val="0"/>
        </w:rPr>
        <w:t>10</w:t>
      </w:r>
      <w:r>
        <w:rPr>
          <w:b w:val="0"/>
          <w:i w:val="0"/>
        </w:rPr>
        <w:br/>
      </w:r>
      <w:r>
        <w:rPr>
          <w:b w:val="0"/>
          <w:i w:val="0"/>
        </w:rPr>
        <w:br/>
      </w:r>
      <w:r>
        <w:rPr>
          <w:b w:val="0"/>
          <w:i w:val="0"/>
        </w:rPr>
        <w:t>163.226</w:t>
      </w:r>
      <w:r>
        <w:rPr>
          <w:b w:val="0"/>
          <w:i w:val="0"/>
        </w:rPr>
        <w:br/>
      </w:r>
      <w:r>
        <w:rPr>
          <w:b w:val="0"/>
          <w:i w:val="0"/>
        </w:rPr>
        <w:br/>
      </w:r>
      <w:r>
        <w:rPr>
          <w:b w:val="0"/>
          <w:i w:val="0"/>
        </w:rPr>
        <w:t>82.172</w:t>
      </w:r>
      <w:r>
        <w:rPr>
          <w:b w:val="0"/>
          <w:i w:val="0"/>
        </w:rPr>
        <w:br/>
      </w:r>
      <w:r>
        <w:rPr>
          <w:b w:val="0"/>
          <w:i w:val="0"/>
        </w:rPr>
        <w:br/>
      </w:r>
      <w:r>
        <w:rPr>
          <w:b w:val="0"/>
          <w:i w:val="0"/>
        </w:rPr>
        <w:t>28.000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28.000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3.700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3.700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Sân lễ hội, hệ thống điện nước thuộc khu bảo tồn VHDT Stiêng - Sóc BomBo</w:t>
      </w:r>
      <w:r>
        <w:rPr>
          <w:b w:val="0"/>
          <w:i w:val="0"/>
        </w:rPr>
        <w:br/>
      </w:r>
      <w:r>
        <w:rPr>
          <w:b w:val="0"/>
          <w:i w:val="0"/>
        </w:rPr>
        <w:br/>
      </w:r>
      <w:r>
        <w:rPr>
          <w:b w:val="0"/>
          <w:i w:val="0"/>
        </w:rPr>
        <w:t>2345/QĐ-UBND ngày 31/10/2014</w:t>
      </w:r>
      <w:r>
        <w:rPr>
          <w:b w:val="0"/>
          <w:i w:val="0"/>
        </w:rPr>
        <w:br/>
      </w:r>
      <w:r>
        <w:rPr>
          <w:b w:val="0"/>
          <w:i w:val="0"/>
        </w:rPr>
        <w:br/>
      </w:r>
      <w:r>
        <w:rPr>
          <w:b w:val="0"/>
          <w:i w:val="0"/>
        </w:rPr>
        <w:t>4.482</w:t>
      </w:r>
      <w:r>
        <w:rPr>
          <w:b w:val="0"/>
          <w:i w:val="0"/>
        </w:rPr>
        <w:br/>
      </w:r>
      <w:r>
        <w:rPr>
          <w:b w:val="0"/>
          <w:i w:val="0"/>
        </w:rPr>
        <w:br/>
      </w:r>
      <w:r>
        <w:rPr>
          <w:b w:val="0"/>
          <w:i w:val="0"/>
        </w:rPr>
        <w:t xml:space="preserve"> </w:t>
      </w:r>
      <w:r>
        <w:rPr>
          <w:b w:val="0"/>
          <w:i w:val="0"/>
        </w:rPr>
        <w:br/>
      </w:r>
      <w:r>
        <w:rPr>
          <w:b w:val="0"/>
          <w:i w:val="0"/>
        </w:rPr>
        <w:br/>
      </w:r>
      <w:r>
        <w:rPr>
          <w:b w:val="0"/>
          <w:i w:val="0"/>
        </w:rPr>
        <w:t>3.700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3.700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 xml:space="preserve">QUẢN </w:t>
      </w:r>
      <w:r>
        <w:rPr>
          <w:b/>
          <w:i w:val="0"/>
        </w:rPr>
        <w:t>LÝ NHÀ NƯỚC</w:t>
      </w:r>
      <w:r>
        <w:rPr>
          <w:b w:val="0"/>
          <w:i w:val="0"/>
        </w:rPr>
        <w:br/>
      </w:r>
      <w:r>
        <w:rPr>
          <w:b w:val="0"/>
          <w:i w:val="0"/>
        </w:rPr>
        <w:br/>
      </w:r>
      <w:r>
        <w:rPr>
          <w:b/>
          <w:i w:val="0"/>
        </w:rPr>
        <w:t xml:space="preserve"> </w:t>
      </w:r>
      <w:r>
        <w:rPr>
          <w:b w:val="0"/>
          <w:i w:val="0"/>
        </w:rPr>
        <w:br/>
      </w:r>
      <w:r>
        <w:rPr>
          <w:b w:val="0"/>
          <w:i w:val="0"/>
        </w:rPr>
        <w:br/>
      </w:r>
      <w:r>
        <w:rPr>
          <w:b/>
          <w:i w:val="0"/>
        </w:rPr>
        <w:t>11.557</w:t>
      </w:r>
      <w:r>
        <w:rPr>
          <w:b w:val="0"/>
          <w:i w:val="0"/>
        </w:rPr>
        <w:br/>
      </w:r>
      <w:r>
        <w:rPr>
          <w:b w:val="0"/>
          <w:i w:val="0"/>
        </w:rPr>
        <w:br/>
      </w:r>
      <w:r>
        <w:rPr>
          <w:b/>
          <w:i w:val="0"/>
        </w:rPr>
        <w:t>5.000</w:t>
      </w:r>
      <w:r>
        <w:rPr>
          <w:b w:val="0"/>
          <w:i w:val="0"/>
        </w:rPr>
        <w:br/>
      </w:r>
      <w:r>
        <w:rPr>
          <w:b w:val="0"/>
          <w:i w:val="0"/>
        </w:rPr>
        <w:br/>
      </w:r>
      <w:r>
        <w:rPr>
          <w:b/>
          <w:i w:val="0"/>
        </w:rPr>
        <w:t>11.000</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i w:val="0"/>
        </w:rPr>
        <w:t>11.000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11.557</w:t>
      </w:r>
      <w:r>
        <w:rPr>
          <w:b w:val="0"/>
          <w:i w:val="0"/>
        </w:rPr>
        <w:br/>
      </w:r>
      <w:r>
        <w:rPr>
          <w:b w:val="0"/>
          <w:i w:val="0"/>
        </w:rPr>
        <w:br/>
      </w:r>
      <w:r>
        <w:rPr>
          <w:b/>
          <w:i/>
        </w:rPr>
        <w:t>5.000</w:t>
      </w:r>
      <w:r>
        <w:rPr>
          <w:b w:val="0"/>
          <w:i w:val="0"/>
        </w:rPr>
        <w:br/>
      </w:r>
      <w:r>
        <w:rPr>
          <w:b w:val="0"/>
          <w:i w:val="0"/>
        </w:rPr>
        <w:br/>
      </w:r>
      <w:r>
        <w:rPr>
          <w:b/>
          <w:i/>
        </w:rPr>
        <w:t>4.000</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Trụ S</w:t>
      </w:r>
      <w:r>
        <w:rPr>
          <w:b w:val="0"/>
          <w:i w:val="0"/>
        </w:rPr>
        <w:t>ở</w:t>
      </w:r>
      <w:r>
        <w:rPr>
          <w:b w:val="0"/>
          <w:i w:val="0"/>
        </w:rPr>
        <w:t xml:space="preserve"> l</w:t>
      </w:r>
      <w:r>
        <w:rPr>
          <w:b w:val="0"/>
          <w:i w:val="0"/>
        </w:rPr>
        <w:t>à</w:t>
      </w:r>
      <w:r>
        <w:rPr>
          <w:b w:val="0"/>
          <w:i w:val="0"/>
        </w:rPr>
        <w:t>m việc Đảng ủy khối DN tỉnh</w:t>
      </w:r>
      <w:r>
        <w:rPr>
          <w:b w:val="0"/>
          <w:i w:val="0"/>
        </w:rPr>
        <w:br/>
      </w:r>
      <w:r>
        <w:rPr>
          <w:b w:val="0"/>
          <w:i w:val="0"/>
        </w:rPr>
        <w:br/>
      </w:r>
      <w:r>
        <w:rPr>
          <w:b w:val="0"/>
          <w:i w:val="0"/>
        </w:rPr>
        <w:t>218/QĐ-UBND ng</w:t>
      </w:r>
      <w:r>
        <w:rPr>
          <w:b w:val="0"/>
          <w:i w:val="0"/>
        </w:rPr>
        <w:t>à</w:t>
      </w:r>
      <w:r>
        <w:rPr>
          <w:b w:val="0"/>
          <w:i w:val="0"/>
        </w:rPr>
        <w:t>y 5/2/2013</w:t>
      </w:r>
      <w:r>
        <w:rPr>
          <w:b w:val="0"/>
          <w:i w:val="0"/>
        </w:rPr>
        <w:br/>
      </w:r>
      <w:r>
        <w:rPr>
          <w:b w:val="0"/>
          <w:i w:val="0"/>
        </w:rPr>
        <w:br/>
      </w:r>
      <w:r>
        <w:rPr>
          <w:b w:val="0"/>
          <w:i w:val="0"/>
        </w:rPr>
        <w:t>11.557</w:t>
      </w:r>
      <w:r>
        <w:rPr>
          <w:b w:val="0"/>
          <w:i w:val="0"/>
        </w:rPr>
        <w:br/>
      </w:r>
      <w:r>
        <w:rPr>
          <w:b w:val="0"/>
          <w:i w:val="0"/>
        </w:rPr>
        <w:br/>
      </w:r>
      <w:r>
        <w:rPr>
          <w:b w:val="0"/>
          <w:i w:val="0"/>
        </w:rPr>
        <w:t>5.000</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18.714</w:t>
      </w:r>
      <w:r>
        <w:rPr>
          <w:b w:val="0"/>
          <w:i w:val="0"/>
        </w:rPr>
        <w:br/>
      </w:r>
      <w:r>
        <w:rPr>
          <w:b w:val="0"/>
          <w:i w:val="0"/>
        </w:rPr>
        <w:br/>
      </w:r>
      <w:r>
        <w:rPr>
          <w:b/>
          <w:i/>
        </w:rPr>
        <w:t xml:space="preserve"> </w:t>
      </w:r>
      <w:r>
        <w:rPr>
          <w:b w:val="0"/>
          <w:i w:val="0"/>
        </w:rPr>
        <w:br/>
      </w:r>
      <w:r>
        <w:rPr>
          <w:b w:val="0"/>
          <w:i w:val="0"/>
        </w:rPr>
        <w:br/>
      </w:r>
      <w:r>
        <w:rPr>
          <w:b/>
          <w:i/>
        </w:rPr>
        <w:t>7.000</w:t>
      </w:r>
      <w:r>
        <w:rPr>
          <w:b w:val="0"/>
          <w:i w:val="0"/>
        </w:rPr>
        <w:br/>
      </w:r>
      <w:r>
        <w:rPr>
          <w:b w:val="0"/>
          <w:i w:val="0"/>
        </w:rPr>
        <w:br/>
      </w:r>
      <w:r>
        <w:rPr>
          <w:b/>
          <w:i/>
        </w:rPr>
        <w:t>0</w:t>
      </w:r>
      <w:r>
        <w:rPr>
          <w:b w:val="0"/>
          <w:i w:val="0"/>
        </w:rPr>
        <w:br/>
      </w:r>
      <w:r>
        <w:rPr>
          <w:b w:val="0"/>
          <w:i w:val="0"/>
        </w:rPr>
        <w:br/>
      </w:r>
      <w:r>
        <w:rPr>
          <w:b/>
          <w:i/>
        </w:rPr>
        <w:t>0</w:t>
      </w:r>
      <w:r>
        <w:rPr>
          <w:b w:val="0"/>
          <w:i w:val="0"/>
        </w:rPr>
        <w:br/>
      </w:r>
      <w:r>
        <w:rPr>
          <w:b w:val="0"/>
          <w:i w:val="0"/>
        </w:rPr>
        <w:br/>
      </w:r>
      <w:r>
        <w:rPr>
          <w:b/>
          <w:i/>
        </w:rPr>
        <w:t>7.000</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Trụ sở Trung tâm xúc tiến thương mại, du lịch và đầu tư</w:t>
      </w:r>
      <w:r>
        <w:rPr>
          <w:b w:val="0"/>
          <w:i w:val="0"/>
        </w:rPr>
        <w:br/>
      </w:r>
      <w:r>
        <w:rPr>
          <w:b w:val="0"/>
          <w:i w:val="0"/>
        </w:rPr>
        <w:br/>
      </w:r>
      <w:r>
        <w:rPr>
          <w:b w:val="0"/>
          <w:i w:val="0"/>
        </w:rPr>
        <w:t>1952/QĐ-UBND ngày 24/10/</w:t>
      </w:r>
      <w:r>
        <w:rPr>
          <w:b w:val="0"/>
          <w:i w:val="0"/>
        </w:rPr>
        <w:t>2</w:t>
      </w:r>
      <w:r>
        <w:rPr>
          <w:b w:val="0"/>
          <w:i w:val="0"/>
        </w:rPr>
        <w:t>013</w:t>
      </w:r>
      <w:r>
        <w:rPr>
          <w:b w:val="0"/>
          <w:i w:val="0"/>
        </w:rPr>
        <w:br/>
      </w:r>
      <w:r>
        <w:rPr>
          <w:b w:val="0"/>
          <w:i w:val="0"/>
        </w:rPr>
        <w:br/>
      </w:r>
      <w:r>
        <w:rPr>
          <w:b w:val="0"/>
          <w:i w:val="0"/>
        </w:rPr>
        <w:t>14</w:t>
      </w:r>
      <w:r>
        <w:rPr>
          <w:b w:val="0"/>
          <w:i w:val="0"/>
        </w:rPr>
        <w:t>.</w:t>
      </w:r>
      <w:r>
        <w:rPr>
          <w:b w:val="0"/>
          <w:i w:val="0"/>
        </w:rPr>
        <w:t>277</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Trụ sở Trung tâm phát triển quỹ đất</w:t>
      </w:r>
      <w:r>
        <w:rPr>
          <w:b w:val="0"/>
          <w:i w:val="0"/>
        </w:rPr>
        <w:br/>
      </w:r>
      <w:r>
        <w:rPr>
          <w:b w:val="0"/>
          <w:i w:val="0"/>
        </w:rPr>
        <w:br/>
      </w:r>
      <w:r>
        <w:rPr>
          <w:b w:val="0"/>
          <w:i w:val="0"/>
        </w:rPr>
        <w:t>1726/QĐ-UBND ng</w:t>
      </w:r>
      <w:r>
        <w:rPr>
          <w:b w:val="0"/>
          <w:i w:val="0"/>
        </w:rPr>
        <w:t>à</w:t>
      </w:r>
      <w:r>
        <w:rPr>
          <w:b w:val="0"/>
          <w:i w:val="0"/>
        </w:rPr>
        <w:t>y 13/7/2014</w:t>
      </w:r>
      <w:r>
        <w:rPr>
          <w:b w:val="0"/>
          <w:i w:val="0"/>
        </w:rPr>
        <w:br/>
      </w:r>
      <w:r>
        <w:rPr>
          <w:b w:val="0"/>
          <w:i w:val="0"/>
        </w:rPr>
        <w:br/>
      </w:r>
      <w:r>
        <w:rPr>
          <w:b w:val="0"/>
          <w:i w:val="0"/>
        </w:rPr>
        <w:t>4.437</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QUỐC</w:t>
      </w:r>
      <w:r>
        <w:rPr>
          <w:b/>
          <w:i w:val="0"/>
        </w:rPr>
        <w:t xml:space="preserve"> PH</w:t>
      </w:r>
      <w:r>
        <w:rPr>
          <w:b/>
          <w:i w:val="0"/>
        </w:rPr>
        <w:t>Ò</w:t>
      </w:r>
      <w:r>
        <w:rPr>
          <w:b/>
          <w:i w:val="0"/>
        </w:rPr>
        <w:t>NG - AN NINH</w:t>
      </w:r>
      <w:r>
        <w:rPr>
          <w:b w:val="0"/>
          <w:i w:val="0"/>
        </w:rPr>
        <w:br/>
      </w:r>
      <w:r>
        <w:rPr>
          <w:b w:val="0"/>
          <w:i w:val="0"/>
        </w:rPr>
        <w:br/>
      </w:r>
      <w:r>
        <w:rPr>
          <w:b/>
          <w:i w:val="0"/>
        </w:rPr>
        <w:t xml:space="preserve"> </w:t>
      </w:r>
      <w:r>
        <w:rPr>
          <w:b w:val="0"/>
          <w:i w:val="0"/>
        </w:rPr>
        <w:br/>
      </w:r>
      <w:r>
        <w:rPr>
          <w:b w:val="0"/>
          <w:i w:val="0"/>
        </w:rPr>
        <w:br/>
      </w:r>
      <w:r>
        <w:rPr>
          <w:b/>
          <w:i w:val="0"/>
        </w:rPr>
        <w:t>29.819</w:t>
      </w:r>
      <w:r>
        <w:rPr>
          <w:b w:val="0"/>
          <w:i w:val="0"/>
        </w:rPr>
        <w:br/>
      </w:r>
      <w:r>
        <w:rPr>
          <w:b w:val="0"/>
          <w:i w:val="0"/>
        </w:rPr>
        <w:br/>
      </w:r>
      <w:r>
        <w:rPr>
          <w:b/>
          <w:i w:val="0"/>
        </w:rPr>
        <w:t>5.000</w:t>
      </w:r>
      <w:r>
        <w:rPr>
          <w:b w:val="0"/>
          <w:i w:val="0"/>
        </w:rPr>
        <w:br/>
      </w:r>
      <w:r>
        <w:rPr>
          <w:b w:val="0"/>
          <w:i w:val="0"/>
        </w:rPr>
        <w:br/>
      </w:r>
      <w:r>
        <w:rPr>
          <w:b/>
          <w:i w:val="0"/>
        </w:rPr>
        <w:t>10.000</w:t>
      </w:r>
      <w:r>
        <w:rPr>
          <w:b w:val="0"/>
          <w:i w:val="0"/>
        </w:rPr>
        <w:br/>
      </w:r>
      <w:r>
        <w:rPr>
          <w:b w:val="0"/>
          <w:i w:val="0"/>
        </w:rPr>
        <w:br/>
      </w:r>
      <w:r>
        <w:rPr>
          <w:b/>
          <w:i w:val="0"/>
        </w:rPr>
        <w:t>10.000</w:t>
      </w:r>
      <w:r>
        <w:rPr>
          <w:b w:val="0"/>
          <w:i w:val="0"/>
        </w:rPr>
        <w:br/>
      </w:r>
      <w:r>
        <w:rPr>
          <w:b w:val="0"/>
          <w:i w:val="0"/>
        </w:rPr>
        <w:br/>
      </w:r>
      <w:r>
        <w:rPr>
          <w:b/>
          <w:i w:val="0"/>
        </w:rPr>
        <w:t>-</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chuyển tiếp - hoàn thành</w:t>
      </w:r>
      <w:r>
        <w:rPr>
          <w:b w:val="0"/>
          <w:i w:val="0"/>
        </w:rPr>
        <w:br/>
      </w:r>
      <w:r>
        <w:rPr>
          <w:b w:val="0"/>
          <w:i w:val="0"/>
        </w:rPr>
        <w:br/>
      </w:r>
      <w:r>
        <w:rPr>
          <w:b/>
          <w:i/>
        </w:rPr>
        <w:t xml:space="preserve"> </w:t>
      </w:r>
      <w:r>
        <w:rPr>
          <w:b w:val="0"/>
          <w:i w:val="0"/>
        </w:rPr>
        <w:br/>
      </w:r>
      <w:r>
        <w:rPr>
          <w:b w:val="0"/>
          <w:i w:val="0"/>
        </w:rPr>
        <w:br/>
      </w:r>
      <w:r>
        <w:rPr>
          <w:b/>
          <w:i/>
        </w:rPr>
        <w:t>19.270</w:t>
      </w:r>
      <w:r>
        <w:rPr>
          <w:b w:val="0"/>
          <w:i w:val="0"/>
        </w:rPr>
        <w:br/>
      </w:r>
      <w:r>
        <w:rPr>
          <w:b w:val="0"/>
          <w:i w:val="0"/>
        </w:rPr>
        <w:br/>
      </w:r>
      <w:r>
        <w:rPr>
          <w:b/>
          <w:i/>
        </w:rPr>
        <w:t>5.000</w:t>
      </w:r>
      <w:r>
        <w:rPr>
          <w:b w:val="0"/>
          <w:i w:val="0"/>
        </w:rPr>
        <w:br/>
      </w:r>
      <w:r>
        <w:rPr>
          <w:b w:val="0"/>
          <w:i w:val="0"/>
        </w:rPr>
        <w:br/>
      </w:r>
      <w:r>
        <w:rPr>
          <w:b/>
          <w:i/>
        </w:rPr>
        <w:t>5.000</w:t>
      </w:r>
      <w:r>
        <w:rPr>
          <w:b w:val="0"/>
          <w:i w:val="0"/>
        </w:rPr>
        <w:br/>
      </w:r>
      <w:r>
        <w:rPr>
          <w:b w:val="0"/>
          <w:i w:val="0"/>
        </w:rPr>
        <w:br/>
      </w:r>
      <w:r>
        <w:rPr>
          <w:b/>
          <w:i/>
        </w:rPr>
        <w:t>5.000</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val="0"/>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Trụ sở Đội PCCC khu vực huyện Chơn Thành</w:t>
      </w:r>
      <w:r>
        <w:rPr>
          <w:b w:val="0"/>
          <w:i w:val="0"/>
        </w:rPr>
        <w:br/>
      </w:r>
      <w:r>
        <w:rPr>
          <w:b w:val="0"/>
          <w:i w:val="0"/>
        </w:rPr>
        <w:br/>
      </w:r>
      <w:r>
        <w:rPr>
          <w:b w:val="0"/>
          <w:i w:val="0"/>
        </w:rPr>
        <w:t>1</w:t>
      </w:r>
      <w:r>
        <w:rPr>
          <w:b w:val="0"/>
          <w:i w:val="0"/>
        </w:rPr>
        <w:t>450/QĐ-</w:t>
      </w:r>
      <w:r>
        <w:rPr>
          <w:b w:val="0"/>
          <w:i w:val="0"/>
        </w:rPr>
        <w:t>UBND</w:t>
      </w:r>
      <w:r>
        <w:rPr>
          <w:b w:val="0"/>
          <w:i w:val="0"/>
        </w:rPr>
        <w:t xml:space="preserve"> ng</w:t>
      </w:r>
      <w:r>
        <w:rPr>
          <w:b w:val="0"/>
          <w:i w:val="0"/>
        </w:rPr>
        <w:t>à</w:t>
      </w:r>
      <w:r>
        <w:rPr>
          <w:b w:val="0"/>
          <w:i w:val="0"/>
        </w:rPr>
        <w:t>y 14</w:t>
      </w:r>
      <w:r>
        <w:rPr>
          <w:b w:val="0"/>
          <w:i w:val="0"/>
        </w:rPr>
        <w:t>/8/</w:t>
      </w:r>
      <w:r>
        <w:rPr>
          <w:b w:val="0"/>
          <w:i w:val="0"/>
        </w:rPr>
        <w:t>2013</w:t>
      </w:r>
      <w:r>
        <w:rPr>
          <w:b w:val="0"/>
          <w:i w:val="0"/>
        </w:rPr>
        <w:br/>
      </w:r>
      <w:r>
        <w:rPr>
          <w:b w:val="0"/>
          <w:i w:val="0"/>
        </w:rPr>
        <w:br/>
      </w:r>
      <w:r>
        <w:rPr>
          <w:b w:val="0"/>
          <w:i w:val="0"/>
        </w:rPr>
        <w:t>19.270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Công trình khởi công mới</w:t>
      </w:r>
      <w:r>
        <w:rPr>
          <w:b w:val="0"/>
          <w:i w:val="0"/>
        </w:rPr>
        <w:br/>
      </w:r>
      <w:r>
        <w:rPr>
          <w:b w:val="0"/>
          <w:i w:val="0"/>
        </w:rPr>
        <w:br/>
      </w:r>
      <w:r>
        <w:rPr>
          <w:b/>
          <w:i/>
        </w:rPr>
        <w:t xml:space="preserve"> </w:t>
      </w:r>
      <w:r>
        <w:rPr>
          <w:b w:val="0"/>
          <w:i w:val="0"/>
        </w:rPr>
        <w:br/>
      </w:r>
      <w:r>
        <w:rPr>
          <w:b w:val="0"/>
          <w:i w:val="0"/>
        </w:rPr>
        <w:br/>
      </w:r>
      <w:r>
        <w:rPr>
          <w:b/>
          <w:i/>
        </w:rPr>
        <w:t>10.549</w:t>
      </w:r>
      <w:r>
        <w:rPr>
          <w:b w:val="0"/>
          <w:i w:val="0"/>
        </w:rPr>
        <w:br/>
      </w:r>
      <w:r>
        <w:rPr>
          <w:b w:val="0"/>
          <w:i w:val="0"/>
        </w:rPr>
        <w:br/>
      </w:r>
      <w:r>
        <w:rPr>
          <w:b/>
          <w:i/>
        </w:rPr>
        <w:t xml:space="preserve"> </w:t>
      </w:r>
      <w:r>
        <w:rPr>
          <w:b w:val="0"/>
          <w:i w:val="0"/>
        </w:rPr>
        <w:br/>
      </w:r>
      <w:r>
        <w:rPr>
          <w:b w:val="0"/>
          <w:i w:val="0"/>
        </w:rPr>
        <w:br/>
      </w:r>
      <w:r>
        <w:rPr>
          <w:b/>
          <w:i/>
        </w:rPr>
        <w:t>5.000</w:t>
      </w:r>
      <w:r>
        <w:rPr>
          <w:b w:val="0"/>
          <w:i w:val="0"/>
        </w:rPr>
        <w:br/>
      </w:r>
      <w:r>
        <w:rPr>
          <w:b w:val="0"/>
          <w:i w:val="0"/>
        </w:rPr>
        <w:br/>
      </w:r>
      <w:r>
        <w:rPr>
          <w:b/>
          <w:i/>
        </w:rPr>
        <w:t>5000</w:t>
      </w:r>
      <w:r>
        <w:rPr>
          <w:b w:val="0"/>
          <w:i w:val="0"/>
        </w:rPr>
        <w:br/>
      </w:r>
      <w:r>
        <w:rPr>
          <w:b w:val="0"/>
          <w:i w:val="0"/>
        </w:rPr>
        <w:br/>
      </w:r>
      <w:r>
        <w:rPr>
          <w:b/>
          <w:i/>
        </w:rPr>
        <w:t>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Doanh trại đội K72 (giai đoạn 2)</w:t>
      </w:r>
      <w:r>
        <w:rPr>
          <w:b w:val="0"/>
          <w:i w:val="0"/>
        </w:rPr>
        <w:br/>
      </w:r>
      <w:r>
        <w:rPr>
          <w:b w:val="0"/>
          <w:i w:val="0"/>
        </w:rPr>
        <w:br/>
      </w:r>
      <w:r>
        <w:rPr>
          <w:b w:val="0"/>
          <w:i w:val="0"/>
        </w:rPr>
        <w:t xml:space="preserve">1649/QĐ-UBND </w:t>
      </w:r>
      <w:r>
        <w:rPr>
          <w:b w:val="0"/>
          <w:i w:val="0"/>
        </w:rPr>
        <w:t>ngày</w:t>
      </w:r>
      <w:r>
        <w:rPr>
          <w:b w:val="0"/>
          <w:i w:val="0"/>
        </w:rPr>
        <w:t xml:space="preserve"> 6/9/2013</w:t>
      </w:r>
      <w:r>
        <w:rPr>
          <w:b w:val="0"/>
          <w:i w:val="0"/>
        </w:rPr>
        <w:br/>
      </w:r>
      <w:r>
        <w:rPr>
          <w:b w:val="0"/>
          <w:i w:val="0"/>
        </w:rPr>
        <w:br/>
      </w:r>
      <w:r>
        <w:rPr>
          <w:b w:val="0"/>
          <w:i w:val="0"/>
        </w:rPr>
        <w:t>10.549</w:t>
      </w:r>
      <w:r>
        <w:rPr>
          <w:b w:val="0"/>
          <w:i w:val="0"/>
        </w:rPr>
        <w:br/>
      </w:r>
      <w:r>
        <w:rPr>
          <w:b w:val="0"/>
          <w:i w:val="0"/>
        </w:rPr>
        <w:br/>
      </w:r>
      <w:r>
        <w:rPr>
          <w:b w:val="0"/>
          <w:i w:val="0"/>
        </w:rPr>
        <w:t xml:space="preserve"> </w:t>
      </w:r>
      <w:r>
        <w:rPr>
          <w:b w:val="0"/>
          <w:i w:val="0"/>
        </w:rPr>
        <w:br/>
      </w:r>
      <w:r>
        <w:rPr>
          <w:b w:val="0"/>
          <w:i w:val="0"/>
        </w:rPr>
        <w:br/>
      </w:r>
      <w:r>
        <w:rPr>
          <w:b w:val="0"/>
          <w:i w:val="0"/>
        </w:rPr>
        <w:t>5.000</w:t>
      </w:r>
      <w:r>
        <w:rPr>
          <w:b w:val="0"/>
          <w:i w:val="0"/>
        </w:rPr>
        <w:br/>
      </w:r>
      <w:r>
        <w:rPr>
          <w:b w:val="0"/>
          <w:i w:val="0"/>
        </w:rPr>
        <w:br/>
      </w:r>
      <w:r>
        <w:rPr>
          <w:b w:val="0"/>
          <w:i w:val="0"/>
        </w:rPr>
        <w:t>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THANH TOÁN CÁC CÔNG TRÌNH QUYẾT TOÁN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HỖ TRỢ THEO MỤC TIÊU TỪ NSTW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350.300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350.300</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VỐN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18.000</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18.000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VỐN PHÂN CẤP HUYỆN - THỊ</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266.500</w:t>
      </w:r>
      <w:r>
        <w:rPr>
          <w:b w:val="0"/>
          <w:i w:val="0"/>
        </w:rPr>
        <w:br/>
      </w:r>
      <w:r>
        <w:rPr>
          <w:b w:val="0"/>
          <w:i w:val="0"/>
        </w:rPr>
        <w:br/>
      </w:r>
      <w:r>
        <w:rPr>
          <w:b/>
          <w:i w:val="0"/>
        </w:rPr>
        <w:t>149.500</w:t>
      </w:r>
      <w:r>
        <w:rPr>
          <w:b w:val="0"/>
          <w:i w:val="0"/>
        </w:rPr>
        <w:br/>
      </w:r>
      <w:r>
        <w:rPr>
          <w:b w:val="0"/>
          <w:i w:val="0"/>
        </w:rPr>
        <w:br/>
      </w:r>
      <w:r>
        <w:rPr>
          <w:b/>
          <w:i w:val="0"/>
        </w:rPr>
        <w:t>117.000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w:t>
      </w:r>
      <w:r>
        <w:rPr>
          <w:b/>
          <w:i w:val="0"/>
        </w:rPr>
        <w:t>Ị</w:t>
      </w:r>
      <w:r>
        <w:rPr>
          <w:b/>
          <w:i w:val="0"/>
        </w:rPr>
        <w:t xml:space="preserve"> XÃ ĐỒNG </w:t>
      </w:r>
      <w:r>
        <w:rPr>
          <w:b/>
          <w:i w:val="0"/>
        </w:rPr>
        <w:t>XOÀI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40.100</w:t>
      </w:r>
      <w:r>
        <w:rPr>
          <w:b w:val="0"/>
          <w:i w:val="0"/>
        </w:rPr>
        <w:br/>
      </w:r>
      <w:r>
        <w:rPr>
          <w:b w:val="0"/>
          <w:i w:val="0"/>
        </w:rPr>
        <w:br/>
      </w:r>
      <w:r>
        <w:rPr>
          <w:b/>
          <w:i w:val="0"/>
        </w:rPr>
        <w:t>16.100</w:t>
      </w:r>
      <w:r>
        <w:rPr>
          <w:b w:val="0"/>
          <w:i w:val="0"/>
        </w:rPr>
        <w:br/>
      </w:r>
      <w:r>
        <w:rPr>
          <w:b w:val="0"/>
          <w:i w:val="0"/>
        </w:rPr>
        <w:br/>
      </w:r>
      <w:r>
        <w:rPr>
          <w:b/>
          <w:i w:val="0"/>
        </w:rPr>
        <w:t>24.000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w:t>
      </w:r>
      <w:r>
        <w:rPr>
          <w:b w:val="0"/>
          <w:i w:val="0"/>
        </w:rPr>
        <w:t>ố</w:t>
      </w:r>
      <w:r>
        <w:rPr>
          <w:b w:val="0"/>
          <w:i w:val="0"/>
        </w:rPr>
        <w:t>n cân đ</w:t>
      </w:r>
      <w:r>
        <w:rPr>
          <w:b w:val="0"/>
          <w:i w:val="0"/>
        </w:rPr>
        <w:t>ố</w:t>
      </w:r>
      <w:r>
        <w:rPr>
          <w:b w:val="0"/>
          <w:i w:val="0"/>
        </w:rPr>
        <w:t>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16.100</w:t>
      </w:r>
      <w:r>
        <w:rPr>
          <w:b w:val="0"/>
          <w:i w:val="0"/>
        </w:rPr>
        <w:br/>
      </w:r>
      <w:r>
        <w:rPr>
          <w:b w:val="0"/>
          <w:i w:val="0"/>
        </w:rPr>
        <w:br/>
      </w:r>
      <w:r>
        <w:rPr>
          <w:b w:val="0"/>
          <w:i w:val="0"/>
        </w:rPr>
        <w:t>16.100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24.000</w:t>
      </w:r>
      <w:r>
        <w:rPr>
          <w:b w:val="0"/>
          <w:i w:val="0"/>
        </w:rPr>
        <w:br/>
      </w:r>
      <w:r>
        <w:rPr>
          <w:b w:val="0"/>
          <w:i w:val="0"/>
        </w:rPr>
        <w:br/>
      </w:r>
      <w:r>
        <w:rPr>
          <w:b w:val="0"/>
          <w:i w:val="0"/>
        </w:rPr>
        <w:t xml:space="preserve"> </w:t>
      </w:r>
      <w:r>
        <w:rPr>
          <w:b w:val="0"/>
          <w:i w:val="0"/>
        </w:rPr>
        <w:br/>
      </w:r>
      <w:r>
        <w:rPr>
          <w:b w:val="0"/>
          <w:i w:val="0"/>
        </w:rPr>
        <w:br/>
      </w:r>
      <w:r>
        <w:rPr>
          <w:b w:val="0"/>
          <w:i w:val="0"/>
        </w:rPr>
        <w:t>24.000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TH</w:t>
      </w:r>
      <w:r>
        <w:rPr>
          <w:b/>
          <w:i w:val="0"/>
        </w:rPr>
        <w:t>Ị</w:t>
      </w:r>
      <w:r>
        <w:rPr>
          <w:b/>
          <w:i w:val="0"/>
        </w:rPr>
        <w:t xml:space="preserve"> X</w:t>
      </w:r>
      <w:r>
        <w:rPr>
          <w:b/>
          <w:i w:val="0"/>
        </w:rPr>
        <w:t xml:space="preserve">Ã </w:t>
      </w:r>
      <w:r>
        <w:rPr>
          <w:b/>
          <w:i w:val="0"/>
        </w:rPr>
        <w:t>B</w:t>
      </w:r>
      <w:r>
        <w:rPr>
          <w:b/>
          <w:i w:val="0"/>
        </w:rPr>
        <w:t>Ì</w:t>
      </w:r>
      <w:r>
        <w:rPr>
          <w:b/>
          <w:i w:val="0"/>
        </w:rPr>
        <w:t>NH LONG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24.640</w:t>
      </w:r>
      <w:r>
        <w:rPr>
          <w:b w:val="0"/>
          <w:i w:val="0"/>
        </w:rPr>
        <w:br/>
      </w:r>
      <w:r>
        <w:rPr>
          <w:b w:val="0"/>
          <w:i w:val="0"/>
        </w:rPr>
        <w:br/>
      </w:r>
      <w:r>
        <w:rPr>
          <w:b/>
          <w:i w:val="0"/>
        </w:rPr>
        <w:t>15.640</w:t>
      </w:r>
      <w:r>
        <w:rPr>
          <w:b w:val="0"/>
          <w:i w:val="0"/>
        </w:rPr>
        <w:br/>
      </w:r>
      <w:r>
        <w:rPr>
          <w:b w:val="0"/>
          <w:i w:val="0"/>
        </w:rPr>
        <w:br/>
      </w:r>
      <w:r>
        <w:rPr>
          <w:b/>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15.640</w:t>
      </w:r>
      <w:r>
        <w:rPr>
          <w:b w:val="0"/>
          <w:i w:val="0"/>
        </w:rPr>
        <w:br/>
      </w:r>
      <w:r>
        <w:rPr>
          <w:b w:val="0"/>
          <w:i w:val="0"/>
        </w:rPr>
        <w:br/>
      </w:r>
      <w:r>
        <w:rPr>
          <w:b w:val="0"/>
          <w:i w:val="0"/>
        </w:rPr>
        <w:t>15.640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w:t>
      </w:r>
      <w:r>
        <w:rPr>
          <w:b/>
          <w:i w:val="0"/>
        </w:rPr>
        <w:t>Ị</w:t>
      </w:r>
      <w:r>
        <w:rPr>
          <w:b/>
          <w:i w:val="0"/>
        </w:rPr>
        <w:t xml:space="preserve"> XÃ PHƯỚC LONG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25.800</w:t>
      </w:r>
      <w:r>
        <w:rPr>
          <w:b w:val="0"/>
          <w:i w:val="0"/>
        </w:rPr>
        <w:br/>
      </w:r>
      <w:r>
        <w:rPr>
          <w:b w:val="0"/>
          <w:i w:val="0"/>
        </w:rPr>
        <w:br/>
      </w:r>
      <w:r>
        <w:rPr>
          <w:b/>
          <w:i w:val="0"/>
        </w:rPr>
        <w:t>13.800</w:t>
      </w:r>
      <w:r>
        <w:rPr>
          <w:b w:val="0"/>
          <w:i w:val="0"/>
        </w:rPr>
        <w:br/>
      </w:r>
      <w:r>
        <w:rPr>
          <w:b w:val="0"/>
          <w:i w:val="0"/>
        </w:rPr>
        <w:br/>
      </w:r>
      <w:r>
        <w:rPr>
          <w:b/>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13.800</w:t>
      </w:r>
      <w:r>
        <w:rPr>
          <w:b w:val="0"/>
          <w:i w:val="0"/>
        </w:rPr>
        <w:br/>
      </w:r>
      <w:r>
        <w:rPr>
          <w:b w:val="0"/>
          <w:i w:val="0"/>
        </w:rPr>
        <w:br/>
      </w:r>
      <w:r>
        <w:rPr>
          <w:b w:val="0"/>
          <w:i w:val="0"/>
        </w:rPr>
        <w:t>13.800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w:t>
      </w:r>
      <w:r>
        <w:rPr>
          <w:b w:val="0"/>
          <w:i w:val="0"/>
        </w:rPr>
        <w:t>ề</w:t>
      </w:r>
      <w:r>
        <w:rPr>
          <w:b w:val="0"/>
          <w:i w:val="0"/>
        </w:rPr>
        <w:t xml:space="preserve">n </w:t>
      </w:r>
      <w:r>
        <w:rPr>
          <w:b w:val="0"/>
          <w:i w:val="0"/>
        </w:rPr>
        <w:t>sử dụng</w:t>
      </w:r>
      <w:r>
        <w:rPr>
          <w:b w:val="0"/>
          <w:i w:val="0"/>
        </w:rPr>
        <w:t xml:space="preserve">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w:t>
      </w:r>
      <w:r>
        <w:rPr>
          <w:b/>
          <w:i w:val="0"/>
        </w:rPr>
        <w:t>Ệ</w:t>
      </w:r>
      <w:r>
        <w:rPr>
          <w:b/>
          <w:i w:val="0"/>
        </w:rPr>
        <w:t>N Đ</w:t>
      </w:r>
      <w:r>
        <w:rPr>
          <w:b/>
          <w:i w:val="0"/>
        </w:rPr>
        <w:t>Ồ</w:t>
      </w:r>
      <w:r>
        <w:rPr>
          <w:b/>
          <w:i w:val="0"/>
        </w:rPr>
        <w:t>NG PH</w:t>
      </w:r>
      <w:r>
        <w:rPr>
          <w:b/>
          <w:i w:val="0"/>
        </w:rPr>
        <w:t>Ú</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28.100</w:t>
      </w:r>
      <w:r>
        <w:rPr>
          <w:b w:val="0"/>
          <w:i w:val="0"/>
        </w:rPr>
        <w:br/>
      </w:r>
      <w:r>
        <w:rPr>
          <w:b w:val="0"/>
          <w:i w:val="0"/>
        </w:rPr>
        <w:br/>
      </w:r>
      <w:r>
        <w:rPr>
          <w:b/>
          <w:i w:val="0"/>
        </w:rPr>
        <w:t>16.100</w:t>
      </w:r>
      <w:r>
        <w:rPr>
          <w:b w:val="0"/>
          <w:i w:val="0"/>
        </w:rPr>
        <w:br/>
      </w:r>
      <w:r>
        <w:rPr>
          <w:b w:val="0"/>
          <w:i w:val="0"/>
        </w:rPr>
        <w:br/>
      </w:r>
      <w:r>
        <w:rPr>
          <w:b/>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16.100</w:t>
      </w:r>
      <w:r>
        <w:rPr>
          <w:b w:val="0"/>
          <w:i w:val="0"/>
        </w:rPr>
        <w:br/>
      </w:r>
      <w:r>
        <w:rPr>
          <w:b w:val="0"/>
          <w:i w:val="0"/>
        </w:rPr>
        <w:br/>
      </w:r>
      <w:r>
        <w:rPr>
          <w:b w:val="0"/>
          <w:i w:val="0"/>
        </w:rPr>
        <w:t>16.100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Trong đó giao đảm bảo </w:t>
      </w:r>
      <w:r>
        <w:rPr>
          <w:b w:val="0"/>
          <w:i w:val="0"/>
        </w:rPr>
        <w:t>cơ cấu</w:t>
      </w:r>
      <w:r>
        <w:rPr>
          <w:b w:val="0"/>
          <w:i w:val="0"/>
        </w:rPr>
        <w:t xml:space="preserve">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w:t>
      </w:r>
      <w:r>
        <w:rPr>
          <w:b/>
          <w:i w:val="0"/>
        </w:rPr>
        <w:t>Ệ</w:t>
      </w:r>
      <w:r>
        <w:rPr>
          <w:b/>
          <w:i w:val="0"/>
        </w:rPr>
        <w:t>N BÙ Đ</w:t>
      </w:r>
      <w:r>
        <w:rPr>
          <w:b/>
          <w:i w:val="0"/>
        </w:rPr>
        <w:t>Ă</w:t>
      </w:r>
      <w:r>
        <w:rPr>
          <w:b/>
          <w:i w:val="0"/>
        </w:rPr>
        <w:t>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26.020</w:t>
      </w:r>
      <w:r>
        <w:rPr>
          <w:b w:val="0"/>
          <w:i w:val="0"/>
        </w:rPr>
        <w:br/>
      </w:r>
      <w:r>
        <w:rPr>
          <w:b w:val="0"/>
          <w:i w:val="0"/>
        </w:rPr>
        <w:br/>
      </w:r>
      <w:r>
        <w:rPr>
          <w:b/>
          <w:i w:val="0"/>
        </w:rPr>
        <w:t>17.</w:t>
      </w:r>
      <w:r>
        <w:rPr>
          <w:b/>
          <w:i w:val="0"/>
        </w:rPr>
        <w:t>0</w:t>
      </w:r>
      <w:r>
        <w:rPr>
          <w:b/>
          <w:i w:val="0"/>
        </w:rPr>
        <w:t>20</w:t>
      </w:r>
      <w:r>
        <w:rPr>
          <w:b w:val="0"/>
          <w:i w:val="0"/>
        </w:rPr>
        <w:br/>
      </w:r>
      <w:r>
        <w:rPr>
          <w:b w:val="0"/>
          <w:i w:val="0"/>
        </w:rPr>
        <w:br/>
      </w:r>
      <w:r>
        <w:rPr>
          <w:b/>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17.020</w:t>
      </w:r>
      <w:r>
        <w:rPr>
          <w:b w:val="0"/>
          <w:i w:val="0"/>
        </w:rPr>
        <w:br/>
      </w:r>
      <w:r>
        <w:rPr>
          <w:b w:val="0"/>
          <w:i w:val="0"/>
        </w:rPr>
        <w:br/>
      </w:r>
      <w:r>
        <w:rPr>
          <w:b w:val="0"/>
          <w:i w:val="0"/>
        </w:rPr>
        <w:t>17.020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9.000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w:t>
      </w:r>
      <w:r>
        <w:rPr>
          <w:b/>
          <w:i w:val="0"/>
        </w:rPr>
        <w:t>Ệ</w:t>
      </w:r>
      <w:r>
        <w:rPr>
          <w:b/>
          <w:i w:val="0"/>
        </w:rPr>
        <w:t>N BÙ GIA M</w:t>
      </w:r>
      <w:r>
        <w:rPr>
          <w:b/>
          <w:i w:val="0"/>
        </w:rPr>
        <w:t>Ậ</w:t>
      </w:r>
      <w:r>
        <w:rPr>
          <w:b/>
          <w:i w:val="0"/>
        </w:rPr>
        <w:t>P</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27.425</w:t>
      </w:r>
      <w:r>
        <w:rPr>
          <w:b w:val="0"/>
          <w:i w:val="0"/>
        </w:rPr>
        <w:br/>
      </w:r>
      <w:r>
        <w:rPr>
          <w:b w:val="0"/>
          <w:i w:val="0"/>
        </w:rPr>
        <w:br/>
      </w:r>
      <w:r>
        <w:rPr>
          <w:b/>
          <w:i w:val="0"/>
        </w:rPr>
        <w:t>17.825</w:t>
      </w:r>
      <w:r>
        <w:rPr>
          <w:b w:val="0"/>
          <w:i w:val="0"/>
        </w:rPr>
        <w:br/>
      </w:r>
      <w:r>
        <w:rPr>
          <w:b w:val="0"/>
          <w:i w:val="0"/>
        </w:rPr>
        <w:br/>
      </w:r>
      <w:r>
        <w:rPr>
          <w:b/>
          <w:i w:val="0"/>
        </w:rPr>
        <w:t>9.600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17.825</w:t>
      </w:r>
      <w:r>
        <w:rPr>
          <w:b w:val="0"/>
          <w:i w:val="0"/>
        </w:rPr>
        <w:br/>
      </w:r>
      <w:r>
        <w:rPr>
          <w:b w:val="0"/>
          <w:i w:val="0"/>
        </w:rPr>
        <w:br/>
      </w:r>
      <w:r>
        <w:rPr>
          <w:b w:val="0"/>
          <w:i w:val="0"/>
        </w:rPr>
        <w:t>17.825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9.600</w:t>
      </w:r>
      <w:r>
        <w:rPr>
          <w:b w:val="0"/>
          <w:i w:val="0"/>
        </w:rPr>
        <w:br/>
      </w:r>
      <w:r>
        <w:rPr>
          <w:b w:val="0"/>
          <w:i w:val="0"/>
        </w:rPr>
        <w:br/>
      </w:r>
      <w:r>
        <w:rPr>
          <w:b w:val="0"/>
          <w:i w:val="0"/>
        </w:rPr>
        <w:t xml:space="preserve"> </w:t>
      </w:r>
      <w:r>
        <w:rPr>
          <w:b w:val="0"/>
          <w:i w:val="0"/>
        </w:rPr>
        <w:br/>
      </w:r>
      <w:r>
        <w:rPr>
          <w:b w:val="0"/>
          <w:i w:val="0"/>
        </w:rPr>
        <w:br/>
      </w:r>
      <w:r>
        <w:rPr>
          <w:b w:val="0"/>
          <w:i w:val="0"/>
        </w:rPr>
        <w:t>9.600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HUY</w:t>
      </w:r>
      <w:r>
        <w:rPr>
          <w:b/>
          <w:i w:val="0"/>
        </w:rPr>
        <w:t>Ệ</w:t>
      </w:r>
      <w:r>
        <w:rPr>
          <w:b/>
          <w:i w:val="0"/>
        </w:rPr>
        <w:t>N CHƠN THÀNH</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24.650</w:t>
      </w:r>
      <w:r>
        <w:rPr>
          <w:b w:val="0"/>
          <w:i w:val="0"/>
        </w:rPr>
        <w:br/>
      </w:r>
      <w:r>
        <w:rPr>
          <w:b w:val="0"/>
          <w:i w:val="0"/>
        </w:rPr>
        <w:br/>
      </w:r>
      <w:r>
        <w:rPr>
          <w:b/>
          <w:i w:val="0"/>
        </w:rPr>
        <w:t>12.650</w:t>
      </w:r>
      <w:r>
        <w:rPr>
          <w:b w:val="0"/>
          <w:i w:val="0"/>
        </w:rPr>
        <w:br/>
      </w:r>
      <w:r>
        <w:rPr>
          <w:b w:val="0"/>
          <w:i w:val="0"/>
        </w:rPr>
        <w:br/>
      </w:r>
      <w:r>
        <w:rPr>
          <w:b/>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12.650</w:t>
      </w:r>
      <w:r>
        <w:rPr>
          <w:b w:val="0"/>
          <w:i w:val="0"/>
        </w:rPr>
        <w:br/>
      </w:r>
      <w:r>
        <w:rPr>
          <w:b w:val="0"/>
          <w:i w:val="0"/>
        </w:rPr>
        <w:br/>
      </w:r>
      <w:r>
        <w:rPr>
          <w:b w:val="0"/>
          <w:i w:val="0"/>
        </w:rPr>
        <w:t>12.650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HUY</w:t>
      </w:r>
      <w:r>
        <w:rPr>
          <w:b/>
          <w:i w:val="0"/>
        </w:rPr>
        <w:t>Ệ</w:t>
      </w:r>
      <w:r>
        <w:rPr>
          <w:b/>
          <w:i w:val="0"/>
        </w:rPr>
        <w:t xml:space="preserve">N HỚN </w:t>
      </w:r>
      <w:r>
        <w:rPr>
          <w:b/>
          <w:i w:val="0"/>
        </w:rPr>
        <w:t>Q</w:t>
      </w:r>
      <w:r>
        <w:rPr>
          <w:b/>
          <w:i w:val="0"/>
        </w:rPr>
        <w:t>UẢN</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19.505</w:t>
      </w:r>
      <w:r>
        <w:rPr>
          <w:b w:val="0"/>
          <w:i w:val="0"/>
        </w:rPr>
        <w:br/>
      </w:r>
      <w:r>
        <w:rPr>
          <w:b w:val="0"/>
          <w:i w:val="0"/>
        </w:rPr>
        <w:br/>
      </w:r>
      <w:r>
        <w:rPr>
          <w:b/>
          <w:i w:val="0"/>
        </w:rPr>
        <w:t>12.305</w:t>
      </w:r>
      <w:r>
        <w:rPr>
          <w:b w:val="0"/>
          <w:i w:val="0"/>
        </w:rPr>
        <w:br/>
      </w:r>
      <w:r>
        <w:rPr>
          <w:b w:val="0"/>
          <w:i w:val="0"/>
        </w:rPr>
        <w:br/>
      </w:r>
      <w:r>
        <w:rPr>
          <w:b/>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12.305</w:t>
      </w:r>
      <w:r>
        <w:rPr>
          <w:b w:val="0"/>
          <w:i w:val="0"/>
        </w:rPr>
        <w:br/>
      </w:r>
      <w:r>
        <w:rPr>
          <w:b w:val="0"/>
          <w:i w:val="0"/>
        </w:rPr>
        <w:br/>
      </w:r>
      <w:r>
        <w:rPr>
          <w:b w:val="0"/>
          <w:i w:val="0"/>
        </w:rPr>
        <w:t>12.305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7.200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Trong đó giao đảm bảo </w:t>
      </w:r>
      <w:r>
        <w:rPr>
          <w:b w:val="0"/>
          <w:i w:val="0"/>
        </w:rPr>
        <w:t>cơ cấu</w:t>
      </w:r>
      <w:r>
        <w:rPr>
          <w:b w:val="0"/>
          <w:i w:val="0"/>
        </w:rPr>
        <w:t xml:space="preserve">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HUY</w:t>
      </w:r>
      <w:r>
        <w:rPr>
          <w:b/>
          <w:i w:val="0"/>
        </w:rPr>
        <w:t>Ệ</w:t>
      </w:r>
      <w:r>
        <w:rPr>
          <w:b/>
          <w:i w:val="0"/>
        </w:rPr>
        <w:t>N L</w:t>
      </w:r>
      <w:r>
        <w:rPr>
          <w:b/>
          <w:i w:val="0"/>
        </w:rPr>
        <w:t>ỘC</w:t>
      </w:r>
      <w:r>
        <w:rPr>
          <w:b/>
          <w:i w:val="0"/>
        </w:rPr>
        <w:t xml:space="preserve"> NINH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32.785</w:t>
      </w:r>
      <w:r>
        <w:rPr>
          <w:b w:val="0"/>
          <w:i w:val="0"/>
        </w:rPr>
        <w:br/>
      </w:r>
      <w:r>
        <w:rPr>
          <w:b w:val="0"/>
          <w:i w:val="0"/>
        </w:rPr>
        <w:br/>
      </w:r>
      <w:r>
        <w:rPr>
          <w:b/>
          <w:i w:val="0"/>
        </w:rPr>
        <w:t>15.985</w:t>
      </w:r>
      <w:r>
        <w:rPr>
          <w:b w:val="0"/>
          <w:i w:val="0"/>
        </w:rPr>
        <w:br/>
      </w:r>
      <w:r>
        <w:rPr>
          <w:b w:val="0"/>
          <w:i w:val="0"/>
        </w:rPr>
        <w:br/>
      </w:r>
      <w:r>
        <w:rPr>
          <w:b/>
          <w:i w:val="0"/>
        </w:rPr>
        <w:t>16.800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15.985</w:t>
      </w:r>
      <w:r>
        <w:rPr>
          <w:b w:val="0"/>
          <w:i w:val="0"/>
        </w:rPr>
        <w:br/>
      </w:r>
      <w:r>
        <w:rPr>
          <w:b w:val="0"/>
          <w:i w:val="0"/>
        </w:rPr>
        <w:br/>
      </w:r>
      <w:r>
        <w:rPr>
          <w:b w:val="0"/>
          <w:i w:val="0"/>
        </w:rPr>
        <w:t>15.985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16.800</w:t>
      </w:r>
      <w:r>
        <w:rPr>
          <w:b w:val="0"/>
          <w:i w:val="0"/>
        </w:rPr>
        <w:br/>
      </w:r>
      <w:r>
        <w:rPr>
          <w:b w:val="0"/>
          <w:i w:val="0"/>
        </w:rPr>
        <w:br/>
      </w:r>
      <w:r>
        <w:rPr>
          <w:b w:val="0"/>
          <w:i w:val="0"/>
        </w:rPr>
        <w:t xml:space="preserve"> </w:t>
      </w:r>
      <w:r>
        <w:rPr>
          <w:b w:val="0"/>
          <w:i w:val="0"/>
        </w:rPr>
        <w:br/>
      </w:r>
      <w:r>
        <w:rPr>
          <w:b w:val="0"/>
          <w:i w:val="0"/>
        </w:rPr>
        <w:br/>
      </w:r>
      <w:r>
        <w:rPr>
          <w:b w:val="0"/>
          <w:i w:val="0"/>
        </w:rPr>
        <w:t>16.800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Trong đó giao đảm bảo cơ cấu </w:t>
      </w:r>
      <w:r>
        <w:rPr>
          <w:b w:val="0"/>
          <w:i w:val="0"/>
        </w:rPr>
        <w:t>tối</w:t>
      </w:r>
      <w:r>
        <w:rPr>
          <w:b w:val="0"/>
          <w:i w:val="0"/>
        </w:rPr>
        <w:t xml:space="preserve">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HUY</w:t>
      </w:r>
      <w:r>
        <w:rPr>
          <w:b/>
          <w:i w:val="0"/>
        </w:rPr>
        <w:t>Ệ</w:t>
      </w:r>
      <w:r>
        <w:rPr>
          <w:b/>
          <w:i w:val="0"/>
        </w:rPr>
        <w:t>N B</w:t>
      </w:r>
      <w:r>
        <w:rPr>
          <w:b/>
          <w:i w:val="0"/>
        </w:rPr>
        <w:t>Ù</w:t>
      </w:r>
      <w:r>
        <w:rPr>
          <w:b/>
          <w:i w:val="0"/>
        </w:rPr>
        <w:t xml:space="preserve"> Đ</w:t>
      </w:r>
      <w:r>
        <w:rPr>
          <w:b/>
          <w:i w:val="0"/>
        </w:rPr>
        <w:t>Ố</w:t>
      </w:r>
      <w:r>
        <w:rPr>
          <w:b/>
          <w:i w:val="0"/>
        </w:rPr>
        <w:t>P</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17.475</w:t>
      </w:r>
      <w:r>
        <w:rPr>
          <w:b w:val="0"/>
          <w:i w:val="0"/>
        </w:rPr>
        <w:br/>
      </w:r>
      <w:r>
        <w:rPr>
          <w:b w:val="0"/>
          <w:i w:val="0"/>
        </w:rPr>
        <w:br/>
      </w:r>
      <w:r>
        <w:rPr>
          <w:b/>
          <w:i w:val="0"/>
        </w:rPr>
        <w:t>12.075</w:t>
      </w:r>
      <w:r>
        <w:rPr>
          <w:b w:val="0"/>
          <w:i w:val="0"/>
        </w:rPr>
        <w:br/>
      </w:r>
      <w:r>
        <w:rPr>
          <w:b w:val="0"/>
          <w:i w:val="0"/>
        </w:rPr>
        <w:br/>
      </w:r>
      <w:r>
        <w:rPr>
          <w:b/>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Vốn cân đối theo tiêu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12.075</w:t>
      </w:r>
      <w:r>
        <w:rPr>
          <w:b w:val="0"/>
          <w:i w:val="0"/>
        </w:rPr>
        <w:br/>
      </w:r>
      <w:r>
        <w:rPr>
          <w:b w:val="0"/>
          <w:i w:val="0"/>
        </w:rPr>
        <w:br/>
      </w:r>
      <w:r>
        <w:rPr>
          <w:b w:val="0"/>
          <w:i w:val="0"/>
        </w:rPr>
        <w:t>12.075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Tiền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5.400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 giao đảm bảo cơ cấu tối thiểu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Giáo dục, đào tạo, dạy nghề</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Khoa học, công nghệ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DANH MỤC</w:t>
            </w:r>
          </w:p>
        </w:tc>
        <w:tc>
          <w:tcPr>
            <w:tcW w:type="dxa" w:w="1234"/>
          </w:tcPr>
          <w:p>
            <w:r>
              <w:rPr>
                <w:b w:val="0"/>
                <w:i w:val="0"/>
              </w:rPr>
              <w:br/>
            </w:r>
            <w:r>
              <w:rPr>
                <w:b/>
                <w:i w:val="0"/>
              </w:rPr>
              <w:t>Quyết định ĐT (số, ngày, tháng năm ban hành)</w:t>
            </w:r>
          </w:p>
        </w:tc>
        <w:tc>
          <w:tcPr>
            <w:tcW w:type="dxa" w:w="1234"/>
          </w:tcPr>
          <w:p>
            <w:r>
              <w:rPr>
                <w:b w:val="0"/>
                <w:i w:val="0"/>
              </w:rPr>
              <w:br/>
            </w:r>
            <w:r>
              <w:rPr>
                <w:b/>
                <w:i w:val="0"/>
              </w:rPr>
              <w:t>Tổng mức đầu tư</w:t>
            </w:r>
          </w:p>
        </w:tc>
        <w:tc>
          <w:tcPr>
            <w:tcW w:type="dxa" w:w="1234"/>
          </w:tcPr>
          <w:p>
            <w:r>
              <w:rPr>
                <w:b w:val="0"/>
                <w:i w:val="0"/>
              </w:rPr>
              <w:br/>
            </w:r>
            <w:r>
              <w:rPr>
                <w:b/>
                <w:i w:val="0"/>
              </w:rPr>
              <w:t>Đã ghi kế hoạch vốn đến năm 2014</w:t>
            </w:r>
          </w:p>
        </w:tc>
        <w:tc>
          <w:tcPr>
            <w:tcW w:type="dxa" w:w="1234"/>
          </w:tcPr>
          <w:p>
            <w:r>
              <w:rPr>
                <w:b w:val="0"/>
                <w:i w:val="0"/>
              </w:rPr>
              <w:br/>
            </w:r>
            <w:r>
              <w:rPr>
                <w:b/>
                <w:i w:val="0"/>
              </w:rPr>
              <w:t>KẾ HOẠCH NĂM 2015</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CHƯƠNG TRÌNH</w:t>
            </w:r>
          </w:p>
        </w:tc>
        <w:tc>
          <w:tcPr>
            <w:tcW w:type="dxa" w:w="2160"/>
          </w:tcPr>
          <w:p>
            <w:r>
              <w:rPr>
                <w:b w:val="0"/>
                <w:i w:val="0"/>
              </w:rPr>
              <w:br/>
            </w:r>
            <w:r>
              <w:rPr>
                <w:b/>
                <w:i w:val="0"/>
              </w:rPr>
              <w:t>K</w:t>
            </w:r>
            <w:r>
              <w:rPr>
                <w:b/>
                <w:i w:val="0"/>
              </w:rPr>
              <w:t>Ế</w:t>
            </w:r>
            <w:r>
              <w:rPr>
                <w:b/>
                <w:i w:val="0"/>
              </w:rPr>
              <w:t xml:space="preserve"> HOẠCH 2015</w:t>
            </w:r>
          </w:p>
        </w:tc>
        <w:tc>
          <w:tcPr>
            <w:tcW w:type="dxa" w:w="216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