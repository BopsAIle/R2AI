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861-TC/CTN Công văn về việc hướng dẫn thu nộp phí giao thông đường bộ và đường sông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