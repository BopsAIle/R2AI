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43/2003/QĐ-BCN Về việc sáp nhập Công ty Đất hiếm vào Công ty Phát triển Khoáng sản III, Tổng công ty Khoáng sản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43/2003/QĐ-BCN</w:t>
      </w:r>
      <w:r>
        <w:rPr>
          <w:b w:val="0"/>
          <w:i w:val="0"/>
        </w:rPr>
        <w:br/>
      </w:r>
      <w:r>
        <w:rPr>
          <w:b w:val="0"/>
          <w:i w:val="0"/>
        </w:rPr>
        <w:br/>
      </w:r>
      <w:r>
        <w:rPr>
          <w:b w:val="0"/>
          <w:i/>
        </w:rPr>
        <w:br/>
      </w:r>
      <w:r>
        <w:rPr>
          <w:b w:val="0"/>
          <w:i/>
        </w:rPr>
        <w:t>Hà Nội, ngày 07 tháng 04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43/2003/QĐ-BCN</w:t>
      </w:r>
      <w:r>
        <w:rPr>
          <w:b w:val="0"/>
          <w:i w:val="0"/>
        </w:rPr>
        <w:br/>
      </w:r>
      <w:r>
        <w:rPr>
          <w:b w:val="0"/>
          <w:i w:val="0"/>
        </w:rPr>
        <w:br/>
      </w:r>
      <w:r>
        <w:rPr>
          <w:b w:val="0"/>
          <w:i/>
        </w:rPr>
        <w:br/>
      </w:r>
      <w:r>
        <w:rPr>
          <w:b w:val="0"/>
          <w:i/>
        </w:rPr>
        <w:t>Hà Nội, ngày 07 tháng 04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43/2003/QĐ-BCN</w:t>
      </w:r>
      <w:r>
        <w:rPr>
          <w:b w:val="0"/>
          <w:i w:val="0"/>
        </w:rPr>
        <w:br/>
      </w:r>
      <w:r>
        <w:rPr>
          <w:b w:val="0"/>
          <w:i w:val="0"/>
        </w:rPr>
        <w:br/>
      </w:r>
      <w:r>
        <w:rPr>
          <w:b w:val="0"/>
          <w:i/>
        </w:rPr>
        <w:br/>
      </w:r>
      <w:r>
        <w:rPr>
          <w:b w:val="0"/>
          <w:i/>
        </w:rPr>
        <w:t>Hà Nội, ngày 07 tháng 04 năm 2003</w:t>
      </w:r>
      <w:r>
        <w:rPr>
          <w:b w:val="0"/>
          <w:i/>
        </w:rPr>
        <w:br/>
      </w:r>
      <w:r>
        <w:rPr>
          <w:b w:val="0"/>
          <w:i w:val="0"/>
        </w:rPr>
        <w:br/>
      </w:r>
    </w:p>
    <w:p>
      <w:pPr>
        <w:jc w:val="center"/>
      </w:pPr>
      <w:r>
        <w:rPr>
          <w:b w:val="0"/>
          <w:i w:val="0"/>
        </w:rPr>
        <w:br/>
      </w:r>
      <w:r>
        <w:rPr>
          <w:b w:val="0"/>
          <w:i w:val="0"/>
        </w:rPr>
        <w:t>Số: 43/2003/QĐ-BCN</w:t>
      </w:r>
      <w:r>
        <w:rPr>
          <w:b w:val="0"/>
          <w:i w:val="0"/>
        </w:rPr>
        <w:br/>
      </w:r>
    </w:p>
    <w:p>
      <w:pPr>
        <w:jc w:val="center"/>
      </w:pPr>
      <w:r>
        <w:rPr>
          <w:b w:val="0"/>
          <w:i w:val="0"/>
        </w:rPr>
        <w:br/>
      </w:r>
      <w:r>
        <w:rPr>
          <w:b w:val="0"/>
          <w:i w:val="0"/>
        </w:rPr>
        <w:t>Hà Nội, ngày 07 tháng 04 năm 2003</w:t>
      </w:r>
      <w:r>
        <w:rPr>
          <w:b w:val="0"/>
          <w:i w:val="0"/>
        </w:rPr>
        <w:br/>
      </w:r>
    </w:p>
    <w:p>
      <w:pPr>
        <w:jc w:val="center"/>
      </w:pPr>
      <w:r>
        <w:rPr>
          <w:b/>
          <w:i w:val="0"/>
        </w:rPr>
        <w:t>QUYẾT ĐỊNH</w:t>
      </w:r>
    </w:p>
    <w:p>
      <w:pPr>
        <w:jc w:val="center"/>
      </w:pPr>
      <w:r>
        <w:rPr>
          <w:b/>
          <w:i w:val="0"/>
        </w:rPr>
        <w:t>Về việc sáp nhập Công ty Đất hiếm vào Công ty Phát triển Khoáng sản III,</w:t>
      </w:r>
      <w:r>
        <w:br/>
      </w:r>
      <w:r>
        <w:rPr>
          <w:b/>
          <w:i w:val="0"/>
        </w:rPr>
        <w:br/>
        <w:t xml:space="preserve">      Tổng công ty Khoáng sản Việt Nam</w:t>
      </w:r>
      <w:r>
        <w:br/>
      </w:r>
      <w:r>
        <w:rPr>
          <w:b/>
          <w:i w:val="0"/>
        </w:rPr>
        <w:br/>
        <w:t xml:space="preserve">      ___________________</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số 50/CP; </w:t>
      </w:r>
    </w:p>
    <w:p>
      <w:r>
        <w:rPr>
          <w:b w:val="0"/>
          <w:i/>
        </w:rPr>
        <w:t xml:space="preserve">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 </w:t>
      </w:r>
    </w:p>
    <w:p>
      <w:r>
        <w:rPr>
          <w:b w:val="0"/>
          <w:i/>
        </w:rPr>
        <w:t>Xét đề nghị của Hội đồng quản trị Tổng công ty Khoáng sản Việt Nam tại Tờ trình số 928/CV-TCLĐ ngày 05 tháng 12 năm 2002;</w:t>
      </w:r>
    </w:p>
    <w:p>
      <w:pPr>
        <w:jc w:val="both"/>
      </w:pPr>
      <w:r>
        <w:rPr>
          <w:b w:val="0"/>
          <w:i/>
        </w:rPr>
        <w:t xml:space="preserve">Theo đề nghị của Vụ trưởng Vụ Tổ chức-Cán bộ, </w:t>
      </w:r>
    </w:p>
    <w:p>
      <w:pPr>
        <w:jc w:val="center"/>
      </w:pPr>
      <w:r>
        <w:rPr>
          <w:b/>
          <w:i w:val="0"/>
        </w:rPr>
        <w:t>QUYẾT ĐỊNH:</w:t>
      </w:r>
    </w:p>
    <w:p>
      <w:r>
        <w:rPr>
          <w:b/>
          <w:i w:val="0"/>
        </w:rPr>
        <w:t xml:space="preserve">Điều 1. </w:t>
      </w:r>
      <w:r>
        <w:rPr>
          <w:b w:val="0"/>
          <w:i w:val="0"/>
        </w:rPr>
        <w:t>Sáp nhập Công ty Đất hiếm vào Công ty Phát triển khoáng sản III, Tổng công ty Khoáng sản Việt Nam.</w:t>
      </w:r>
    </w:p>
    <w:p>
      <w:r>
        <w:rPr>
          <w:b/>
          <w:i w:val="0"/>
        </w:rPr>
        <w:t xml:space="preserve">Điều 2. </w:t>
      </w:r>
      <w:r>
        <w:rPr>
          <w:b w:val="0"/>
          <w:i w:val="0"/>
        </w:rPr>
        <w:t>Giao Hội đồng quản trị Tổng công ty Khoáng sản Việt Nam :</w:t>
      </w:r>
    </w:p>
    <w:p>
      <w:r>
        <w:rPr>
          <w:b w:val="0"/>
          <w:i w:val="0"/>
        </w:rPr>
        <w:t>1. Tổ chức thực hiện việc sáp nhập theo đúng các quy định hiện hành của Nhà nước.</w:t>
      </w:r>
    </w:p>
    <w:p>
      <w:r>
        <w:rPr>
          <w:b w:val="0"/>
          <w:i w:val="0"/>
        </w:rPr>
        <w:t>2. Phê duyệt Điều lệ về tổ chức và hoạt động của Công ty Phát triển khoáng sản III (sửa đổi, bổ sung) và chỉ đạo thực hiện đăng ký kinh doanh bổ sung theo quy định của pháp luật.</w:t>
      </w:r>
    </w:p>
    <w:p>
      <w:r>
        <w:rPr>
          <w:b/>
          <w:i w:val="0"/>
        </w:rPr>
        <w:t xml:space="preserve">Điều 3.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và Tổng giám đốc Tổng công ty Khoáng sản Việt Nam, Giám đốc Công ty Đất hiếm và Giám đốc Công ty Phát triển khoáng sản III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