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405/QĐ-UBND (Về việc công bố kết quả hệ thống hóa văn bản quy phạmpháp luật của Hội đồng nhân dân và Ủy ban nhân dân tỉnh Nam Định kỳ 2014-2018 )</w:t>
      </w:r>
    </w:p>
    <w:p>
      <w:r>
        <w:rPr>
          <w:b/>
          <w:i w:val="0"/>
        </w:rPr>
        <w:t>QUYẾT ĐỊNH</w:t>
      </w:r>
    </w:p>
    <w:p>
      <w:r>
        <w:rPr>
          <w:b/>
          <w:i w:val="0"/>
        </w:rPr>
        <w:t>V</w:t>
      </w:r>
      <w:r>
        <w:rPr>
          <w:b/>
          <w:i w:val="0"/>
        </w:rPr>
        <w:t>ề việc</w:t>
      </w:r>
      <w:r>
        <w:rPr>
          <w:b/>
          <w:i w:val="0"/>
        </w:rPr>
        <w:t xml:space="preserve"> công bố </w:t>
      </w:r>
      <w:r>
        <w:rPr>
          <w:b/>
          <w:i w:val="0"/>
        </w:rPr>
        <w:t>kết quả hệ thống hóa v</w:t>
      </w:r>
      <w:r>
        <w:rPr>
          <w:b/>
          <w:i w:val="0"/>
        </w:rPr>
        <w:t>ăn bản quy phạmpháp luật</w:t>
      </w:r>
    </w:p>
    <w:p>
      <w:r>
        <w:rPr>
          <w:b/>
          <w:i w:val="0"/>
        </w:rPr>
        <w:t xml:space="preserve">của Hội đồng nhân dân và Ủy ban nhân dân </w:t>
      </w:r>
      <w:r>
        <w:rPr>
          <w:b/>
          <w:i w:val="0"/>
        </w:rPr>
        <w:t xml:space="preserve">tỉnh </w:t>
      </w:r>
      <w:r>
        <w:rPr>
          <w:b/>
          <w:i w:val="0"/>
        </w:rPr>
        <w:t xml:space="preserve">Nam Định kỳ 2014-2018 </w:t>
      </w:r>
    </w:p>
    <w:p>
      <w:r>
        <w:rPr>
          <w:b/>
          <w:i w:val="0"/>
        </w:rPr>
        <w:t>----------------------------------</w:t>
      </w:r>
    </w:p>
    <w:p>
      <w:r>
        <w:rPr>
          <w:b/>
          <w:i w:val="0"/>
        </w:rPr>
        <w:t>CHỦ TỊCH ỦY BAN NHÂN DÂN TỈNH NAM ĐỊNH</w:t>
      </w:r>
    </w:p>
    <w:p>
      <w:r>
        <w:rPr>
          <w:b w:val="0"/>
          <w:i w:val="0"/>
        </w:rPr>
        <w:t>Căn cứ Luật tổ chức chính quyền địa phương ngày 19/6/2015;</w:t>
      </w:r>
    </w:p>
    <w:p>
      <w:r>
        <w:rPr>
          <w:b w:val="0"/>
          <w:i w:val="0"/>
        </w:rPr>
        <w:t>Căn cứ Luật ban hành văn bản quy phạm pháp luật ngày 22/6/2015;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Xét đề nghị của Sở Tư pháp tại Tờ trình số 10/TTr-STP ngày 25/02/2019 về việc công bố kết quả hệ thống hóa văn bản quy phạm pháp luật của Hội đồng nhân dân và Ủy ban nhân dân tỉnh Nam Định kỳ2014-2018,</w:t>
      </w:r>
    </w:p>
    <w:p>
      <w:r>
        <w:rPr>
          <w:b/>
          <w:i w:val="0"/>
        </w:rPr>
        <w:t>QUYẾT ĐỊNH:</w:t>
      </w:r>
    </w:p>
    <w:p>
      <w:r>
        <w:rPr>
          <w:b/>
          <w:i w:val="0"/>
        </w:rPr>
        <w:t>Điều 1.</w:t>
      </w:r>
      <w:r>
        <w:rPr>
          <w:b w:val="0"/>
          <w:i w:val="0"/>
        </w:rPr>
        <w:t>Công bố kèm theo Quyết định này kết quả hệ thống hóa văn bản quy phạm pháp luật của Hội đồng nhân dân và Ủy ban nhân dân tỉnh Nam Định kỳ 2014-2018, bao gồm:</w:t>
      </w:r>
    </w:p>
    <w:p>
      <w:r>
        <w:rPr>
          <w:b w:val="0"/>
          <w:i w:val="0"/>
        </w:rPr>
        <w:t>1. Tập hệ thống hóa văn bản quy phạm pháp luật còn hiệu lực của Hội đồng nhân dân và Ủy ban nhân dân tỉnh Nam Định trong kỳ hệ thống hóa 2014-2018;</w:t>
      </w:r>
    </w:p>
    <w:p>
      <w:r>
        <w:rPr>
          <w:b w:val="0"/>
          <w:i w:val="0"/>
        </w:rPr>
        <w:t>2. Danh mục văn bản quy phạm pháp luật còn hiệu lực của Hội đồng nhân dân và Ủy ban nhân dân tỉnh Nam Định trong kỳ hệ thống hóa 2014-2018;</w:t>
      </w:r>
    </w:p>
    <w:p>
      <w:r>
        <w:rPr>
          <w:b w:val="0"/>
          <w:i w:val="0"/>
        </w:rPr>
        <w:t>3. Danh mục văn bản quy phạm pháp luật hết hiệu lực, ngưng hiệu lực toàn bộ của Hội đồng nhân dân và Ủy ban nhân dân tỉnh Nam Địnhtrong kỳ hệ thống hóa 2014-2018;</w:t>
      </w:r>
    </w:p>
    <w:p>
      <w:r>
        <w:rPr>
          <w:b w:val="0"/>
          <w:i w:val="0"/>
        </w:rPr>
        <w:t>4. Danh mục văn bản quy phạm pháp luật hết hiệu lực, ngưng hiệu lực một phần của Hội đồng nhân dân và Ủy ban nhân dân tỉnh Nam Định trong kỳ hệ thống hóa 2014-2018;</w:t>
      </w:r>
    </w:p>
    <w:p>
      <w:r>
        <w:rPr>
          <w:b w:val="0"/>
          <w:i w:val="0"/>
        </w:rPr>
        <w:t>5. Danh mục văn bản quy phạm pháp luật cần đình chỉ thi hành, ngưng hiệu lực, sửa đổi, bổ sung, thay thế, bãi bỏ hoặc ban hành mới của Hội đồng nhân dân và Ủy ban nhân dân tỉnh Nam Định trong kỳ hệ thống hóa 2014-2018.</w:t>
      </w:r>
    </w:p>
    <w:p>
      <w:r>
        <w:rPr>
          <w:b/>
          <w:i w:val="0"/>
        </w:rPr>
        <w:t>Điều 2.</w:t>
      </w:r>
    </w:p>
    <w:p>
      <w:r>
        <w:rPr>
          <w:b w:val="0"/>
          <w:i w:val="0"/>
        </w:rPr>
        <w:t>1. Căn cứ kết quả hệ thống hóa văn bản quy phạm pháp luật được công bố tại Điều 1, Sở Tư pháp phối hợp với Sở Thông tin và Truyền thông, Văn phòng UBND tỉnh và các đơn vị liên quan thực hiện việc đăng tải kết quả hệ thống hóa văn bản quy phạm pháp luật trên Cổng thông tin điện tử của tỉnh.</w:t>
      </w:r>
    </w:p>
    <w:p>
      <w:r>
        <w:rPr>
          <w:b w:val="0"/>
          <w:i w:val="0"/>
        </w:rPr>
        <w:t>2. Các Sở, ban, ngành căn cứ vào chức năng, nhiệm vụ, quyền hạn chủ trì, phối hợp với Sở Tư pháp và các cơ quan liên quan nghiên cứu, tham mưu UBND tỉnh xử lý theo thẩm quyền hoặc trình HĐND tỉnh xử lý đối với các văn bản quy phạm pháp luật được công bố tại khoản 5, Điều 1 theo quy định.</w:t>
      </w:r>
    </w:p>
    <w:p>
      <w:r>
        <w:rPr>
          <w:b/>
          <w:i w:val="0"/>
        </w:rPr>
        <w:t>Điều 3.</w:t>
      </w:r>
    </w:p>
    <w:p>
      <w:r>
        <w:rPr>
          <w:b w:val="0"/>
          <w:i w:val="0"/>
        </w:rPr>
        <w:t>1. Quyết định nàycó hiệu lực thi hành kể từ ngày ký.</w:t>
      </w:r>
    </w:p>
    <w:p>
      <w:r>
        <w:rPr>
          <w:b w:val="0"/>
          <w:i w:val="0"/>
        </w:rPr>
        <w:t>2. Chánh Văn phòng UBND tỉnh, Giám đốc Sở Tư pháp, Thủ trưởng các Sở, ban, ngành, Chủ tịch UBND các huyện, thành phố; các cơ quan, tổ chức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AN NINH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75/2017/NQ-HĐND ngày 07/12/2017</w:t>
      </w:r>
      <w:r>
        <w:rPr>
          <w:b/>
          <w:i w:val="0"/>
        </w:rPr>
        <w:t>(</w:t>
      </w:r>
      <w:r>
        <w:rPr>
          <w:b/>
          <w:i w:val="0"/>
        </w:rPr>
        <w:t>[1]</w:t>
      </w:r>
      <w:r>
        <w:rPr>
          <w:b/>
          <w:i w:val="0"/>
        </w:rPr>
        <w:t>)</w:t>
      </w:r>
      <w:r>
        <w:rPr>
          <w:b w:val="0"/>
          <w:i w:val="0"/>
        </w:rPr>
        <w:br/>
      </w:r>
      <w:r>
        <w:rPr>
          <w:b w:val="0"/>
          <w:i w:val="0"/>
        </w:rPr>
        <w:br/>
      </w:r>
      <w:r>
        <w:rPr>
          <w:b w:val="0"/>
          <w:i w:val="0"/>
        </w:rPr>
        <w:t>Quy định mức thu, chế độ thu, nộp và quản lý lệ phí đăng ký cư trú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10/2012/QĐ-UBND ngày 26/6/2012</w:t>
      </w:r>
      <w:r>
        <w:rPr>
          <w:b w:val="0"/>
          <w:i w:val="0"/>
        </w:rPr>
        <w:br/>
      </w:r>
      <w:r>
        <w:rPr>
          <w:b w:val="0"/>
          <w:i w:val="0"/>
        </w:rPr>
        <w:br/>
      </w:r>
      <w:r>
        <w:rPr>
          <w:b w:val="0"/>
          <w:i w:val="0"/>
        </w:rPr>
        <w:t>Ban hành Quy định về khu vực bảo vệ, khu vực cấm tập trung đông người, cấm ghi âm, ghi hình, chụp ảnh và tổ chức thực hiện việc đặt các biển báo trên địa bàn tỉnh Nam Định.</w:t>
      </w:r>
      <w:r>
        <w:rPr>
          <w:b w:val="0"/>
          <w:i w:val="0"/>
        </w:rPr>
        <w:br/>
      </w:r>
      <w:r>
        <w:rPr>
          <w:b w:val="0"/>
          <w:i w:val="0"/>
        </w:rPr>
        <w:br/>
      </w:r>
      <w:r>
        <w:rPr>
          <w:b w:val="0"/>
          <w:i w:val="0"/>
        </w:rPr>
        <w:t>06/7/2012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25/2012/QĐ-UBND ngày 22/10/2012</w:t>
      </w:r>
      <w:r>
        <w:rPr>
          <w:b w:val="0"/>
          <w:i w:val="0"/>
        </w:rPr>
        <w:br/>
      </w:r>
      <w:r>
        <w:rPr>
          <w:b w:val="0"/>
          <w:i w:val="0"/>
        </w:rPr>
        <w:br/>
      </w:r>
      <w:r>
        <w:rPr>
          <w:b w:val="0"/>
          <w:i w:val="0"/>
        </w:rPr>
        <w:t>Ban hành Quy định về khu dân cư, xã, phường, thị trấn, cơ quan, doanh nghiệp, nhà trường, cơ sở tôn giáo đạt tiêu chuẩn “An toàn về an ninh, trật tự” trên địa bàn tỉnh Nam Định.</w:t>
      </w:r>
      <w:r>
        <w:rPr>
          <w:b w:val="0"/>
          <w:i w:val="0"/>
        </w:rPr>
        <w:br/>
      </w:r>
      <w:r>
        <w:rPr>
          <w:b w:val="0"/>
          <w:i w:val="0"/>
        </w:rPr>
        <w:br/>
      </w:r>
      <w:r>
        <w:rPr>
          <w:b w:val="0"/>
          <w:i w:val="0"/>
        </w:rPr>
        <w:t>01/11/2012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18/2014/QĐ-UBND ngày 15/9/2014</w:t>
      </w:r>
      <w:r>
        <w:rPr>
          <w:b w:val="0"/>
          <w:i w:val="0"/>
        </w:rPr>
        <w:br/>
      </w:r>
      <w:r>
        <w:rPr>
          <w:b w:val="0"/>
          <w:i w:val="0"/>
        </w:rPr>
        <w:br/>
      </w:r>
      <w:r>
        <w:rPr>
          <w:b w:val="0"/>
          <w:i w:val="0"/>
        </w:rPr>
        <w:t>Kiện toàn quy định chức năng, nhiệm vụvà quyền hạn của Ban chỉ đạo về Nhân quyền tỉnh Nam Định.</w:t>
      </w:r>
      <w:r>
        <w:rPr>
          <w:b w:val="0"/>
          <w:i w:val="0"/>
        </w:rPr>
        <w:br/>
      </w:r>
      <w:r>
        <w:rPr>
          <w:b w:val="0"/>
          <w:i w:val="0"/>
        </w:rPr>
        <w:br/>
      </w:r>
      <w:r>
        <w:rPr>
          <w:b w:val="0"/>
          <w:i w:val="0"/>
        </w:rPr>
        <w:t>25/9/2014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06/2017/QĐ-UBND ngày 27/02/2017</w:t>
      </w:r>
      <w:r>
        <w:rPr>
          <w:b w:val="0"/>
          <w:i w:val="0"/>
        </w:rPr>
        <w:br/>
      </w:r>
      <w:r>
        <w:rPr>
          <w:b w:val="0"/>
          <w:i w:val="0"/>
        </w:rPr>
        <w:br/>
      </w:r>
      <w:r>
        <w:rPr>
          <w:b w:val="0"/>
          <w:i w:val="0"/>
        </w:rPr>
        <w:t>Ban hành Quy chế phối hợp trong công tác quản lý cư trú và hoạt động của người nước ngoài trên địa bàn tỉnh Nam Định.</w:t>
      </w:r>
      <w:r>
        <w:rPr>
          <w:b w:val="0"/>
          <w:i w:val="0"/>
        </w:rPr>
        <w:br/>
      </w:r>
      <w:r>
        <w:rPr>
          <w:b w:val="0"/>
          <w:i w:val="0"/>
        </w:rPr>
        <w:br/>
      </w:r>
      <w:r>
        <w:rPr>
          <w:b w:val="0"/>
          <w:i w:val="0"/>
        </w:rPr>
        <w:t>09/03/2017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 xml:space="preserve">11/2016/QĐ-UBND ngày 22/4/2016 </w:t>
      </w:r>
      <w:r>
        <w:rPr>
          <w:b/>
          <w:i w:val="0"/>
        </w:rPr>
        <w:t>(</w:t>
      </w:r>
      <w:r>
        <w:rPr>
          <w:b/>
          <w:i w:val="0"/>
        </w:rPr>
        <w:t>[2]</w:t>
      </w:r>
      <w:r>
        <w:rPr>
          <w:b/>
          <w:i w:val="0"/>
        </w:rPr>
        <w:t>)</w:t>
      </w:r>
      <w:r>
        <w:rPr>
          <w:b w:val="0"/>
          <w:i w:val="0"/>
        </w:rPr>
        <w:br/>
      </w:r>
      <w:r>
        <w:rPr>
          <w:b w:val="0"/>
          <w:i w:val="0"/>
        </w:rPr>
        <w:br/>
      </w:r>
      <w:r>
        <w:rPr>
          <w:b w:val="0"/>
          <w:i w:val="0"/>
        </w:rPr>
        <w:t>Thành lập, quản lý và sử dụng Quỹ phòng chống tội phạm tỉnh Nam Định.</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II.LĨNH VỰC BẢO HIỂM XÃ HỘI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24/2014/QĐ-UBND ngày 10/10/2014</w:t>
      </w:r>
      <w:r>
        <w:rPr>
          <w:b w:val="0"/>
          <w:i w:val="0"/>
        </w:rPr>
        <w:br/>
      </w:r>
      <w:r>
        <w:rPr>
          <w:b w:val="0"/>
          <w:i w:val="0"/>
        </w:rPr>
        <w:br/>
      </w:r>
      <w:r>
        <w:rPr>
          <w:b w:val="0"/>
          <w:i w:val="0"/>
        </w:rPr>
        <w:t>Ban hành Quy chế phối hợp công tác trong thực hiện pháp luật về bảo hiểm xã hội, bảo hiểm y tế, bảo hiểm thất nghiệp trên địa bàn tỉnh.</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CÔNG THƯƠNG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26/2010/QĐ-UBND ngày 16/11/2010</w:t>
      </w:r>
      <w:r>
        <w:rPr>
          <w:b w:val="0"/>
          <w:i w:val="0"/>
        </w:rPr>
        <w:br/>
      </w:r>
      <w:r>
        <w:rPr>
          <w:b w:val="0"/>
          <w:i w:val="0"/>
        </w:rPr>
        <w:br/>
      </w:r>
      <w:r>
        <w:rPr>
          <w:b w:val="0"/>
          <w:i w:val="0"/>
        </w:rPr>
        <w:t>Về việc ban hành Quy chế phối hợp giữa các sở, ngành, UBND các cấp và đơn vị liên quan trong việc quản lý nhà nước đối với cụm công nghiệp trên địa bàn tỉnh Nam Định.</w:t>
      </w:r>
      <w:r>
        <w:rPr>
          <w:b w:val="0"/>
          <w:i w:val="0"/>
        </w:rPr>
        <w:br/>
      </w:r>
      <w:r>
        <w:rPr>
          <w:b w:val="0"/>
          <w:i w:val="0"/>
        </w:rPr>
        <w:br/>
      </w:r>
      <w:r>
        <w:rPr>
          <w:b w:val="0"/>
          <w:i w:val="0"/>
        </w:rPr>
        <w:t>26/11/2010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23/2013/QĐ-UBND ngày 28/6/2013</w:t>
      </w:r>
      <w:r>
        <w:rPr>
          <w:b w:val="0"/>
          <w:i w:val="0"/>
        </w:rPr>
        <w:br/>
      </w:r>
      <w:r>
        <w:rPr>
          <w:b w:val="0"/>
          <w:i w:val="0"/>
        </w:rPr>
        <w:br/>
      </w:r>
      <w:r>
        <w:rPr>
          <w:b w:val="0"/>
          <w:i w:val="0"/>
        </w:rPr>
        <w:t>Ban hành Quy định về tiêu chuẩn, quy trình, hồ sơ xét tặng danh hiệu nghệ sỹ nhân dân, nghệ nhân ưu tú ngành thủ công mỹ nghệ tỉnh Nam Định.</w:t>
      </w:r>
      <w:r>
        <w:rPr>
          <w:b w:val="0"/>
          <w:i w:val="0"/>
        </w:rPr>
        <w:br/>
      </w:r>
      <w:r>
        <w:rPr>
          <w:b w:val="0"/>
          <w:i w:val="0"/>
        </w:rPr>
        <w:br/>
      </w:r>
      <w:r>
        <w:rPr>
          <w:b w:val="0"/>
          <w:i w:val="0"/>
        </w:rPr>
        <w:t>08/7/2013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31/2015/QĐ-UBND ngày 30/9/2015</w:t>
      </w:r>
      <w:r>
        <w:rPr>
          <w:b/>
          <w:i w:val="0"/>
        </w:rPr>
        <w:t>(</w:t>
      </w:r>
      <w:r>
        <w:rPr>
          <w:b/>
          <w:i w:val="0"/>
        </w:rPr>
        <w:t>[3]</w:t>
      </w:r>
      <w:r>
        <w:rPr>
          <w:b/>
          <w:i w:val="0"/>
        </w:rPr>
        <w:t>)</w:t>
      </w:r>
      <w:r>
        <w:rPr>
          <w:b w:val="0"/>
          <w:i w:val="0"/>
        </w:rPr>
        <w:br/>
      </w:r>
      <w:r>
        <w:rPr>
          <w:b w:val="0"/>
          <w:i w:val="0"/>
        </w:rPr>
        <w:br/>
      </w:r>
      <w:r>
        <w:rPr>
          <w:b w:val="0"/>
          <w:i w:val="0"/>
        </w:rPr>
        <w:t>Về việc Quy định chức năng, nhiệm vụ, quyền hạn và cơ cấu tổ chức của Sở Công thương tỉnh Nam Định.</w:t>
      </w:r>
      <w:r>
        <w:rPr>
          <w:b w:val="0"/>
          <w:i w:val="0"/>
        </w:rPr>
        <w:br/>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35/2015/QĐ-UBND ngày 26/10/2015</w:t>
      </w:r>
      <w:r>
        <w:rPr>
          <w:b w:val="0"/>
          <w:i w:val="0"/>
        </w:rPr>
        <w:br/>
      </w:r>
      <w:r>
        <w:rPr>
          <w:b w:val="0"/>
          <w:i w:val="0"/>
        </w:rPr>
        <w:br/>
      </w:r>
      <w:r>
        <w:rPr>
          <w:b w:val="0"/>
          <w:i w:val="0"/>
        </w:rPr>
        <w:t>Ban hành Quy định quản lý và sử dụng kinh phí sự nghiệp kinh tế đối với hoạt động khuyến công tỉnh Nam Định.</w:t>
      </w:r>
      <w:r>
        <w:rPr>
          <w:b w:val="0"/>
          <w:i w:val="0"/>
        </w:rPr>
        <w:br/>
      </w:r>
      <w:r>
        <w:rPr>
          <w:b w:val="0"/>
          <w:i w:val="0"/>
        </w:rPr>
        <w:br/>
      </w:r>
      <w:r>
        <w:rPr>
          <w:b w:val="0"/>
          <w:i w:val="0"/>
        </w:rPr>
        <w:t>05/11/2015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10/2016/QĐ-UBND ngày 22/4/2016</w:t>
      </w:r>
      <w:r>
        <w:rPr>
          <w:b w:val="0"/>
          <w:i w:val="0"/>
        </w:rPr>
        <w:br/>
      </w:r>
      <w:r>
        <w:rPr>
          <w:b w:val="0"/>
          <w:i w:val="0"/>
        </w:rPr>
        <w:br/>
      </w:r>
      <w:r>
        <w:rPr>
          <w:b w:val="0"/>
          <w:i w:val="0"/>
        </w:rPr>
        <w:t>Ban hành Quy định về việc tổ chức bình chọn sản phẩm công nghiệp nông thôn tiêu biểu tỉnh Nam Định.</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44/2016/QĐ-UBND ngày 21/10/2016</w:t>
      </w:r>
      <w:r>
        <w:rPr>
          <w:b w:val="0"/>
          <w:i w:val="0"/>
        </w:rPr>
        <w:br/>
      </w:r>
      <w:r>
        <w:rPr>
          <w:b w:val="0"/>
          <w:i w:val="0"/>
        </w:rPr>
        <w:br/>
      </w:r>
      <w:r>
        <w:rPr>
          <w:b w:val="0"/>
          <w:i w:val="0"/>
        </w:rPr>
        <w:t>Phân cấp quản lý nhà nước về an toàn thực phẩm thuộc trách nhiệm của ngành Công thương trên địa bàn tỉnh Nam Định cho UBND cấp huyện quản lý.</w:t>
      </w:r>
      <w:r>
        <w:rPr>
          <w:b w:val="0"/>
          <w:i w:val="0"/>
        </w:rPr>
        <w:br/>
      </w:r>
      <w:r>
        <w:rPr>
          <w:b w:val="0"/>
          <w:i w:val="0"/>
        </w:rPr>
        <w:br/>
      </w:r>
      <w:r>
        <w:rPr>
          <w:b w:val="0"/>
          <w:i w:val="0"/>
        </w:rPr>
        <w:t>31/10/2016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 xml:space="preserve">23/2017/QĐ-UBND ngày 18/8/2017 </w:t>
      </w:r>
      <w:r>
        <w:rPr>
          <w:b/>
          <w:i w:val="0"/>
        </w:rPr>
        <w:t>(</w:t>
      </w:r>
      <w:r>
        <w:rPr>
          <w:b/>
          <w:i w:val="0"/>
        </w:rPr>
        <w:t>[4]</w:t>
      </w:r>
      <w:r>
        <w:rPr>
          <w:b/>
          <w:i w:val="0"/>
        </w:rPr>
        <w:t>)</w:t>
      </w:r>
      <w:r>
        <w:rPr>
          <w:b w:val="0"/>
          <w:i w:val="0"/>
        </w:rPr>
        <w:br/>
      </w:r>
      <w:r>
        <w:rPr>
          <w:b w:val="0"/>
          <w:i w:val="0"/>
        </w:rPr>
        <w:br/>
      </w:r>
      <w:r>
        <w:rPr>
          <w:b w:val="0"/>
          <w:i w:val="0"/>
        </w:rPr>
        <w:t>Quy định mức giá dịch vụ sử dụng diện tích bán hàng tại chợ trên địa bàn tỉnh Nam Định.</w:t>
      </w:r>
      <w:r>
        <w:rPr>
          <w:b w:val="0"/>
          <w:i w:val="0"/>
        </w:rPr>
        <w:br/>
      </w:r>
      <w:r>
        <w:rPr>
          <w:b w:val="0"/>
          <w:i w:val="0"/>
        </w:rPr>
        <w:br/>
      </w:r>
      <w:r>
        <w:rPr>
          <w:b w:val="0"/>
          <w:i w:val="0"/>
        </w:rPr>
        <w:t>31/8/2017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24/2018/QĐ-UBND ngày 25/10/2018</w:t>
      </w:r>
      <w:r>
        <w:rPr>
          <w:b w:val="0"/>
          <w:i w:val="0"/>
        </w:rPr>
        <w:br/>
      </w:r>
      <w:r>
        <w:rPr>
          <w:b w:val="0"/>
          <w:i w:val="0"/>
        </w:rPr>
        <w:br/>
      </w:r>
      <w:r>
        <w:rPr>
          <w:b w:val="0"/>
          <w:i w:val="0"/>
        </w:rPr>
        <w:t>Ban hành Quy chế quản lý vật liệu nổ công nghiệp, tiền chất thuốc nổ trên địa bàn tỉnh Nam Định.</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GIÁO DỤC VÀ ĐÀO TẠO</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141/2010/NQ-HĐND ngày 09/7/2010</w:t>
      </w:r>
      <w:r>
        <w:rPr>
          <w:b w:val="0"/>
          <w:i w:val="0"/>
        </w:rPr>
        <w:br/>
      </w:r>
      <w:r>
        <w:rPr>
          <w:b w:val="0"/>
          <w:i w:val="0"/>
        </w:rPr>
        <w:br/>
      </w:r>
      <w:r>
        <w:rPr>
          <w:b w:val="0"/>
          <w:i w:val="0"/>
        </w:rPr>
        <w:t>Phát triển giáo dục mầm non tỉnh Nam Định từ năm 2010 đến năm 2015</w:t>
      </w:r>
      <w:r>
        <w:rPr>
          <w:b w:val="0"/>
          <w:i w:val="0"/>
        </w:rPr>
        <w:br/>
      </w:r>
      <w:r>
        <w:rPr>
          <w:b w:val="0"/>
          <w:i w:val="0"/>
        </w:rPr>
        <w:br/>
      </w:r>
      <w:r>
        <w:rPr>
          <w:b w:val="0"/>
          <w:i w:val="0"/>
        </w:rPr>
        <w:t>01/9/2010</w:t>
      </w:r>
      <w:r>
        <w:rPr>
          <w:b w:val="0"/>
          <w:i w:val="0"/>
        </w:rPr>
        <w:br/>
      </w:r>
      <w:r>
        <w:rPr>
          <w:b w:val="0"/>
          <w:i w:val="0"/>
        </w:rPr>
        <w:br/>
      </w:r>
      <w:r>
        <w:rPr>
          <w:b w:val="0"/>
          <w:i w:val="0"/>
        </w:rPr>
        <w:t>Hết hiệu lực một phần: Khoản 1, 2</w:t>
      </w:r>
      <w:r>
        <w:rPr>
          <w:b w:val="0"/>
          <w:i w:val="0"/>
        </w:rPr>
        <w:br/>
      </w:r>
      <w:r>
        <w:rPr>
          <w:b w:val="0"/>
          <w:i w:val="0"/>
        </w:rPr>
        <w:t>3 ,4 Điều 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 xml:space="preserve">24/2018/NQ-HĐND ngày 08/12/2018 </w:t>
      </w:r>
      <w:r>
        <w:rPr>
          <w:b/>
          <w:i w:val="0"/>
        </w:rPr>
        <w:t>(</w:t>
      </w:r>
      <w:r>
        <w:rPr>
          <w:b/>
          <w:i w:val="0"/>
        </w:rPr>
        <w:t>[5]</w:t>
      </w:r>
      <w:r>
        <w:rPr>
          <w:b/>
          <w:i w:val="0"/>
        </w:rPr>
        <w:t>)</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2018-2019 đến năm học 2020-2021</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18A/2010/QĐ-UBND ngày 01/9/2010</w:t>
      </w:r>
      <w:r>
        <w:rPr>
          <w:b w:val="0"/>
          <w:i w:val="0"/>
        </w:rPr>
        <w:br/>
      </w:r>
      <w:r>
        <w:rPr>
          <w:b w:val="0"/>
          <w:i w:val="0"/>
        </w:rPr>
        <w:br/>
      </w:r>
      <w:r>
        <w:rPr>
          <w:b w:val="0"/>
          <w:i w:val="0"/>
        </w:rPr>
        <w:t>Chuyển các trường mầm non bán công sang trường mầm non công lập</w:t>
      </w:r>
      <w:r>
        <w:rPr>
          <w:b w:val="0"/>
          <w:i w:val="0"/>
        </w:rPr>
        <w:br/>
      </w:r>
      <w:r>
        <w:rPr>
          <w:b w:val="0"/>
          <w:i w:val="0"/>
        </w:rPr>
        <w:br/>
      </w:r>
      <w:r>
        <w:rPr>
          <w:b w:val="0"/>
          <w:i w:val="0"/>
        </w:rPr>
        <w:t>01/9/2010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18B/2010/QĐ-UBND ngày 01/9/2010</w:t>
      </w:r>
      <w:r>
        <w:rPr>
          <w:b w:val="0"/>
          <w:i w:val="0"/>
        </w:rPr>
        <w:br/>
      </w:r>
      <w:r>
        <w:rPr>
          <w:b w:val="0"/>
          <w:i w:val="0"/>
        </w:rPr>
        <w:br/>
      </w:r>
      <w:r>
        <w:rPr>
          <w:b w:val="0"/>
          <w:i w:val="0"/>
        </w:rPr>
        <w:t>Quy định số lượng, mức hỗ trợ tiền lương và tiền đóng Bảo hiểm xã hội, Bảo hiểm y tế cho giáo viên mầm non ngoài biên chế trong các trường mầm non công lập ở các xã, phường, thị trấn</w:t>
      </w:r>
      <w:r>
        <w:rPr>
          <w:b w:val="0"/>
          <w:i w:val="0"/>
        </w:rPr>
        <w:br/>
      </w:r>
      <w:r>
        <w:rPr>
          <w:b w:val="0"/>
          <w:i w:val="0"/>
        </w:rPr>
        <w:br/>
      </w:r>
      <w:r>
        <w:rPr>
          <w:b w:val="0"/>
          <w:i w:val="0"/>
        </w:rPr>
        <w:t>01/9/2010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17/2012/QĐ-UBND ngày 31/8/2012</w:t>
      </w:r>
      <w:r>
        <w:rPr>
          <w:b w:val="0"/>
          <w:i w:val="0"/>
        </w:rPr>
        <w:br/>
      </w:r>
      <w:r>
        <w:rPr>
          <w:b w:val="0"/>
          <w:i w:val="0"/>
        </w:rPr>
        <w:br/>
      </w:r>
      <w:r>
        <w:rPr>
          <w:b w:val="0"/>
          <w:i w:val="0"/>
        </w:rPr>
        <w:t>Ban hành quy định về nội dung, mức chi thực hiện xây dựng ngân hàng câu hỏi trắc nghiệm, tổ chức các kỳ thi và ra đề thi khảo sát học sinh tại các cơ sở giáo dục phổ thông</w:t>
      </w:r>
      <w:r>
        <w:rPr>
          <w:b w:val="0"/>
          <w:i w:val="0"/>
        </w:rPr>
        <w:br/>
      </w:r>
      <w:r>
        <w:rPr>
          <w:b w:val="0"/>
          <w:i w:val="0"/>
        </w:rPr>
        <w:br/>
      </w:r>
      <w:r>
        <w:rPr>
          <w:b w:val="0"/>
          <w:i w:val="0"/>
        </w:rPr>
        <w:t>10/9/2012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15/2013/QĐ-UBND ngày 28/5/2013</w:t>
      </w:r>
      <w:r>
        <w:rPr>
          <w:b w:val="0"/>
          <w:i w:val="0"/>
        </w:rPr>
        <w:br/>
      </w:r>
      <w:r>
        <w:rPr>
          <w:b w:val="0"/>
          <w:i w:val="0"/>
        </w:rPr>
        <w:br/>
      </w:r>
      <w:r>
        <w:rPr>
          <w:b w:val="0"/>
          <w:i w:val="0"/>
        </w:rPr>
        <w:t>Quy định lượng một số tiêu chí trong tiêu chuẩn đánh giá chất lượng giáo dục của Trung tâm giáo dục thường xuyên tỉnh Nam Định</w:t>
      </w:r>
      <w:r>
        <w:rPr>
          <w:b w:val="0"/>
          <w:i w:val="0"/>
        </w:rPr>
        <w:br/>
      </w:r>
      <w:r>
        <w:rPr>
          <w:b w:val="0"/>
          <w:i w:val="0"/>
        </w:rPr>
        <w:br/>
      </w:r>
      <w:r>
        <w:rPr>
          <w:b w:val="0"/>
          <w:i w:val="0"/>
        </w:rPr>
        <w:t>07/6/2013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33/2015/QĐ-UBND ngày 16/10/2015</w:t>
      </w:r>
      <w:r>
        <w:rPr>
          <w:b/>
          <w:i w:val="0"/>
        </w:rPr>
        <w:t>(</w:t>
      </w:r>
      <w:r>
        <w:rPr>
          <w:b/>
          <w:i w:val="0"/>
        </w:rPr>
        <w:t>[6]</w:t>
      </w:r>
      <w:r>
        <w:rPr>
          <w:b/>
          <w:i w:val="0"/>
        </w:rPr>
        <w:t>)</w:t>
      </w:r>
      <w:r>
        <w:rPr>
          <w:b w:val="0"/>
          <w:i w:val="0"/>
        </w:rPr>
        <w:br/>
      </w:r>
      <w:r>
        <w:rPr>
          <w:b w:val="0"/>
          <w:i w:val="0"/>
        </w:rPr>
        <w:br/>
      </w:r>
      <w:r>
        <w:rPr>
          <w:b w:val="0"/>
          <w:i w:val="0"/>
        </w:rPr>
        <w:t>Ban hành Quy định chức năng, nhiệm vụ, quyền hạn và cơ cấu tổ chức của Sở Giáo dục và Đào tạo</w:t>
      </w:r>
      <w:r>
        <w:rPr>
          <w:b w:val="0"/>
          <w:i w:val="0"/>
        </w:rPr>
        <w:br/>
      </w:r>
      <w:r>
        <w:rPr>
          <w:b w:val="0"/>
          <w:i w:val="0"/>
        </w:rPr>
        <w:br/>
      </w:r>
      <w:r>
        <w:rPr>
          <w:b w:val="0"/>
          <w:i w:val="0"/>
        </w:rPr>
        <w:t>26/10/2015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02/2018/QĐ-UBND ngày 22/01/2018</w:t>
      </w:r>
      <w:r>
        <w:rPr>
          <w:b w:val="0"/>
          <w:i w:val="0"/>
        </w:rPr>
        <w:t>[7]</w:t>
      </w:r>
      <w:r>
        <w:rPr>
          <w:b w:val="0"/>
          <w:i w:val="0"/>
        </w:rPr>
        <w:br/>
      </w:r>
      <w:r>
        <w:rPr>
          <w:b w:val="0"/>
          <w:i w:val="0"/>
        </w:rPr>
        <w:br/>
      </w:r>
      <w:r>
        <w:rPr>
          <w:b w:val="0"/>
          <w:i w:val="0"/>
        </w:rPr>
        <w:t>Quy định mức thưởng cho học sinh trường THPT trường chuyên và mức thưởng, hỗ trợ cho bồi dưỡng học sinh giỏi cấp quốc gia, quốc tế của tỉnh Nam Định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08/2018/QĐ-UBND ngày 18/4/2018</w:t>
      </w:r>
      <w:r>
        <w:rPr>
          <w:b w:val="0"/>
          <w:i w:val="0"/>
        </w:rPr>
        <w:br/>
      </w:r>
      <w:r>
        <w:rPr>
          <w:b w:val="0"/>
          <w:i w:val="0"/>
        </w:rPr>
        <w:br/>
      </w:r>
      <w:r>
        <w:rPr>
          <w:b w:val="0"/>
          <w:i w:val="0"/>
        </w:rPr>
        <w:t>Ban hành Quy định về tiêu chuẩn chức danh người đứng đầu, cấp phó của người đứng đầu các đơn vị thuộc Sở Giáo dục và Đào tạo; Trưởng phòng, Phó trưởng phòng Phòng Giáo dục và Đào tạo thuộc UBND các huyện, thành phố</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22/2018/QĐ-UBND ngày 14/9/2018</w:t>
      </w:r>
      <w:r>
        <w:rPr>
          <w:b w:val="0"/>
          <w:i w:val="0"/>
        </w:rPr>
        <w:br/>
      </w:r>
      <w:r>
        <w:rPr>
          <w:b w:val="0"/>
          <w:i w:val="0"/>
        </w:rPr>
        <w:br/>
      </w:r>
      <w:r>
        <w:rPr>
          <w:b w:val="0"/>
          <w:i w:val="0"/>
        </w:rPr>
        <w:t>Quy định về việc dạy thêm, học thêm trên địa bàn tỉnh Nam Định</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V.LĨNH VỰC GIAO THÔNG VẬN TẢI</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20/2016/NQ-HĐND ngày 21/7/2016</w:t>
      </w:r>
      <w:r>
        <w:rPr>
          <w:b w:val="0"/>
          <w:i w:val="0"/>
        </w:rPr>
        <w:br/>
      </w:r>
      <w:r>
        <w:rPr>
          <w:b w:val="0"/>
          <w:i w:val="0"/>
        </w:rPr>
        <w:br/>
      </w:r>
      <w:r>
        <w:rPr>
          <w:b w:val="0"/>
          <w:i w:val="0"/>
        </w:rPr>
        <w:t>Bãi bỏ Nghị quyết số 20/2013/NQ-HĐND ngày 11/7/2013 của Hội đồng nhân dân tỉnh quy định thu phí sử dụng đường bộ đối với xe mô tô trên địa bàn tỉnh Nam Định và phân cấp sử dụng quỹ bảo trì đường bộ tỉnh Nam Định</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08/2009/QĐ-UBND ngày 14/4/2009</w:t>
      </w:r>
      <w:r>
        <w:rPr>
          <w:b w:val="0"/>
          <w:i w:val="0"/>
        </w:rPr>
        <w:br/>
      </w:r>
      <w:r>
        <w:rPr>
          <w:b w:val="0"/>
          <w:i w:val="0"/>
        </w:rPr>
        <w:br/>
      </w:r>
      <w:r>
        <w:rPr>
          <w:b w:val="0"/>
          <w:i w:val="0"/>
        </w:rPr>
        <w:t>Về việc ban hành Quy định điều kiện an toàn đối với phương tiện đường thủy nội địa thô sơ có trọng tải toàn phần dưới 01 tấn hoặc có mức có mức chở dưới 5 người hoặc bè</w:t>
      </w:r>
      <w:r>
        <w:rPr>
          <w:b w:val="0"/>
          <w:i w:val="0"/>
        </w:rPr>
        <w:br/>
      </w:r>
      <w:r>
        <w:rPr>
          <w:b w:val="0"/>
          <w:i w:val="0"/>
        </w:rPr>
        <w:br/>
      </w:r>
      <w:r>
        <w:rPr>
          <w:b w:val="0"/>
          <w:i w:val="0"/>
        </w:rPr>
        <w:t>24/4/2009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Chỉ thị</w:t>
      </w:r>
      <w:r>
        <w:rPr>
          <w:b w:val="0"/>
          <w:i w:val="0"/>
        </w:rPr>
        <w:br/>
      </w:r>
      <w:r>
        <w:rPr>
          <w:b w:val="0"/>
          <w:i w:val="0"/>
        </w:rPr>
        <w:br/>
      </w:r>
      <w:r>
        <w:rPr>
          <w:b w:val="0"/>
          <w:i w:val="0"/>
        </w:rPr>
        <w:t>28/2011/CT-UBND ngày 04/11/2011</w:t>
      </w:r>
      <w:r>
        <w:rPr>
          <w:b w:val="0"/>
          <w:i w:val="0"/>
        </w:rPr>
        <w:br/>
      </w:r>
      <w:r>
        <w:rPr>
          <w:b w:val="0"/>
          <w:i w:val="0"/>
        </w:rPr>
        <w:br/>
      </w:r>
      <w:r>
        <w:rPr>
          <w:b w:val="0"/>
          <w:i w:val="0"/>
        </w:rPr>
        <w:t>Triển khai thực hiện Nghị quyết số 88/NQ-CP ngày 24/8/2011 của Chính phủ về tăng cường thực hiện các giải pháp trọng tâm bảo đảm trật tự an toàn giao thông</w:t>
      </w:r>
      <w:r>
        <w:rPr>
          <w:b w:val="0"/>
          <w:i w:val="0"/>
        </w:rPr>
        <w:br/>
      </w:r>
      <w:r>
        <w:rPr>
          <w:b w:val="0"/>
          <w:i w:val="0"/>
        </w:rPr>
        <w:br/>
      </w:r>
      <w:r>
        <w:rPr>
          <w:b w:val="0"/>
          <w:i w:val="0"/>
        </w:rPr>
        <w:t>14/11/2011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22/2014/QĐ-UBND ngày 03/10/2014</w:t>
      </w:r>
      <w:r>
        <w:rPr>
          <w:b/>
          <w:i w:val="0"/>
        </w:rPr>
        <w:t>(</w:t>
      </w:r>
      <w:r>
        <w:rPr>
          <w:b/>
          <w:i w:val="0"/>
        </w:rPr>
        <w:t>[8]</w:t>
      </w:r>
      <w:r>
        <w:rPr>
          <w:b/>
          <w:i w:val="0"/>
        </w:rPr>
        <w:t>)</w:t>
      </w:r>
      <w:r>
        <w:rPr>
          <w:b w:val="0"/>
          <w:i w:val="0"/>
        </w:rPr>
        <w:br/>
      </w:r>
      <w:r>
        <w:rPr>
          <w:b w:val="0"/>
          <w:i w:val="0"/>
        </w:rPr>
        <w:br/>
      </w:r>
      <w:r>
        <w:rPr>
          <w:b w:val="0"/>
          <w:i w:val="0"/>
        </w:rPr>
        <w:t>Quy định mức chi cho lực lượng tham gia hoạt động kiểm tratải trọng xe lưu động trên địa bàn tỉnh Nam Định</w:t>
      </w:r>
      <w:r>
        <w:rPr>
          <w:b w:val="0"/>
          <w:i w:val="0"/>
        </w:rPr>
        <w:br/>
      </w:r>
      <w:r>
        <w:rPr>
          <w:b w:val="0"/>
          <w:i w:val="0"/>
        </w:rPr>
        <w:br/>
      </w:r>
      <w:r>
        <w:rPr>
          <w:b w:val="0"/>
          <w:i w:val="0"/>
        </w:rPr>
        <w:t>13/10/2014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20/2015/QĐ-UBND ngày 01/7/2015</w:t>
      </w:r>
      <w:r>
        <w:rPr>
          <w:b w:val="0"/>
          <w:i w:val="0"/>
        </w:rPr>
        <w:br/>
      </w:r>
      <w:r>
        <w:rPr>
          <w:b w:val="0"/>
          <w:i w:val="0"/>
        </w:rPr>
        <w:br/>
      </w:r>
      <w:r>
        <w:rPr>
          <w:b w:val="0"/>
          <w:i w:val="0"/>
        </w:rPr>
        <w:t>Ban hành Quy định về quản lý, vận hành khai thác cầu, đường giao thông nông thôn trên địa bàn tỉnh Nam Định</w:t>
      </w:r>
      <w:r>
        <w:rPr>
          <w:b w:val="0"/>
          <w:i w:val="0"/>
        </w:rPr>
        <w:br/>
      </w:r>
      <w:r>
        <w:rPr>
          <w:b w:val="0"/>
          <w:i w:val="0"/>
        </w:rPr>
        <w:br/>
      </w:r>
      <w:r>
        <w:rPr>
          <w:b w:val="0"/>
          <w:i w:val="0"/>
        </w:rPr>
        <w:t>11/7/2015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27/2015/QĐ-UBND ngày 12/8/2015</w:t>
      </w:r>
      <w:r>
        <w:rPr>
          <w:b w:val="0"/>
          <w:i w:val="0"/>
        </w:rPr>
        <w:br/>
      </w:r>
      <w:r>
        <w:rPr>
          <w:b w:val="0"/>
          <w:i w:val="0"/>
        </w:rPr>
        <w:br/>
      </w:r>
      <w:r>
        <w:rPr>
          <w:b w:val="0"/>
          <w:i w:val="0"/>
        </w:rPr>
        <w:t>Ban hành Quy định tạm thời về tải trọng, khổ giới hạn của đường giao thông nông thôn trên địa bàn tỉnh Nam Định</w:t>
      </w:r>
      <w:r>
        <w:rPr>
          <w:b w:val="0"/>
          <w:i w:val="0"/>
        </w:rPr>
        <w:br/>
      </w:r>
      <w:r>
        <w:rPr>
          <w:b w:val="0"/>
          <w:i w:val="0"/>
        </w:rPr>
        <w:br/>
      </w:r>
      <w:r>
        <w:rPr>
          <w:b w:val="0"/>
          <w:i w:val="0"/>
        </w:rPr>
        <w:t>22/8/2015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 xml:space="preserve">52/2016/QĐ-UBND ngày 29/12/2016 </w:t>
      </w:r>
      <w:r>
        <w:rPr>
          <w:b/>
          <w:i w:val="0"/>
        </w:rPr>
        <w:t>(</w:t>
      </w:r>
      <w:r>
        <w:rPr>
          <w:b/>
          <w:i w:val="0"/>
        </w:rPr>
        <w:t>[9]</w:t>
      </w:r>
      <w:r>
        <w:rPr>
          <w:b/>
          <w:i w:val="0"/>
        </w:rPr>
        <w:t>)</w:t>
      </w:r>
      <w:r>
        <w:rPr>
          <w:b w:val="0"/>
          <w:i w:val="0"/>
        </w:rPr>
        <w:br/>
      </w:r>
      <w:r>
        <w:rPr>
          <w:b w:val="0"/>
          <w:i w:val="0"/>
        </w:rPr>
        <w:br/>
      </w:r>
      <w:r>
        <w:rPr>
          <w:b/>
          <w:i w:val="0"/>
        </w:rPr>
        <w:t>Quy định khung giá dịch vụ sử dụng phà tại Bến phà Sa Cao - Thái Hạc</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 xml:space="preserve">26/2017/QĐ-UBND ngày 15/9/2017 </w:t>
      </w:r>
      <w:r>
        <w:rPr>
          <w:b/>
          <w:i w:val="0"/>
        </w:rPr>
        <w:t>(</w:t>
      </w:r>
      <w:r>
        <w:rPr>
          <w:b/>
          <w:i w:val="0"/>
        </w:rPr>
        <w:t>[10]</w:t>
      </w:r>
      <w:r>
        <w:rPr>
          <w:b/>
          <w:i w:val="0"/>
        </w:rPr>
        <w:t>)</w:t>
      </w:r>
      <w:r>
        <w:rPr>
          <w:b w:val="0"/>
          <w:i w:val="0"/>
        </w:rPr>
        <w:br/>
      </w:r>
      <w:r>
        <w:rPr>
          <w:b w:val="0"/>
          <w:i w:val="0"/>
        </w:rPr>
        <w:br/>
      </w:r>
      <w:r>
        <w:rPr>
          <w:b w:val="0"/>
          <w:i w:val="0"/>
        </w:rPr>
        <w:t>Ban hành Quy định chức năng, nhiệm vụ, quyền hạn và cơ cấu tổ chức của Sở Giao thông Vận tải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33/3017/QĐ-UBND ngày 20/11/2017</w:t>
      </w:r>
      <w:r>
        <w:rPr>
          <w:b w:val="0"/>
          <w:i w:val="0"/>
        </w:rPr>
        <w:br/>
      </w:r>
      <w:r>
        <w:rPr>
          <w:b w:val="0"/>
          <w:i w:val="0"/>
        </w:rPr>
        <w:br/>
      </w:r>
      <w:r>
        <w:rPr>
          <w:b w:val="0"/>
          <w:i w:val="0"/>
        </w:rPr>
        <w:t>Ban hành Quy chế phối hợp trong công tác quản lý và bảo vệ kết cấu hạ tầng giao thông đường bộ trên địa bàn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KẾ HOẠCH VÀ ĐẦU TƯ</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02/2012/NQ-HĐND ngày 06/7/2012</w:t>
      </w:r>
      <w:r>
        <w:rPr>
          <w:b w:val="0"/>
          <w:i w:val="0"/>
        </w:rPr>
        <w:br/>
      </w:r>
      <w:r>
        <w:rPr>
          <w:b w:val="0"/>
          <w:i w:val="0"/>
        </w:rPr>
        <w:br/>
      </w:r>
      <w:r>
        <w:rPr>
          <w:b w:val="0"/>
          <w:i w:val="0"/>
        </w:rPr>
        <w:t>Thông qua điều chỉnh, bổ sung Quy hoạch tổng thể phát triển kinh tế - xã hội tỉnh Nam Định đến năm 2020, định hướng đến năm 2030</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09/2015/NQ-HĐND ngày 15/7/2015</w:t>
      </w:r>
      <w:r>
        <w:rPr>
          <w:b w:val="0"/>
          <w:i w:val="0"/>
        </w:rPr>
        <w:br/>
      </w:r>
      <w:r>
        <w:rPr>
          <w:b w:val="0"/>
          <w:i w:val="0"/>
        </w:rPr>
        <w:br/>
      </w:r>
      <w:r>
        <w:rPr>
          <w:b w:val="0"/>
          <w:i w:val="0"/>
        </w:rPr>
        <w:t>Ban hành tiêu chí xác định dự án đầu tư công trọng điểm nhóm C trên địa bàn tỉnh Nam Định</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51/2017/NQ-HĐND ngày 10/7/2017</w:t>
      </w:r>
      <w:r>
        <w:rPr>
          <w:b w:val="0"/>
          <w:i w:val="0"/>
        </w:rPr>
        <w:t>[11]</w:t>
      </w:r>
      <w:r>
        <w:rPr>
          <w:b w:val="0"/>
          <w:i w:val="0"/>
        </w:rPr>
        <w:br/>
      </w:r>
      <w:r>
        <w:rPr>
          <w:b w:val="0"/>
          <w:i w:val="0"/>
        </w:rPr>
        <w:br/>
      </w:r>
      <w:r>
        <w:rPr>
          <w:b w:val="0"/>
          <w:i w:val="0"/>
        </w:rPr>
        <w:t>Quy định mức thu, chế độ thu, nộp và quản lý lệ phí đăng ký kinh doanh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2816/2001/QĐ-UB ngày 29/11/2001</w:t>
      </w:r>
      <w:r>
        <w:rPr>
          <w:b w:val="0"/>
          <w:i w:val="0"/>
        </w:rPr>
        <w:br/>
      </w:r>
      <w:r>
        <w:rPr>
          <w:b w:val="0"/>
          <w:i w:val="0"/>
        </w:rPr>
        <w:br/>
      </w:r>
      <w:r>
        <w:rPr>
          <w:b w:val="0"/>
          <w:i w:val="0"/>
        </w:rPr>
        <w:t>ban hành “Một số cơ chế chính sách khuyến khích đầu tư phát triển khu công nghiệp phía tây thành phố Nam Định”</w:t>
      </w:r>
      <w:r>
        <w:rPr>
          <w:b w:val="0"/>
          <w:i w:val="0"/>
        </w:rPr>
        <w:br/>
      </w:r>
      <w:r>
        <w:rPr>
          <w:b w:val="0"/>
          <w:i w:val="0"/>
        </w:rPr>
        <w:br/>
      </w:r>
      <w:r>
        <w:rPr>
          <w:b w:val="0"/>
          <w:i w:val="0"/>
        </w:rPr>
        <w:t>29/11/2001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2702/2004/QĐ-UB ngày 25/10/2004</w:t>
      </w:r>
      <w:r>
        <w:rPr>
          <w:b w:val="0"/>
          <w:i w:val="0"/>
        </w:rPr>
        <w:br/>
      </w:r>
      <w:r>
        <w:rPr>
          <w:b w:val="0"/>
          <w:i w:val="0"/>
        </w:rPr>
        <w:br/>
      </w:r>
      <w:r>
        <w:rPr>
          <w:b w:val="0"/>
          <w:i w:val="0"/>
        </w:rPr>
        <w:t>Ban hành quy định chi tiết tiếp tục thực hiện cơ chế khuyến khích đầu tư vào khu công nghiệp Hòa xá theo Quyết định 2816/2001/QĐ-UB của UBND tỉnh Nam Định</w:t>
      </w:r>
      <w:r>
        <w:rPr>
          <w:b w:val="0"/>
          <w:i w:val="0"/>
        </w:rPr>
        <w:br/>
      </w:r>
      <w:r>
        <w:rPr>
          <w:b w:val="0"/>
          <w:i w:val="0"/>
        </w:rPr>
        <w:br/>
      </w:r>
      <w:r>
        <w:rPr>
          <w:b w:val="0"/>
          <w:i w:val="0"/>
        </w:rPr>
        <w:t>25/10/2004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2168/2004/QĐ-UB ngày 31/8/2004</w:t>
      </w:r>
      <w:r>
        <w:rPr>
          <w:b w:val="0"/>
          <w:i w:val="0"/>
        </w:rPr>
        <w:br/>
      </w:r>
      <w:r>
        <w:rPr>
          <w:b w:val="0"/>
          <w:i w:val="0"/>
        </w:rPr>
        <w:br/>
      </w:r>
      <w:r>
        <w:rPr>
          <w:b w:val="0"/>
          <w:i w:val="0"/>
        </w:rPr>
        <w:t>Ban hành “Một số cơ chế chính sách khuyến khích đầu tư phát triển trên địa bàn tỉnh Nam Định”</w:t>
      </w:r>
      <w:r>
        <w:rPr>
          <w:b w:val="0"/>
          <w:i w:val="0"/>
        </w:rPr>
        <w:br/>
      </w:r>
      <w:r>
        <w:rPr>
          <w:b w:val="0"/>
          <w:i w:val="0"/>
        </w:rPr>
        <w:br/>
      </w:r>
      <w:r>
        <w:rPr>
          <w:b w:val="0"/>
          <w:i w:val="0"/>
        </w:rPr>
        <w:t>31/8/2004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2169/2004/QĐ-UB</w:t>
      </w:r>
      <w:r>
        <w:rPr>
          <w:b w:val="0"/>
          <w:i w:val="0"/>
        </w:rPr>
        <w:br/>
      </w:r>
      <w:r>
        <w:rPr>
          <w:b w:val="0"/>
          <w:i w:val="0"/>
        </w:rPr>
        <w:t>ngày 31/8/2004</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31/8/2004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798/2005/QĐ-UBND ngày 29/3/2005</w:t>
      </w:r>
      <w:r>
        <w:rPr>
          <w:b w:val="0"/>
          <w:i w:val="0"/>
        </w:rPr>
        <w:br/>
      </w:r>
      <w:r>
        <w:rPr>
          <w:b w:val="0"/>
          <w:i w:val="0"/>
        </w:rPr>
        <w:br/>
      </w:r>
      <w:r>
        <w:rPr>
          <w:b w:val="0"/>
          <w:i w:val="0"/>
        </w:rPr>
        <w:t>Một số quy định khuyến khích đầu tư nước ngoài tại tỉnh Nam Định</w:t>
      </w:r>
      <w:r>
        <w:rPr>
          <w:b w:val="0"/>
          <w:i w:val="0"/>
        </w:rPr>
        <w:br/>
      </w:r>
      <w:r>
        <w:rPr>
          <w:b w:val="0"/>
          <w:i w:val="0"/>
        </w:rPr>
        <w:br/>
      </w:r>
      <w:r>
        <w:rPr>
          <w:b w:val="0"/>
          <w:i w:val="0"/>
        </w:rPr>
        <w:t>29/3/2005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3074/2005/QĐ-UBND ngày 10/10/2005</w:t>
      </w:r>
      <w:r>
        <w:rPr>
          <w:b w:val="0"/>
          <w:i w:val="0"/>
        </w:rPr>
        <w:br/>
      </w:r>
      <w:r>
        <w:rPr>
          <w:b w:val="0"/>
          <w:i w:val="0"/>
        </w:rPr>
        <w:br/>
      </w:r>
      <w:r>
        <w:rPr>
          <w:b w:val="0"/>
          <w:i w:val="0"/>
        </w:rPr>
        <w:t>Hỗ trợ đầu tư phát triển hạ tầng khu công nghiệp Mỹ trung do Tổng công ty Công nghiệp tàu thủy Việt Nam làm chủ đầu tư</w:t>
      </w:r>
      <w:r>
        <w:rPr>
          <w:b w:val="0"/>
          <w:i w:val="0"/>
        </w:rPr>
        <w:br/>
      </w:r>
      <w:r>
        <w:rPr>
          <w:b w:val="0"/>
          <w:i w:val="0"/>
        </w:rPr>
        <w:br/>
      </w:r>
      <w:r>
        <w:rPr>
          <w:b w:val="0"/>
          <w:i w:val="0"/>
        </w:rPr>
        <w:t>10/10/2005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08/2008/QĐ-UBND ngày 22/5/2008</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01/6/2008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24/2011/QĐ-UBND ngày 07/10/2011</w:t>
      </w:r>
      <w:r>
        <w:rPr>
          <w:b w:val="0"/>
          <w:i w:val="0"/>
        </w:rPr>
        <w:br/>
      </w:r>
      <w:r>
        <w:rPr>
          <w:b w:val="0"/>
          <w:i w:val="0"/>
        </w:rPr>
        <w:br/>
      </w:r>
      <w:r>
        <w:rPr>
          <w:b w:val="0"/>
          <w:i w:val="0"/>
        </w:rPr>
        <w:t>Ban hành Quy định cơ chế, chính sách khuyến khích hỗ trợ dự án đầu tư có vốn lớn, công nghệ cao trên địa bàn tỉnh Nam Định</w:t>
      </w:r>
      <w:r>
        <w:rPr>
          <w:b w:val="0"/>
          <w:i w:val="0"/>
        </w:rPr>
        <w:br/>
      </w:r>
      <w:r>
        <w:rPr>
          <w:b w:val="0"/>
          <w:i w:val="0"/>
        </w:rPr>
        <w:br/>
      </w:r>
      <w:r>
        <w:rPr>
          <w:b w:val="0"/>
          <w:i w:val="0"/>
        </w:rPr>
        <w:t>17/10/2011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08/2012/QĐ-UBND ngày 07/5/2012</w:t>
      </w:r>
      <w:r>
        <w:rPr>
          <w:b w:val="0"/>
          <w:i w:val="0"/>
        </w:rPr>
        <w:br/>
      </w:r>
      <w:r>
        <w:rPr>
          <w:b w:val="0"/>
          <w:i w:val="0"/>
        </w:rPr>
        <w:br/>
      </w:r>
      <w:r>
        <w:rPr>
          <w:b w:val="0"/>
          <w:i w:val="0"/>
        </w:rPr>
        <w:t>Ban hành cơ chế, chính sách khuyến khích, hỗ trợ đầu tư vào các điểm công nghiệp trên địa bàn nông thôn tỉnh Nam Định</w:t>
      </w:r>
      <w:r>
        <w:rPr>
          <w:b w:val="0"/>
          <w:i w:val="0"/>
        </w:rPr>
        <w:br/>
      </w:r>
      <w:r>
        <w:rPr>
          <w:b w:val="0"/>
          <w:i w:val="0"/>
        </w:rPr>
        <w:br/>
      </w:r>
      <w:r>
        <w:rPr>
          <w:b w:val="0"/>
          <w:i w:val="0"/>
        </w:rPr>
        <w:t>17/5/2012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26/2015/QĐ-UBND ngày 30/7/2015</w:t>
      </w:r>
      <w:r>
        <w:rPr>
          <w:b w:val="0"/>
          <w:i w:val="0"/>
        </w:rPr>
        <w:br/>
      </w:r>
      <w:r>
        <w:rPr>
          <w:b w:val="0"/>
          <w:i w:val="0"/>
        </w:rPr>
        <w:br/>
      </w:r>
      <w:r>
        <w:rPr>
          <w:b w:val="0"/>
          <w:i w:val="0"/>
        </w:rPr>
        <w:t>Phân cấp, ủy quyền cho Ban Quản lý các khu công nghiệp tỉnh Nam Định thực hiện cấp, cấp lại, sửa đổi, bổ sung một số loại Giấy phép</w:t>
      </w:r>
      <w:r>
        <w:rPr>
          <w:b w:val="0"/>
          <w:i w:val="0"/>
        </w:rPr>
        <w:br/>
      </w:r>
      <w:r>
        <w:rPr>
          <w:b w:val="0"/>
          <w:i w:val="0"/>
        </w:rPr>
        <w:br/>
      </w:r>
      <w:r>
        <w:rPr>
          <w:b w:val="0"/>
          <w:i w:val="0"/>
        </w:rPr>
        <w:t>09/8/2015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37/2015/QĐ-UBND ngày 08/12/2015</w:t>
      </w:r>
      <w:r>
        <w:rPr>
          <w:b/>
          <w:i w:val="0"/>
        </w:rPr>
        <w:t>(</w:t>
      </w:r>
      <w:r>
        <w:rPr>
          <w:b/>
          <w:i w:val="0"/>
        </w:rPr>
        <w:t>[12]</w:t>
      </w:r>
      <w:r>
        <w:rPr>
          <w:b/>
          <w:i w:val="0"/>
        </w:rPr>
        <w:t>)</w:t>
      </w:r>
      <w:r>
        <w:rPr>
          <w:b w:val="0"/>
          <w:i w:val="0"/>
        </w:rPr>
        <w:br/>
      </w:r>
      <w:r>
        <w:rPr>
          <w:b w:val="0"/>
          <w:i w:val="0"/>
        </w:rPr>
        <w:br/>
      </w:r>
      <w:r>
        <w:rPr>
          <w:b w:val="0"/>
          <w:i w:val="0"/>
        </w:rPr>
        <w:t>Về việc quy định chức năng, nhiệm vụ, quyền hạn và cơ cấu tổ chức của Ban Quản lý các khu công nghiệp tỉnh Nam Định</w:t>
      </w:r>
      <w:r>
        <w:rPr>
          <w:b w:val="0"/>
          <w:i w:val="0"/>
        </w:rPr>
        <w:br/>
      </w:r>
      <w:r>
        <w:rPr>
          <w:b w:val="0"/>
          <w:i w:val="0"/>
        </w:rPr>
        <w:br/>
      </w:r>
      <w:r>
        <w:rPr>
          <w:b w:val="0"/>
          <w:i w:val="0"/>
        </w:rPr>
        <w:t>18/12/2015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08/2016/QĐ-UBND ngày 14/4/2016</w:t>
      </w:r>
      <w:r>
        <w:rPr>
          <w:b/>
          <w:i w:val="0"/>
        </w:rPr>
        <w:t>(</w:t>
      </w:r>
      <w:r>
        <w:rPr>
          <w:b/>
          <w:i w:val="0"/>
        </w:rPr>
        <w:t>[13]</w:t>
      </w:r>
      <w:r>
        <w:rPr>
          <w:b/>
          <w:i w:val="0"/>
        </w:rPr>
        <w:t>)</w:t>
      </w:r>
      <w:r>
        <w:rPr>
          <w:b w:val="0"/>
          <w:i w:val="0"/>
        </w:rPr>
        <w:br/>
      </w:r>
      <w:r>
        <w:rPr>
          <w:b w:val="0"/>
          <w:i w:val="0"/>
        </w:rPr>
        <w:br/>
      </w:r>
      <w:r>
        <w:rPr>
          <w:b w:val="0"/>
          <w:i w:val="0"/>
        </w:rPr>
        <w:t>Về việc quy định chức năng, nhiệm vụ, quyền hạn và cơ cấu tổ chức của Sở Kế hoạch và Đầu tư</w:t>
      </w:r>
      <w:r>
        <w:rPr>
          <w:b w:val="0"/>
          <w:i w:val="0"/>
        </w:rPr>
        <w:br/>
      </w:r>
      <w:r>
        <w:rPr>
          <w:b w:val="0"/>
          <w:i w:val="0"/>
        </w:rPr>
        <w:br/>
      </w:r>
      <w:r>
        <w:rPr>
          <w:b w:val="0"/>
          <w:i w:val="0"/>
        </w:rPr>
        <w:t>24/4/2016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34/2016/QĐ-UBND ngày 09/9/2016</w:t>
      </w:r>
      <w:r>
        <w:rPr>
          <w:b w:val="0"/>
          <w:i w:val="0"/>
        </w:rPr>
        <w:br/>
      </w:r>
      <w:r>
        <w:rPr>
          <w:b w:val="0"/>
          <w:i w:val="0"/>
        </w:rPr>
        <w:br/>
      </w:r>
      <w:r>
        <w:rPr>
          <w:b w:val="0"/>
          <w:i w:val="0"/>
        </w:rPr>
        <w:t>Ban hành Quy chế phối hợp giữa các cơ quan, tổ chức có liên quan trong việc cấp, điều chỉnh quyết định chủ trường đầu tư, giấy chứng nhận đăng ký đầu tư đối với các dự án đầu tư thực hiện ngoài khu công nghiệp</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28/2018/QĐ-UBND ngày 13/11/2018</w:t>
      </w:r>
      <w:r>
        <w:rPr>
          <w:b w:val="0"/>
          <w:i w:val="0"/>
        </w:rPr>
        <w:br/>
      </w:r>
      <w:r>
        <w:rPr>
          <w:b w:val="0"/>
          <w:i w:val="0"/>
        </w:rPr>
        <w:br/>
      </w:r>
      <w:r>
        <w:rPr>
          <w:b w:val="0"/>
          <w:i w:val="0"/>
        </w:rPr>
        <w:t>Ban hành Quy định quản lý tạm trú của người nước ngoài làm việc tại doanh nghiệp trong các khu công nghiệp trên địa bàn tỉnh Nam Định</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KHOA HỌC VÀ CÔNG NGHỆ</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42/2017/NQ-HĐND ngày 10/7/2017</w:t>
      </w:r>
      <w:r>
        <w:rPr>
          <w:b/>
          <w:i w:val="0"/>
        </w:rPr>
        <w:t>(</w:t>
      </w:r>
      <w:r>
        <w:rPr>
          <w:b/>
          <w:i w:val="0"/>
        </w:rPr>
        <w:t>[14]</w:t>
      </w:r>
      <w:r>
        <w:rPr>
          <w:b/>
          <w:i w:val="0"/>
        </w:rPr>
        <w:t>)</w:t>
      </w:r>
      <w:r>
        <w:rPr>
          <w:b w:val="0"/>
          <w:i w:val="0"/>
        </w:rPr>
        <w:br/>
      </w:r>
      <w:r>
        <w:rPr>
          <w:b w:val="0"/>
          <w:i w:val="0"/>
        </w:rPr>
        <w:br/>
      </w:r>
      <w:r>
        <w:rPr>
          <w:b w:val="0"/>
          <w:i w:val="0"/>
        </w:rPr>
        <w:t>Ban hành Quy định một số chính sách hỗ trợ tài chính trong hoạt động khoa học và công nghệ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02/2010/QĐ-UBND ngày 08/01/2010</w:t>
      </w:r>
      <w:r>
        <w:rPr>
          <w:b w:val="0"/>
          <w:i w:val="0"/>
        </w:rPr>
        <w:br/>
      </w:r>
      <w:r>
        <w:rPr>
          <w:b w:val="0"/>
          <w:i w:val="0"/>
        </w:rPr>
        <w:br/>
      </w:r>
      <w:r>
        <w:rPr>
          <w:b w:val="0"/>
          <w:i w:val="0"/>
        </w:rPr>
        <w:t>Ban hành Quy định phân công trách nhiệm trong hoạt động quản lý nhà nước về chất lượng sản phẩm, hàng hóa trên địa bàn tỉnh Nam Định</w:t>
      </w:r>
      <w:r>
        <w:rPr>
          <w:b w:val="0"/>
          <w:i w:val="0"/>
        </w:rPr>
        <w:br/>
      </w:r>
      <w:r>
        <w:rPr>
          <w:b w:val="0"/>
          <w:i w:val="0"/>
        </w:rPr>
        <w:br/>
      </w:r>
      <w:r>
        <w:rPr>
          <w:b w:val="0"/>
          <w:i w:val="0"/>
        </w:rPr>
        <w:t>18/01/2010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14/2010/QĐ-UBND ngày 02/8/2010</w:t>
      </w:r>
      <w:r>
        <w:rPr>
          <w:b w:val="0"/>
          <w:i w:val="0"/>
        </w:rPr>
        <w:br/>
      </w:r>
      <w:r>
        <w:rPr>
          <w:b w:val="0"/>
          <w:i w:val="0"/>
        </w:rPr>
        <w:br/>
      </w:r>
      <w:r>
        <w:rPr>
          <w:b w:val="0"/>
          <w:i w:val="0"/>
        </w:rPr>
        <w:t>Quy định chức năng nhiệm vụ, quyền hạn và cơ cấu tổ chức của Chi cục đo lường Chất lượng thuộc Sở Khoa học Công nghệ</w:t>
      </w:r>
      <w:r>
        <w:rPr>
          <w:b w:val="0"/>
          <w:i w:val="0"/>
        </w:rPr>
        <w:br/>
      </w:r>
      <w:r>
        <w:rPr>
          <w:b w:val="0"/>
          <w:i w:val="0"/>
        </w:rPr>
        <w:br/>
      </w:r>
      <w:r>
        <w:rPr>
          <w:b w:val="0"/>
          <w:i w:val="0"/>
        </w:rPr>
        <w:t>12/8/2010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27/2010/QĐ-UBND ngày 16/11/2010</w:t>
      </w:r>
      <w:r>
        <w:rPr>
          <w:b w:val="0"/>
          <w:i w:val="0"/>
        </w:rPr>
        <w:br/>
      </w:r>
      <w:r>
        <w:rPr>
          <w:b w:val="0"/>
          <w:i w:val="0"/>
        </w:rPr>
        <w:br/>
      </w:r>
      <w:r>
        <w:rPr>
          <w:b w:val="0"/>
          <w:i w:val="0"/>
        </w:rPr>
        <w:t>Ban hành Quy định quản lý và sử dụng chỉ dẫn địa lý thuộc tỉnh Nam Định</w:t>
      </w:r>
      <w:r>
        <w:rPr>
          <w:b w:val="0"/>
          <w:i w:val="0"/>
        </w:rPr>
        <w:br/>
      </w:r>
      <w:r>
        <w:rPr>
          <w:b w:val="0"/>
          <w:i w:val="0"/>
        </w:rPr>
        <w:br/>
      </w:r>
      <w:r>
        <w:rPr>
          <w:b w:val="0"/>
          <w:i w:val="0"/>
        </w:rPr>
        <w:t>26/11/2010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04/2014/QĐ-UBND ngày 12/3/2014</w:t>
      </w:r>
      <w:r>
        <w:rPr>
          <w:b w:val="0"/>
          <w:i w:val="0"/>
        </w:rPr>
        <w:br/>
      </w:r>
      <w:r>
        <w:rPr>
          <w:b w:val="0"/>
          <w:i w:val="0"/>
        </w:rPr>
        <w:br/>
      </w:r>
      <w:r>
        <w:rPr>
          <w:b w:val="0"/>
          <w:i w:val="0"/>
        </w:rPr>
        <w:t>Ban hành Quy định về quản lý hoạt động sáng kiến trên địa bàn tỉnh Nam Định</w:t>
      </w:r>
      <w:r>
        <w:rPr>
          <w:b w:val="0"/>
          <w:i w:val="0"/>
        </w:rPr>
        <w:br/>
      </w:r>
      <w:r>
        <w:rPr>
          <w:b w:val="0"/>
          <w:i w:val="0"/>
        </w:rPr>
        <w:br/>
      </w:r>
      <w:r>
        <w:rPr>
          <w:b w:val="0"/>
          <w:i w:val="0"/>
        </w:rPr>
        <w:t>22/3/2014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21/2015/QĐ-UBND ngày 09/7/2015</w:t>
      </w:r>
      <w:r>
        <w:rPr>
          <w:b/>
          <w:i w:val="0"/>
        </w:rPr>
        <w:t>(</w:t>
      </w:r>
      <w:r>
        <w:rPr>
          <w:b/>
          <w:i w:val="0"/>
        </w:rPr>
        <w:t>[15]</w:t>
      </w:r>
      <w:r>
        <w:rPr>
          <w:b/>
          <w:i w:val="0"/>
        </w:rPr>
        <w:t>)</w:t>
      </w:r>
      <w:r>
        <w:rPr>
          <w:b w:val="0"/>
          <w:i w:val="0"/>
        </w:rPr>
        <w:br/>
      </w:r>
      <w:r>
        <w:rPr>
          <w:b w:val="0"/>
          <w:i w:val="0"/>
        </w:rPr>
        <w:br/>
      </w:r>
      <w:r>
        <w:rPr>
          <w:b w:val="0"/>
          <w:i w:val="0"/>
        </w:rPr>
        <w:t>Về việc Ban hành Quy định chức năng, nhiệm vụ, quyền hạn và cơ cấu tổ chức của Sở Khoa học và Công nghệ tỉnh Nam Định</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01/2016/QĐ-UBND ngày 07/01/2016</w:t>
      </w:r>
      <w:r>
        <w:rPr>
          <w:b/>
          <w:i w:val="0"/>
        </w:rPr>
        <w:t>(</w:t>
      </w:r>
      <w:r>
        <w:rPr>
          <w:b/>
          <w:i w:val="0"/>
        </w:rPr>
        <w:t>[16]</w:t>
      </w:r>
      <w:r>
        <w:rPr>
          <w:b/>
          <w:i w:val="0"/>
        </w:rPr>
        <w:t>)</w:t>
      </w:r>
      <w:r>
        <w:rPr>
          <w:b w:val="0"/>
          <w:i w:val="0"/>
        </w:rPr>
        <w:br/>
      </w:r>
      <w:r>
        <w:rPr>
          <w:b w:val="0"/>
          <w:i w:val="0"/>
        </w:rPr>
        <w:br/>
      </w:r>
      <w:r>
        <w:rPr>
          <w:b w:val="0"/>
          <w:i w:val="0"/>
        </w:rPr>
        <w:t>Quy định định mức xây dựng, phân bổ dự toán và quyết toán kinh phí đối với nhiệm vụ khoa học và công nghệ của tỉnh Nam Định có sử dụng ngân sách nhà nước</w:t>
      </w:r>
      <w:r>
        <w:rPr>
          <w:b w:val="0"/>
          <w:i w:val="0"/>
        </w:rPr>
        <w:br/>
      </w:r>
      <w:r>
        <w:rPr>
          <w:b w:val="0"/>
          <w:i w:val="0"/>
        </w:rPr>
        <w:br/>
      </w:r>
      <w:r>
        <w:rPr>
          <w:b w:val="0"/>
          <w:i w:val="0"/>
        </w:rPr>
        <w:t>17/01/2016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35/2016/QĐ-UBND ngày 09/9/2016</w:t>
      </w:r>
      <w:r>
        <w:rPr>
          <w:b w:val="0"/>
          <w:i w:val="0"/>
        </w:rPr>
        <w:br/>
      </w:r>
      <w:r>
        <w:rPr>
          <w:b w:val="0"/>
          <w:i w:val="0"/>
        </w:rPr>
        <w:br/>
      </w:r>
      <w:r>
        <w:rPr>
          <w:b w:val="0"/>
          <w:i w:val="0"/>
        </w:rPr>
        <w:t>Ban hành Quy định quản lý công nghệ và chuyển giao công nghệ trên địa bàn tỉnh Nam Định</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47/2016/QĐ-UBND ngày 21/11/2016</w:t>
      </w:r>
      <w:r>
        <w:rPr>
          <w:b w:val="0"/>
          <w:i w:val="0"/>
        </w:rPr>
        <w:br/>
      </w:r>
      <w:r>
        <w:rPr>
          <w:b w:val="0"/>
          <w:i w:val="0"/>
        </w:rPr>
        <w:br/>
      </w:r>
      <w:r>
        <w:rPr>
          <w:b w:val="0"/>
          <w:i w:val="0"/>
        </w:rPr>
        <w:t>Ban hành quy định quản lý nhiệm vụ khoa học và công nghệ cấp tỉnh sử dụng ngân sách nhà nước trên địa bàn tỉnh Nam Định</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54/2017/NQ-HĐND ngày 10/7/2017</w:t>
      </w:r>
      <w:r>
        <w:rPr>
          <w:b/>
          <w:i w:val="0"/>
        </w:rPr>
        <w:t>(</w:t>
      </w:r>
      <w:r>
        <w:rPr>
          <w:b/>
          <w:i w:val="0"/>
        </w:rPr>
        <w:t>[17]</w:t>
      </w:r>
      <w:r>
        <w:rPr>
          <w:b/>
          <w:i w:val="0"/>
        </w:rPr>
        <w:t>)</w:t>
      </w:r>
      <w:r>
        <w:rPr>
          <w:b w:val="0"/>
          <w:i w:val="0"/>
        </w:rPr>
        <w:br/>
      </w:r>
      <w:r>
        <w:rPr>
          <w:b w:val="0"/>
          <w:i w:val="0"/>
        </w:rPr>
        <w:br/>
      </w:r>
      <w:r>
        <w:rPr>
          <w:b w:val="0"/>
          <w:i w:val="0"/>
        </w:rPr>
        <w:t>Quy định mức thu, chế độ thu, nộp và quản lý lệ phí cấp giấy phép lao động cho người nước ngoài làm việc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26/2013/QĐ-UBND ngày 06/8/2013</w:t>
      </w:r>
      <w:r>
        <w:rPr>
          <w:b w:val="0"/>
          <w:i w:val="0"/>
        </w:rPr>
        <w:br/>
      </w:r>
      <w:r>
        <w:rPr>
          <w:b w:val="0"/>
          <w:i w:val="0"/>
        </w:rPr>
        <w:br/>
      </w:r>
      <w:r>
        <w:rPr>
          <w:b w:val="0"/>
          <w:i w:val="0"/>
        </w:rPr>
        <w:t>Quy định mức trợ cấp xã hội hàng tháng, mức hỗ trợ kinh phí chăm sóc hàng tháng, mức hỗ trợ chi phí mai táng, mức trợ cấp nuôi dưỡng hàng tháng và mức trợ cấp chăm sóc người khuyết tật được tiếp nhận vào cơ sở Bảo trợ xã hội trên địa bàn tỉnh Nam Định</w:t>
      </w:r>
      <w:r>
        <w:rPr>
          <w:b w:val="0"/>
          <w:i w:val="0"/>
        </w:rPr>
        <w:br/>
      </w:r>
      <w:r>
        <w:rPr>
          <w:b w:val="0"/>
          <w:i w:val="0"/>
        </w:rPr>
        <w:br/>
      </w:r>
      <w:r>
        <w:rPr>
          <w:b w:val="0"/>
          <w:i w:val="0"/>
        </w:rPr>
        <w:t>16/8/2013</w:t>
      </w:r>
      <w:r>
        <w:rPr>
          <w:b w:val="0"/>
          <w:i w:val="0"/>
        </w:rPr>
        <w:br/>
      </w:r>
      <w:r>
        <w:rPr>
          <w:b w:val="0"/>
          <w:i w:val="0"/>
        </w:rPr>
        <w:br/>
      </w:r>
      <w:r>
        <w:rPr>
          <w:b w:val="0"/>
          <w:i w:val="0"/>
        </w:rPr>
        <w:t>Hết hiệu lực một phần: Khoản 3 Điều 1</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30/2013/QĐ-UBND ngày 29/8/2013</w:t>
      </w:r>
      <w:r>
        <w:rPr>
          <w:b w:val="0"/>
          <w:i w:val="0"/>
        </w:rPr>
        <w:br/>
      </w:r>
      <w:r>
        <w:rPr>
          <w:b w:val="0"/>
          <w:i w:val="0"/>
        </w:rPr>
        <w:br/>
      </w:r>
      <w:r>
        <w:rPr>
          <w:b w:val="0"/>
          <w:i w:val="0"/>
        </w:rPr>
        <w:t>Quy định chức năng, nhiệm vụ, quyền hạn và cơ cấu tổ chức bộ máy của Trung tâm Bảo trợ xã hội tỉnh Nam Định</w:t>
      </w:r>
      <w:r>
        <w:rPr>
          <w:b w:val="0"/>
          <w:i w:val="0"/>
        </w:rPr>
        <w:br/>
      </w:r>
      <w:r>
        <w:rPr>
          <w:b w:val="0"/>
          <w:i w:val="0"/>
        </w:rPr>
        <w:br/>
      </w:r>
      <w:r>
        <w:rPr>
          <w:b w:val="0"/>
          <w:i w:val="0"/>
        </w:rPr>
        <w:t>09/9/2013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28/2014/QĐ-UBND ngày 12/11/2014</w:t>
      </w:r>
      <w:r>
        <w:rPr>
          <w:b w:val="0"/>
          <w:i w:val="0"/>
        </w:rPr>
        <w:br/>
      </w:r>
      <w:r>
        <w:rPr>
          <w:b w:val="0"/>
          <w:i w:val="0"/>
        </w:rPr>
        <w:br/>
      </w:r>
      <w:r>
        <w:rPr>
          <w:b w:val="0"/>
          <w:i w:val="0"/>
        </w:rPr>
        <w:t>Về việc phê duyệt mức hỗ trợ tiền ăn, tiền đi lại cho trẻ em khám, phẫu thuật tim bẩm sinh của tỉnh Nam Định</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07/2016/QĐ-UBND ngày 30/3/2016</w:t>
      </w:r>
      <w:r>
        <w:rPr>
          <w:b w:val="0"/>
          <w:i w:val="0"/>
        </w:rPr>
        <w:br/>
      </w:r>
      <w:r>
        <w:rPr>
          <w:b w:val="0"/>
          <w:i w:val="0"/>
        </w:rPr>
        <w:br/>
      </w:r>
      <w:r>
        <w:rPr>
          <w:b w:val="0"/>
          <w:i w:val="0"/>
        </w:rPr>
        <w:t>Về việc ban hành 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 Giáo dục - Lao động xã hội và tổ chức cai nghiện ma túy tại gia đình và cộng đồng</w:t>
      </w:r>
      <w:r>
        <w:rPr>
          <w:b w:val="0"/>
          <w:i w:val="0"/>
        </w:rPr>
        <w:br/>
      </w:r>
      <w:r>
        <w:rPr>
          <w:b w:val="0"/>
          <w:i w:val="0"/>
        </w:rPr>
        <w:br/>
      </w:r>
      <w:r>
        <w:rPr>
          <w:b w:val="0"/>
          <w:i w:val="0"/>
        </w:rPr>
        <w:t>15/4/2016</w:t>
      </w:r>
      <w:r>
        <w:rPr>
          <w:b w:val="0"/>
          <w:i w:val="0"/>
        </w:rPr>
        <w:br/>
      </w:r>
      <w:r>
        <w:rPr>
          <w:b w:val="0"/>
          <w:i w:val="0"/>
        </w:rPr>
        <w:br/>
      </w:r>
      <w:r>
        <w:rPr>
          <w:b w:val="0"/>
          <w:i w:val="0"/>
        </w:rPr>
        <w:t>Hết hiệu lực một phần: phần I, II, III</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12/2016/QĐ-UBND ngày 13/5/2016</w:t>
      </w:r>
      <w:r>
        <w:rPr>
          <w:b/>
          <w:i w:val="0"/>
        </w:rPr>
        <w:t>(</w:t>
      </w:r>
      <w:r>
        <w:rPr>
          <w:b/>
          <w:i w:val="0"/>
        </w:rPr>
        <w:t>[18]</w:t>
      </w:r>
      <w:r>
        <w:rPr>
          <w:b/>
          <w:i w:val="0"/>
        </w:rPr>
        <w:t>)</w:t>
      </w:r>
      <w:r>
        <w:rPr>
          <w:b w:val="0"/>
          <w:i w:val="0"/>
        </w:rPr>
        <w:br/>
      </w:r>
      <w:r>
        <w:rPr>
          <w:b w:val="0"/>
          <w:i w:val="0"/>
        </w:rPr>
        <w:br/>
      </w:r>
      <w:r>
        <w:rPr>
          <w:b w:val="0"/>
          <w:i w:val="0"/>
        </w:rPr>
        <w:t>Về việc quy định chức năng, nhiệm vụ, quyền hạn và cơ cấu tổ chức của Sở Lao Động – Thương binh và Xã hội tỉnh Nam Định</w:t>
      </w:r>
      <w:r>
        <w:rPr>
          <w:b w:val="0"/>
          <w:i w:val="0"/>
        </w:rPr>
        <w:br/>
      </w:r>
      <w:r>
        <w:rPr>
          <w:b w:val="0"/>
          <w:i w:val="0"/>
        </w:rPr>
        <w:br/>
      </w:r>
      <w:r>
        <w:rPr>
          <w:b w:val="0"/>
          <w:i w:val="0"/>
        </w:rPr>
        <w:t>23/5/2016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36/2016/QĐ-UBND ngày 19/9/2016</w:t>
      </w:r>
      <w:r>
        <w:rPr>
          <w:b w:val="0"/>
          <w:i w:val="0"/>
        </w:rPr>
        <w:br/>
      </w:r>
      <w:r>
        <w:rPr>
          <w:b w:val="0"/>
          <w:i w:val="0"/>
        </w:rPr>
        <w:br/>
      </w:r>
      <w:r>
        <w:rPr>
          <w:b w:val="0"/>
          <w:i w:val="0"/>
        </w:rPr>
        <w:t>Bãi bỏ Quyết định số 28/2008/QĐ-UBND ngày 18/11/2008; Quyết định số 22/2010/QĐ-UBND ngày 29/9/2010; Quyết định 23/2011/QĐ-UBND ngày 12/9/2011 của UBND tỉnh Nam Định</w:t>
      </w:r>
      <w:r>
        <w:rPr>
          <w:b w:val="0"/>
          <w:i w:val="0"/>
        </w:rPr>
        <w:br/>
      </w:r>
      <w:r>
        <w:rPr>
          <w:b w:val="0"/>
          <w:i w:val="0"/>
        </w:rPr>
        <w:br/>
      </w:r>
      <w:r>
        <w:rPr>
          <w:b w:val="0"/>
          <w:i w:val="0"/>
        </w:rPr>
        <w:t>29/9/2016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46/2016/QĐ-UBND ngày 16/11/2016</w:t>
      </w:r>
      <w:r>
        <w:rPr>
          <w:b w:val="0"/>
          <w:i w:val="0"/>
        </w:rPr>
        <w:br/>
      </w:r>
      <w:r>
        <w:rPr>
          <w:b w:val="0"/>
          <w:i w:val="0"/>
        </w:rPr>
        <w:br/>
      </w:r>
      <w:r>
        <w:rPr>
          <w:b w:val="0"/>
          <w:i w:val="0"/>
        </w:rPr>
        <w:t>Ban hành Quy chế phối hợp quản lý lao động là người nước ngoài làm việc trên địa bàn tỉnh Nam Định</w:t>
      </w:r>
      <w:r>
        <w:rPr>
          <w:b w:val="0"/>
          <w:i w:val="0"/>
        </w:rPr>
        <w:br/>
      </w:r>
      <w:r>
        <w:rPr>
          <w:b w:val="0"/>
          <w:i w:val="0"/>
        </w:rPr>
        <w:br/>
      </w:r>
      <w:r>
        <w:rPr>
          <w:b w:val="0"/>
          <w:i w:val="0"/>
        </w:rPr>
        <w:t>26/11/2016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49/2016/QĐ-UBND ngày 24/11/2016</w:t>
      </w:r>
      <w:r>
        <w:rPr>
          <w:b w:val="0"/>
          <w:i w:val="0"/>
        </w:rPr>
        <w:br/>
      </w:r>
      <w:r>
        <w:rPr>
          <w:b w:val="0"/>
          <w:i w:val="0"/>
        </w:rPr>
        <w:br/>
      </w:r>
      <w:r>
        <w:rPr>
          <w:b w:val="0"/>
          <w:i w:val="0"/>
        </w:rPr>
        <w:t>Ban hành Quy chế phối hợp thực hiện chế độ áp dụng biện pháp xử lý hành chính đưa vào cơ sở cai nghiện bắt buộc trên địa bàn tỉnh Nam Định</w:t>
      </w:r>
      <w:r>
        <w:rPr>
          <w:b w:val="0"/>
          <w:i w:val="0"/>
        </w:rPr>
        <w:br/>
      </w:r>
      <w:r>
        <w:rPr>
          <w:b w:val="0"/>
          <w:i w:val="0"/>
        </w:rPr>
        <w:br/>
      </w:r>
      <w:r>
        <w:rPr>
          <w:b w:val="0"/>
          <w:i w:val="0"/>
        </w:rPr>
        <w:t>04/12/2016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09/2017/QĐ-UBND ngày 11/4/2017</w:t>
      </w:r>
      <w:r>
        <w:rPr>
          <w:b w:val="0"/>
          <w:i w:val="0"/>
        </w:rPr>
        <w:br/>
      </w:r>
      <w:r>
        <w:rPr>
          <w:b w:val="0"/>
          <w:i w:val="0"/>
        </w:rPr>
        <w:br/>
      </w:r>
      <w:r>
        <w:rPr>
          <w:b w:val="0"/>
          <w:i w:val="0"/>
        </w:rPr>
        <w:t>Quy định mức chi phí đào tạo và mức hỗ trợ chi phí đào tạo trình độ sơ cấp, đào tạo dưới 3 tháng theo Quyết định số 46/2015/QĐ-TTg ngày 28/9/2015 của Thủ tướng Chính phủ</w:t>
      </w:r>
      <w:r>
        <w:rPr>
          <w:b w:val="0"/>
          <w:i w:val="0"/>
        </w:rPr>
        <w:br/>
      </w:r>
      <w:r>
        <w:rPr>
          <w:b w:val="0"/>
          <w:i w:val="0"/>
        </w:rPr>
        <w:br/>
      </w:r>
      <w:r>
        <w:rPr>
          <w:b w:val="0"/>
          <w:i w:val="0"/>
        </w:rPr>
        <w:t>21/4/2017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23/2018/QĐ-UBND ngày 23/10/2018</w:t>
      </w:r>
      <w:r>
        <w:rPr>
          <w:b w:val="0"/>
          <w:i w:val="0"/>
        </w:rPr>
        <w:br/>
      </w:r>
      <w:r>
        <w:rPr>
          <w:b w:val="0"/>
          <w:i w:val="0"/>
        </w:rPr>
        <w:br/>
      </w:r>
      <w:r>
        <w:rPr>
          <w:b w:val="0"/>
          <w:i w:val="0"/>
        </w:rPr>
        <w:t>Bãi bỏ một số nội dung 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 Giáo dục - Lao động xã hội và tổ chức cai nghiện ma túy tại gia đình và cộng đồng ban hành kèm theo Quyết định số 07/2016/QĐ-UBND ngày 30/3/2016.</w:t>
      </w:r>
      <w:r>
        <w:rPr>
          <w:b w:val="0"/>
          <w:i w:val="0"/>
        </w:rPr>
        <w:br/>
      </w:r>
      <w:r>
        <w:rPr>
          <w:b w:val="0"/>
          <w:i w:val="0"/>
        </w:rPr>
        <w:br/>
      </w:r>
      <w:r>
        <w:rPr>
          <w:b w:val="0"/>
          <w:i w:val="0"/>
        </w:rPr>
        <w:t>09/11/2018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NỘI VỤ</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28/2011/NQ-HĐND ngày 08/12/2011</w:t>
      </w:r>
      <w:r>
        <w:rPr>
          <w:b w:val="0"/>
          <w:i w:val="0"/>
        </w:rPr>
        <w:br/>
      </w:r>
      <w:r>
        <w:rPr>
          <w:b w:val="0"/>
          <w:i w:val="0"/>
        </w:rPr>
        <w:br/>
      </w:r>
      <w:r>
        <w:rPr>
          <w:b w:val="0"/>
          <w:i w:val="0"/>
        </w:rPr>
        <w:t>Điều chỉnh mức hỗ trợ sinh hoạt phí quy định tại Nghị quyết số 108/2008/NQ-HĐND ngày 10/12/2008 của HĐND tỉnh về việc hỗ trợ kinh phí  đối với cán bộ là Ủy viên Ban thường trực Ủy ban mặt trận tổ quốc, Ủy viên Ban thường vụ các đoàn thể cấp xã: Hội phụ nữ, Hội Nông dân, Hội Cựu chiến binh, Đoàn thanh niên, và Trưởng ban công tác mặt trận, Bí thư chi đoàn, Chi Hội trưởng: Hội phụ nữ, Hội Cựu chiến binh, Hội Nông dân ở thôn (xóm), tổ dân phố</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14/2012/NQ-HĐND ngày 07/12/2012</w:t>
      </w:r>
      <w:r>
        <w:rPr>
          <w:b w:val="0"/>
          <w:i w:val="0"/>
        </w:rPr>
        <w:br/>
      </w:r>
      <w:r>
        <w:rPr>
          <w:b w:val="0"/>
          <w:i w:val="0"/>
        </w:rPr>
        <w:br/>
      </w:r>
      <w:r>
        <w:rPr>
          <w:b w:val="0"/>
          <w:i w:val="0"/>
        </w:rPr>
        <w:t>Điều chỉnh mức hỗ trợ sinh hoạt phí kiêm nhiệm đối với cán bộ Đảng, đoàn thể ở cơ sở; điều chỉnh mức phụ cấp đối với Công an viên thường trực xã, thị trấn; quy định mức phụ cấp đối với nhân viên y tế tổ dân phố ở phường, thị trấn; quy định cán bộ kiêm cộng tác viên dân số - gia đình và trẻ em ở thôn (xóm), tổ dân phố.</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43/2017/NQ-HĐND ngày 10/7/2017</w:t>
      </w:r>
      <w:r>
        <w:rPr>
          <w:b/>
          <w:i w:val="0"/>
        </w:rPr>
        <w:t>(</w:t>
      </w:r>
      <w:r>
        <w:rPr>
          <w:b/>
          <w:i w:val="0"/>
        </w:rPr>
        <w:t>[19]</w:t>
      </w:r>
      <w:r>
        <w:rPr>
          <w:b/>
          <w:i w:val="0"/>
        </w:rPr>
        <w:t>)</w:t>
      </w:r>
      <w:r>
        <w:rPr>
          <w:b w:val="0"/>
          <w:i w:val="0"/>
        </w:rPr>
        <w:br/>
      </w:r>
      <w:r>
        <w:rPr>
          <w:b w:val="0"/>
          <w:i w:val="0"/>
        </w:rPr>
        <w:br/>
      </w:r>
      <w:r>
        <w:rPr>
          <w:b w:val="0"/>
          <w:i w:val="0"/>
        </w:rPr>
        <w:t>Về việc Quy định mức chi hỗ trợ đối với công chức làm việc tại bộ phận tiếp nhận và trả kết quả theo cơ chế một cửa, cơ chế một cửa liên thông tại các cơ quan hành chính nhà nước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11/2011/QĐ-UBND  ngày 27/6/2011</w:t>
      </w:r>
      <w:r>
        <w:rPr>
          <w:b w:val="0"/>
          <w:i w:val="0"/>
        </w:rPr>
        <w:br/>
      </w:r>
      <w:r>
        <w:rPr>
          <w:b w:val="0"/>
          <w:i w:val="0"/>
        </w:rPr>
        <w:br/>
      </w:r>
      <w:r>
        <w:rPr>
          <w:b w:val="0"/>
          <w:i w:val="0"/>
        </w:rPr>
        <w:t>Quy định nhiệm vụ, quyền hạn, cơ cấu tổ chức của Đài phát thanh và truyền hình tỉnh Nam Định.</w:t>
      </w:r>
      <w:r>
        <w:rPr>
          <w:b w:val="0"/>
          <w:i w:val="0"/>
        </w:rPr>
        <w:br/>
      </w:r>
      <w:r>
        <w:rPr>
          <w:b w:val="0"/>
          <w:i w:val="0"/>
        </w:rPr>
        <w:br/>
      </w:r>
      <w:r>
        <w:rPr>
          <w:b w:val="0"/>
          <w:i w:val="0"/>
        </w:rPr>
        <w:t>07/7/2011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16/2012/QĐ-UBND ngày 27/8/2012</w:t>
      </w:r>
      <w:r>
        <w:rPr>
          <w:b w:val="0"/>
          <w:i w:val="0"/>
        </w:rPr>
        <w:br/>
      </w:r>
      <w:r>
        <w:rPr>
          <w:b w:val="0"/>
          <w:i w:val="0"/>
        </w:rPr>
        <w:br/>
      </w:r>
      <w:r>
        <w:rPr>
          <w:b w:val="0"/>
          <w:i w:val="0"/>
        </w:rPr>
        <w:t>Ban hành Quy chế mẫu  công tác Văn thư - Lưu trữ</w:t>
      </w:r>
      <w:r>
        <w:rPr>
          <w:b w:val="0"/>
          <w:i w:val="0"/>
        </w:rPr>
        <w:br/>
      </w:r>
      <w:r>
        <w:rPr>
          <w:b w:val="0"/>
          <w:i w:val="0"/>
        </w:rPr>
        <w:br/>
      </w:r>
      <w:r>
        <w:rPr>
          <w:b w:val="0"/>
          <w:i w:val="0"/>
        </w:rPr>
        <w:t>06/9/2012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05/2013/QĐ-UBND ngày 10/01/2013</w:t>
      </w:r>
      <w:r>
        <w:rPr>
          <w:b w:val="0"/>
          <w:i w:val="0"/>
        </w:rPr>
        <w:br/>
      </w:r>
      <w:r>
        <w:rPr>
          <w:b w:val="0"/>
          <w:i w:val="0"/>
        </w:rPr>
        <w:br/>
      </w:r>
      <w:r>
        <w:rPr>
          <w:b w:val="0"/>
          <w:i w:val="0"/>
        </w:rPr>
        <w:t>Ban hành Quy chế tổ chức và hoạt động của thôn (xóm) và tổ dân phố</w:t>
      </w:r>
      <w:r>
        <w:rPr>
          <w:b w:val="0"/>
          <w:i w:val="0"/>
        </w:rPr>
        <w:br/>
      </w:r>
      <w:r>
        <w:rPr>
          <w:b w:val="0"/>
          <w:i w:val="0"/>
        </w:rPr>
        <w:br/>
      </w:r>
      <w:r>
        <w:rPr>
          <w:b w:val="0"/>
          <w:i w:val="0"/>
        </w:rPr>
        <w:t>20/01/2013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10/2013/QĐ-UBND ngày 22/01/2013</w:t>
      </w:r>
      <w:r>
        <w:rPr>
          <w:b w:val="0"/>
          <w:i w:val="0"/>
        </w:rPr>
        <w:br/>
      </w:r>
      <w:r>
        <w:rPr>
          <w:b w:val="0"/>
          <w:i w:val="0"/>
        </w:rPr>
        <w:br/>
      </w:r>
      <w:r>
        <w:rPr>
          <w:b w:val="0"/>
          <w:i w:val="0"/>
        </w:rPr>
        <w:t>Điều chỉnh hỗ trợ sinh hoạt phí kiêm nhiệm đối với cán bộ Đảng, đoàn thể ở cơ sở; mức phụ cấp đối với Công an viên thường trực xã, thị trấn; mức phụ cấp đối với nhân viên y tế tổ dân phố ở phường, thị trấn; số cán bộ kiêm cộng tác viên Dân số gia đình và trẻ em ở thôn (xóm), tổ dân phố</w:t>
      </w:r>
      <w:r>
        <w:rPr>
          <w:b w:val="0"/>
          <w:i w:val="0"/>
        </w:rPr>
        <w:br/>
      </w:r>
      <w:r>
        <w:rPr>
          <w:b w:val="0"/>
          <w:i w:val="0"/>
        </w:rPr>
        <w:br/>
      </w:r>
      <w:r>
        <w:rPr>
          <w:b w:val="0"/>
          <w:i w:val="0"/>
        </w:rPr>
        <w:t>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29/2013/QĐ-UBND ngày 16/8/2013</w:t>
      </w:r>
      <w:r>
        <w:rPr>
          <w:b w:val="0"/>
          <w:i w:val="0"/>
        </w:rPr>
        <w:br/>
      </w:r>
      <w:r>
        <w:rPr>
          <w:b w:val="0"/>
          <w:i w:val="0"/>
        </w:rPr>
        <w:br/>
      </w:r>
      <w:r>
        <w:rPr>
          <w:b w:val="0"/>
          <w:i w:val="0"/>
        </w:rPr>
        <w:t>Ban hành Quy chế tuyển dụng công chức xã, phường, thị trấn trên địa bàn tỉnh Nam Định</w:t>
      </w:r>
      <w:r>
        <w:rPr>
          <w:b w:val="0"/>
          <w:i w:val="0"/>
        </w:rPr>
        <w:br/>
      </w:r>
      <w:r>
        <w:rPr>
          <w:b w:val="0"/>
          <w:i w:val="0"/>
        </w:rPr>
        <w:br/>
      </w:r>
      <w:r>
        <w:rPr>
          <w:b w:val="0"/>
          <w:i w:val="0"/>
        </w:rPr>
        <w:t>26/8/2013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29/2014/QĐ-UBND ngày 25/11/2014</w:t>
      </w:r>
      <w:r>
        <w:rPr>
          <w:b/>
          <w:i w:val="0"/>
        </w:rPr>
        <w:t>(</w:t>
      </w:r>
      <w:r>
        <w:rPr>
          <w:b/>
          <w:i w:val="0"/>
        </w:rPr>
        <w:t>[20]</w:t>
      </w:r>
      <w:r>
        <w:rPr>
          <w:b/>
          <w:i w:val="0"/>
        </w:rPr>
        <w:t>)</w:t>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t>05/12/2014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11/2015/QĐ-UBND ngày 20/5/2015</w:t>
      </w:r>
      <w:r>
        <w:rPr>
          <w:b/>
          <w:i w:val="0"/>
        </w:rPr>
        <w:t>(</w:t>
      </w:r>
      <w:r>
        <w:rPr>
          <w:b/>
          <w:i w:val="0"/>
        </w:rPr>
        <w:t>[21]</w:t>
      </w:r>
      <w:r>
        <w:rPr>
          <w:b/>
          <w:i w:val="0"/>
        </w:rPr>
        <w:t>)</w:t>
      </w:r>
      <w:r>
        <w:rPr>
          <w:b w:val="0"/>
          <w:i w:val="0"/>
        </w:rPr>
        <w:br/>
      </w:r>
      <w:r>
        <w:rPr>
          <w:b w:val="0"/>
          <w:i w:val="0"/>
        </w:rPr>
        <w:br/>
      </w:r>
      <w:r>
        <w:rPr>
          <w:b w:val="0"/>
          <w:i w:val="0"/>
        </w:rPr>
        <w:t>Về việc ban hành Quy định chức năng, nhiệm vụ, quyền hạn và cơ cấu tổ chức của Sở Tư pháp</w:t>
      </w:r>
      <w:r>
        <w:rPr>
          <w:b w:val="0"/>
          <w:i w:val="0"/>
        </w:rPr>
        <w:br/>
      </w:r>
      <w:r>
        <w:rPr>
          <w:b w:val="0"/>
          <w:i w:val="0"/>
        </w:rPr>
        <w:br/>
      </w:r>
      <w:r>
        <w:rPr>
          <w:b w:val="0"/>
          <w:i w:val="0"/>
        </w:rPr>
        <w:t>30/5/2015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21/2015/QĐ-UBND ngày 09/7/2015</w:t>
      </w:r>
      <w:r>
        <w:rPr>
          <w:b/>
          <w:i w:val="0"/>
        </w:rPr>
        <w:t>(</w:t>
      </w:r>
      <w:r>
        <w:rPr>
          <w:b/>
          <w:i w:val="0"/>
        </w:rPr>
        <w:t>[22]</w:t>
      </w:r>
      <w:r>
        <w:rPr>
          <w:b/>
          <w:i w:val="0"/>
        </w:rPr>
        <w:t>)</w:t>
      </w:r>
      <w:r>
        <w:rPr>
          <w:b w:val="0"/>
          <w:i w:val="0"/>
        </w:rPr>
        <w:br/>
      </w:r>
      <w:r>
        <w:rPr>
          <w:b w:val="0"/>
          <w:i w:val="0"/>
        </w:rPr>
        <w:br/>
      </w:r>
      <w:r>
        <w:rPr>
          <w:b w:val="0"/>
          <w:i w:val="0"/>
        </w:rPr>
        <w:t>Ban hành Quy định chức năng, nhiệm vụ, quyền hạn và cơ cấu tổ chức của Sở Khoa học và Công nghệ</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32/2015/QĐ-UBND ngày 12/10/2015</w:t>
      </w:r>
      <w:r>
        <w:rPr>
          <w:b w:val="0"/>
          <w:i w:val="0"/>
        </w:rPr>
        <w:br/>
      </w:r>
      <w:r>
        <w:rPr>
          <w:b w:val="0"/>
          <w:i w:val="0"/>
        </w:rPr>
        <w:br/>
      </w:r>
      <w:r>
        <w:rPr>
          <w:b w:val="0"/>
          <w:i w:val="0"/>
        </w:rPr>
        <w:t>Ban hành Quy chế thực hiện cơ chế một cửa, một cửa liên thông tại cơ quan hành chính nhà nước tỉnh Nam Định</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33/2015/QĐ-UBND ngày 16/10/2015</w:t>
      </w:r>
      <w:r>
        <w:rPr>
          <w:b/>
          <w:i w:val="0"/>
        </w:rPr>
        <w:t>(</w:t>
      </w:r>
      <w:r>
        <w:rPr>
          <w:b/>
          <w:i w:val="0"/>
        </w:rPr>
        <w:t>[23]</w:t>
      </w:r>
      <w:r>
        <w:rPr>
          <w:b/>
          <w:i w:val="0"/>
        </w:rPr>
        <w:t>)</w:t>
      </w:r>
      <w:r>
        <w:rPr>
          <w:b w:val="0"/>
          <w:i w:val="0"/>
        </w:rPr>
        <w:br/>
      </w:r>
      <w:r>
        <w:rPr>
          <w:b w:val="0"/>
          <w:i w:val="0"/>
        </w:rPr>
        <w:br/>
      </w:r>
      <w:r>
        <w:rPr>
          <w:b w:val="0"/>
          <w:i w:val="0"/>
        </w:rPr>
        <w:t>Ban hành Quy định chức năng, nhiệm vụ quyền hạn và cơ cấu tổ chức của Sở Giáo dục và Đào tạo</w:t>
      </w:r>
      <w:r>
        <w:rPr>
          <w:b w:val="0"/>
          <w:i w:val="0"/>
        </w:rPr>
        <w:br/>
      </w:r>
      <w:r>
        <w:rPr>
          <w:b w:val="0"/>
          <w:i w:val="0"/>
        </w:rPr>
        <w:br/>
      </w:r>
      <w:r>
        <w:rPr>
          <w:b w:val="0"/>
          <w:i w:val="0"/>
        </w:rPr>
        <w:t>26/10/2015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36/2015/QĐ-UBND ngày 27/10/2015</w:t>
      </w:r>
      <w:r>
        <w:rPr>
          <w:b w:val="0"/>
          <w:i w:val="0"/>
        </w:rPr>
        <w:br/>
      </w:r>
      <w:r>
        <w:rPr>
          <w:b w:val="0"/>
          <w:i w:val="0"/>
        </w:rPr>
        <w:br/>
      </w:r>
      <w:r>
        <w:rPr>
          <w:b w:val="0"/>
          <w:i w:val="0"/>
        </w:rPr>
        <w:t>Ban hành Quy định về công tác thi đua, khen thưởng trên địa bàn tỉnh Nam Định</w:t>
      </w:r>
      <w:r>
        <w:rPr>
          <w:b w:val="0"/>
          <w:i w:val="0"/>
        </w:rPr>
        <w:br/>
      </w:r>
      <w:r>
        <w:rPr>
          <w:b w:val="0"/>
          <w:i w:val="0"/>
        </w:rPr>
        <w:br/>
      </w:r>
      <w:r>
        <w:rPr>
          <w:b w:val="0"/>
          <w:i w:val="0"/>
        </w:rPr>
        <w:t>06/11/2015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37/2015/QĐ-UBND ngày 08/12/2015</w:t>
      </w:r>
      <w:r>
        <w:rPr>
          <w:b/>
          <w:i w:val="0"/>
        </w:rPr>
        <w:t>(</w:t>
      </w:r>
      <w:r>
        <w:rPr>
          <w:b/>
          <w:i w:val="0"/>
        </w:rPr>
        <w:t>[24]</w:t>
      </w:r>
      <w:r>
        <w:rPr>
          <w:b/>
          <w:i w:val="0"/>
        </w:rPr>
        <w:t>)</w:t>
      </w:r>
      <w:r>
        <w:rPr>
          <w:b w:val="0"/>
          <w:i w:val="0"/>
        </w:rPr>
        <w:br/>
      </w:r>
      <w:r>
        <w:rPr>
          <w:b w:val="0"/>
          <w:i w:val="0"/>
        </w:rPr>
        <w:br/>
      </w:r>
      <w:r>
        <w:rPr>
          <w:b w:val="0"/>
          <w:i w:val="0"/>
        </w:rPr>
        <w:t>Ban hành Quy định chức năng, nhiệm vụ của Ban quản lý các Khu công nghiệp</w:t>
      </w:r>
      <w:r>
        <w:rPr>
          <w:b w:val="0"/>
          <w:i w:val="0"/>
        </w:rPr>
        <w:br/>
      </w:r>
      <w:r>
        <w:rPr>
          <w:b w:val="0"/>
          <w:i w:val="0"/>
        </w:rPr>
        <w:br/>
      </w:r>
      <w:r>
        <w:rPr>
          <w:b w:val="0"/>
          <w:i w:val="0"/>
        </w:rPr>
        <w:t>18/12/2015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39/2015/QĐ-UBND ngày 28/12/2015</w:t>
      </w:r>
      <w:r>
        <w:rPr>
          <w:b/>
          <w:i w:val="0"/>
        </w:rPr>
        <w:t>(</w:t>
      </w:r>
      <w:r>
        <w:rPr>
          <w:b/>
          <w:i w:val="0"/>
        </w:rPr>
        <w:t>[25]</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nhiệm vụ của Sở Tài nguyên và Môi trường.</w:t>
      </w:r>
      <w:r>
        <w:rPr>
          <w:b w:val="0"/>
          <w:i w:val="0"/>
        </w:rPr>
        <w:br/>
      </w:r>
      <w:r>
        <w:rPr>
          <w:b w:val="0"/>
          <w:i w:val="0"/>
        </w:rPr>
        <w:br/>
      </w:r>
      <w:r>
        <w:rPr>
          <w:b w:val="0"/>
          <w:i w:val="0"/>
        </w:rPr>
        <w:t>07/01/2016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03/2016/QĐ-UBND ngày 18/01/2016</w:t>
      </w:r>
      <w:r>
        <w:rPr>
          <w:b w:val="0"/>
          <w:i w:val="0"/>
        </w:rPr>
        <w:t>[26]</w:t>
      </w:r>
      <w:r>
        <w:rPr>
          <w:b w:val="0"/>
          <w:i w:val="0"/>
        </w:rPr>
        <w:br/>
      </w:r>
      <w:r>
        <w:rPr>
          <w:b w:val="0"/>
          <w:i w:val="0"/>
        </w:rPr>
        <w:br/>
      </w:r>
      <w:r>
        <w:rPr>
          <w:b w:val="0"/>
          <w:i w:val="0"/>
        </w:rPr>
        <w:t>Về việc quy định chức năng nhiêm vụ quyền hạn và cơ cấu tổ chức của Sở Nông nghiệp và Phát triển Nông thôn</w:t>
      </w:r>
      <w:r>
        <w:rPr>
          <w:b w:val="0"/>
          <w:i w:val="0"/>
        </w:rPr>
        <w:br/>
      </w:r>
      <w:r>
        <w:rPr>
          <w:b w:val="0"/>
          <w:i w:val="0"/>
        </w:rPr>
        <w:br/>
      </w:r>
      <w:r>
        <w:rPr>
          <w:b w:val="0"/>
          <w:i w:val="0"/>
        </w:rPr>
        <w:t>28/01/2016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08/2016/QĐ-UBND ngày 14/4/2016</w:t>
      </w:r>
      <w:r>
        <w:rPr>
          <w:b/>
          <w:i w:val="0"/>
        </w:rPr>
        <w:t>(</w:t>
      </w:r>
      <w:r>
        <w:rPr>
          <w:b/>
          <w:i w:val="0"/>
        </w:rPr>
        <w:t>[27]</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nhiêm vụ quyền hạn và cơ cấu tổ chức của Sở Kế hoạch và Đầu tư</w:t>
      </w:r>
      <w:r>
        <w:rPr>
          <w:b w:val="0"/>
          <w:i w:val="0"/>
        </w:rPr>
        <w:br/>
      </w:r>
      <w:r>
        <w:rPr>
          <w:b w:val="0"/>
          <w:i w:val="0"/>
        </w:rPr>
        <w:br/>
      </w:r>
      <w:r>
        <w:rPr>
          <w:b w:val="0"/>
          <w:i w:val="0"/>
        </w:rPr>
        <w:t>24/4/2016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12/2016/QĐ-UBND ngày 13/5/2016</w:t>
      </w:r>
      <w:r>
        <w:rPr>
          <w:b/>
          <w:i w:val="0"/>
        </w:rPr>
        <w:t>)</w:t>
      </w:r>
      <w:r>
        <w:rPr>
          <w:b/>
          <w:i w:val="0"/>
        </w:rPr>
        <w:t>[28]</w:t>
      </w:r>
      <w:r>
        <w:rPr>
          <w:b/>
          <w:i w:val="0"/>
        </w:rPr>
        <w:t>)</w:t>
      </w:r>
      <w:r>
        <w:rPr>
          <w:b w:val="0"/>
          <w:i w:val="0"/>
        </w:rPr>
        <w:br/>
      </w:r>
      <w:r>
        <w:rPr>
          <w:b w:val="0"/>
          <w:i w:val="0"/>
        </w:rPr>
        <w:br/>
      </w:r>
      <w:r>
        <w:rPr>
          <w:b w:val="0"/>
          <w:i w:val="0"/>
        </w:rPr>
        <w:t>Về việc quy định chức năng nhiêm vụ quyền hạn và cơ cấu tổ chức của  Sở Lao động Thương binh và Xã hội</w:t>
      </w:r>
      <w:r>
        <w:rPr>
          <w:b w:val="0"/>
          <w:i w:val="0"/>
        </w:rPr>
        <w:br/>
      </w:r>
      <w:r>
        <w:rPr>
          <w:b w:val="0"/>
          <w:i w:val="0"/>
        </w:rPr>
        <w:br/>
      </w:r>
      <w:r>
        <w:rPr>
          <w:b w:val="0"/>
          <w:i w:val="0"/>
        </w:rPr>
        <w:t>23/5/2016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14/2016/QĐ-UBND ngày 26/5/2016</w:t>
      </w:r>
      <w:r>
        <w:rPr>
          <w:b/>
          <w:i w:val="0"/>
        </w:rPr>
        <w:t>(</w:t>
      </w:r>
      <w:r>
        <w:rPr>
          <w:b/>
          <w:i w:val="0"/>
        </w:rPr>
        <w:t>[29]</w:t>
      </w:r>
      <w:r>
        <w:rPr>
          <w:b/>
          <w:i w:val="0"/>
        </w:rPr>
        <w:t>)</w:t>
      </w:r>
      <w:r>
        <w:rPr>
          <w:b w:val="0"/>
          <w:i w:val="0"/>
        </w:rPr>
        <w:br/>
      </w:r>
      <w:r>
        <w:rPr>
          <w:b w:val="0"/>
          <w:i w:val="0"/>
        </w:rPr>
        <w:br/>
      </w:r>
      <w:r>
        <w:rPr>
          <w:b w:val="0"/>
          <w:i w:val="0"/>
        </w:rPr>
        <w:t>Về việc quy định chức năng nhiêm vụ quyền hạn và cơ cấu tổ chức của Văn phòng UBND tỉnh</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21/2016/QĐ-UBND ngày 04/8/2016</w:t>
      </w:r>
      <w:r>
        <w:rPr>
          <w:b/>
          <w:i w:val="0"/>
        </w:rPr>
        <w:t>(</w:t>
      </w:r>
      <w:r>
        <w:rPr>
          <w:b/>
          <w:i w:val="0"/>
        </w:rPr>
        <w:t>[30]</w:t>
      </w:r>
      <w:r>
        <w:rPr>
          <w:b/>
          <w:i w:val="0"/>
        </w:rPr>
        <w:t>)</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14/8/2016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23/2016/QĐ-UBND ngày 30/8/2016</w:t>
      </w:r>
      <w:r>
        <w:rPr>
          <w:b/>
          <w:i w:val="0"/>
        </w:rPr>
        <w:t>(</w:t>
      </w:r>
      <w:r>
        <w:rPr>
          <w:b/>
          <w:i w:val="0"/>
        </w:rPr>
        <w:t>[31]</w:t>
      </w:r>
      <w:r>
        <w:rPr>
          <w:b/>
          <w:i w:val="0"/>
        </w:rPr>
        <w:t>)</w:t>
      </w:r>
      <w:r>
        <w:rPr>
          <w:b w:val="0"/>
          <w:i w:val="0"/>
        </w:rPr>
        <w:br/>
      </w:r>
      <w:r>
        <w:rPr>
          <w:b w:val="0"/>
          <w:i w:val="0"/>
        </w:rPr>
        <w:br/>
      </w:r>
      <w:r>
        <w:rPr>
          <w:b w:val="0"/>
          <w:i w:val="0"/>
        </w:rPr>
        <w:t>Ban hành Quy định chức năng, nhiệm vụ, quyền hạn và cơ cấu tổ chức của Sở Văn hóa, Thể thao và Du lịch</w:t>
      </w:r>
      <w:r>
        <w:rPr>
          <w:b w:val="0"/>
          <w:i w:val="0"/>
        </w:rPr>
        <w:br/>
      </w:r>
      <w:r>
        <w:rPr>
          <w:b w:val="0"/>
          <w:i w:val="0"/>
        </w:rPr>
        <w:br/>
      </w:r>
      <w:r>
        <w:rPr>
          <w:b w:val="0"/>
          <w:i w:val="0"/>
        </w:rPr>
        <w:t>09/9/2016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i w:val="0"/>
        </w:rPr>
        <w:t>(</w:t>
      </w:r>
      <w:r>
        <w:rPr>
          <w:b/>
          <w:i w:val="0"/>
        </w:rPr>
        <w:t>[32]</w:t>
      </w:r>
      <w:r>
        <w:rPr>
          <w:b/>
          <w:i w:val="0"/>
        </w:rPr>
        <w:t>)</w:t>
      </w:r>
      <w:r>
        <w:rPr>
          <w:b w:val="0"/>
          <w:i w:val="0"/>
        </w:rPr>
        <w:br/>
      </w:r>
      <w:r>
        <w:rPr>
          <w:b w:val="0"/>
          <w:i w:val="0"/>
        </w:rPr>
        <w:br/>
      </w:r>
      <w:r>
        <w:rPr>
          <w:b w:val="0"/>
          <w:i w:val="0"/>
        </w:rPr>
        <w:t>Ban hành Quy định chức năng, nhiệm vụ, quyền hạn và cơ cấu tổ chức của Sở Thông tin và Truyền thông</w:t>
      </w:r>
      <w:r>
        <w:rPr>
          <w:b w:val="0"/>
          <w:i w:val="0"/>
        </w:rPr>
        <w:br/>
      </w:r>
      <w:r>
        <w:rPr>
          <w:b w:val="0"/>
          <w:i w:val="0"/>
        </w:rPr>
        <w:br/>
      </w:r>
      <w:r>
        <w:rPr>
          <w:b w:val="0"/>
          <w:i w:val="0"/>
        </w:rPr>
        <w:t>29/10/2016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50/2016/QĐ-UBND ngày 22/12/2016</w:t>
      </w:r>
      <w:r>
        <w:rPr>
          <w:b w:val="0"/>
          <w:i w:val="0"/>
        </w:rPr>
        <w:t>[33]</w:t>
      </w:r>
      <w:r>
        <w:rPr>
          <w:b w:val="0"/>
          <w:i w:val="0"/>
        </w:rPr>
        <w:br/>
      </w:r>
      <w:r>
        <w:rPr>
          <w:b w:val="0"/>
          <w:i w:val="0"/>
        </w:rPr>
        <w:br/>
      </w:r>
      <w:r>
        <w:rPr>
          <w:b w:val="0"/>
          <w:i w:val="0"/>
        </w:rPr>
        <w:t>Ban hành Quy định chức năng, nhiệm vụ, quyền hạn và cơ cấu tổ chức của Sở Tài chính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08/2017/QĐ-UBND ngày 10/4/2017</w:t>
      </w:r>
      <w:r>
        <w:rPr>
          <w:b w:val="0"/>
          <w:i w:val="0"/>
        </w:rPr>
        <w:br/>
      </w:r>
      <w:r>
        <w:rPr>
          <w:b w:val="0"/>
          <w:i w:val="0"/>
        </w:rPr>
        <w:br/>
      </w:r>
      <w:r>
        <w:rPr>
          <w:b w:val="0"/>
          <w:i w:val="0"/>
        </w:rPr>
        <w:t>Về việc quy định chức năng, nhiệm vụ, quyền hạn và cơ cấu tổ chức của Sở Nội vụ</w:t>
      </w:r>
      <w:r>
        <w:rPr>
          <w:b w:val="0"/>
          <w:i w:val="0"/>
        </w:rPr>
        <w:br/>
      </w:r>
      <w:r>
        <w:rPr>
          <w:b w:val="0"/>
          <w:i w:val="0"/>
        </w:rPr>
        <w:br/>
      </w:r>
      <w:r>
        <w:rPr>
          <w:b w:val="0"/>
          <w:i w:val="0"/>
        </w:rPr>
        <w:t>20/4/2014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10/2017/QĐ-UBND ngày 25/4/2017</w:t>
      </w:r>
      <w:r>
        <w:rPr>
          <w:b w:val="0"/>
          <w:i w:val="0"/>
        </w:rPr>
        <w:br/>
      </w:r>
      <w:r>
        <w:rPr>
          <w:b w:val="0"/>
          <w:i w:val="0"/>
        </w:rPr>
        <w:br/>
      </w:r>
      <w:r>
        <w:rPr>
          <w:b w:val="0"/>
          <w:i w:val="0"/>
        </w:rPr>
        <w:t>Ban hành Quy định trách nhiệm người đứng đầu cơ quan hành chính nhà nước về thực hiện công tác cải cách hành chính trên địa bàn tỉnh Nam Định</w:t>
      </w:r>
      <w:r>
        <w:rPr>
          <w:b w:val="0"/>
          <w:i w:val="0"/>
        </w:rPr>
        <w:br/>
      </w:r>
      <w:r>
        <w:rPr>
          <w:b w:val="0"/>
          <w:i w:val="0"/>
        </w:rPr>
        <w:br/>
      </w:r>
      <w:r>
        <w:rPr>
          <w:b w:val="0"/>
          <w:i w:val="0"/>
        </w:rPr>
        <w:t>05/5/2017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26/2017/QĐ-UBND ngày 15/9/2017</w:t>
      </w:r>
      <w:r>
        <w:rPr>
          <w:b/>
          <w:i w:val="0"/>
        </w:rPr>
        <w:t>(</w:t>
      </w:r>
      <w:r>
        <w:rPr>
          <w:b/>
          <w:i w:val="0"/>
        </w:rPr>
        <w:t>[34]</w:t>
      </w:r>
      <w:r>
        <w:rPr>
          <w:b/>
          <w:i w:val="0"/>
        </w:rPr>
        <w:t>)</w:t>
      </w:r>
      <w:r>
        <w:rPr>
          <w:b w:val="0"/>
          <w:i w:val="0"/>
        </w:rPr>
        <w:br/>
      </w:r>
      <w:r>
        <w:rPr>
          <w:b w:val="0"/>
          <w:i w:val="0"/>
        </w:rPr>
        <w:br/>
      </w:r>
      <w:r>
        <w:rPr>
          <w:b w:val="0"/>
          <w:i w:val="0"/>
        </w:rPr>
        <w:t>Ban hành Quy định chức năng, nhiệm vụ, quyền hạn và cơ cấu tổ chức của Sở Giao thông vận tải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29/2017/QĐ-UBND ngày 06/10/2017</w:t>
      </w:r>
      <w:r>
        <w:rPr>
          <w:b/>
          <w:i w:val="0"/>
        </w:rPr>
        <w:t>(</w:t>
      </w:r>
      <w:r>
        <w:rPr>
          <w:b/>
          <w:i w:val="0"/>
        </w:rPr>
        <w:t>[35]</w:t>
      </w:r>
      <w:r>
        <w:rPr>
          <w:b/>
          <w:i w:val="0"/>
        </w:rPr>
        <w:t>)</w:t>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31/2017/QĐ-UBND ngày 31/10/2017</w:t>
      </w:r>
      <w:r>
        <w:rPr>
          <w:b w:val="0"/>
          <w:i w:val="0"/>
        </w:rPr>
        <w:br/>
      </w:r>
      <w:r>
        <w:rPr>
          <w:b w:val="0"/>
          <w:i w:val="0"/>
        </w:rPr>
        <w:br/>
      </w:r>
      <w:r>
        <w:rPr>
          <w:b w:val="0"/>
          <w:i w:val="0"/>
        </w:rPr>
        <w:t>Ban hành Quy định về hoạt động tư vấn, phản biện và giám định xã hội của Liên hiệp các hội Khoa học và Kỹ thuật tỉnh Nam Định</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10/2018/QĐ-UBND ngày 18/5/2018</w:t>
      </w:r>
      <w:r>
        <w:rPr>
          <w:b w:val="0"/>
          <w:i w:val="0"/>
        </w:rPr>
        <w:br/>
      </w:r>
      <w:r>
        <w:rPr>
          <w:b w:val="0"/>
          <w:i w:val="0"/>
        </w:rPr>
        <w:br/>
      </w:r>
      <w:r>
        <w:rPr>
          <w:b w:val="0"/>
          <w:i w:val="0"/>
        </w:rPr>
        <w:t>Bãi bỏ Quyết định số 1287/QĐ-UBND ngày 11/6/2007 của UBND tỉnh ban hành Quy chế hoạt động của Hội đồng thi đua, khen thưởng tỉnh</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NÔNG NGHIỆP VÀ PHÁT TRIỂN NÔNG THÔN</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03/2012/NQ-HĐND ngày 06/7/2012</w:t>
      </w:r>
      <w:r>
        <w:rPr>
          <w:b w:val="0"/>
          <w:i w:val="0"/>
        </w:rPr>
        <w:br/>
      </w:r>
      <w:r>
        <w:rPr>
          <w:b w:val="0"/>
          <w:i w:val="0"/>
        </w:rPr>
        <w:br/>
      </w:r>
      <w:r>
        <w:rPr>
          <w:b w:val="0"/>
          <w:i w:val="0"/>
        </w:rPr>
        <w:t>Phê duyệt Quy hoạch phòng, chống lũ chi tiết cho các tuyến sông có đê trên địa bàn tỉnh Nam Định đến năm 2020, định hướng đến năm 2030</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Nghị Quyết</w:t>
      </w:r>
      <w:r>
        <w:rPr>
          <w:b w:val="0"/>
          <w:i w:val="0"/>
        </w:rPr>
        <w:br/>
      </w:r>
      <w:r>
        <w:rPr>
          <w:b w:val="0"/>
          <w:i w:val="0"/>
        </w:rPr>
        <w:br/>
      </w:r>
      <w:r>
        <w:rPr>
          <w:b w:val="0"/>
          <w:i w:val="0"/>
        </w:rPr>
        <w:t>16/2016/NQ-HĐND ngày 21/7/2016</w:t>
      </w:r>
      <w:r>
        <w:rPr>
          <w:b/>
          <w:i w:val="0"/>
        </w:rPr>
        <w:t>(</w:t>
      </w:r>
      <w:r>
        <w:rPr>
          <w:b/>
          <w:i w:val="0"/>
        </w:rPr>
        <w:t>[36]</w:t>
      </w:r>
      <w:r>
        <w:rPr>
          <w:b/>
          <w:i w:val="0"/>
        </w:rPr>
        <w:t>)</w:t>
      </w:r>
      <w:r>
        <w:rPr>
          <w:b w:val="0"/>
          <w:i w:val="0"/>
        </w:rPr>
        <w:br/>
      </w:r>
      <w:r>
        <w:rPr>
          <w:b w:val="0"/>
          <w:i w:val="0"/>
        </w:rPr>
        <w:br/>
      </w:r>
      <w:r>
        <w:rPr>
          <w:b w:val="0"/>
          <w:i w:val="0"/>
        </w:rPr>
        <w:t>Quy định mức hỗ trợ vốn đầu tư, mức thưởng từ ngân sách tỉnh đối với các xã, thị trấn; các huyện, thành phố xây dựng Nông thôn mới giai đoạn 2016-2020.</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[37]</w:t>
      </w:r>
      <w:r>
        <w:rPr>
          <w:b/>
          <w:i w:val="0"/>
        </w:rPr>
        <w:t>)</w:t>
      </w:r>
      <w:r>
        <w:rPr>
          <w:b w:val="0"/>
          <w:i w:val="0"/>
        </w:rPr>
        <w:br/>
      </w:r>
      <w:r>
        <w:rPr>
          <w:b w:val="0"/>
          <w:i w:val="0"/>
        </w:rPr>
        <w:br/>
      </w:r>
      <w:r>
        <w:rPr>
          <w:b w:val="0"/>
          <w:i w:val="0"/>
        </w:rPr>
        <w:t>Quy định mức thu tiền bảo vệ, phát triển đất trồng lúa khi chuyển đất chuyên canh trồng lúa nước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[38]</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23/2018/NQ-HĐND ngày 08/12/2018</w:t>
      </w:r>
      <w:r>
        <w:rPr>
          <w:b/>
          <w:i w:val="0"/>
        </w:rPr>
        <w:t>(</w:t>
      </w:r>
      <w:r>
        <w:rPr>
          <w:b/>
          <w:i w:val="0"/>
        </w:rPr>
        <w:t>[39]</w:t>
      </w:r>
      <w:r>
        <w:rPr>
          <w:b/>
          <w:i w:val="0"/>
        </w:rPr>
        <w:t>)</w:t>
      </w:r>
      <w:r>
        <w:rPr>
          <w:b w:val="0"/>
          <w:i w:val="0"/>
        </w:rPr>
        <w:br/>
      </w:r>
      <w:r>
        <w:rPr>
          <w:b w:val="0"/>
          <w:i w:val="0"/>
        </w:rPr>
        <w:br/>
      </w:r>
      <w:r>
        <w:rPr>
          <w:b w:val="0"/>
          <w:i w:val="0"/>
        </w:rPr>
        <w:t>Quy định giá cụ thể sản phẩm, dịch vụ công ích thủy lợi trên địa bàn tỉnh Nam Định giai đoạn 2018-2020</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13/2010/QĐ-UBND ngày 21/7/2010</w:t>
      </w:r>
      <w:r>
        <w:rPr>
          <w:b w:val="0"/>
          <w:i w:val="0"/>
        </w:rPr>
        <w:br/>
      </w:r>
      <w:r>
        <w:rPr>
          <w:b w:val="0"/>
          <w:i w:val="0"/>
        </w:rPr>
        <w:br/>
      </w:r>
      <w:r>
        <w:rPr>
          <w:b w:val="0"/>
          <w:i w:val="0"/>
        </w:rPr>
        <w:t>Phân cấp công tác quản lý, khai thác, vận hành và bảo vệ công trình thủy lợi trên địa bàn tỉnh Nam Định</w:t>
      </w:r>
      <w:r>
        <w:rPr>
          <w:b w:val="0"/>
          <w:i w:val="0"/>
        </w:rPr>
        <w:br/>
      </w:r>
      <w:r>
        <w:rPr>
          <w:b w:val="0"/>
          <w:i w:val="0"/>
        </w:rPr>
        <w:br/>
      </w:r>
      <w:r>
        <w:rPr>
          <w:b w:val="0"/>
          <w:i w:val="0"/>
        </w:rPr>
        <w:t>31/7/2010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19/2010/QĐ-UBND ngày 10/9/2010</w:t>
      </w:r>
      <w:r>
        <w:rPr>
          <w:b w:val="0"/>
          <w:i w:val="0"/>
        </w:rPr>
        <w:br/>
      </w:r>
      <w:r>
        <w:rPr>
          <w:b w:val="0"/>
          <w:i w:val="0"/>
        </w:rPr>
        <w:br/>
      </w:r>
      <w:r>
        <w:rPr>
          <w:b w:val="0"/>
          <w:i w:val="0"/>
        </w:rPr>
        <w:t>Phê duyệt mức hỗ trợ vốn đầu tư thực hiện kiên cố hóa kênh mương cấp 3 sử dụng nguồn vốn vay tín dụng.</w:t>
      </w:r>
      <w:r>
        <w:rPr>
          <w:b w:val="0"/>
          <w:i w:val="0"/>
        </w:rPr>
        <w:br/>
      </w:r>
      <w:r>
        <w:rPr>
          <w:b w:val="0"/>
          <w:i w:val="0"/>
        </w:rPr>
        <w:br/>
      </w:r>
      <w:r>
        <w:rPr>
          <w:b w:val="0"/>
          <w:i w:val="0"/>
        </w:rPr>
        <w:t>20/9/2010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i w:val="0"/>
        </w:rPr>
        <w:t>(</w:t>
      </w:r>
      <w:r>
        <w:rPr>
          <w:b/>
          <w:i w:val="0"/>
        </w:rPr>
        <w:t>[40]</w:t>
      </w:r>
      <w:r>
        <w:rPr>
          <w:b/>
          <w:i w:val="0"/>
        </w:rPr>
        <w:t>)</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val="0"/>
        </w:rPr>
        <w:t>Hết hiệu lực một phần: khoản 5 Điều 1</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16/2014/QĐ-UBND ngày 05/9/2014</w:t>
      </w:r>
      <w:r>
        <w:rPr>
          <w:b w:val="0"/>
          <w:i w:val="0"/>
        </w:rPr>
        <w:br/>
      </w:r>
      <w:r>
        <w:rPr>
          <w:b w:val="0"/>
          <w:i w:val="0"/>
        </w:rPr>
        <w:br/>
      </w:r>
      <w:r>
        <w:rPr>
          <w:b w:val="0"/>
          <w:i w:val="0"/>
        </w:rPr>
        <w:t>Ban hành Quy chế phối hợp giữa các ngành, các cấp trong công tác phòng ngừa, xử lý vi phạm công trình đê điều, thủy lợi trên địa bàn tỉnh Nam Định.</w:t>
      </w:r>
      <w:r>
        <w:rPr>
          <w:b w:val="0"/>
          <w:i w:val="0"/>
        </w:rPr>
        <w:br/>
      </w:r>
      <w:r>
        <w:rPr>
          <w:b w:val="0"/>
          <w:i w:val="0"/>
        </w:rPr>
        <w:br/>
      </w:r>
      <w:r>
        <w:rPr>
          <w:b w:val="0"/>
          <w:i w:val="0"/>
        </w:rPr>
        <w:t>15/9/2014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34/2015/QĐ-UBND ngày 23/10/2015</w:t>
      </w:r>
      <w:r>
        <w:rPr>
          <w:b w:val="0"/>
          <w:i w:val="0"/>
        </w:rPr>
        <w:br/>
      </w:r>
      <w:r>
        <w:rPr>
          <w:b w:val="0"/>
          <w:i w:val="0"/>
        </w:rPr>
        <w:br/>
      </w:r>
      <w:r>
        <w:rPr>
          <w:b w:val="0"/>
          <w:i w:val="0"/>
        </w:rPr>
        <w:t>Phê duyệt quy định tạm thời phương án chia sẻ lợi ích thực hiện Đề án thí điểm đồng quản lý nuôi ngao quảng canh tại phân khu phục hồi sinh thái Cồn Lu thuộc Vườn Quốc gia Xuân Thủy.</w:t>
      </w:r>
      <w:r>
        <w:rPr>
          <w:b w:val="0"/>
          <w:i w:val="0"/>
        </w:rPr>
        <w:br/>
      </w:r>
      <w:r>
        <w:rPr>
          <w:b w:val="0"/>
          <w:i w:val="0"/>
        </w:rPr>
        <w:br/>
      </w:r>
      <w:r>
        <w:rPr>
          <w:b w:val="0"/>
          <w:i w:val="0"/>
        </w:rPr>
        <w:t>02/11/2015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03/2016/QĐ-UBND ngày 18/01/2016</w:t>
      </w:r>
      <w:r>
        <w:rPr>
          <w:b/>
          <w:i w:val="0"/>
        </w:rPr>
        <w:t>(</w:t>
      </w:r>
      <w:r>
        <w:rPr>
          <w:b/>
          <w:i w:val="0"/>
        </w:rPr>
        <w:t>[41]</w:t>
      </w:r>
      <w:r>
        <w:rPr>
          <w:b/>
          <w:i w:val="0"/>
        </w:rPr>
        <w:t>)</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28/01/2016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48/2016/QĐ-UBND ngày 16/11/2016</w:t>
      </w:r>
      <w:r>
        <w:rPr>
          <w:b w:val="0"/>
          <w:i w:val="0"/>
        </w:rPr>
        <w:br/>
      </w:r>
      <w:r>
        <w:rPr>
          <w:b w:val="0"/>
          <w:i w:val="0"/>
        </w:rPr>
        <w:br/>
      </w:r>
      <w:r>
        <w:rPr>
          <w:b w:val="0"/>
          <w:i w:val="0"/>
        </w:rPr>
        <w:t>Quy định một số tiêu chí xã nông thôn mới thuộc thẩm quyền của UBND tỉnh giai đoạn 2016-2020.</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[42]</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[43]</w:t>
      </w:r>
      <w:r>
        <w:rPr>
          <w:b/>
          <w:i w:val="0"/>
        </w:rPr>
        <w:t>)</w:t>
      </w:r>
      <w:r>
        <w:rPr>
          <w:b w:val="0"/>
          <w:i w:val="0"/>
        </w:rPr>
        <w:br/>
      </w:r>
      <w:r>
        <w:rPr>
          <w:b w:val="0"/>
          <w:i w:val="0"/>
        </w:rPr>
        <w:br/>
      </w:r>
      <w:r>
        <w:rPr>
          <w:b w:val="0"/>
          <w:i w:val="0"/>
        </w:rPr>
        <w:t>Quy định giá tiêu thụ nước sạch do Công ty TNHH một thành viên kinh doanh nước sạch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13/2017/QĐ-UBND ngày 21/6/2017</w:t>
      </w:r>
      <w:r>
        <w:rPr>
          <w:b/>
          <w:i w:val="0"/>
        </w:rPr>
        <w:t>(</w:t>
      </w:r>
      <w:r>
        <w:rPr>
          <w:b/>
          <w:i w:val="0"/>
        </w:rPr>
        <w:t>[44]</w:t>
      </w:r>
      <w:r>
        <w:rPr>
          <w:b/>
          <w:i w:val="0"/>
        </w:rPr>
        <w:t>)</w:t>
      </w:r>
      <w:r>
        <w:rPr>
          <w:b w:val="0"/>
          <w:i w:val="0"/>
        </w:rPr>
        <w:br/>
      </w:r>
      <w:r>
        <w:rPr>
          <w:b w:val="0"/>
          <w:i w:val="0"/>
        </w:rPr>
        <w:br/>
      </w:r>
      <w:r>
        <w:rPr>
          <w:b w:val="0"/>
          <w:i w:val="0"/>
        </w:rPr>
        <w:t>Quy định khung giá dịch vụ sử dụng cảng cá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14/2017/QĐ-UBND ngày 21/6/2017</w:t>
      </w:r>
      <w:r>
        <w:rPr>
          <w:b/>
          <w:i w:val="0"/>
        </w:rPr>
        <w:t>(</w:t>
      </w:r>
      <w:r>
        <w:rPr>
          <w:b/>
          <w:i w:val="0"/>
        </w:rPr>
        <w:t>[45]</w:t>
      </w:r>
      <w:r>
        <w:rPr>
          <w:b/>
          <w:i w:val="0"/>
        </w:rPr>
        <w:t>)</w:t>
      </w:r>
      <w:r>
        <w:rPr>
          <w:b w:val="0"/>
          <w:i w:val="0"/>
        </w:rPr>
        <w:br/>
      </w:r>
      <w:r>
        <w:rPr>
          <w:b w:val="0"/>
          <w:i w:val="0"/>
        </w:rPr>
        <w:br/>
      </w:r>
      <w:r>
        <w:rPr>
          <w:b/>
          <w:i w:val="0"/>
        </w:rPr>
        <w:t>Ban hành Quy định giá sản phẩm, dịch vụ công ích thủy lợi và giá thu tiền sử dụng nước hoặc dịch vụ từ công trình thủy lợi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12/2018/QĐ-UBND ngày 06/6/2018</w:t>
      </w:r>
      <w:r>
        <w:rPr>
          <w:b w:val="0"/>
          <w:i w:val="0"/>
        </w:rPr>
        <w:br/>
      </w:r>
      <w:r>
        <w:rPr>
          <w:b w:val="0"/>
          <w:i w:val="0"/>
        </w:rPr>
        <w:br/>
      </w:r>
      <w:r>
        <w:rPr>
          <w:b w:val="0"/>
          <w:i w:val="0"/>
        </w:rPr>
        <w:t>Ban hành Bộ tiêu chí xã nông thôn mới nâng cao trên địa bàn tỉnh Nam Định giai đoạn 2018- 2020</w:t>
      </w:r>
      <w:r>
        <w:rPr>
          <w:b w:val="0"/>
          <w:i w:val="0"/>
        </w:rPr>
        <w:br/>
      </w:r>
      <w:r>
        <w:rPr>
          <w:b w:val="0"/>
          <w:i w:val="0"/>
        </w:rPr>
        <w:br/>
      </w:r>
      <w:r>
        <w:rPr>
          <w:b w:val="0"/>
          <w:i w:val="0"/>
        </w:rPr>
        <w:t>18/6/2018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TÀI CHÍNH</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Nghị quyết</w:t>
      </w:r>
      <w:r>
        <w:rPr>
          <w:b w:val="0"/>
          <w:i w:val="0"/>
        </w:rPr>
        <w:br/>
      </w:r>
      <w:r>
        <w:rPr>
          <w:b w:val="0"/>
          <w:i w:val="0"/>
        </w:rPr>
        <w:br/>
      </w:r>
      <w:r>
        <w:rPr>
          <w:b w:val="0"/>
          <w:i w:val="0"/>
        </w:rPr>
        <w:t>29/2013/NQ-HĐND ngày 12/12/2013</w:t>
      </w:r>
      <w:r>
        <w:rPr>
          <w:b w:val="0"/>
          <w:i w:val="0"/>
        </w:rPr>
        <w:br/>
      </w:r>
      <w:r>
        <w:rPr>
          <w:b w:val="0"/>
          <w:i w:val="0"/>
        </w:rPr>
        <w:br/>
      </w:r>
      <w:r>
        <w:rPr>
          <w:b w:val="0"/>
          <w:i w:val="0"/>
        </w:rPr>
        <w:t>Quy định mức hỗ trợ đối với Hội thẩm nhân dân và hoạt động của ngành Tòa án nhân dân tỉnh Nam Định</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Nghị quyết</w:t>
      </w:r>
      <w:r>
        <w:rPr>
          <w:b w:val="0"/>
          <w:i w:val="0"/>
        </w:rPr>
        <w:br/>
      </w:r>
      <w:r>
        <w:rPr>
          <w:b w:val="0"/>
          <w:i w:val="0"/>
        </w:rPr>
        <w:br/>
      </w:r>
      <w:r>
        <w:rPr>
          <w:b w:val="0"/>
          <w:i w:val="0"/>
        </w:rPr>
        <w:t>18/2014/NQ-HĐND ngày 11/12/2014</w:t>
      </w:r>
      <w:r>
        <w:rPr>
          <w:b/>
          <w:i w:val="0"/>
        </w:rPr>
        <w:t>(</w:t>
      </w:r>
      <w:r>
        <w:rPr>
          <w:b/>
          <w:i w:val="0"/>
        </w:rPr>
        <w:t>[46]</w:t>
      </w:r>
      <w:r>
        <w:rPr>
          <w:b/>
          <w:i w:val="0"/>
        </w:rPr>
        <w:t>)</w:t>
      </w:r>
      <w:r>
        <w:rPr>
          <w:b w:val="0"/>
          <w:i w:val="0"/>
        </w:rPr>
        <w:br/>
      </w:r>
      <w:r>
        <w:rPr>
          <w:b w:val="0"/>
          <w:i w:val="0"/>
        </w:rPr>
        <w:br/>
      </w:r>
      <w:r>
        <w:rPr>
          <w:b w:val="0"/>
          <w:i w:val="0"/>
        </w:rPr>
        <w:t>Quy định về giá các loại đất giai đoạn 2015-2020 trên địa bàn tỉnh Nam Định.</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Nghị quyết</w:t>
      </w:r>
      <w:r>
        <w:rPr>
          <w:b w:val="0"/>
          <w:i w:val="0"/>
        </w:rPr>
        <w:br/>
      </w:r>
      <w:r>
        <w:rPr>
          <w:b w:val="0"/>
          <w:i w:val="0"/>
        </w:rPr>
        <w:br/>
      </w:r>
      <w:r>
        <w:rPr>
          <w:b w:val="0"/>
          <w:i w:val="0"/>
        </w:rPr>
        <w:t>16/2016/NQ-HĐND ngày 21/7/2016</w:t>
      </w:r>
      <w:r>
        <w:rPr>
          <w:b/>
          <w:i w:val="0"/>
        </w:rPr>
        <w:t>(</w:t>
      </w:r>
      <w:r>
        <w:rPr>
          <w:b/>
          <w:i w:val="0"/>
        </w:rPr>
        <w:t>[47]</w:t>
      </w:r>
      <w:r>
        <w:rPr>
          <w:b/>
          <w:i w:val="0"/>
        </w:rPr>
        <w:t>)</w:t>
      </w:r>
      <w:r>
        <w:rPr>
          <w:b w:val="0"/>
          <w:i w:val="0"/>
        </w:rPr>
        <w:br/>
      </w:r>
      <w:r>
        <w:rPr>
          <w:b w:val="0"/>
          <w:i w:val="0"/>
        </w:rPr>
        <w:br/>
      </w:r>
      <w:r>
        <w:rPr>
          <w:b w:val="0"/>
          <w:i w:val="0"/>
        </w:rPr>
        <w:t>Quy định mức hỗ trợ vốn đầu tư, mức thưởng từ ngân sách tỉnh đối với các xã, thị trấn; các huyện, thành phố xây dựng Nông thôn mới giai đoạn 2016-2020.</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Nghị quyết</w:t>
      </w:r>
      <w:r>
        <w:rPr>
          <w:b w:val="0"/>
          <w:i w:val="0"/>
        </w:rPr>
        <w:br/>
      </w:r>
      <w:r>
        <w:rPr>
          <w:b w:val="0"/>
          <w:i w:val="0"/>
        </w:rPr>
        <w:br/>
      </w:r>
      <w:r>
        <w:rPr>
          <w:b w:val="0"/>
          <w:i w:val="0"/>
        </w:rPr>
        <w:t>17/2016/NQ-HĐND ngày 21/7/2016</w:t>
      </w:r>
      <w:r>
        <w:rPr>
          <w:b w:val="0"/>
          <w:i w:val="0"/>
        </w:rPr>
        <w:br/>
      </w:r>
      <w:r>
        <w:rPr>
          <w:b w:val="0"/>
          <w:i w:val="0"/>
        </w:rPr>
        <w:br/>
      </w:r>
      <w:r>
        <w:rPr>
          <w:b w:val="0"/>
          <w:i w:val="0"/>
        </w:rPr>
        <w:t>Quy định tỷ lệ điều tiết khoản thu tiền đấu giá quyền sử dụng đất các Khu đô thị tại thị trấn trung tâm các huyện trên địa bàn tỉnh</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Nghị quyết</w:t>
      </w:r>
      <w:r>
        <w:rPr>
          <w:b w:val="0"/>
          <w:i w:val="0"/>
        </w:rPr>
        <w:br/>
      </w:r>
      <w:r>
        <w:rPr>
          <w:b w:val="0"/>
          <w:i w:val="0"/>
        </w:rPr>
        <w:br/>
      </w:r>
      <w:r>
        <w:rPr>
          <w:b w:val="0"/>
          <w:i w:val="0"/>
        </w:rPr>
        <w:t>27/2016/NQ-HĐND ngày 14/12/2016</w:t>
      </w:r>
      <w:r>
        <w:rPr>
          <w:b w:val="0"/>
          <w:i w:val="0"/>
        </w:rPr>
        <w:br/>
      </w:r>
      <w:r>
        <w:rPr>
          <w:b w:val="0"/>
          <w:i w:val="0"/>
        </w:rPr>
        <w:br/>
      </w:r>
      <w:r>
        <w:rPr>
          <w:b w:val="0"/>
          <w:i w:val="0"/>
        </w:rPr>
        <w:t>Quy định phân cấp nguồn thu, tỷ lệ phân chia các khoản thu và nhiệm vụ chi cho các cấp ngân sách tỉnh Nam Định năm 2017 và thời kỳ ổn định ngân sách 2017 - 2020</w:t>
      </w:r>
      <w:r>
        <w:rPr>
          <w:b w:val="0"/>
          <w:i w:val="0"/>
        </w:rPr>
        <w:br/>
      </w:r>
      <w:r>
        <w:rPr>
          <w:b w:val="0"/>
          <w:i w:val="0"/>
        </w:rPr>
        <w:br/>
      </w:r>
      <w:r>
        <w:rPr>
          <w:b w:val="0"/>
          <w:i w:val="0"/>
        </w:rPr>
        <w:t>Không có hiệu lực văn bản</w:t>
      </w:r>
      <w:r>
        <w:rPr>
          <w:b w:val="0"/>
          <w:i w:val="0"/>
        </w:rPr>
        <w:br/>
      </w:r>
      <w:r>
        <w:rPr>
          <w:b w:val="0"/>
          <w:i w:val="0"/>
        </w:rPr>
        <w:br/>
      </w:r>
      <w:r>
        <w:rPr>
          <w:b w:val="0"/>
          <w:i w:val="0"/>
        </w:rPr>
        <w:t>Hết hiệu lực một phần:Tiết 7.1, tiết 7.2, tiết 7.3 điểm 7 mục IV, phần A;</w:t>
      </w:r>
      <w:r>
        <w:rPr>
          <w:b w:val="0"/>
          <w:i w:val="0"/>
        </w:rPr>
        <w:br/>
      </w:r>
      <w:r>
        <w:rPr>
          <w:b w:val="0"/>
          <w:i w:val="0"/>
        </w:rPr>
        <w:t>(–) thứ nhất, Mục I, phần B</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Nghị quyết</w:t>
      </w:r>
      <w:r>
        <w:rPr>
          <w:b w:val="0"/>
          <w:i w:val="0"/>
        </w:rPr>
        <w:br/>
      </w:r>
      <w:r>
        <w:rPr>
          <w:b w:val="0"/>
          <w:i w:val="0"/>
        </w:rPr>
        <w:br/>
      </w:r>
      <w:r>
        <w:rPr>
          <w:b w:val="0"/>
          <w:i w:val="0"/>
        </w:rPr>
        <w:t>28/2016/NQ-HĐND ngày 14/12/2016</w:t>
      </w:r>
      <w:r>
        <w:rPr>
          <w:b w:val="0"/>
          <w:i w:val="0"/>
        </w:rPr>
        <w:br/>
      </w:r>
      <w:r>
        <w:rPr>
          <w:b w:val="0"/>
          <w:i w:val="0"/>
        </w:rPr>
        <w:br/>
      </w:r>
      <w:r>
        <w:rPr>
          <w:b w:val="0"/>
          <w:i w:val="0"/>
        </w:rPr>
        <w:t>Ban hành định mức phân bổ dự toán chi thường xuyên ngân sách địa phương tỉnh Nam Định năm 2017 và thời kỳ ổn định ngân sách 2017-2020</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[48]</w:t>
      </w:r>
      <w:r>
        <w:rPr>
          <w:b/>
          <w:i w:val="0"/>
        </w:rPr>
        <w:t>)</w:t>
      </w:r>
      <w:r>
        <w:rPr>
          <w:b w:val="0"/>
          <w:i w:val="0"/>
        </w:rPr>
        <w:br/>
      </w:r>
      <w:r>
        <w:rPr>
          <w:b w:val="0"/>
          <w:i w:val="0"/>
        </w:rPr>
        <w:br/>
      </w:r>
      <w:r>
        <w:rPr>
          <w:b w:val="0"/>
          <w:i w:val="0"/>
        </w:rPr>
        <w:t>Quy định mức thu tiền bảo vệ, phát triển đất trồng lúa khi chuyển đất chuyên canh trồng lúa nước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Nghị quyết</w:t>
      </w:r>
      <w:r>
        <w:rPr>
          <w:b w:val="0"/>
          <w:i w:val="0"/>
        </w:rPr>
        <w:br/>
      </w:r>
      <w:r>
        <w:rPr>
          <w:b w:val="0"/>
          <w:i w:val="0"/>
        </w:rPr>
        <w:br/>
      </w:r>
      <w:r>
        <w:rPr>
          <w:b w:val="0"/>
          <w:i w:val="0"/>
        </w:rPr>
        <w:t>35/2016/NQ-HĐND ngày 14/12/2016</w:t>
      </w:r>
      <w:r>
        <w:rPr>
          <w:b w:val="0"/>
          <w:i w:val="0"/>
        </w:rPr>
        <w:br/>
      </w:r>
      <w:r>
        <w:rPr>
          <w:b w:val="0"/>
          <w:i w:val="0"/>
        </w:rPr>
        <w:br/>
      </w:r>
      <w:r>
        <w:rPr>
          <w:b w:val="0"/>
          <w:i w:val="0"/>
        </w:rPr>
        <w:t>Quy định thời hạn phê chuẩn quyết toán ngân sách và thời hạn Ủy ban nhân dân gửi báo cáo quyết toán ngân sách hàng năm</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Nghị quyết</w:t>
      </w:r>
      <w:r>
        <w:rPr>
          <w:b w:val="0"/>
          <w:i w:val="0"/>
        </w:rPr>
        <w:br/>
      </w:r>
      <w:r>
        <w:rPr>
          <w:b w:val="0"/>
          <w:i w:val="0"/>
        </w:rPr>
        <w:br/>
      </w:r>
      <w:r>
        <w:rPr>
          <w:b w:val="0"/>
          <w:i w:val="0"/>
        </w:rPr>
        <w:t>42/2017/NQ-HĐND ngày 10/7/2017</w:t>
      </w:r>
      <w:r>
        <w:rPr>
          <w:b/>
          <w:i w:val="0"/>
        </w:rPr>
        <w:t>(</w:t>
      </w:r>
      <w:r>
        <w:rPr>
          <w:b/>
          <w:i w:val="0"/>
        </w:rPr>
        <w:t>[49]</w:t>
      </w:r>
      <w:r>
        <w:rPr>
          <w:b/>
          <w:i w:val="0"/>
        </w:rPr>
        <w:t>)</w:t>
      </w:r>
      <w:r>
        <w:rPr>
          <w:b w:val="0"/>
          <w:i w:val="0"/>
        </w:rPr>
        <w:br/>
      </w:r>
      <w:r>
        <w:rPr>
          <w:b w:val="0"/>
          <w:i w:val="0"/>
        </w:rPr>
        <w:br/>
      </w:r>
      <w:r>
        <w:rPr>
          <w:b w:val="0"/>
          <w:i w:val="0"/>
        </w:rPr>
        <w:t>Ban hành Quy định một số chính sách hỗ trợ tài chính trong hoạt động khoa học và công nghệ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Nghị quyết</w:t>
      </w:r>
      <w:r>
        <w:rPr>
          <w:b w:val="0"/>
          <w:i w:val="0"/>
        </w:rPr>
        <w:br/>
      </w:r>
      <w:r>
        <w:rPr>
          <w:b w:val="0"/>
          <w:i w:val="0"/>
        </w:rPr>
        <w:br/>
      </w:r>
      <w:r>
        <w:rPr>
          <w:b w:val="0"/>
          <w:i w:val="0"/>
        </w:rPr>
        <w:t>43/2017/NQ-HĐND ngày 10/7/2017</w:t>
      </w:r>
      <w:r>
        <w:rPr>
          <w:b/>
          <w:i w:val="0"/>
        </w:rPr>
        <w:t>(</w:t>
      </w:r>
      <w:r>
        <w:rPr>
          <w:b/>
          <w:i w:val="0"/>
        </w:rPr>
        <w:t>[50]</w:t>
      </w:r>
      <w:r>
        <w:rPr>
          <w:b/>
          <w:i w:val="0"/>
        </w:rPr>
        <w:t>)</w:t>
      </w:r>
      <w:r>
        <w:rPr>
          <w:b w:val="0"/>
          <w:i w:val="0"/>
        </w:rPr>
        <w:br/>
      </w:r>
      <w:r>
        <w:rPr>
          <w:b w:val="0"/>
          <w:i w:val="0"/>
        </w:rPr>
        <w:t xml:space="preserve"> </w:t>
      </w:r>
      <w:r>
        <w:rPr>
          <w:b w:val="0"/>
          <w:i w:val="0"/>
        </w:rPr>
        <w:br/>
      </w:r>
      <w:r>
        <w:rPr>
          <w:b w:val="0"/>
          <w:i w:val="0"/>
        </w:rPr>
        <w:br/>
      </w:r>
      <w:r>
        <w:rPr>
          <w:b w:val="0"/>
          <w:i w:val="0"/>
        </w:rPr>
        <w:t>Quy định mức chi hỗ trợ đối với công chức làm việc tại bộ phận tiếp nhận và trả kết quả theo cơ chế một cửa, cơ chế một cửa liên thông tại các cơ quan hành chính nhà nước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Nghị quyết</w:t>
      </w:r>
      <w:r>
        <w:rPr>
          <w:b w:val="0"/>
          <w:i w:val="0"/>
        </w:rPr>
        <w:br/>
      </w:r>
      <w:r>
        <w:rPr>
          <w:b w:val="0"/>
          <w:i w:val="0"/>
        </w:rPr>
        <w:br/>
      </w:r>
      <w:r>
        <w:rPr>
          <w:b w:val="0"/>
          <w:i w:val="0"/>
        </w:rPr>
        <w:t>44/2017/NQ-HĐND ngày 10/7/2017</w:t>
      </w:r>
      <w:r>
        <w:rPr>
          <w:b/>
          <w:i w:val="0"/>
        </w:rPr>
        <w:t>(</w:t>
      </w:r>
      <w:r>
        <w:rPr>
          <w:b/>
          <w:i w:val="0"/>
        </w:rPr>
        <w:t>[51]</w:t>
      </w:r>
      <w:r>
        <w:rPr>
          <w:b/>
          <w:i w:val="0"/>
        </w:rPr>
        <w:t>)</w:t>
      </w:r>
      <w:r>
        <w:rPr>
          <w:b w:val="0"/>
          <w:i w:val="0"/>
        </w:rPr>
        <w:br/>
      </w:r>
      <w:r>
        <w:rPr>
          <w:b w:val="0"/>
          <w:i w:val="0"/>
        </w:rPr>
        <w:t xml:space="preserve"> </w:t>
      </w:r>
      <w:r>
        <w:rPr>
          <w:b w:val="0"/>
          <w:i w:val="0"/>
        </w:rPr>
        <w:br/>
      </w:r>
      <w:r>
        <w:rPr>
          <w:b w:val="0"/>
          <w:i w:val="0"/>
        </w:rPr>
        <w:br/>
      </w:r>
      <w:r>
        <w:rPr>
          <w:b w:val="0"/>
          <w:i w:val="0"/>
        </w:rPr>
        <w:t>Ban hành Quy định chế độ bồi dưỡng đối với người làm nhiệm vụ tiếp công dân, xử lý đơn khiếu nại, tố cáo, kiến nghị, phản ánh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[52]</w:t>
      </w:r>
      <w:r>
        <w:rPr>
          <w:b/>
          <w:i w:val="0"/>
        </w:rPr>
        <w:t>)</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Nghị quyết</w:t>
      </w:r>
      <w:r>
        <w:rPr>
          <w:b w:val="0"/>
          <w:i w:val="0"/>
        </w:rPr>
        <w:br/>
      </w:r>
      <w:r>
        <w:rPr>
          <w:b w:val="0"/>
          <w:i w:val="0"/>
        </w:rPr>
        <w:br/>
      </w:r>
      <w:r>
        <w:rPr>
          <w:b w:val="0"/>
          <w:i w:val="0"/>
        </w:rPr>
        <w:t>47/2017/NQ-HĐND ngày 10/7/2017</w:t>
      </w:r>
      <w:r>
        <w:rPr>
          <w:b/>
          <w:i w:val="0"/>
        </w:rPr>
        <w:t>(</w:t>
      </w:r>
      <w:r>
        <w:rPr>
          <w:b/>
          <w:i w:val="0"/>
        </w:rPr>
        <w:t>[53]</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phương án cải tạo phục hồi môi trường bổ sung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Nghị quyết</w:t>
      </w:r>
      <w:r>
        <w:rPr>
          <w:b w:val="0"/>
          <w:i w:val="0"/>
        </w:rPr>
        <w:br/>
      </w:r>
      <w:r>
        <w:rPr>
          <w:b w:val="0"/>
          <w:i w:val="0"/>
        </w:rPr>
        <w:br/>
      </w:r>
      <w:r>
        <w:rPr>
          <w:b w:val="0"/>
          <w:i w:val="0"/>
        </w:rPr>
        <w:t>48/2017/NQ-HĐND ngày 10/7/2017</w:t>
      </w:r>
      <w:r>
        <w:rPr>
          <w:b/>
          <w:i w:val="0"/>
        </w:rPr>
        <w:t>(</w:t>
      </w:r>
      <w:r>
        <w:rPr>
          <w:b/>
          <w:i w:val="0"/>
        </w:rPr>
        <w:t>[54]</w:t>
      </w:r>
      <w:r>
        <w:rPr>
          <w:b/>
          <w:i w:val="0"/>
        </w:rPr>
        <w:t>)</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Nghị quyết</w:t>
      </w:r>
      <w:r>
        <w:rPr>
          <w:b w:val="0"/>
          <w:i w:val="0"/>
        </w:rPr>
        <w:br/>
      </w:r>
      <w:r>
        <w:rPr>
          <w:b w:val="0"/>
          <w:i w:val="0"/>
        </w:rPr>
        <w:br/>
      </w:r>
      <w:r>
        <w:rPr>
          <w:b w:val="0"/>
          <w:i w:val="0"/>
        </w:rPr>
        <w:t>49/2017/NQ-HĐND ngày 10/7/2017</w:t>
      </w:r>
      <w:r>
        <w:rPr>
          <w:b/>
          <w:i w:val="0"/>
        </w:rPr>
        <w:t>(</w:t>
      </w:r>
      <w:r>
        <w:rPr>
          <w:b/>
          <w:i w:val="0"/>
        </w:rPr>
        <w:t>[55]</w:t>
      </w:r>
      <w:r>
        <w:rPr>
          <w:b/>
          <w:i w:val="0"/>
        </w:rPr>
        <w:t>)</w:t>
      </w:r>
      <w:r>
        <w:rPr>
          <w:b w:val="0"/>
          <w:i w:val="0"/>
        </w:rPr>
        <w:br/>
      </w:r>
      <w:r>
        <w:rPr>
          <w:b w:val="0"/>
          <w:i w:val="0"/>
        </w:rPr>
        <w:br/>
      </w:r>
      <w:r>
        <w:rPr>
          <w:b w:val="0"/>
          <w:i w:val="0"/>
        </w:rPr>
        <w:t>Quy định mức thu, chế độ thu, nộp, quản lý và sử dụng phí thẩm định hồ sơ cấp Giấy chứng nhận quyền sử dụng đất; Phí khai thác và sử dụng tài liệu đất đai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Nghị quyết</w:t>
      </w:r>
      <w:r>
        <w:rPr>
          <w:b w:val="0"/>
          <w:i w:val="0"/>
        </w:rPr>
        <w:br/>
      </w:r>
      <w:r>
        <w:rPr>
          <w:b w:val="0"/>
          <w:i w:val="0"/>
        </w:rPr>
        <w:br/>
      </w:r>
      <w:r>
        <w:rPr>
          <w:b w:val="0"/>
          <w:i w:val="0"/>
        </w:rPr>
        <w:t>50/2017/NQ-HĐND ngày 10/7/2017</w:t>
      </w:r>
      <w:r>
        <w:rPr>
          <w:b/>
          <w:i w:val="0"/>
        </w:rPr>
        <w:t>(</w:t>
      </w:r>
      <w:r>
        <w:rPr>
          <w:b/>
          <w:i w:val="0"/>
        </w:rPr>
        <w:t>[56]</w:t>
      </w:r>
      <w:r>
        <w:rPr>
          <w:b/>
          <w:i w:val="0"/>
        </w:rPr>
        <w:t>)</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Nghị quyết</w:t>
      </w:r>
      <w:r>
        <w:rPr>
          <w:b w:val="0"/>
          <w:i w:val="0"/>
        </w:rPr>
        <w:br/>
      </w:r>
      <w:r>
        <w:rPr>
          <w:b w:val="0"/>
          <w:i w:val="0"/>
        </w:rPr>
        <w:br/>
      </w:r>
      <w:r>
        <w:rPr>
          <w:b w:val="0"/>
          <w:i w:val="0"/>
        </w:rPr>
        <w:t>51/2017/NQ-HĐND ngày 10/7/2017</w:t>
      </w:r>
      <w:r>
        <w:rPr>
          <w:b w:val="0"/>
          <w:i w:val="0"/>
        </w:rPr>
        <w:t>(</w:t>
      </w:r>
      <w:r>
        <w:rPr>
          <w:b w:val="0"/>
          <w:i w:val="0"/>
        </w:rPr>
        <w:t>[57]</w:t>
      </w:r>
      <w:r>
        <w:rPr>
          <w:b w:val="0"/>
          <w:i w:val="0"/>
        </w:rPr>
        <w:t>)</w:t>
      </w:r>
      <w:r>
        <w:rPr>
          <w:b w:val="0"/>
          <w:i w:val="0"/>
        </w:rPr>
        <w:br/>
      </w:r>
      <w:r>
        <w:rPr>
          <w:b w:val="0"/>
          <w:i w:val="0"/>
        </w:rPr>
        <w:br/>
      </w:r>
      <w:r>
        <w:rPr>
          <w:b w:val="0"/>
          <w:i w:val="0"/>
        </w:rPr>
        <w:t>Quy định mức thu, chế độ thu, nộp và quản lý lệ phí đăng ký kinh doanh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Nghị quyết</w:t>
      </w:r>
      <w:r>
        <w:rPr>
          <w:b w:val="0"/>
          <w:i w:val="0"/>
        </w:rPr>
        <w:br/>
      </w:r>
      <w:r>
        <w:rPr>
          <w:b w:val="0"/>
          <w:i w:val="0"/>
        </w:rPr>
        <w:br/>
      </w:r>
      <w:r>
        <w:rPr>
          <w:b w:val="0"/>
          <w:i w:val="0"/>
        </w:rPr>
        <w:t>52/2017/NQ-HĐND ngày 10/7/2017</w:t>
      </w:r>
      <w:r>
        <w:rPr>
          <w:b/>
          <w:i w:val="0"/>
        </w:rPr>
        <w:t>(</w:t>
      </w:r>
      <w:r>
        <w:rPr>
          <w:b/>
          <w:i w:val="0"/>
        </w:rPr>
        <w:t>[58]</w:t>
      </w:r>
      <w:r>
        <w:rPr>
          <w:b/>
          <w:i w:val="0"/>
        </w:rPr>
        <w:t>)</w:t>
      </w:r>
      <w:r>
        <w:rPr>
          <w:b w:val="0"/>
          <w:i w:val="0"/>
        </w:rPr>
        <w:br/>
      </w:r>
      <w:r>
        <w:rPr>
          <w:b w:val="0"/>
          <w:i w:val="0"/>
        </w:rPr>
        <w:br/>
      </w:r>
      <w:r>
        <w:rPr>
          <w:b w:val="0"/>
          <w:i w:val="0"/>
        </w:rPr>
        <w:t>Quy định mức thu, chế độ thu, nộp và quản lý lệ phí cấp giấy phép xây dựng trên địa bàn tỉnh Nam Định</w:t>
      </w:r>
      <w:r>
        <w:rPr>
          <w:b w:val="0"/>
          <w:i w:val="0"/>
        </w:rPr>
        <w:br/>
      </w:r>
      <w:r>
        <w:rPr>
          <w:b w:val="0"/>
          <w:i w:val="0"/>
        </w:rPr>
        <w:br/>
      </w:r>
      <w:r>
        <w:rPr>
          <w:b w:val="0"/>
          <w:i w:val="0"/>
        </w:rPr>
        <w:t xml:space="preserve">01/8/2017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Nghị quyết</w:t>
      </w:r>
      <w:r>
        <w:rPr>
          <w:b w:val="0"/>
          <w:i w:val="0"/>
        </w:rPr>
        <w:br/>
      </w:r>
      <w:r>
        <w:rPr>
          <w:b w:val="0"/>
          <w:i w:val="0"/>
        </w:rPr>
        <w:br/>
      </w:r>
      <w:r>
        <w:rPr>
          <w:b w:val="0"/>
          <w:i w:val="0"/>
        </w:rPr>
        <w:t>53/2017/NQ-HĐND   ngày 10/7/2017</w:t>
      </w:r>
      <w:r>
        <w:rPr>
          <w:b/>
          <w:i w:val="0"/>
        </w:rPr>
        <w:t>(</w:t>
      </w:r>
      <w:r>
        <w:rPr>
          <w:b/>
          <w:i w:val="0"/>
        </w:rPr>
        <w:t>[59]</w:t>
      </w:r>
      <w:r>
        <w:rPr>
          <w:b/>
          <w:i w:val="0"/>
        </w:rPr>
        <w:t>)</w:t>
      </w:r>
      <w:r>
        <w:rPr>
          <w:b w:val="0"/>
          <w:i w:val="0"/>
        </w:rPr>
        <w:br/>
      </w:r>
      <w:r>
        <w:rPr>
          <w:b w:val="0"/>
          <w:i w:val="0"/>
        </w:rPr>
        <w:br/>
      </w:r>
      <w:r>
        <w:rPr>
          <w:b w:val="0"/>
          <w:i w:val="0"/>
        </w:rPr>
        <w:t>Quy định mức thu, chế độ thu, nộp và quản lý lệ phí hộ tịch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Nghị quyết</w:t>
      </w:r>
      <w:r>
        <w:rPr>
          <w:b w:val="0"/>
          <w:i w:val="0"/>
        </w:rPr>
        <w:br/>
      </w:r>
      <w:r>
        <w:rPr>
          <w:b w:val="0"/>
          <w:i w:val="0"/>
        </w:rPr>
        <w:br/>
      </w:r>
      <w:r>
        <w:rPr>
          <w:b w:val="0"/>
          <w:i w:val="0"/>
        </w:rPr>
        <w:t>54/2017/NQ-HĐND ngày 10/7/2017</w:t>
      </w:r>
      <w:r>
        <w:rPr>
          <w:b/>
          <w:i w:val="0"/>
        </w:rPr>
        <w:t>(</w:t>
      </w:r>
      <w:r>
        <w:rPr>
          <w:b/>
          <w:i w:val="0"/>
        </w:rPr>
        <w:t>[60]</w:t>
      </w:r>
      <w:r>
        <w:rPr>
          <w:b/>
          <w:i w:val="0"/>
        </w:rPr>
        <w:t>)</w:t>
      </w:r>
      <w:r>
        <w:rPr>
          <w:b w:val="0"/>
          <w:i w:val="0"/>
        </w:rPr>
        <w:br/>
      </w:r>
      <w:r>
        <w:rPr>
          <w:b w:val="0"/>
          <w:i w:val="0"/>
        </w:rPr>
        <w:br/>
      </w:r>
      <w:r>
        <w:rPr>
          <w:b w:val="0"/>
          <w:i w:val="0"/>
        </w:rPr>
        <w:t>Quy định mức thu, chế độ thu, nộp và quản lý lệ phí cấp giấy phép lao động cho người nước ngoài làm việc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Nghị quyết</w:t>
      </w:r>
      <w:r>
        <w:rPr>
          <w:b w:val="0"/>
          <w:i w:val="0"/>
        </w:rPr>
        <w:br/>
      </w:r>
      <w:r>
        <w:rPr>
          <w:b w:val="0"/>
          <w:i w:val="0"/>
        </w:rPr>
        <w:br/>
      </w:r>
      <w:r>
        <w:rPr>
          <w:b w:val="0"/>
          <w:i w:val="0"/>
        </w:rPr>
        <w:t>56/2017/NQ-HĐND ngày 10/7/2017</w:t>
      </w:r>
      <w:r>
        <w:rPr>
          <w:b w:val="0"/>
          <w:i w:val="0"/>
        </w:rPr>
        <w:br/>
      </w:r>
      <w:r>
        <w:rPr>
          <w:b w:val="0"/>
          <w:i w:val="0"/>
        </w:rPr>
        <w:br/>
      </w:r>
      <w:r>
        <w:rPr>
          <w:b w:val="0"/>
          <w:i w:val="0"/>
        </w:rPr>
        <w:t>Ban hành Quy định thời gian gửi báo cáo kế hoạch tài chính 05 năm, kế hoạch đầu tư công trung hạn 05 năm, kế hoạch tài chính - ngân sách nhà nước 03 năm, dự toán và phân bổ ngân sách địa phương hằng năm; thời gian giao dự toán ngân sách địa phương của UBND các cấp và biểu mẫu các cơ quan, đơn vị gửi cơ quan tài chính và UBND cấp trên</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Nghị quyết</w:t>
      </w:r>
      <w:r>
        <w:rPr>
          <w:b w:val="0"/>
          <w:i w:val="0"/>
        </w:rPr>
        <w:br/>
      </w:r>
      <w:r>
        <w:rPr>
          <w:b w:val="0"/>
          <w:i w:val="0"/>
        </w:rPr>
        <w:br/>
      </w:r>
      <w:r>
        <w:rPr>
          <w:b w:val="0"/>
          <w:i w:val="0"/>
        </w:rPr>
        <w:t>74/2017/NQ-HĐND ngày 07/12/2017</w:t>
      </w:r>
      <w:r>
        <w:rPr>
          <w:b w:val="0"/>
          <w:i w:val="0"/>
        </w:rPr>
        <w:br/>
      </w:r>
      <w:r>
        <w:rPr>
          <w:b w:val="0"/>
          <w:i w:val="0"/>
        </w:rPr>
        <w:br/>
      </w:r>
      <w:r>
        <w:rPr>
          <w:b w:val="0"/>
          <w:i w:val="0"/>
        </w:rPr>
        <w:t>Ban hành Quy định mức chi công tác phí, chi hội nghị của các cơ quan, đơn vị thuộc địa phương quản lý</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Nghị quyết</w:t>
      </w:r>
      <w:r>
        <w:rPr>
          <w:b w:val="0"/>
          <w:i w:val="0"/>
        </w:rPr>
        <w:br/>
      </w:r>
      <w:r>
        <w:rPr>
          <w:b w:val="0"/>
          <w:i w:val="0"/>
        </w:rPr>
        <w:br/>
      </w:r>
      <w:r>
        <w:rPr>
          <w:b w:val="0"/>
          <w:i w:val="0"/>
        </w:rPr>
        <w:t>75/2017/NQ-HĐND ngày 07/12/2017</w:t>
      </w:r>
      <w:r>
        <w:rPr>
          <w:b/>
          <w:i w:val="0"/>
        </w:rPr>
        <w:t>(</w:t>
      </w:r>
      <w:r>
        <w:rPr>
          <w:b/>
          <w:i w:val="0"/>
        </w:rPr>
        <w:t>[61]</w:t>
      </w:r>
      <w:r>
        <w:rPr>
          <w:b/>
          <w:i w:val="0"/>
        </w:rPr>
        <w:t>)</w:t>
      </w:r>
      <w:r>
        <w:rPr>
          <w:b w:val="0"/>
          <w:i w:val="0"/>
        </w:rPr>
        <w:br/>
      </w:r>
      <w:r>
        <w:rPr>
          <w:b w:val="0"/>
          <w:i w:val="0"/>
        </w:rPr>
        <w:br/>
      </w:r>
      <w:r>
        <w:rPr>
          <w:b w:val="0"/>
          <w:i w:val="0"/>
        </w:rPr>
        <w:t>Quy định mức thu, chế độ thu, nộp và quản lý lệ phí đăng ký cư trú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Nghị quyết</w:t>
      </w:r>
      <w:r>
        <w:rPr>
          <w:b w:val="0"/>
          <w:i w:val="0"/>
        </w:rPr>
        <w:br/>
      </w:r>
      <w:r>
        <w:rPr>
          <w:b w:val="0"/>
          <w:i w:val="0"/>
        </w:rPr>
        <w:br/>
      </w:r>
      <w:r>
        <w:rPr>
          <w:b w:val="0"/>
          <w:i w:val="0"/>
        </w:rPr>
        <w:t>76/2017/NQ-HĐND ngày 07/12/2017</w:t>
      </w:r>
      <w:r>
        <w:rPr>
          <w:b/>
          <w:i w:val="0"/>
        </w:rPr>
        <w:t>(</w:t>
      </w:r>
      <w:r>
        <w:rPr>
          <w:b/>
          <w:i w:val="0"/>
        </w:rPr>
        <w:t>[62]</w:t>
      </w:r>
      <w:r>
        <w:rPr>
          <w:b/>
          <w:i w:val="0"/>
        </w:rPr>
        <w:t>)</w:t>
      </w:r>
      <w:r>
        <w:rPr>
          <w:b w:val="0"/>
          <w:i w:val="0"/>
        </w:rPr>
        <w:br/>
      </w:r>
      <w:r>
        <w:rPr>
          <w:b w:val="0"/>
          <w:i w:val="0"/>
        </w:rPr>
        <w:br/>
      </w:r>
      <w:r>
        <w:rPr>
          <w:b w:val="0"/>
          <w:i w:val="0"/>
        </w:rPr>
        <w:t>Quy định mức thu, chế độ thu, nộp, quản lý và sử dụng phí thư viện công cộng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Nghị quyết</w:t>
      </w:r>
      <w:r>
        <w:rPr>
          <w:b w:val="0"/>
          <w:i w:val="0"/>
        </w:rPr>
        <w:br/>
      </w:r>
      <w:r>
        <w:rPr>
          <w:b w:val="0"/>
          <w:i w:val="0"/>
        </w:rPr>
        <w:br/>
      </w:r>
      <w:r>
        <w:rPr>
          <w:b w:val="0"/>
          <w:i w:val="0"/>
        </w:rPr>
        <w:t>04/2018/NQ-HĐND ngày 06/7/2018</w:t>
      </w:r>
      <w:r>
        <w:rPr>
          <w:b/>
          <w:i w:val="0"/>
        </w:rPr>
        <w:t>(</w:t>
      </w:r>
      <w:r>
        <w:rPr>
          <w:b/>
          <w:i w:val="0"/>
        </w:rPr>
        <w:t>[63]</w:t>
      </w:r>
      <w:r>
        <w:rPr>
          <w:b/>
          <w:i w:val="0"/>
        </w:rPr>
        <w:t>)</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Nghị quyết</w:t>
      </w:r>
      <w:r>
        <w:rPr>
          <w:b w:val="0"/>
          <w:i w:val="0"/>
        </w:rPr>
        <w:br/>
      </w:r>
      <w:r>
        <w:rPr>
          <w:b w:val="0"/>
          <w:i w:val="0"/>
        </w:rPr>
        <w:br/>
      </w:r>
      <w:r>
        <w:rPr>
          <w:b w:val="0"/>
          <w:i w:val="0"/>
        </w:rPr>
        <w:t>05/2018/NQ-HĐND ngày 06/7/2018</w:t>
      </w:r>
      <w:r>
        <w:rPr>
          <w:b/>
          <w:i w:val="0"/>
        </w:rPr>
        <w:t>(</w:t>
      </w:r>
      <w:r>
        <w:rPr>
          <w:b/>
          <w:i w:val="0"/>
        </w:rPr>
        <w:t>[64]</w:t>
      </w:r>
      <w:r>
        <w:rPr>
          <w:b/>
          <w:i w:val="0"/>
        </w:rPr>
        <w:t>)</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Nghị quyết</w:t>
      </w:r>
      <w:r>
        <w:rPr>
          <w:b w:val="0"/>
          <w:i w:val="0"/>
        </w:rPr>
        <w:br/>
      </w:r>
      <w:r>
        <w:rPr>
          <w:b w:val="0"/>
          <w:i w:val="0"/>
        </w:rPr>
        <w:br/>
      </w:r>
      <w:r>
        <w:rPr>
          <w:b w:val="0"/>
          <w:i w:val="0"/>
        </w:rPr>
        <w:t>06/2018/NQ-HĐND ngày 06/7/2018</w:t>
      </w:r>
      <w:r>
        <w:rPr>
          <w:b w:val="0"/>
          <w:i w:val="0"/>
        </w:rPr>
        <w:br/>
      </w:r>
      <w:r>
        <w:rPr>
          <w:b w:val="0"/>
          <w:i w:val="0"/>
        </w:rPr>
        <w:br/>
      </w:r>
      <w:r>
        <w:rPr>
          <w:b w:val="0"/>
          <w:i w:val="0"/>
        </w:rPr>
        <w:t>Ban hành Quy định về phân cấp thẩm quyền quản lý tài sản công tại các cơ quan, tổ chức, đơn vị thuộc địa phương quản lý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Nghị quyết</w:t>
      </w:r>
      <w:r>
        <w:rPr>
          <w:b w:val="0"/>
          <w:i w:val="0"/>
        </w:rPr>
        <w:br/>
      </w:r>
      <w:r>
        <w:rPr>
          <w:b w:val="0"/>
          <w:i w:val="0"/>
        </w:rPr>
        <w:br/>
      </w:r>
      <w:r>
        <w:rPr>
          <w:b w:val="0"/>
          <w:i w:val="0"/>
        </w:rPr>
        <w:t>23/2018/NQ-HĐND ngày 08/12/2018</w:t>
      </w:r>
      <w:r>
        <w:rPr>
          <w:b/>
          <w:i w:val="0"/>
        </w:rPr>
        <w:t>(</w:t>
      </w:r>
      <w:r>
        <w:rPr>
          <w:b/>
          <w:i w:val="0"/>
        </w:rPr>
        <w:t>[65]</w:t>
      </w:r>
      <w:r>
        <w:rPr>
          <w:b/>
          <w:i w:val="0"/>
        </w:rPr>
        <w:t>)</w:t>
      </w:r>
      <w:r>
        <w:rPr>
          <w:b w:val="0"/>
          <w:i w:val="0"/>
        </w:rPr>
        <w:br/>
      </w:r>
      <w:r>
        <w:rPr>
          <w:b w:val="0"/>
          <w:i w:val="0"/>
        </w:rPr>
        <w:t xml:space="preserve"> </w:t>
      </w:r>
      <w:r>
        <w:rPr>
          <w:b w:val="0"/>
          <w:i w:val="0"/>
        </w:rPr>
        <w:br/>
      </w:r>
      <w:r>
        <w:rPr>
          <w:b w:val="0"/>
          <w:i w:val="0"/>
        </w:rPr>
        <w:br/>
      </w:r>
      <w:r>
        <w:rPr>
          <w:b w:val="0"/>
          <w:i w:val="0"/>
        </w:rPr>
        <w:t>Quy định giá cụ thể sản phẩm, dịch vụ công ích thủy lợi trên địa bàn tỉnh Nam Định giai đoạn 2018-2020</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Nghị quyết</w:t>
      </w:r>
      <w:r>
        <w:rPr>
          <w:b w:val="0"/>
          <w:i w:val="0"/>
        </w:rPr>
        <w:br/>
      </w:r>
      <w:r>
        <w:rPr>
          <w:b w:val="0"/>
          <w:i w:val="0"/>
        </w:rPr>
        <w:br/>
      </w:r>
      <w:r>
        <w:rPr>
          <w:b w:val="0"/>
          <w:i w:val="0"/>
        </w:rPr>
        <w:t>24/2018/NQ-HĐND ngày 08/12/2018</w:t>
      </w:r>
      <w:r>
        <w:rPr>
          <w:b w:val="0"/>
          <w:i w:val="0"/>
        </w:rPr>
        <w:t>(</w:t>
      </w:r>
      <w:r>
        <w:rPr>
          <w:b w:val="0"/>
          <w:i w:val="0"/>
        </w:rPr>
        <w:t>[66]</w:t>
      </w:r>
      <w:r>
        <w:rPr>
          <w:b w:val="0"/>
          <w:i w:val="0"/>
        </w:rPr>
        <w:t>)</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2018-2019 đến năm học 2020-2021</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Nghị quyết</w:t>
      </w:r>
      <w:r>
        <w:rPr>
          <w:b w:val="0"/>
          <w:i w:val="0"/>
        </w:rPr>
        <w:br/>
      </w:r>
      <w:r>
        <w:rPr>
          <w:b w:val="0"/>
          <w:i w:val="0"/>
        </w:rPr>
        <w:br/>
      </w:r>
      <w:r>
        <w:rPr>
          <w:b w:val="0"/>
          <w:i w:val="0"/>
        </w:rPr>
        <w:t>30/2018/NQ-HĐND ngày 08/12/2018</w:t>
      </w:r>
      <w:r>
        <w:rPr>
          <w:b w:val="0"/>
          <w:i w:val="0"/>
        </w:rPr>
        <w:br/>
      </w:r>
      <w:r>
        <w:rPr>
          <w:b w:val="0"/>
          <w:i w:val="0"/>
        </w:rPr>
        <w:br/>
      </w:r>
      <w:r>
        <w:rPr>
          <w:b w:val="0"/>
          <w:i w:val="0"/>
        </w:rPr>
        <w:t>Sửa đổi, bổ sung Quy định phân cấp nguồn thu, tỷ lệ phân chia các khoản thu và nhiệm vụ chi cho các cấp ngân sách tỉnh Nam Định năm 2017 và thời kỳ ổn định ngân sách 2017-2020 ban hành kèm theo Nghị quyết số 27/2016/NQ-HĐND ngày 14/12/2016 của Hội đồng nhân dân tỉnh Nam Định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09/2009/QĐ-UBND ngày 16/4/2009</w:t>
      </w:r>
      <w:r>
        <w:rPr>
          <w:b w:val="0"/>
          <w:i w:val="0"/>
        </w:rPr>
        <w:br/>
      </w:r>
      <w:r>
        <w:rPr>
          <w:b w:val="0"/>
          <w:i w:val="0"/>
        </w:rPr>
        <w:br/>
      </w:r>
      <w:r>
        <w:rPr>
          <w:b w:val="0"/>
          <w:i w:val="0"/>
        </w:rPr>
        <w:t>Ban hành Quy định quản lý giá trên địa bàn tỉnh Nam Định</w:t>
      </w:r>
      <w:r>
        <w:rPr>
          <w:b w:val="0"/>
          <w:i w:val="0"/>
        </w:rPr>
        <w:br/>
      </w:r>
      <w:r>
        <w:rPr>
          <w:b w:val="0"/>
          <w:i w:val="0"/>
        </w:rPr>
        <w:br/>
      </w:r>
      <w:r>
        <w:rPr>
          <w:b w:val="0"/>
          <w:i w:val="0"/>
        </w:rPr>
        <w:t>26/4/2009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18A/2009/QĐ-UBND ngày 03/9/2009</w:t>
      </w:r>
      <w:r>
        <w:rPr>
          <w:b/>
          <w:i w:val="0"/>
        </w:rPr>
        <w:t>(</w:t>
      </w:r>
      <w:r>
        <w:rPr>
          <w:b/>
          <w:i w:val="0"/>
        </w:rPr>
        <w:t>[67]</w:t>
      </w:r>
      <w:r>
        <w:rPr>
          <w:b/>
          <w:i w:val="0"/>
        </w:rPr>
        <w:t>)</w:t>
      </w:r>
      <w:r>
        <w:rPr>
          <w:b w:val="0"/>
          <w:i w:val="0"/>
        </w:rPr>
        <w:br/>
      </w:r>
      <w:r>
        <w:rPr>
          <w:b w:val="0"/>
          <w:i w:val="0"/>
        </w:rPr>
        <w:br/>
      </w:r>
      <w:r>
        <w:rPr>
          <w:b w:val="0"/>
          <w:i w:val="0"/>
        </w:rPr>
        <w:t>Quy định phương thức bán, giá nhà ở thuộc sở hữu nhà nước ở vị trí mặt đường, mặt phố có khả năng sinh lợi cao trên địa bàn thành phố Nam Định</w:t>
      </w:r>
      <w:r>
        <w:rPr>
          <w:b w:val="0"/>
          <w:i w:val="0"/>
        </w:rPr>
        <w:br/>
      </w:r>
      <w:r>
        <w:rPr>
          <w:b w:val="0"/>
          <w:i w:val="0"/>
        </w:rPr>
        <w:br/>
      </w:r>
      <w:r>
        <w:rPr>
          <w:b w:val="0"/>
          <w:i w:val="0"/>
        </w:rPr>
        <w:t>03/9/2009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40/2013/QĐ-UBND ngày 20/12/2013</w:t>
      </w:r>
      <w:r>
        <w:rPr>
          <w:b/>
          <w:i w:val="0"/>
        </w:rPr>
        <w:t>(</w:t>
      </w:r>
      <w:r>
        <w:rPr>
          <w:b/>
          <w:i w:val="0"/>
        </w:rPr>
        <w:t>[68]</w:t>
      </w:r>
      <w:r>
        <w:rPr>
          <w:b/>
          <w:i w:val="0"/>
        </w:rPr>
        <w:t>)</w:t>
      </w:r>
      <w:r>
        <w:rPr>
          <w:b w:val="0"/>
          <w:i w:val="0"/>
        </w:rPr>
        <w:br/>
      </w:r>
      <w:r>
        <w:rPr>
          <w:b w:val="0"/>
          <w:i w:val="0"/>
        </w:rPr>
        <w:br/>
      </w:r>
      <w:r>
        <w:rPr>
          <w:b w:val="0"/>
          <w:i w:val="0"/>
        </w:rPr>
        <w:t>Quy định tạm thời giá dịch vụ điều trị nghiện các chất dạng thuốc phiện bằng thuốc Methadone trong các cơ sở y tế công lập tỉnh Nam Định</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22/2014/QĐ-UBND ngày 03/10/2014</w:t>
      </w:r>
      <w:r>
        <w:rPr>
          <w:b/>
          <w:i w:val="0"/>
        </w:rPr>
        <w:t>(</w:t>
      </w:r>
      <w:r>
        <w:rPr>
          <w:b/>
          <w:i w:val="0"/>
        </w:rPr>
        <w:t>[69]</w:t>
      </w:r>
      <w:r>
        <w:rPr>
          <w:b/>
          <w:i w:val="0"/>
        </w:rPr>
        <w:t>)</w:t>
      </w:r>
      <w:r>
        <w:rPr>
          <w:b w:val="0"/>
          <w:i w:val="0"/>
        </w:rPr>
        <w:br/>
      </w:r>
      <w:r>
        <w:rPr>
          <w:b w:val="0"/>
          <w:i w:val="0"/>
        </w:rPr>
        <w:br/>
      </w:r>
      <w:r>
        <w:rPr>
          <w:b w:val="0"/>
          <w:i w:val="0"/>
        </w:rPr>
        <w:t>Quy định mức chi cho lực lượng tham gia hoạt động kiểm tra tải trọng xe lưu động trên địa bàn tỉnh Nam Định</w:t>
      </w:r>
      <w:r>
        <w:rPr>
          <w:b w:val="0"/>
          <w:i w:val="0"/>
        </w:rPr>
        <w:br/>
      </w:r>
      <w:r>
        <w:rPr>
          <w:b w:val="0"/>
          <w:i w:val="0"/>
        </w:rPr>
        <w:br/>
      </w:r>
      <w:r>
        <w:rPr>
          <w:b w:val="0"/>
          <w:i w:val="0"/>
        </w:rPr>
        <w:t>13/10/2014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07/2015/QĐ-UBND ngày 10/2/2015</w:t>
      </w:r>
      <w:r>
        <w:rPr>
          <w:b w:val="0"/>
          <w:i w:val="0"/>
        </w:rPr>
        <w:br/>
      </w:r>
      <w:r>
        <w:rPr>
          <w:b w:val="0"/>
          <w:i w:val="0"/>
        </w:rPr>
        <w:br/>
      </w:r>
      <w:r>
        <w:rPr>
          <w:b w:val="0"/>
          <w:i w:val="0"/>
        </w:rPr>
        <w:t>Quy định tỷ lệ phần trăm(%) giá đất để xác định đơn giá thuê đất và đơn giá thuê đất đối với đất có mặt nước trên địa bàn tỉnh Nam Định</w:t>
      </w:r>
      <w:r>
        <w:rPr>
          <w:b w:val="0"/>
          <w:i w:val="0"/>
        </w:rPr>
        <w:br/>
      </w:r>
      <w:r>
        <w:rPr>
          <w:b w:val="0"/>
          <w:i w:val="0"/>
        </w:rPr>
        <w:br/>
      </w:r>
      <w:r>
        <w:rPr>
          <w:b w:val="0"/>
          <w:i w:val="0"/>
        </w:rPr>
        <w:t>20/2/2015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09/2015/QĐ-UBND ngày 27/3/2015</w:t>
      </w:r>
      <w:r>
        <w:rPr>
          <w:b w:val="0"/>
          <w:i w:val="0"/>
        </w:rPr>
        <w:br/>
      </w:r>
      <w:r>
        <w:rPr>
          <w:b w:val="0"/>
          <w:i w:val="0"/>
        </w:rPr>
        <w:br/>
      </w:r>
      <w:r>
        <w:rPr>
          <w:b w:val="0"/>
          <w:i w:val="0"/>
        </w:rPr>
        <w:t>Ban hành Quy định đơn giá bồi thường, hỗ trợ một số loại tài sản, vật kiến trúc, cây trồng vật nuôi phục vụ công tác giải phóng mặt bằng Dự án đầu tư xây dựng Khu công nghiệp Dệt may Rạng Đông.</w:t>
      </w:r>
      <w:r>
        <w:rPr>
          <w:b w:val="0"/>
          <w:i w:val="0"/>
        </w:rPr>
        <w:br/>
      </w:r>
      <w:r>
        <w:rPr>
          <w:b w:val="0"/>
          <w:i w:val="0"/>
        </w:rPr>
        <w:br/>
      </w:r>
      <w:r>
        <w:rPr>
          <w:b w:val="0"/>
          <w:i w:val="0"/>
        </w:rPr>
        <w:t>06/4/2015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01/2016/QĐ-UBND ngày 07/01/2016</w:t>
      </w:r>
      <w:r>
        <w:rPr>
          <w:b/>
          <w:i w:val="0"/>
        </w:rPr>
        <w:t>(</w:t>
      </w:r>
      <w:r>
        <w:rPr>
          <w:b/>
          <w:i w:val="0"/>
        </w:rPr>
        <w:t>[70]</w:t>
      </w:r>
      <w:r>
        <w:rPr>
          <w:b/>
          <w:i w:val="0"/>
        </w:rPr>
        <w:t>)</w:t>
      </w:r>
      <w:r>
        <w:rPr>
          <w:b w:val="0"/>
          <w:i w:val="0"/>
        </w:rPr>
        <w:br/>
      </w:r>
      <w:r>
        <w:rPr>
          <w:b w:val="0"/>
          <w:i w:val="0"/>
        </w:rPr>
        <w:br/>
      </w:r>
      <w:r>
        <w:rPr>
          <w:b/>
          <w:i w:val="0"/>
        </w:rPr>
        <w:t>Quy định định mức xây dựng, phân bổ dự toán và quyết toán kinh phí đối với nhiệm vụ khoa học và công nghệ của tỉnh Nam Định có sử dụng ngân sách nhà nước</w:t>
      </w:r>
      <w:r>
        <w:rPr>
          <w:b w:val="0"/>
          <w:i w:val="0"/>
        </w:rPr>
        <w:br/>
      </w:r>
      <w:r>
        <w:rPr>
          <w:b w:val="0"/>
          <w:i w:val="0"/>
        </w:rPr>
        <w:br/>
      </w:r>
      <w:r>
        <w:rPr>
          <w:b w:val="0"/>
          <w:i w:val="0"/>
        </w:rPr>
        <w:t>17/01/2016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11/2016/QĐ-UBND ngày 22/4/2016</w:t>
      </w:r>
      <w:r>
        <w:rPr>
          <w:b/>
          <w:i w:val="0"/>
        </w:rPr>
        <w:t>(</w:t>
      </w:r>
      <w:r>
        <w:rPr>
          <w:b/>
          <w:i w:val="0"/>
        </w:rPr>
        <w:t>[71]</w:t>
      </w:r>
      <w:r>
        <w:rPr>
          <w:b/>
          <w:i w:val="0"/>
        </w:rPr>
        <w:t>)</w:t>
      </w:r>
      <w:r>
        <w:rPr>
          <w:b w:val="0"/>
          <w:i w:val="0"/>
        </w:rPr>
        <w:br/>
      </w:r>
      <w:r>
        <w:rPr>
          <w:b w:val="0"/>
          <w:i w:val="0"/>
        </w:rPr>
        <w:br/>
      </w:r>
      <w:r>
        <w:rPr>
          <w:b/>
          <w:i w:val="0"/>
        </w:rPr>
        <w:t>Thành lập, quản lý và sử dụng Quỹ phòng, chống tội phạm tỉnh Nam Định</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13/2016/QĐ-UBND ngày 23/5/2016</w:t>
      </w:r>
      <w:r>
        <w:rPr>
          <w:b/>
          <w:i w:val="0"/>
        </w:rPr>
        <w:t>(</w:t>
      </w:r>
      <w:r>
        <w:rPr>
          <w:b/>
          <w:i w:val="0"/>
        </w:rPr>
        <w:t>[72]</w:t>
      </w:r>
      <w:r>
        <w:rPr>
          <w:b/>
          <w:i w:val="0"/>
        </w:rPr>
        <w:t>)</w:t>
      </w:r>
      <w:r>
        <w:rPr>
          <w:b w:val="0"/>
          <w:i w:val="0"/>
        </w:rPr>
        <w:br/>
      </w:r>
      <w:r>
        <w:rPr>
          <w:b w:val="0"/>
          <w:i w:val="0"/>
        </w:rPr>
        <w:br/>
      </w:r>
      <w:r>
        <w:rPr>
          <w:b/>
          <w:i w:val="0"/>
        </w:rPr>
        <w:t>Ban hành Bảng giá tính lệ phí trước bạ tàu thuyền, xe ô tô, xe gắn máy trên địa bàn tỉnh Nam Định</w:t>
      </w:r>
      <w:r>
        <w:rPr>
          <w:b w:val="0"/>
          <w:i w:val="0"/>
        </w:rPr>
        <w:br/>
      </w:r>
      <w:r>
        <w:rPr>
          <w:b w:val="0"/>
          <w:i w:val="0"/>
        </w:rPr>
        <w:br/>
      </w:r>
      <w:r>
        <w:rPr>
          <w:b w:val="0"/>
          <w:i w:val="0"/>
        </w:rPr>
        <w:t>02/6/2016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i w:val="0"/>
        </w:rPr>
        <w:t>(</w:t>
      </w:r>
      <w:r>
        <w:rPr>
          <w:b/>
          <w:i w:val="0"/>
        </w:rPr>
        <w:t>[73]</w:t>
      </w:r>
      <w:r>
        <w:rPr>
          <w:b/>
          <w:i w:val="0"/>
        </w:rPr>
        <w:t>)</w:t>
      </w:r>
      <w:r>
        <w:rPr>
          <w:b w:val="0"/>
          <w:i w:val="0"/>
        </w:rPr>
        <w:br/>
      </w:r>
      <w:r>
        <w:rPr>
          <w:b w:val="0"/>
          <w:i w:val="0"/>
        </w:rPr>
        <w:br/>
      </w:r>
      <w:r>
        <w:rPr>
          <w:b/>
          <w:i w:val="0"/>
        </w:rPr>
        <w:t xml:space="preserve">Ban hành Bảng giá tính lệ phí trước bạ xe máy điện trên địa bàn tỉnh Nam Định </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19/2016/QĐ-UBND ngày 14/7/2016</w:t>
      </w:r>
      <w:r>
        <w:rPr>
          <w:b w:val="0"/>
          <w:i w:val="0"/>
        </w:rPr>
        <w:br/>
      </w:r>
      <w:r>
        <w:rPr>
          <w:b w:val="0"/>
          <w:i w:val="0"/>
        </w:rPr>
        <w:br/>
      </w:r>
      <w:r>
        <w:rPr>
          <w:b/>
          <w:i w:val="0"/>
        </w:rPr>
        <w:t>Sửa đổi, bổ sung Quyết định số 07/2015/QĐ-UBND</w:t>
      </w:r>
      <w:r>
        <w:rPr>
          <w:b/>
          <w:i w:val="0"/>
        </w:rPr>
        <w:t xml:space="preserve"> ngày 10/02/2015 của UBND tỉnh Nam Định</w:t>
      </w:r>
      <w:r>
        <w:rPr>
          <w:b w:val="0"/>
          <w:i w:val="0"/>
        </w:rPr>
        <w:br/>
      </w:r>
      <w:r>
        <w:rPr>
          <w:b w:val="0"/>
          <w:i w:val="0"/>
        </w:rPr>
        <w:br/>
      </w:r>
      <w:r>
        <w:rPr>
          <w:b w:val="0"/>
          <w:i w:val="0"/>
        </w:rPr>
        <w:t>24/7/2015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37/2016/QĐ-UBND ngày 20/9/2016</w:t>
      </w:r>
      <w:r>
        <w:rPr>
          <w:b w:val="0"/>
          <w:i w:val="0"/>
        </w:rPr>
        <w:br/>
      </w:r>
      <w:r>
        <w:rPr>
          <w:b w:val="0"/>
          <w:i w:val="0"/>
        </w:rPr>
        <w:br/>
      </w:r>
      <w:r>
        <w:rPr>
          <w:b/>
          <w:i w:val="0"/>
        </w:rPr>
        <w:t>Ban hành Quy định đơn giá bồi thường, hỗ trợ cây trồng, vật nuôi (nuôi trồng thuỷ sản) phục vụ công tác GPMB trên địa bàn tỉnh Nam Định</w:t>
      </w:r>
      <w:r>
        <w:rPr>
          <w:b w:val="0"/>
          <w:i w:val="0"/>
        </w:rPr>
        <w:br/>
      </w:r>
      <w:r>
        <w:rPr>
          <w:b w:val="0"/>
          <w:i w:val="0"/>
        </w:rPr>
        <w:br/>
      </w:r>
      <w:r>
        <w:rPr>
          <w:b w:val="0"/>
          <w:i w:val="0"/>
        </w:rPr>
        <w:t>30/9/2016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38/2016/QĐ-UBND ngày 26/9/2016</w:t>
      </w:r>
      <w:r>
        <w:rPr>
          <w:b w:val="0"/>
          <w:i w:val="0"/>
        </w:rPr>
        <w:br/>
      </w:r>
      <w:r>
        <w:rPr>
          <w:b w:val="0"/>
          <w:i w:val="0"/>
        </w:rPr>
        <w:br/>
      </w:r>
      <w:r>
        <w:rPr>
          <w:b w:val="0"/>
          <w:i w:val="0"/>
        </w:rPr>
        <w:t>Ban hành Quy định về cơ chế hỗ trợ kinh phí đầu tư xây dựng cơ sở xử lý rác thải sinh hoạt tập trung tại các xã, thị trấn trên địa bàn tỉnh Nam Định</w:t>
      </w:r>
      <w:r>
        <w:rPr>
          <w:b w:val="0"/>
          <w:i w:val="0"/>
        </w:rPr>
        <w:br/>
      </w:r>
      <w:r>
        <w:rPr>
          <w:b w:val="0"/>
          <w:i w:val="0"/>
        </w:rPr>
        <w:br/>
      </w:r>
      <w:r>
        <w:rPr>
          <w:b w:val="0"/>
          <w:i w:val="0"/>
        </w:rPr>
        <w:t>06/10/2016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41/2016/QĐ-UBND ngày 06/10/2016</w:t>
      </w:r>
      <w:r>
        <w:rPr>
          <w:b w:val="0"/>
          <w:i w:val="0"/>
        </w:rPr>
        <w:br/>
      </w:r>
      <w:r>
        <w:rPr>
          <w:b w:val="0"/>
          <w:i w:val="0"/>
        </w:rPr>
        <w:br/>
      </w:r>
      <w:r>
        <w:rPr>
          <w:b/>
          <w:i w:val="0"/>
        </w:rPr>
        <w:t>Quy định mức giá dịch vụ ra, vào bến xe ô tô trên địa bàn tỉnh Nam Định</w:t>
      </w:r>
      <w:r>
        <w:rPr>
          <w:b w:val="0"/>
          <w:i w:val="0"/>
        </w:rPr>
        <w:br/>
      </w:r>
      <w:r>
        <w:rPr>
          <w:b w:val="0"/>
          <w:i w:val="0"/>
        </w:rPr>
        <w:br/>
      </w:r>
      <w:r>
        <w:rPr>
          <w:b w:val="0"/>
          <w:i w:val="0"/>
        </w:rPr>
        <w:t>16/10/2016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50/2016/QĐ-UBND ngày 22/12/2016</w:t>
      </w:r>
      <w:r>
        <w:rPr>
          <w:b/>
          <w:i w:val="0"/>
        </w:rPr>
        <w:t>(</w:t>
      </w:r>
      <w:r>
        <w:rPr>
          <w:b/>
          <w:i w:val="0"/>
        </w:rPr>
        <w:t>[74]</w:t>
      </w:r>
      <w:r>
        <w:rPr>
          <w:b/>
          <w:i w:val="0"/>
        </w:rPr>
        <w:t>)</w:t>
      </w:r>
      <w:r>
        <w:rPr>
          <w:b w:val="0"/>
          <w:i w:val="0"/>
        </w:rPr>
        <w:br/>
      </w:r>
      <w:r>
        <w:rPr>
          <w:b w:val="0"/>
          <w:i w:val="0"/>
        </w:rPr>
        <w:br/>
      </w:r>
      <w:r>
        <w:rPr>
          <w:b/>
          <w:i w:val="0"/>
        </w:rPr>
        <w:t>Ban hành Quy định chức năng, nhiệm vụ, quyền hạn và cơ cấu tổ chức của Sở Tài chính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01/2017/QĐ-UBND ngày 03/01/2017</w:t>
      </w:r>
      <w:r>
        <w:rPr>
          <w:b w:val="0"/>
          <w:i w:val="0"/>
        </w:rPr>
        <w:br/>
      </w:r>
      <w:r>
        <w:rPr>
          <w:b w:val="0"/>
          <w:i w:val="0"/>
        </w:rPr>
        <w:br/>
      </w:r>
      <w:r>
        <w:rPr>
          <w:b w:val="0"/>
          <w:i w:val="0"/>
        </w:rPr>
        <w:t>Về việc ban hành Quy định mức giá dịch vụ trông giữ xe đạp, xe máy, ô tô trên địa bàn tỉnh Nam Định</w:t>
      </w:r>
      <w:r>
        <w:rPr>
          <w:b w:val="0"/>
          <w:i w:val="0"/>
        </w:rPr>
        <w:br/>
      </w:r>
      <w:r>
        <w:rPr>
          <w:b w:val="0"/>
          <w:i w:val="0"/>
        </w:rPr>
        <w:br/>
      </w:r>
      <w:r>
        <w:rPr>
          <w:b w:val="0"/>
          <w:i w:val="0"/>
        </w:rPr>
        <w:t>13/01/2017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[75]</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[76]</w:t>
      </w:r>
      <w:r>
        <w:rPr>
          <w:b/>
          <w:i w:val="0"/>
        </w:rPr>
        <w:t>)</w:t>
      </w:r>
      <w:r>
        <w:rPr>
          <w:b w:val="0"/>
          <w:i w:val="0"/>
        </w:rPr>
        <w:br/>
      </w:r>
      <w:r>
        <w:rPr>
          <w:b w:val="0"/>
          <w:i w:val="0"/>
        </w:rPr>
        <w:br/>
      </w:r>
      <w:r>
        <w:rPr>
          <w:b w:val="0"/>
          <w:i w:val="0"/>
        </w:rPr>
        <w:t>Quy định giá tiêu thụ nước sạch do Công ty TNHH một thành viên kinh doanh nước sạch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05/2017/QĐ-UBND ngày 27/02/2017</w:t>
      </w:r>
      <w:r>
        <w:rPr>
          <w:b/>
          <w:i w:val="0"/>
        </w:rPr>
        <w:t>(</w:t>
      </w:r>
      <w:r>
        <w:rPr>
          <w:b/>
          <w:i w:val="0"/>
        </w:rPr>
        <w:t>[77]</w:t>
      </w:r>
      <w:r>
        <w:rPr>
          <w:b/>
          <w:i w:val="0"/>
        </w:rPr>
        <w:t>)</w:t>
      </w:r>
      <w:r>
        <w:rPr>
          <w:b w:val="0"/>
          <w:i w:val="0"/>
        </w:rPr>
        <w:br/>
      </w:r>
      <w:r>
        <w:rPr>
          <w:b w:val="0"/>
          <w:i w:val="0"/>
        </w:rPr>
        <w:br/>
      </w:r>
      <w:r>
        <w:rPr>
          <w:b w:val="0"/>
          <w:i w:val="0"/>
        </w:rPr>
        <w:t>Ban hành Quy định mức giá tối đa dịch vụ thu gom, vận chuyển, xử lý rác thải sinh hoạt trên địa bàn các huyện thuộc tỉnh Nam Định</w:t>
      </w:r>
      <w:r>
        <w:rPr>
          <w:b w:val="0"/>
          <w:i w:val="0"/>
        </w:rPr>
        <w:br/>
      </w:r>
      <w:r>
        <w:rPr>
          <w:b w:val="0"/>
          <w:i w:val="0"/>
        </w:rPr>
        <w:br/>
      </w:r>
      <w:r>
        <w:rPr>
          <w:b w:val="0"/>
          <w:i w:val="0"/>
        </w:rPr>
        <w:t>09/03/2017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13/2017/QĐ-UBND ngày 21/6/2017</w:t>
      </w:r>
      <w:r>
        <w:rPr>
          <w:b/>
          <w:i w:val="0"/>
        </w:rPr>
        <w:t>(</w:t>
      </w:r>
      <w:r>
        <w:rPr>
          <w:b/>
          <w:i w:val="0"/>
        </w:rPr>
        <w:t>[78]</w:t>
      </w:r>
      <w:r>
        <w:rPr>
          <w:b/>
          <w:i w:val="0"/>
        </w:rPr>
        <w:t>)</w:t>
      </w:r>
      <w:r>
        <w:rPr>
          <w:b w:val="0"/>
          <w:i w:val="0"/>
        </w:rPr>
        <w:br/>
      </w:r>
      <w:r>
        <w:rPr>
          <w:b w:val="0"/>
          <w:i w:val="0"/>
        </w:rPr>
        <w:br/>
      </w:r>
      <w:r>
        <w:rPr>
          <w:b w:val="0"/>
          <w:i w:val="0"/>
        </w:rPr>
        <w:t>Ban hành Quy định khung giá dịch vụ sử dụng cảng cá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14/2017/QĐ-UBND ngày 21/6/2017</w:t>
      </w:r>
      <w:r>
        <w:rPr>
          <w:b/>
          <w:i w:val="0"/>
        </w:rPr>
        <w:t>(</w:t>
      </w:r>
      <w:r>
        <w:rPr>
          <w:b/>
          <w:i w:val="0"/>
        </w:rPr>
        <w:t>[79]</w:t>
      </w:r>
      <w:r>
        <w:rPr>
          <w:b/>
          <w:i w:val="0"/>
        </w:rPr>
        <w:t>)</w:t>
      </w:r>
      <w:r>
        <w:rPr>
          <w:b w:val="0"/>
          <w:i w:val="0"/>
        </w:rPr>
        <w:br/>
      </w:r>
      <w:r>
        <w:rPr>
          <w:b w:val="0"/>
          <w:i w:val="0"/>
        </w:rPr>
        <w:t xml:space="preserve"> </w:t>
      </w:r>
      <w:r>
        <w:rPr>
          <w:b w:val="0"/>
          <w:i w:val="0"/>
        </w:rPr>
        <w:br/>
      </w:r>
      <w:r>
        <w:rPr>
          <w:b w:val="0"/>
          <w:i w:val="0"/>
        </w:rPr>
        <w:br/>
      </w:r>
      <w:r>
        <w:rPr>
          <w:b w:val="0"/>
          <w:i w:val="0"/>
        </w:rPr>
        <w:t>Ban hành Quy định giá sản phẩm, dịch vụ công ích thủy lợi và giá thu tiền sử dụng nước hoặc làm dịch vụ từ công trình thủy lợi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16/2017/QĐ-UBND ngày 30/6/2017</w:t>
      </w:r>
      <w:r>
        <w:rPr>
          <w:b w:val="0"/>
          <w:i w:val="0"/>
        </w:rPr>
        <w:br/>
      </w:r>
      <w:r>
        <w:rPr>
          <w:b w:val="0"/>
          <w:i w:val="0"/>
        </w:rPr>
        <w:br/>
      </w:r>
      <w:r>
        <w:rPr>
          <w:b w:val="0"/>
          <w:i w:val="0"/>
        </w:rPr>
        <w:t>Quy định chế độ miễn, giảm tiền thuê đất để khuyến khích xã hội hóa đối với các hoạt động trong lĩnh vực Giáo dục Đào tạo, Dạy nghề, Y tế, Văn hóa, Thể dục thể thao, Môi trường, Giám định Tư pháp sử dụng đất tại các đô thị trên địa bàn tỉnh Nam Định</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17/2017/QĐ-UBND ngày 05/7/2017</w:t>
      </w:r>
      <w:r>
        <w:rPr>
          <w:b/>
          <w:i w:val="0"/>
        </w:rPr>
        <w:t>(</w:t>
      </w:r>
      <w:r>
        <w:rPr>
          <w:b/>
          <w:i w:val="0"/>
        </w:rPr>
        <w:t>[80]</w:t>
      </w:r>
      <w:r>
        <w:rPr>
          <w:b/>
          <w:i w:val="0"/>
        </w:rPr>
        <w:t>)</w:t>
      </w:r>
      <w:r>
        <w:rPr>
          <w:b w:val="0"/>
          <w:i w:val="0"/>
        </w:rPr>
        <w:br/>
      </w:r>
      <w:r>
        <w:rPr>
          <w:b w:val="0"/>
          <w:i w:val="0"/>
        </w:rPr>
        <w:t xml:space="preserve"> </w:t>
      </w:r>
      <w:r>
        <w:rPr>
          <w:b w:val="0"/>
          <w:i w:val="0"/>
        </w:rPr>
        <w:br/>
      </w:r>
      <w:r>
        <w:rPr>
          <w:b w:val="0"/>
          <w:i w:val="0"/>
        </w:rPr>
        <w:br/>
      </w:r>
      <w:r>
        <w:rPr>
          <w:b w:val="0"/>
          <w:i w:val="0"/>
        </w:rPr>
        <w:t>Về việc 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Nam Định</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18/2017/QĐ-UBND ngày 07/7/2017</w:t>
      </w:r>
      <w:r>
        <w:rPr>
          <w:b w:val="0"/>
          <w:i w:val="0"/>
        </w:rPr>
        <w:br/>
      </w:r>
      <w:r>
        <w:rPr>
          <w:b w:val="0"/>
          <w:i w:val="0"/>
        </w:rPr>
        <w:br/>
      </w:r>
      <w:r>
        <w:rPr>
          <w:b w:val="0"/>
          <w:i w:val="0"/>
        </w:rPr>
        <w:t>Ban hành Quy chế quản lý và sử dụng nguồn vốn ngân sách địa phươngủy thác qua Ngân hàng Chính sách xã hội để cho vay đối với ngườinghèo và các đối tượng chính sách khác trên địa bàn tỉnh Nam Định</w:t>
      </w:r>
      <w:r>
        <w:rPr>
          <w:b w:val="0"/>
          <w:i w:val="0"/>
        </w:rPr>
        <w:br/>
      </w:r>
      <w:r>
        <w:rPr>
          <w:b w:val="0"/>
          <w:i w:val="0"/>
        </w:rPr>
        <w:t xml:space="preserve"> </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22/2017/QĐ-UBND ngày 04/8/2017</w:t>
      </w:r>
      <w:r>
        <w:rPr>
          <w:b w:val="0"/>
          <w:i w:val="0"/>
        </w:rPr>
        <w:br/>
      </w:r>
      <w:r>
        <w:rPr>
          <w:b w:val="0"/>
          <w:i w:val="0"/>
        </w:rPr>
        <w:br/>
      </w:r>
      <w:r>
        <w:rPr>
          <w:b w:val="0"/>
          <w:i w:val="0"/>
        </w:rPr>
        <w:t>Phân cấp cho Uỷ ban nhân dân cấp huyện quyết định miễn, giảm tiền sử dụng đất đối với người có công với cách mạng thuộc diện được miễn, giảm tiền sử dụng đất theo quy định của pháp luật về người có công</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23/2017/QĐ-UBND ngày 18/8/2017</w:t>
      </w:r>
      <w:r>
        <w:rPr>
          <w:b w:val="0"/>
          <w:i w:val="0"/>
        </w:rPr>
        <w:t>[81]</w:t>
      </w:r>
      <w:r>
        <w:rPr>
          <w:b w:val="0"/>
          <w:i w:val="0"/>
        </w:rPr>
        <w:br/>
      </w:r>
      <w:r>
        <w:rPr>
          <w:b w:val="0"/>
          <w:i w:val="0"/>
        </w:rPr>
        <w:br/>
      </w:r>
      <w:r>
        <w:rPr>
          <w:b w:val="0"/>
          <w:i w:val="0"/>
        </w:rPr>
        <w:t>Quy định mức giá dịch vụ sử dụng diện tích bán hàng tại chợ trên địa bàn tỉnh Nam Định</w:t>
      </w:r>
      <w:r>
        <w:rPr>
          <w:b w:val="0"/>
          <w:i w:val="0"/>
        </w:rPr>
        <w:br/>
      </w:r>
      <w:r>
        <w:rPr>
          <w:b w:val="0"/>
          <w:i w:val="0"/>
        </w:rPr>
        <w:t xml:space="preserve"> </w:t>
      </w:r>
      <w:r>
        <w:rPr>
          <w:b w:val="0"/>
          <w:i w:val="0"/>
        </w:rPr>
        <w:br/>
      </w:r>
      <w:r>
        <w:rPr>
          <w:b w:val="0"/>
          <w:i w:val="0"/>
        </w:rPr>
        <w:br/>
      </w:r>
      <w:r>
        <w:rPr>
          <w:b w:val="0"/>
          <w:i w:val="0"/>
        </w:rPr>
        <w:t>31/8/2017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24/2017/QĐ-UBND ngày 18/8/2017</w:t>
      </w:r>
      <w:r>
        <w:rPr>
          <w:b w:val="0"/>
          <w:i w:val="0"/>
        </w:rPr>
        <w:br/>
      </w:r>
      <w:r>
        <w:rPr>
          <w:b w:val="0"/>
          <w:i w:val="0"/>
        </w:rPr>
        <w:br/>
      </w:r>
      <w:r>
        <w:rPr>
          <w:b w:val="0"/>
          <w:i w:val="0"/>
        </w:rPr>
        <w:t xml:space="preserve">Ban hành Bảng giá làm căn cứ tính lệ phí trước bạ nhà trên địa bàn tỉnh Nam Định                                         </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30/2017/QĐ-UBND ngày 09/10/2017</w:t>
      </w:r>
      <w:r>
        <w:rPr>
          <w:b/>
          <w:i w:val="0"/>
        </w:rPr>
        <w:t>(</w:t>
      </w:r>
      <w:r>
        <w:rPr>
          <w:b/>
          <w:i w:val="0"/>
        </w:rPr>
        <w:t>[82]</w:t>
      </w:r>
      <w:r>
        <w:rPr>
          <w:b/>
          <w:i w:val="0"/>
        </w:rPr>
        <w:t>)</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34/2017/QĐ-UBND ngày 15/12/2017</w:t>
      </w:r>
      <w:r>
        <w:rPr>
          <w:b w:val="0"/>
          <w:i w:val="0"/>
        </w:rPr>
        <w:br/>
      </w:r>
      <w:r>
        <w:rPr>
          <w:b w:val="0"/>
          <w:i w:val="0"/>
        </w:rPr>
        <w:br/>
      </w:r>
      <w:r>
        <w:rPr>
          <w:b w:val="0"/>
          <w:i w:val="0"/>
        </w:rPr>
        <w:t>Quy định mức giá tối đa dịch vụ thu gom, vận chuyển rác thải sinh hoạt trên địa bàn thành phố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02/2018/QĐ-UBND ngày 22/01/2018</w:t>
      </w:r>
      <w:r>
        <w:rPr>
          <w:b/>
          <w:i w:val="0"/>
        </w:rPr>
        <w:t>(</w:t>
      </w:r>
      <w:r>
        <w:rPr>
          <w:b/>
          <w:i w:val="0"/>
        </w:rPr>
        <w:t>[83]</w:t>
      </w:r>
      <w:r>
        <w:rPr>
          <w:b/>
          <w:i w:val="0"/>
        </w:rPr>
        <w:t>)</w:t>
      </w:r>
      <w:r>
        <w:rPr>
          <w:b w:val="0"/>
          <w:i w:val="0"/>
        </w:rPr>
        <w:br/>
      </w:r>
      <w:r>
        <w:rPr>
          <w:b w:val="0"/>
          <w:i w:val="0"/>
        </w:rPr>
        <w:br/>
      </w:r>
      <w:r>
        <w:rPr>
          <w:b w:val="0"/>
          <w:i w:val="0"/>
        </w:rPr>
        <w:t>Quy định mức hỗ trợ cho học sinh trường THPT trường chuyên và mức thưởng, hỗ trợ cho bồi dưỡng học sinh giỏi cấp Quốc gia, Quốc tế của tỉnh Nam Định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03/2018/QĐ-UBND ngày 09/02/2018</w:t>
      </w:r>
      <w:r>
        <w:rPr>
          <w:b w:val="0"/>
          <w:i w:val="0"/>
        </w:rPr>
        <w:br/>
      </w:r>
      <w:r>
        <w:rPr>
          <w:b w:val="0"/>
          <w:i w:val="0"/>
        </w:rPr>
        <w:br/>
      </w:r>
      <w:r>
        <w:rPr>
          <w:b w:val="0"/>
          <w:i w:val="0"/>
        </w:rPr>
        <w:t>Quy định hệ số điều chỉnh giá đất năm 2018 đề xác định giá đất tính tiền sử dụng đất, tiền thuê đất trên địa bàn tỉnh Nam Định</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04/2018/QĐ-UBND ngày 03/4/2018</w:t>
      </w:r>
      <w:r>
        <w:rPr>
          <w:b w:val="0"/>
          <w:i w:val="0"/>
        </w:rPr>
        <w:br/>
      </w:r>
      <w:r>
        <w:rPr>
          <w:b w:val="0"/>
          <w:i w:val="0"/>
        </w:rPr>
        <w:br/>
      </w:r>
      <w:r>
        <w:rPr>
          <w:b w:val="0"/>
          <w:i w:val="0"/>
        </w:rPr>
        <w:t>Quy định về chế độ và biểu mẫu báo cáo tình hình thực hiện, thanh toán kế hoạch vốn đầu tư công</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07/2018/QĐ-UBND ngày 12/4/2018</w:t>
      </w:r>
      <w:r>
        <w:rPr>
          <w:b/>
          <w:i w:val="0"/>
        </w:rPr>
        <w:t>(</w:t>
      </w:r>
      <w:r>
        <w:rPr>
          <w:b/>
          <w:i w:val="0"/>
        </w:rPr>
        <w:t>[84]</w:t>
      </w:r>
      <w:r>
        <w:rPr>
          <w:b/>
          <w:i w:val="0"/>
        </w:rPr>
        <w:t>)</w:t>
      </w:r>
      <w:r>
        <w:rPr>
          <w:b w:val="0"/>
          <w:i w:val="0"/>
        </w:rPr>
        <w:br/>
      </w:r>
      <w:r>
        <w:rPr>
          <w:b w:val="0"/>
          <w:i w:val="0"/>
        </w:rPr>
        <w:br/>
      </w:r>
      <w:r>
        <w:rPr>
          <w:b w:val="0"/>
          <w:i w:val="0"/>
        </w:rPr>
        <w:t>Quy định giá cho thuê phòng ở tạiCụm nhà ở sinh viên tập trung thành phố Nam Định</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11/2018/QĐ-UBND ngày 15/5/2018</w:t>
      </w:r>
      <w:r>
        <w:rPr>
          <w:b/>
          <w:i w:val="0"/>
        </w:rPr>
        <w:t>(</w:t>
      </w:r>
      <w:r>
        <w:rPr>
          <w:b/>
          <w:i w:val="0"/>
        </w:rPr>
        <w:t>[85]</w:t>
      </w:r>
      <w:r>
        <w:rPr>
          <w:b/>
          <w:i w:val="0"/>
        </w:rPr>
        <w:t>)</w:t>
      </w:r>
      <w:r>
        <w:rPr>
          <w:b w:val="0"/>
          <w:i w:val="0"/>
        </w:rPr>
        <w:br/>
      </w:r>
      <w:r>
        <w:rPr>
          <w:b w:val="0"/>
          <w:i w:val="0"/>
        </w:rPr>
        <w:br/>
      </w:r>
      <w:r>
        <w:rPr>
          <w:b w:val="0"/>
          <w:i w:val="0"/>
        </w:rPr>
        <w:t>Quy định giá thóc thu thuế sử dụng đất nông nghiệp năm 2018</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19/2018/QĐ-UBND ngày 17/8/2018</w:t>
      </w:r>
      <w:r>
        <w:rPr>
          <w:b w:val="0"/>
          <w:i w:val="0"/>
        </w:rPr>
        <w:br/>
      </w:r>
      <w:r>
        <w:rPr>
          <w:b w:val="0"/>
          <w:i w:val="0"/>
        </w:rPr>
        <w:br/>
      </w:r>
      <w:r>
        <w:rPr>
          <w:b w:val="0"/>
          <w:i w:val="0"/>
        </w:rPr>
        <w:t>Quy định tài sản có giá trị lớn sử dụng vào mục đích kinh doanh, cho thuê tại các đơn vị sự nghiệp công lập thuộc địa phương quản lý</w:t>
      </w:r>
      <w:r>
        <w:rPr>
          <w:b w:val="0"/>
          <w:i w:val="0"/>
        </w:rPr>
        <w:br/>
      </w:r>
      <w:r>
        <w:rPr>
          <w:b w:val="0"/>
          <w:i w:val="0"/>
        </w:rPr>
        <w:br/>
      </w:r>
      <w:r>
        <w:rPr>
          <w:b w:val="0"/>
          <w:i w:val="0"/>
        </w:rPr>
        <w:t>05/9/2018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25/2018/QĐ-UBND ngày 31/10/2018</w:t>
      </w:r>
      <w:r>
        <w:rPr>
          <w:b w:val="0"/>
          <w:i w:val="0"/>
        </w:rPr>
        <w:br/>
      </w:r>
      <w:r>
        <w:rPr>
          <w:b w:val="0"/>
          <w:i w:val="0"/>
        </w:rPr>
        <w:br/>
      </w:r>
      <w:r>
        <w:rPr>
          <w:b w:val="0"/>
          <w:i w:val="0"/>
        </w:rPr>
        <w:t>Quy định mức phụ cấp kiêm nhiệm của các thành viên Hội đồng giám sát xổ số tỉnh Nam Định</w:t>
      </w:r>
      <w:r>
        <w:rPr>
          <w:b w:val="0"/>
          <w:i w:val="0"/>
        </w:rPr>
        <w:br/>
      </w:r>
      <w:r>
        <w:rPr>
          <w:b w:val="0"/>
          <w:i w:val="0"/>
        </w:rPr>
        <w:br/>
      </w:r>
      <w:r>
        <w:rPr>
          <w:b w:val="0"/>
          <w:i w:val="0"/>
        </w:rPr>
        <w:t>09/11/2018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Nghị quyết</w:t>
      </w:r>
      <w:r>
        <w:rPr>
          <w:b w:val="0"/>
          <w:i w:val="0"/>
        </w:rPr>
        <w:br/>
      </w:r>
      <w:r>
        <w:rPr>
          <w:b w:val="0"/>
          <w:i w:val="0"/>
        </w:rPr>
        <w:br/>
      </w:r>
      <w:r>
        <w:rPr>
          <w:b w:val="0"/>
          <w:i w:val="0"/>
        </w:rPr>
        <w:t>22/2011/NQ-HĐND ngày 08/12/2011</w:t>
      </w:r>
      <w:r>
        <w:rPr>
          <w:b w:val="0"/>
          <w:i w:val="0"/>
        </w:rPr>
        <w:br/>
      </w:r>
      <w:r>
        <w:rPr>
          <w:b w:val="0"/>
          <w:i w:val="0"/>
        </w:rPr>
        <w:br/>
      </w:r>
      <w:r>
        <w:rPr>
          <w:b w:val="0"/>
          <w:i w:val="0"/>
        </w:rPr>
        <w:t>Phê chuẩn Quy hoạch khai thác cát sông trên địa bàn tỉnh Nam Định đến năm 2020.</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Nghị quyết</w:t>
      </w:r>
      <w:r>
        <w:rPr>
          <w:b w:val="0"/>
          <w:i w:val="0"/>
        </w:rPr>
        <w:br/>
      </w:r>
      <w:r>
        <w:rPr>
          <w:b w:val="0"/>
          <w:i w:val="0"/>
        </w:rPr>
        <w:br/>
      </w:r>
      <w:r>
        <w:rPr>
          <w:b w:val="0"/>
          <w:i w:val="0"/>
        </w:rPr>
        <w:t>18/2014/NQ-HĐND ngày 11/12/2014</w:t>
      </w:r>
      <w:r>
        <w:rPr>
          <w:b w:val="0"/>
          <w:i w:val="0"/>
        </w:rPr>
        <w:br/>
      </w:r>
      <w:r>
        <w:rPr>
          <w:b w:val="0"/>
          <w:i w:val="0"/>
        </w:rPr>
        <w:br/>
      </w:r>
      <w:r>
        <w:rPr>
          <w:b w:val="0"/>
          <w:i w:val="0"/>
        </w:rPr>
        <w:t>Quy định về giá các loại đất giai đoạn 2015-2020 trên địa bàn tỉnh Nam Định.</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Nghị quyết</w:t>
      </w:r>
      <w:r>
        <w:rPr>
          <w:b w:val="0"/>
          <w:i w:val="0"/>
        </w:rPr>
        <w:br/>
      </w:r>
      <w:r>
        <w:rPr>
          <w:b w:val="0"/>
          <w:i w:val="0"/>
        </w:rPr>
        <w:br/>
      </w:r>
      <w:r>
        <w:rPr>
          <w:b w:val="0"/>
          <w:i w:val="0"/>
        </w:rPr>
        <w:t>05/2016/NQ-HĐND ngày 15/01/2016</w:t>
      </w:r>
      <w:r>
        <w:rPr>
          <w:b w:val="0"/>
          <w:i w:val="0"/>
        </w:rPr>
        <w:br/>
      </w:r>
      <w:r>
        <w:rPr>
          <w:b w:val="0"/>
          <w:i w:val="0"/>
        </w:rPr>
        <w:br/>
      </w:r>
      <w:r>
        <w:rPr>
          <w:b w:val="0"/>
          <w:i w:val="0"/>
        </w:rPr>
        <w:t>Bổ sung quy hoạch khai thác cát sông trên địa bàn tỉnh Nam Định đến năm 2020.</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[86]</w:t>
      </w:r>
      <w:r>
        <w:rPr>
          <w:b/>
          <w:i w:val="0"/>
        </w:rPr>
        <w:t>)</w:t>
      </w:r>
      <w:r>
        <w:rPr>
          <w:b w:val="0"/>
          <w:i w:val="0"/>
        </w:rPr>
        <w:br/>
      </w:r>
      <w:r>
        <w:rPr>
          <w:b w:val="0"/>
          <w:i w:val="0"/>
        </w:rPr>
        <w:t xml:space="preserve"> </w:t>
      </w:r>
      <w:r>
        <w:rPr>
          <w:b w:val="0"/>
          <w:i w:val="0"/>
        </w:rPr>
        <w:br/>
      </w:r>
      <w:r>
        <w:rPr>
          <w:b w:val="0"/>
          <w:i w:val="0"/>
        </w:rPr>
        <w:br/>
      </w:r>
      <w:r>
        <w:rPr>
          <w:b w:val="0"/>
          <w:i w:val="0"/>
        </w:rPr>
        <w:t>Quy định mức thu tiền bảo vệ, phát triển đất trồng lúa khi chuyển đất chuyên trồng lúa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Nghị quyết</w:t>
      </w:r>
      <w:r>
        <w:rPr>
          <w:b w:val="0"/>
          <w:i w:val="0"/>
        </w:rPr>
        <w:br/>
      </w:r>
      <w:r>
        <w:rPr>
          <w:b w:val="0"/>
          <w:i w:val="0"/>
        </w:rPr>
        <w:br/>
      </w:r>
      <w:r>
        <w:rPr>
          <w:b w:val="0"/>
          <w:i w:val="0"/>
        </w:rPr>
        <w:t>45/2017/NQ-HĐND  ngày 10/7/2017</w:t>
      </w:r>
      <w:r>
        <w:rPr>
          <w:b/>
          <w:i w:val="0"/>
        </w:rPr>
        <w:t>(</w:t>
      </w:r>
      <w:r>
        <w:rPr>
          <w:b/>
          <w:i w:val="0"/>
        </w:rPr>
        <w:t>[87]</w:t>
      </w:r>
      <w:r>
        <w:rPr>
          <w:b/>
          <w:i w:val="0"/>
        </w:rPr>
        <w:t>)</w:t>
      </w:r>
      <w:r>
        <w:rPr>
          <w:b w:val="0"/>
          <w:i w:val="0"/>
        </w:rPr>
        <w:br/>
      </w:r>
      <w:r>
        <w:rPr>
          <w:b w:val="0"/>
          <w:i w:val="0"/>
        </w:rPr>
        <w:br/>
      </w:r>
      <w:r>
        <w:rPr>
          <w:b w:val="0"/>
          <w:i w:val="0"/>
        </w:rPr>
        <w:t>Quy định mức thu, chế độ thu, nộp, quản lý và sử dụng phí đăng ký giao dịch bảo đảm;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[88]</w:t>
      </w:r>
      <w:r>
        <w:rPr>
          <w:b/>
          <w:i w:val="0"/>
        </w:rPr>
        <w:t>)</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Nghị quyết</w:t>
      </w:r>
      <w:r>
        <w:rPr>
          <w:b w:val="0"/>
          <w:i w:val="0"/>
        </w:rPr>
        <w:br/>
      </w:r>
      <w:r>
        <w:rPr>
          <w:b w:val="0"/>
          <w:i w:val="0"/>
        </w:rPr>
        <w:br/>
      </w:r>
      <w:r>
        <w:rPr>
          <w:b w:val="0"/>
          <w:i w:val="0"/>
        </w:rPr>
        <w:t>47/2017/NQ-HĐND ngày 10/7/2017</w:t>
      </w:r>
      <w:r>
        <w:rPr>
          <w:b/>
          <w:i w:val="0"/>
        </w:rPr>
        <w:t>(</w:t>
      </w:r>
      <w:r>
        <w:rPr>
          <w:b/>
          <w:i w:val="0"/>
        </w:rPr>
        <w:t>[89]</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phương án cải tạo phục hồi môi trường bổ sung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Nghị quyết</w:t>
      </w:r>
      <w:r>
        <w:rPr>
          <w:b w:val="0"/>
          <w:i w:val="0"/>
        </w:rPr>
        <w:br/>
      </w:r>
      <w:r>
        <w:rPr>
          <w:b w:val="0"/>
          <w:i w:val="0"/>
        </w:rPr>
        <w:br/>
      </w:r>
      <w:r>
        <w:rPr>
          <w:b w:val="0"/>
          <w:i w:val="0"/>
        </w:rPr>
        <w:t>49/2017/NQ-HĐND ngày 10/7/2017</w:t>
      </w:r>
      <w:r>
        <w:rPr>
          <w:b/>
          <w:i w:val="0"/>
        </w:rPr>
        <w:t>(</w:t>
      </w:r>
      <w:r>
        <w:rPr>
          <w:b/>
          <w:i w:val="0"/>
        </w:rPr>
        <w:t>[90]</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hồ sơ cấp Giấy chứng nhận quyền sử dụng đất; Phí khai thác và sử dụng tài liệu đất đai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Nghị quyết</w:t>
      </w:r>
      <w:r>
        <w:rPr>
          <w:b w:val="0"/>
          <w:i w:val="0"/>
        </w:rPr>
        <w:br/>
      </w:r>
      <w:r>
        <w:rPr>
          <w:b w:val="0"/>
          <w:i w:val="0"/>
        </w:rPr>
        <w:br/>
      </w:r>
      <w:r>
        <w:rPr>
          <w:b w:val="0"/>
          <w:i w:val="0"/>
        </w:rPr>
        <w:t>50/2017/NQ-HĐND ngày 10/7/2017</w:t>
      </w:r>
      <w:r>
        <w:rPr>
          <w:b/>
          <w:i w:val="0"/>
        </w:rPr>
        <w:t>(</w:t>
      </w:r>
      <w:r>
        <w:rPr>
          <w:b/>
          <w:i w:val="0"/>
        </w:rPr>
        <w:t>[91]</w:t>
      </w:r>
      <w:r>
        <w:rPr>
          <w:b/>
          <w:i w:val="0"/>
        </w:rPr>
        <w:t>)</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i w:val="0"/>
        </w:rPr>
        <w:t>(</w:t>
      </w:r>
      <w:r>
        <w:rPr>
          <w:b/>
          <w:i w:val="0"/>
        </w:rPr>
        <w:t>[92]</w:t>
      </w:r>
      <w:r>
        <w:rPr>
          <w:b/>
          <w:i w:val="0"/>
        </w:rPr>
        <w:t>)</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val="0"/>
        </w:rPr>
        <w:t>Hết hiệu lực một phần: khoản 5 Điều 1</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01/2014/QĐ-UBND ngày 17/01/2014</w:t>
      </w:r>
      <w:r>
        <w:rPr>
          <w:b w:val="0"/>
          <w:i w:val="0"/>
        </w:rPr>
        <w:br/>
      </w:r>
      <w:r>
        <w:rPr>
          <w:b w:val="0"/>
          <w:i w:val="0"/>
        </w:rPr>
        <w:br/>
      </w:r>
      <w:r>
        <w:rPr>
          <w:b w:val="0"/>
          <w:i w:val="0"/>
        </w:rPr>
        <w:t>Về việc ủy quyền, phân cấp quản lý, tổ chức thực hiện một số nhiệm vụ về bảo vệ môi trường trên địa bàn tỉnh Nam Định.</w:t>
      </w:r>
      <w:r>
        <w:rPr>
          <w:b w:val="0"/>
          <w:i w:val="0"/>
        </w:rPr>
        <w:br/>
      </w:r>
      <w:r>
        <w:rPr>
          <w:b w:val="0"/>
          <w:i w:val="0"/>
        </w:rPr>
        <w:br/>
      </w:r>
      <w:r>
        <w:rPr>
          <w:b w:val="0"/>
          <w:i w:val="0"/>
        </w:rPr>
        <w:t>27/01/2014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20/2014/QĐ-UBND ngày 30/9/2014</w:t>
      </w:r>
      <w:r>
        <w:rPr>
          <w:b w:val="0"/>
          <w:i w:val="0"/>
        </w:rPr>
        <w:br/>
      </w:r>
      <w:r>
        <w:rPr>
          <w:b w:val="0"/>
          <w:i w:val="0"/>
        </w:rPr>
        <w:br/>
      </w:r>
      <w:r>
        <w:rPr>
          <w:b w:val="0"/>
          <w:i w:val="0"/>
        </w:rPr>
        <w:t>Về việc ủy quyền cho UBND cấp huyện quyết định thu hồi đất</w:t>
      </w:r>
      <w:r>
        <w:rPr>
          <w:b w:val="0"/>
          <w:i w:val="0"/>
        </w:rPr>
        <w:br/>
      </w:r>
      <w:r>
        <w:rPr>
          <w:b w:val="0"/>
          <w:i w:val="0"/>
        </w:rPr>
        <w:br/>
      </w:r>
      <w:r>
        <w:rPr>
          <w:b w:val="0"/>
          <w:i w:val="0"/>
        </w:rPr>
        <w:t>10/10/2014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32/2014/QĐ-UBND ngày 30/12/2014</w:t>
      </w:r>
      <w:r>
        <w:rPr>
          <w:b w:val="0"/>
          <w:i w:val="0"/>
        </w:rPr>
        <w:br/>
      </w:r>
      <w:r>
        <w:rPr>
          <w:b w:val="0"/>
          <w:i w:val="0"/>
        </w:rPr>
        <w:br/>
      </w:r>
      <w:r>
        <w:rPr>
          <w:b w:val="0"/>
          <w:i w:val="0"/>
        </w:rPr>
        <w:t>Ban hành Bảng giá các loại đất trên địa bàn tỉnh Nam Định giai đoạn 2015-2020.</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30/2015/QĐ-UBND ngày 07/9/2015</w:t>
      </w:r>
      <w:r>
        <w:rPr>
          <w:b w:val="0"/>
          <w:i w:val="0"/>
        </w:rPr>
        <w:br/>
      </w:r>
      <w:r>
        <w:rPr>
          <w:b w:val="0"/>
          <w:i w:val="0"/>
        </w:rPr>
        <w:br/>
      </w:r>
      <w:r>
        <w:rPr>
          <w:b w:val="0"/>
          <w:i w:val="0"/>
        </w:rPr>
        <w:t>Ủy quyền tổ chức thẩm định và phê duyệt đề án bảo vệ môi trường chi tiết của cơ sở sản xuất, kinh doanh, dịch vụ thuộc thẩm quyền của UBND tỉnh Nam Định.</w:t>
      </w:r>
      <w:r>
        <w:rPr>
          <w:b w:val="0"/>
          <w:i w:val="0"/>
        </w:rPr>
        <w:br/>
      </w:r>
      <w:r>
        <w:rPr>
          <w:b w:val="0"/>
          <w:i w:val="0"/>
        </w:rPr>
        <w:br/>
      </w:r>
      <w:r>
        <w:rPr>
          <w:b w:val="0"/>
          <w:i w:val="0"/>
        </w:rPr>
        <w:t>17/9/2018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39/2015/QĐ-UBND ngày 28/12/2015</w:t>
      </w:r>
      <w:r>
        <w:rPr>
          <w:b/>
          <w:i w:val="0"/>
        </w:rPr>
        <w:t>(</w:t>
      </w:r>
      <w:r>
        <w:rPr>
          <w:b/>
          <w:i w:val="0"/>
        </w:rPr>
        <w:t>[93]</w:t>
      </w:r>
      <w:r>
        <w:rPr>
          <w:b/>
          <w:i w:val="0"/>
        </w:rPr>
        <w:t>)</w:t>
      </w:r>
      <w:r>
        <w:rPr>
          <w:b w:val="0"/>
          <w:i w:val="0"/>
        </w:rPr>
        <w:br/>
      </w:r>
      <w:r>
        <w:rPr>
          <w:b w:val="0"/>
          <w:i w:val="0"/>
        </w:rPr>
        <w:br/>
      </w:r>
      <w:r>
        <w:rPr>
          <w:b w:val="0"/>
          <w:i w:val="0"/>
        </w:rPr>
        <w:t>Về việc quy định chức năng, nhiệm vụ, quyền hạn và cơ cấu tổ chức của Sở Tài nguyên và Môi trường.</w:t>
      </w:r>
      <w:r>
        <w:rPr>
          <w:b w:val="0"/>
          <w:i w:val="0"/>
        </w:rPr>
        <w:br/>
      </w:r>
      <w:r>
        <w:rPr>
          <w:b w:val="0"/>
          <w:i w:val="0"/>
        </w:rPr>
        <w:br/>
      </w:r>
      <w:r>
        <w:rPr>
          <w:b w:val="0"/>
          <w:i w:val="0"/>
        </w:rPr>
        <w:t>07/01/2016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 định</w:t>
      </w:r>
      <w:r>
        <w:rPr>
          <w:b w:val="0"/>
          <w:i w:val="0"/>
        </w:rPr>
        <w:br/>
      </w:r>
      <w:r>
        <w:rPr>
          <w:b w:val="0"/>
          <w:i w:val="0"/>
        </w:rPr>
        <w:br/>
      </w:r>
      <w:r>
        <w:rPr>
          <w:b w:val="0"/>
          <w:i w:val="0"/>
        </w:rPr>
        <w:t>04/2016/QĐ-UBND ngày 18/02/2016</w:t>
      </w:r>
      <w:r>
        <w:rPr>
          <w:b w:val="0"/>
          <w:i w:val="0"/>
        </w:rPr>
        <w:br/>
      </w:r>
      <w:r>
        <w:rPr>
          <w:b w:val="0"/>
          <w:i w:val="0"/>
        </w:rPr>
        <w:br/>
      </w:r>
      <w:r>
        <w:rPr>
          <w:b w:val="0"/>
          <w:i w:val="0"/>
        </w:rPr>
        <w:t>Phê duyệt bổ sung quy hoạch khai thác cát sông trên địa bàn tỉnh Nam Định đến năm 2020.</w:t>
      </w:r>
      <w:r>
        <w:rPr>
          <w:b w:val="0"/>
          <w:i w:val="0"/>
        </w:rPr>
        <w:br/>
      </w:r>
      <w:r>
        <w:rPr>
          <w:b w:val="0"/>
          <w:i w:val="0"/>
        </w:rPr>
        <w:br/>
      </w:r>
      <w:r>
        <w:rPr>
          <w:b w:val="0"/>
          <w:i w:val="0"/>
        </w:rPr>
        <w:t>28/02/2016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24/2016/QĐ-UBND ngày 31/8/2016</w:t>
      </w:r>
      <w:r>
        <w:rPr>
          <w:b w:val="0"/>
          <w:i w:val="0"/>
        </w:rPr>
        <w:br/>
      </w:r>
      <w:r>
        <w:rPr>
          <w:b w:val="0"/>
          <w:i w:val="0"/>
        </w:rPr>
        <w:br/>
      </w:r>
      <w:r>
        <w:rPr>
          <w:b w:val="0"/>
          <w:i w:val="0"/>
        </w:rPr>
        <w:t>Ban hành Quy chế phối hợp giữa Sở Tài nguyên và Môi trường, Văn phòng đăng ký đất đai với UBND các huyện, thành phố và các cơ quan khác có liên quan.</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42/2016/QĐ-UBND ngày 12/10/2016</w:t>
      </w:r>
      <w:r>
        <w:rPr>
          <w:b w:val="0"/>
          <w:i w:val="0"/>
        </w:rPr>
        <w:br/>
      </w:r>
      <w:r>
        <w:rPr>
          <w:b w:val="0"/>
          <w:i w:val="0"/>
        </w:rPr>
        <w:br/>
      </w:r>
      <w:r>
        <w:rPr>
          <w:b w:val="0"/>
          <w:i w:val="0"/>
        </w:rPr>
        <w:t>Ủy quyền cho Sở Tài nguyên và Môi trường cấp, gia hạn, điều chỉnh, đình chỉ hiệu lực, thu hồi và cấp lại giấy phép về tài nguyên nước và cho phép chuyển nhượng quyền khai thác tài nguyên nước thuộc thẩm quyền của UBND tỉnh.</w:t>
      </w:r>
      <w:r>
        <w:rPr>
          <w:b w:val="0"/>
          <w:i w:val="0"/>
        </w:rPr>
        <w:br/>
      </w:r>
      <w:r>
        <w:rPr>
          <w:b w:val="0"/>
          <w:i w:val="0"/>
        </w:rPr>
        <w:br/>
      </w:r>
      <w:r>
        <w:rPr>
          <w:b w:val="0"/>
          <w:i w:val="0"/>
        </w:rPr>
        <w:t>22/10/2016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05/2017/QĐ-UBND ngày 27/02/2017</w:t>
      </w:r>
      <w:r>
        <w:rPr>
          <w:b/>
          <w:i w:val="0"/>
        </w:rPr>
        <w:t>(</w:t>
      </w:r>
      <w:r>
        <w:rPr>
          <w:b/>
          <w:i w:val="0"/>
        </w:rPr>
        <w:t>[94]</w:t>
      </w:r>
      <w:r>
        <w:rPr>
          <w:b/>
          <w:i w:val="0"/>
        </w:rPr>
        <w:t>)</w:t>
      </w:r>
      <w:r>
        <w:rPr>
          <w:b w:val="0"/>
          <w:i w:val="0"/>
        </w:rPr>
        <w:br/>
      </w:r>
      <w:r>
        <w:rPr>
          <w:b w:val="0"/>
          <w:i w:val="0"/>
        </w:rPr>
        <w:t xml:space="preserve"> </w:t>
      </w:r>
      <w:r>
        <w:rPr>
          <w:b w:val="0"/>
          <w:i w:val="0"/>
        </w:rPr>
        <w:br/>
      </w:r>
      <w:r>
        <w:rPr>
          <w:b w:val="0"/>
          <w:i w:val="0"/>
        </w:rPr>
        <w:br/>
      </w:r>
      <w:r>
        <w:rPr>
          <w:b w:val="0"/>
          <w:i w:val="0"/>
        </w:rPr>
        <w:t>Ban hành Quy định mức giá tối đa dịch vụ thu gom, vận chuyển, xử lý rác thải sinh hoạt trên địa bàn các huyện thuộc tỉnh Nam Định.</w:t>
      </w:r>
      <w:r>
        <w:rPr>
          <w:b w:val="0"/>
          <w:i w:val="0"/>
        </w:rPr>
        <w:br/>
      </w:r>
      <w:r>
        <w:rPr>
          <w:b w:val="0"/>
          <w:i w:val="0"/>
        </w:rPr>
        <w:br/>
      </w:r>
      <w:r>
        <w:rPr>
          <w:b w:val="0"/>
          <w:i w:val="0"/>
        </w:rPr>
        <w:t>09/3/2017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 định</w:t>
      </w:r>
      <w:r>
        <w:rPr>
          <w:b w:val="0"/>
          <w:i w:val="0"/>
        </w:rPr>
        <w:br/>
      </w:r>
      <w:r>
        <w:rPr>
          <w:b w:val="0"/>
          <w:i w:val="0"/>
        </w:rPr>
        <w:br/>
      </w:r>
      <w:r>
        <w:rPr>
          <w:b w:val="0"/>
          <w:i w:val="0"/>
        </w:rPr>
        <w:t>12/2017/QĐ-UBND ngày 16/5/2017</w:t>
      </w:r>
      <w:r>
        <w:rPr>
          <w:b w:val="0"/>
          <w:i w:val="0"/>
        </w:rPr>
        <w:br/>
      </w:r>
      <w:r>
        <w:rPr>
          <w:b w:val="0"/>
          <w:i w:val="0"/>
        </w:rPr>
        <w:br/>
      </w:r>
      <w:r>
        <w:rPr>
          <w:b w:val="0"/>
          <w:i w:val="0"/>
        </w:rPr>
        <w:t>Ban hành Quy định trách nhiệm bảo vệ môi trường trên địa bàn tỉnh Nam Định.</w:t>
      </w:r>
      <w:r>
        <w:rPr>
          <w:b w:val="0"/>
          <w:i w:val="0"/>
        </w:rPr>
        <w:br/>
      </w:r>
      <w:r>
        <w:rPr>
          <w:b w:val="0"/>
          <w:i w:val="0"/>
        </w:rPr>
        <w:br/>
      </w:r>
      <w:r>
        <w:rPr>
          <w:b w:val="0"/>
          <w:i w:val="0"/>
        </w:rPr>
        <w:t>26/5/2017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17/2017/QĐ-UBND ngày 05/7/2017</w:t>
      </w:r>
      <w:r>
        <w:rPr>
          <w:b/>
          <w:i w:val="0"/>
        </w:rPr>
        <w:t>(</w:t>
      </w:r>
      <w:r>
        <w:rPr>
          <w:b/>
          <w:i w:val="0"/>
        </w:rPr>
        <w:t>[95]</w:t>
      </w:r>
      <w:r>
        <w:rPr>
          <w:b/>
          <w:i w:val="0"/>
        </w:rPr>
        <w:t>)</w:t>
      </w:r>
      <w:r>
        <w:rPr>
          <w:b w:val="0"/>
          <w:i w:val="0"/>
        </w:rPr>
        <w:br/>
      </w:r>
      <w:r>
        <w:rPr>
          <w:b w:val="0"/>
          <w:i w:val="0"/>
        </w:rPr>
        <w:t xml:space="preserve"> </w:t>
      </w:r>
      <w:r>
        <w:rPr>
          <w:b w:val="0"/>
          <w:i w:val="0"/>
        </w:rPr>
        <w:br/>
      </w:r>
      <w:r>
        <w:rPr>
          <w:b w:val="0"/>
          <w:i w:val="0"/>
        </w:rPr>
        <w:br/>
      </w:r>
      <w:r>
        <w:rPr>
          <w:b w:val="0"/>
          <w:i w:val="0"/>
        </w:rPr>
        <w:t>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Nam Định.</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30/2017/QĐ-UBND ngày 09/10/2017</w:t>
      </w:r>
      <w:r>
        <w:rPr>
          <w:b/>
          <w:i w:val="0"/>
        </w:rPr>
        <w:t>(</w:t>
      </w:r>
      <w:r>
        <w:rPr>
          <w:b/>
          <w:i w:val="0"/>
        </w:rPr>
        <w:t>[96]</w:t>
      </w:r>
      <w:r>
        <w:rPr>
          <w:b/>
          <w:i w:val="0"/>
        </w:rPr>
        <w:t>)</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09/2018/QĐ-UBND ngày 02/5/2018</w:t>
      </w:r>
      <w:r>
        <w:rPr>
          <w:b w:val="0"/>
          <w:i w:val="0"/>
        </w:rPr>
        <w:br/>
      </w:r>
      <w:r>
        <w:rPr>
          <w:b w:val="0"/>
          <w:i w:val="0"/>
        </w:rPr>
        <w:br/>
      </w:r>
      <w:r>
        <w:rPr>
          <w:b w:val="0"/>
          <w:i w:val="0"/>
        </w:rPr>
        <w:t>Ban hành Quy định trách nhiệm phối hợp quản lý hoạt động khoáng sản trên địa bàn tỉnh Nam Định.</w:t>
      </w:r>
      <w:r>
        <w:rPr>
          <w:b w:val="0"/>
          <w:i w:val="0"/>
        </w:rPr>
        <w:br/>
      </w:r>
      <w:r>
        <w:rPr>
          <w:b w:val="0"/>
          <w:i w:val="0"/>
        </w:rPr>
        <w:br/>
      </w:r>
      <w:r>
        <w:rPr>
          <w:b w:val="0"/>
          <w:i w:val="0"/>
        </w:rPr>
        <w:t>20/5/2018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14/2018/QĐ-UBND ngày 20/6/2018</w:t>
      </w:r>
      <w:r>
        <w:rPr>
          <w:b w:val="0"/>
          <w:i w:val="0"/>
        </w:rPr>
        <w:br/>
      </w:r>
      <w:r>
        <w:rPr>
          <w:b w:val="0"/>
          <w:i w:val="0"/>
        </w:rPr>
        <w:br/>
      </w:r>
      <w:r>
        <w:rPr>
          <w:b w:val="0"/>
          <w:i w:val="0"/>
        </w:rPr>
        <w:t>Ban hành Quy định về diện tích tối thiểu được phép tách thửa các loại đất trên địa bàn tỉnh Nam Định.</w:t>
      </w:r>
      <w:r>
        <w:rPr>
          <w:b w:val="0"/>
          <w:i w:val="0"/>
        </w:rPr>
        <w:br/>
      </w:r>
      <w:r>
        <w:rPr>
          <w:b w:val="0"/>
          <w:i w:val="0"/>
        </w:rPr>
        <w:br/>
      </w:r>
      <w:r>
        <w:rPr>
          <w:b w:val="0"/>
          <w:i w:val="0"/>
        </w:rPr>
        <w:t>30/6/2018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16/2018/QĐ-UBND ngày 02/7/2018</w:t>
      </w:r>
      <w:r>
        <w:rPr>
          <w:b w:val="0"/>
          <w:i w:val="0"/>
        </w:rPr>
        <w:br/>
      </w:r>
      <w:r>
        <w:rPr>
          <w:b w:val="0"/>
          <w:i w:val="0"/>
        </w:rPr>
        <w:br/>
      </w:r>
      <w:r>
        <w:rPr>
          <w:b w:val="0"/>
          <w:i w:val="0"/>
        </w:rPr>
        <w:t>Về việc ban hành Quy định cụ thể một số nội dung về bồi thường, hỗ trợ và tái định cư khi Nhà nước thu hồi đất trên địa bàn tỉnh Nam Định.</w:t>
      </w:r>
      <w:r>
        <w:rPr>
          <w:b w:val="0"/>
          <w:i w:val="0"/>
        </w:rPr>
        <w:br/>
      </w:r>
      <w:r>
        <w:rPr>
          <w:b w:val="0"/>
          <w:i w:val="0"/>
        </w:rPr>
        <w:br/>
      </w:r>
      <w:r>
        <w:rPr>
          <w:b w:val="0"/>
          <w:i w:val="0"/>
        </w:rPr>
        <w:t>12/7/2018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20/2018/QĐ-UBND ngày 20/8/2018</w:t>
      </w:r>
      <w:r>
        <w:rPr>
          <w:b w:val="0"/>
          <w:i w:val="0"/>
        </w:rPr>
        <w:br/>
      </w:r>
      <w:r>
        <w:rPr>
          <w:b w:val="0"/>
          <w:i w:val="0"/>
        </w:rPr>
        <w:br/>
      </w:r>
      <w:r>
        <w:rPr>
          <w:b w:val="0"/>
          <w:i w:val="0"/>
        </w:rPr>
        <w:t>Ban hành Bộ đơn giá hoạt động quan trắc môi trường trên địa bàn tỉnh Nam Định.</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26/2018/QĐ-UBND ngày 02/11/2018</w:t>
      </w:r>
      <w:r>
        <w:rPr>
          <w:b w:val="0"/>
          <w:i w:val="0"/>
        </w:rPr>
        <w:br/>
      </w:r>
      <w:r>
        <w:rPr>
          <w:b w:val="0"/>
          <w:i w:val="0"/>
        </w:rPr>
        <w:br/>
      </w:r>
      <w:r>
        <w:rPr>
          <w:b w:val="0"/>
          <w:i w:val="0"/>
        </w:rPr>
        <w:t>Ban hành Quy định hạn mức giao đất ở và hạn mức công nhận đất ở trên địa bàn tỉnh Nam Định</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27/2018/QĐ-UBND ngày 09/11/2018</w:t>
      </w:r>
      <w:r>
        <w:rPr>
          <w:b w:val="0"/>
          <w:i w:val="0"/>
        </w:rPr>
        <w:br/>
      </w:r>
      <w:r>
        <w:rPr>
          <w:b w:val="0"/>
          <w:i w:val="0"/>
        </w:rPr>
        <w:br/>
      </w:r>
      <w:r>
        <w:rPr>
          <w:b w:val="0"/>
          <w:i w:val="0"/>
        </w:rPr>
        <w:t>Ban hành Quy chế phối hợp quản lý hoạt động khí tượng thủy văn trên địa bàn tỉnh Nam Định</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XIII.LĨNH VỰC THANH TRA</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Nghị quyết</w:t>
      </w:r>
      <w:r>
        <w:rPr>
          <w:b w:val="0"/>
          <w:i w:val="0"/>
        </w:rPr>
        <w:br/>
      </w:r>
      <w:r>
        <w:rPr>
          <w:b w:val="0"/>
          <w:i w:val="0"/>
        </w:rPr>
        <w:br/>
      </w:r>
      <w:r>
        <w:rPr>
          <w:b w:val="0"/>
          <w:i w:val="0"/>
        </w:rPr>
        <w:t>44/2017/NQ-HĐND ngày 10/7/2017</w:t>
      </w:r>
      <w:r>
        <w:rPr>
          <w:b w:val="0"/>
          <w:i w:val="0"/>
        </w:rPr>
        <w:br/>
      </w:r>
      <w:r>
        <w:rPr>
          <w:b w:val="0"/>
          <w:i w:val="0"/>
        </w:rPr>
        <w:br/>
      </w:r>
      <w:r>
        <w:rPr>
          <w:b w:val="0"/>
          <w:i w:val="0"/>
        </w:rPr>
        <w:t>Ban hành Quy định chế độ bồi dưỡng đối với người làm nhiệm vụ tiếp công dân, xử lý đơn khiếu nại, tố cáo, kiến nghị, phản ánh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Nghị quyết</w:t>
      </w:r>
      <w:r>
        <w:rPr>
          <w:b w:val="0"/>
          <w:i w:val="0"/>
        </w:rPr>
        <w:br/>
      </w:r>
      <w:r>
        <w:rPr>
          <w:b w:val="0"/>
          <w:i w:val="0"/>
        </w:rPr>
        <w:br/>
      </w:r>
      <w:r>
        <w:rPr>
          <w:b w:val="0"/>
          <w:i w:val="0"/>
        </w:rPr>
        <w:t>04/2018/NQ-HĐND ngày 06/7/2018</w:t>
      </w:r>
      <w:r>
        <w:rPr>
          <w:b/>
          <w:i w:val="0"/>
        </w:rPr>
        <w:t>(</w:t>
      </w:r>
      <w:r>
        <w:rPr>
          <w:b/>
          <w:i w:val="0"/>
        </w:rPr>
        <w:t>[97]</w:t>
      </w:r>
      <w:r>
        <w:rPr>
          <w:b/>
          <w:i w:val="0"/>
        </w:rPr>
        <w:t>)</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29/2014/QĐ-UBND ngày 25/11/2014</w:t>
      </w:r>
      <w:r>
        <w:rPr>
          <w:b/>
          <w:i w:val="0"/>
        </w:rPr>
        <w:t>(</w:t>
      </w:r>
      <w:r>
        <w:rPr>
          <w:b/>
          <w:i w:val="0"/>
        </w:rPr>
        <w:t>[98]</w:t>
      </w:r>
      <w:r>
        <w:rPr>
          <w:b/>
          <w:i w:val="0"/>
        </w:rPr>
        <w:t>)</w:t>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t>05/12/2014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30/2014/QĐ-UBND ngày 28/11/2014</w:t>
      </w:r>
      <w:r>
        <w:rPr>
          <w:b w:val="0"/>
          <w:i w:val="0"/>
        </w:rPr>
        <w:br/>
      </w:r>
      <w:r>
        <w:rPr>
          <w:b w:val="0"/>
          <w:i w:val="0"/>
        </w:rPr>
        <w:br/>
      </w:r>
      <w:r>
        <w:rPr>
          <w:b w:val="0"/>
          <w:i w:val="0"/>
        </w:rPr>
        <w:t>Ban hành Quy chế phối hợp tiếp công dân tại Trụ sở tiếp công dân tỉnh Nam Định</w:t>
      </w:r>
      <w:r>
        <w:rPr>
          <w:b w:val="0"/>
          <w:i w:val="0"/>
        </w:rPr>
        <w:br/>
      </w:r>
      <w:r>
        <w:rPr>
          <w:b w:val="0"/>
          <w:i w:val="0"/>
        </w:rPr>
        <w:br/>
      </w:r>
      <w:r>
        <w:rPr>
          <w:b w:val="0"/>
          <w:i w:val="0"/>
        </w:rPr>
        <w:t>08/12/2014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17/2016/QĐ-UBND ngày 29/6/2016</w:t>
      </w:r>
      <w:r>
        <w:rPr>
          <w:b w:val="0"/>
          <w:i w:val="0"/>
        </w:rPr>
        <w:br/>
      </w:r>
      <w:r>
        <w:rPr>
          <w:b w:val="0"/>
          <w:i w:val="0"/>
        </w:rPr>
        <w:br/>
      </w:r>
      <w:r>
        <w:rPr>
          <w:b w:val="0"/>
          <w:i w:val="0"/>
        </w:rPr>
        <w:t>Về việc Quy định tiêu chuẩn chức danh Trưởng phòng, Phó Trưởng phòng và tương đương thuộc Thanh tra tỉnh; Chánh Thanh tra, Phó Chánh Thanh tra sở; Chánh Thanh tra, Phó Chánh Thanh tra huyện, thành phố Nam Định</w:t>
      </w:r>
      <w:r>
        <w:rPr>
          <w:b w:val="0"/>
          <w:i w:val="0"/>
        </w:rPr>
        <w:br/>
      </w:r>
      <w:r>
        <w:rPr>
          <w:b w:val="0"/>
          <w:i w:val="0"/>
        </w:rPr>
        <w:br/>
      </w:r>
      <w:r>
        <w:rPr>
          <w:b w:val="0"/>
          <w:i w:val="0"/>
        </w:rPr>
        <w:t>09/7/2016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THÔNG TIN VÀ TRUYỀN THÔNG</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17/2010/QĐ-UBND ngày 13/8/2010</w:t>
      </w:r>
      <w:r>
        <w:rPr>
          <w:b w:val="0"/>
          <w:i w:val="0"/>
        </w:rPr>
        <w:br/>
      </w:r>
      <w:r>
        <w:rPr>
          <w:b w:val="0"/>
          <w:i w:val="0"/>
        </w:rPr>
        <w:br/>
      </w:r>
      <w:r>
        <w:rPr>
          <w:b/>
          <w:i w:val="0"/>
        </w:rPr>
        <w:t>Phê duyệt Đề án cải cách thủ tục hành chính theo cơ chế “một cửa” tại Sở Thông tin và truyền thông</w:t>
      </w:r>
      <w:r>
        <w:rPr>
          <w:b w:val="0"/>
          <w:i w:val="0"/>
        </w:rPr>
        <w:br/>
      </w:r>
      <w:r>
        <w:rPr>
          <w:b w:val="0"/>
          <w:i w:val="0"/>
        </w:rPr>
        <w:br/>
      </w:r>
      <w:r>
        <w:rPr>
          <w:b w:val="0"/>
          <w:i w:val="0"/>
        </w:rPr>
        <w:t>23/8/2010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19/2013/QĐ-UBND ngày 05/6/2013</w:t>
      </w:r>
      <w:r>
        <w:rPr>
          <w:b w:val="0"/>
          <w:i w:val="0"/>
        </w:rPr>
        <w:br/>
      </w:r>
      <w:r>
        <w:rPr>
          <w:b w:val="0"/>
          <w:i w:val="0"/>
        </w:rPr>
        <w:br/>
      </w:r>
      <w:r>
        <w:rPr>
          <w:b/>
          <w:i w:val="0"/>
        </w:rPr>
        <w:t>Ban hành Quy chế quản lý, sử dụng hệ thống Hội nghị truyền hình trực tuyến tỉnh Nam Định</w:t>
      </w:r>
      <w:r>
        <w:rPr>
          <w:b w:val="0"/>
          <w:i w:val="0"/>
        </w:rPr>
        <w:br/>
      </w:r>
      <w:r>
        <w:rPr>
          <w:b w:val="0"/>
          <w:i w:val="0"/>
        </w:rPr>
        <w:br/>
      </w:r>
      <w:r>
        <w:rPr>
          <w:b w:val="0"/>
          <w:i w:val="0"/>
        </w:rPr>
        <w:t>15/6/2013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19/2015/QĐ-UNBD ngày 30/6/2015</w:t>
      </w:r>
      <w:r>
        <w:rPr>
          <w:b w:val="0"/>
          <w:i w:val="0"/>
        </w:rPr>
        <w:br/>
      </w:r>
      <w:r>
        <w:rPr>
          <w:b w:val="0"/>
          <w:i w:val="0"/>
        </w:rPr>
        <w:br/>
      </w:r>
      <w:r>
        <w:rPr>
          <w:b/>
          <w:i w:val="0"/>
        </w:rPr>
        <w:t>Ban hành Quy định về quản lý, cung cấp, sử dụng dịch vụ Internettại các điểm truy nhập Internet công cộng và điểm cung cấp dịch vụ trò chơi điện tử công cộng trên địa bàn tỉnh Nam Định</w:t>
      </w:r>
      <w:r>
        <w:rPr>
          <w:b w:val="0"/>
          <w:i w:val="0"/>
        </w:rPr>
        <w:br/>
      </w:r>
      <w:r>
        <w:rPr>
          <w:b w:val="0"/>
          <w:i w:val="0"/>
        </w:rPr>
        <w:br/>
      </w:r>
      <w:r>
        <w:rPr>
          <w:b w:val="0"/>
          <w:i w:val="0"/>
        </w:rPr>
        <w:t>10/7/2015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05/2016/QĐ-UBND ngày 16/3/2016</w:t>
      </w:r>
      <w:r>
        <w:rPr>
          <w:b w:val="0"/>
          <w:i w:val="0"/>
        </w:rPr>
        <w:br/>
      </w:r>
      <w:r>
        <w:rPr>
          <w:b w:val="0"/>
          <w:i w:val="0"/>
        </w:rPr>
        <w:br/>
      </w:r>
      <w:r>
        <w:rPr>
          <w:b w:val="0"/>
          <w:i w:val="0"/>
        </w:rPr>
        <w:t>Ban hành Quy định về việc trao đổi và sử dụng văn bản điện tử trong các cơ quan nhà nước tỉnh Nam Định</w:t>
      </w:r>
      <w:r>
        <w:rPr>
          <w:b w:val="0"/>
          <w:i w:val="0"/>
        </w:rPr>
        <w:br/>
      </w:r>
      <w:r>
        <w:rPr>
          <w:b w:val="0"/>
          <w:i w:val="0"/>
        </w:rPr>
        <w:br/>
      </w:r>
      <w:r>
        <w:rPr>
          <w:b w:val="0"/>
          <w:i w:val="0"/>
        </w:rPr>
        <w:t>26/3/2016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i w:val="0"/>
        </w:rPr>
        <w:t>(</w:t>
      </w:r>
      <w:r>
        <w:rPr>
          <w:b/>
          <w:i w:val="0"/>
        </w:rPr>
        <w:t>[99]</w:t>
      </w:r>
      <w:r>
        <w:rPr>
          <w:b/>
          <w:i w:val="0"/>
        </w:rPr>
        <w:t>)</w:t>
      </w:r>
      <w:r>
        <w:rPr>
          <w:b w:val="0"/>
          <w:i w:val="0"/>
        </w:rPr>
        <w:br/>
      </w:r>
      <w:r>
        <w:rPr>
          <w:b w:val="0"/>
          <w:i w:val="0"/>
        </w:rPr>
        <w:br/>
      </w:r>
      <w:r>
        <w:rPr>
          <w:b w:val="0"/>
          <w:i w:val="0"/>
        </w:rPr>
        <w:t>Ban hành Quy định chức năng, nhiệm vụ, quyền hạn và cơ cấu tổ chức của Sở Thông tin và Truyền thông</w:t>
      </w:r>
      <w:r>
        <w:rPr>
          <w:b w:val="0"/>
          <w:i w:val="0"/>
        </w:rPr>
        <w:br/>
      </w:r>
      <w:r>
        <w:rPr>
          <w:b w:val="0"/>
          <w:i w:val="0"/>
        </w:rPr>
        <w:br/>
      </w:r>
      <w:r>
        <w:rPr>
          <w:b w:val="0"/>
          <w:i w:val="0"/>
        </w:rPr>
        <w:t>29/10/2016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11/2017/QĐ-UBND ngày 04/5/2017</w:t>
      </w:r>
      <w:r>
        <w:rPr>
          <w:b w:val="0"/>
          <w:i w:val="0"/>
        </w:rPr>
        <w:br/>
      </w:r>
      <w:r>
        <w:rPr>
          <w:b w:val="0"/>
          <w:i w:val="0"/>
        </w:rPr>
        <w:br/>
      </w:r>
      <w:r>
        <w:rPr>
          <w:b w:val="0"/>
          <w:i w:val="0"/>
        </w:rPr>
        <w:t>Ban hành Quy chế quản lý, cung cấp và khai thác thông tin, dịch vụ trên Cổng thông tin điện tử tỉnh Nam Định</w:t>
      </w:r>
      <w:r>
        <w:rPr>
          <w:b w:val="0"/>
          <w:i w:val="0"/>
        </w:rPr>
        <w:br/>
      </w:r>
      <w:r>
        <w:rPr>
          <w:b w:val="0"/>
          <w:i w:val="0"/>
        </w:rPr>
        <w:br/>
      </w:r>
      <w:r>
        <w:rPr>
          <w:b w:val="0"/>
          <w:i w:val="0"/>
        </w:rPr>
        <w:t>14/5/2017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21/2018/QĐ-UBND ngày 06/9/2018</w:t>
      </w:r>
      <w:r>
        <w:rPr>
          <w:b w:val="0"/>
          <w:i w:val="0"/>
        </w:rPr>
        <w:br/>
      </w:r>
      <w:r>
        <w:rPr>
          <w:b w:val="0"/>
          <w:i w:val="0"/>
        </w:rPr>
        <w:br/>
      </w:r>
      <w:r>
        <w:rPr>
          <w:b w:val="0"/>
          <w:i w:val="0"/>
        </w:rPr>
        <w:t>Ban hành Quy chế quản lý hoạt động thông tin đối ngoại trên địa bàn tỉnh Nam Định</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THUẾ</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11/2018/QĐ-UBND ngày 25/5/2018</w:t>
      </w:r>
      <w:r>
        <w:rPr>
          <w:b/>
          <w:i w:val="0"/>
        </w:rPr>
        <w:t>(</w:t>
      </w:r>
      <w:r>
        <w:rPr>
          <w:b/>
          <w:i w:val="0"/>
        </w:rPr>
        <w:t>[100]</w:t>
      </w:r>
      <w:r>
        <w:rPr>
          <w:b/>
          <w:i w:val="0"/>
        </w:rPr>
        <w:t>)</w:t>
      </w:r>
      <w:r>
        <w:rPr>
          <w:b w:val="0"/>
          <w:i w:val="0"/>
        </w:rPr>
        <w:br/>
      </w:r>
      <w:r>
        <w:rPr>
          <w:b w:val="0"/>
          <w:i w:val="0"/>
        </w:rPr>
        <w:br/>
      </w:r>
      <w:r>
        <w:rPr>
          <w:b w:val="0"/>
          <w:i w:val="0"/>
        </w:rPr>
        <w:t>Quy định giá thóc thu thuế sử dụng đất nông nghiệp năm 2018</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13/2016/QĐ-UBND ngày 23/5/2016</w:t>
      </w:r>
      <w:r>
        <w:rPr>
          <w:b/>
          <w:i w:val="0"/>
        </w:rPr>
        <w:t>(</w:t>
      </w:r>
      <w:r>
        <w:rPr>
          <w:b/>
          <w:i w:val="0"/>
        </w:rPr>
        <w:t>[101]</w:t>
      </w:r>
      <w:r>
        <w:rPr>
          <w:b/>
          <w:i w:val="0"/>
        </w:rPr>
        <w:t>)</w:t>
      </w:r>
      <w:r>
        <w:rPr>
          <w:b w:val="0"/>
          <w:i w:val="0"/>
        </w:rPr>
        <w:br/>
      </w:r>
      <w:r>
        <w:rPr>
          <w:b w:val="0"/>
          <w:i w:val="0"/>
        </w:rPr>
        <w:br/>
      </w:r>
      <w:r>
        <w:rPr>
          <w:b/>
          <w:i w:val="0"/>
        </w:rPr>
        <w:t>Ban hành Bảng giá tính lệ phí trước bạ tàu thuyền, xe ô tô, xe gắn máy trên địa bàn tỉnh Nam Định</w:t>
      </w:r>
      <w:r>
        <w:rPr>
          <w:b w:val="0"/>
          <w:i w:val="0"/>
        </w:rPr>
        <w:br/>
      </w:r>
      <w:r>
        <w:rPr>
          <w:b w:val="0"/>
          <w:i w:val="0"/>
        </w:rPr>
        <w:br/>
      </w:r>
      <w:r>
        <w:rPr>
          <w:b w:val="0"/>
          <w:i w:val="0"/>
        </w:rPr>
        <w:t>02/6/2016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i w:val="0"/>
        </w:rPr>
        <w:t>(</w:t>
      </w:r>
      <w:r>
        <w:rPr>
          <w:b/>
          <w:i w:val="0"/>
        </w:rPr>
        <w:t>[102]</w:t>
      </w:r>
      <w:r>
        <w:rPr>
          <w:b/>
          <w:i w:val="0"/>
        </w:rPr>
        <w:t>)</w:t>
      </w:r>
      <w:r>
        <w:rPr>
          <w:b w:val="0"/>
          <w:i w:val="0"/>
        </w:rPr>
        <w:br/>
      </w:r>
      <w:r>
        <w:rPr>
          <w:b w:val="0"/>
          <w:i w:val="0"/>
        </w:rPr>
        <w:br/>
      </w:r>
      <w:r>
        <w:rPr>
          <w:b w:val="0"/>
          <w:i w:val="0"/>
        </w:rPr>
        <w:t>Ban hành Bảng giá tính lệ phí trước bạ xe máy điện trên địa bàn tỉnh Nam Định</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TƯ PHÁP</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Nghị Quyết</w:t>
      </w:r>
      <w:r>
        <w:rPr>
          <w:b w:val="0"/>
          <w:i w:val="0"/>
        </w:rPr>
        <w:br/>
      </w:r>
      <w:r>
        <w:rPr>
          <w:b w:val="0"/>
          <w:i w:val="0"/>
        </w:rPr>
        <w:br/>
      </w:r>
      <w:r>
        <w:rPr>
          <w:b w:val="0"/>
          <w:i w:val="0"/>
        </w:rPr>
        <w:t>21/2016/NQ-HĐND             ngày 21/7/2016</w:t>
      </w:r>
      <w:r>
        <w:rPr>
          <w:b w:val="0"/>
          <w:i w:val="0"/>
        </w:rPr>
        <w:br/>
      </w:r>
      <w:r>
        <w:rPr>
          <w:b w:val="0"/>
          <w:i w:val="0"/>
        </w:rPr>
        <w:br/>
      </w:r>
      <w:r>
        <w:rPr>
          <w:b w:val="0"/>
          <w:i w:val="0"/>
        </w:rPr>
        <w:t>Bãi bỏ Nghị quyết số 132/2009/NQ-HĐND ngày 10/12/2009 của Hội đồng nhan dân tỉnh về việc thu lệ phí cấp bản sao, lệ phí chứng thực</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Nghị Quyết</w:t>
      </w:r>
      <w:r>
        <w:rPr>
          <w:b w:val="0"/>
          <w:i w:val="0"/>
        </w:rPr>
        <w:br/>
      </w:r>
      <w:r>
        <w:rPr>
          <w:b w:val="0"/>
          <w:i w:val="0"/>
        </w:rPr>
        <w:br/>
      </w:r>
      <w:r>
        <w:rPr>
          <w:b w:val="0"/>
          <w:i w:val="0"/>
        </w:rPr>
        <w:t>45/2017/NQ-HĐND  ngày 10/7/2017</w:t>
      </w:r>
      <w:r>
        <w:rPr>
          <w:b/>
          <w:i w:val="0"/>
        </w:rPr>
        <w:t>(</w:t>
      </w:r>
      <w:r>
        <w:rPr>
          <w:b/>
          <w:i w:val="0"/>
        </w:rPr>
        <w:t>[103]</w:t>
      </w:r>
      <w:r>
        <w:rPr>
          <w:b/>
          <w:i w:val="0"/>
        </w:rPr>
        <w:t>)</w:t>
      </w:r>
      <w:r>
        <w:rPr>
          <w:b w:val="0"/>
          <w:i w:val="0"/>
        </w:rPr>
        <w:br/>
      </w:r>
      <w:r>
        <w:rPr>
          <w:b w:val="0"/>
          <w:i w:val="0"/>
        </w:rPr>
        <w:br/>
      </w:r>
      <w:r>
        <w:rPr>
          <w:b w:val="0"/>
          <w:i w:val="0"/>
        </w:rPr>
        <w:t>Quy định mức thu, chế độ thu, nộp, quản lý và sử dụng phí đăng ký giao dịch bảo đảm;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Nghị Quyết</w:t>
      </w:r>
      <w:r>
        <w:rPr>
          <w:b w:val="0"/>
          <w:i w:val="0"/>
        </w:rPr>
        <w:br/>
      </w:r>
      <w:r>
        <w:rPr>
          <w:b w:val="0"/>
          <w:i w:val="0"/>
        </w:rPr>
        <w:br/>
      </w:r>
      <w:r>
        <w:rPr>
          <w:b w:val="0"/>
          <w:i w:val="0"/>
        </w:rPr>
        <w:t>53/2017/NQ-HĐND   ngày 10/7/2017</w:t>
      </w:r>
      <w:r>
        <w:rPr>
          <w:b/>
          <w:i w:val="0"/>
        </w:rPr>
        <w:t>(</w:t>
      </w:r>
      <w:r>
        <w:rPr>
          <w:b/>
          <w:i w:val="0"/>
        </w:rPr>
        <w:t>[104]</w:t>
      </w:r>
      <w:r>
        <w:rPr>
          <w:b/>
          <w:i w:val="0"/>
        </w:rPr>
        <w:t>)</w:t>
      </w:r>
      <w:r>
        <w:rPr>
          <w:b w:val="0"/>
          <w:i w:val="0"/>
        </w:rPr>
        <w:br/>
      </w:r>
      <w:r>
        <w:rPr>
          <w:b w:val="0"/>
          <w:i w:val="0"/>
        </w:rPr>
        <w:br/>
      </w:r>
      <w:r>
        <w:rPr>
          <w:b w:val="0"/>
          <w:i w:val="0"/>
        </w:rPr>
        <w:t>Quy định mức thu, chế độ thu, nộp và quản lý lệ phí hộ tịch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21/2009/QĐ-UBND   ngày 14/10/2009</w:t>
      </w:r>
      <w:r>
        <w:rPr>
          <w:b w:val="0"/>
          <w:i w:val="0"/>
        </w:rPr>
        <w:br/>
      </w:r>
      <w:r>
        <w:rPr>
          <w:b w:val="0"/>
          <w:i w:val="0"/>
        </w:rPr>
        <w:br/>
      </w:r>
      <w:r>
        <w:rPr>
          <w:b w:val="0"/>
          <w:i w:val="0"/>
        </w:rPr>
        <w:t>Chuyển giao các hợp đồng, giao dịch từ UBND cấp xã sang các tổ chức hành nghề công chứng thực hiện</w:t>
      </w:r>
      <w:r>
        <w:rPr>
          <w:b w:val="0"/>
          <w:i w:val="0"/>
        </w:rPr>
        <w:br/>
      </w:r>
      <w:r>
        <w:rPr>
          <w:b w:val="0"/>
          <w:i w:val="0"/>
        </w:rPr>
        <w:br/>
      </w:r>
      <w:r>
        <w:rPr>
          <w:b w:val="0"/>
          <w:i w:val="0"/>
        </w:rPr>
        <w:t>24/10/2009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10/2014/QĐ-UBND ngày 10/4/2014</w:t>
      </w:r>
      <w:r>
        <w:rPr>
          <w:b w:val="0"/>
          <w:i w:val="0"/>
        </w:rPr>
        <w:br/>
      </w:r>
      <w:r>
        <w:rPr>
          <w:b w:val="0"/>
          <w:i w:val="0"/>
        </w:rPr>
        <w:br/>
      </w:r>
      <w:r>
        <w:rPr>
          <w:b w:val="0"/>
          <w:i w:val="0"/>
        </w:rPr>
        <w:t>Chuyển giao thẩm quyền chứng thực các hợp đồng, giao dịch về quyền sử dụng đất, quyền sở hữu nhà ở và  tài sản khác gắn liền với đất từ UBND cấp huyện, cấp xã sang các tổ chức hành nghề công chứng thực hiện.</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38/2013/QĐ-UBND  ngày 18/11/2013</w:t>
      </w:r>
      <w:r>
        <w:rPr>
          <w:b w:val="0"/>
          <w:i w:val="0"/>
        </w:rPr>
        <w:br/>
      </w:r>
      <w:r>
        <w:rPr>
          <w:b w:val="0"/>
          <w:i w:val="0"/>
        </w:rPr>
        <w:br/>
      </w:r>
      <w:r>
        <w:rPr>
          <w:b w:val="0"/>
          <w:i w:val="0"/>
        </w:rPr>
        <w:t>Ban hành Quy chế phối hợp quản lý giám định tư pháp trên địa bàn tỉnh Nam Định</w:t>
      </w:r>
      <w:r>
        <w:rPr>
          <w:b w:val="0"/>
          <w:i w:val="0"/>
        </w:rPr>
        <w:br/>
      </w:r>
      <w:r>
        <w:rPr>
          <w:b w:val="0"/>
          <w:i w:val="0"/>
        </w:rPr>
        <w:br/>
      </w:r>
      <w:r>
        <w:rPr>
          <w:b w:val="0"/>
          <w:i w:val="0"/>
        </w:rPr>
        <w:t>28/11/2013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39/2013/QĐ-UBND     ngày 09/12/2013</w:t>
      </w:r>
      <w:r>
        <w:rPr>
          <w:b w:val="0"/>
          <w:i w:val="0"/>
        </w:rPr>
        <w:br/>
      </w:r>
      <w:r>
        <w:rPr>
          <w:b w:val="0"/>
          <w:i w:val="0"/>
        </w:rPr>
        <w:br/>
      </w:r>
      <w:r>
        <w:rPr>
          <w:b w:val="0"/>
          <w:i w:val="0"/>
        </w:rPr>
        <w:t>Ban hành Quy chế bán đấu giá tài sản là quyền sử dụng đất để giao đất có thu tiền sử dụng đất hoặc cho thuê đất trên địa bàn tỉnh Nam Định</w:t>
      </w:r>
      <w:r>
        <w:rPr>
          <w:b w:val="0"/>
          <w:i w:val="0"/>
        </w:rPr>
        <w:br/>
      </w:r>
      <w:r>
        <w:rPr>
          <w:b w:val="0"/>
          <w:i w:val="0"/>
        </w:rPr>
        <w:br/>
      </w:r>
      <w:r>
        <w:rPr>
          <w:b w:val="0"/>
          <w:i w:val="0"/>
        </w:rPr>
        <w:t>19/12/2013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06/2014/QĐ-UBND  ngày 25/03/2014</w:t>
      </w:r>
      <w:r>
        <w:rPr>
          <w:b w:val="0"/>
          <w:i w:val="0"/>
        </w:rPr>
        <w:br/>
      </w:r>
      <w:r>
        <w:rPr>
          <w:b w:val="0"/>
          <w:i w:val="0"/>
        </w:rPr>
        <w:br/>
      </w:r>
      <w:r>
        <w:rPr>
          <w:b w:val="0"/>
          <w:i w:val="0"/>
        </w:rPr>
        <w:t>Ban hành Quy chế phối hợp tiếp nhận, xử lý phản ánh, kiến nghị của cá nhân, tổ chức về quy định hành chính thuộc phạm vi quản lý của UBND tỉnh, Chủ tịch UBND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07/2014/QĐ-UBND  ngày 25/03/2014</w:t>
      </w:r>
      <w:r>
        <w:rPr>
          <w:b w:val="0"/>
          <w:i w:val="0"/>
        </w:rPr>
        <w:br/>
      </w:r>
      <w:r>
        <w:rPr>
          <w:b w:val="0"/>
          <w:i w:val="0"/>
        </w:rPr>
        <w:br/>
      </w:r>
      <w:r>
        <w:rPr>
          <w:b w:val="0"/>
          <w:i w:val="0"/>
        </w:rPr>
        <w:t>Ban hành Quy chế hoạt động của cán bộ đầu mối thực hiện nhiệm vụ kiểm soát thủ tục hành chính trên địa bàn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08/2014/QĐ-UBND   ngày 25/03/2014</w:t>
      </w:r>
      <w:r>
        <w:rPr>
          <w:b w:val="0"/>
          <w:i w:val="0"/>
        </w:rPr>
        <w:br/>
      </w:r>
      <w:r>
        <w:rPr>
          <w:b w:val="0"/>
          <w:i w:val="0"/>
        </w:rPr>
        <w:br/>
      </w:r>
      <w:r>
        <w:rPr>
          <w:b w:val="0"/>
          <w:i w:val="0"/>
        </w:rPr>
        <w:t>Ban hành Quy chế phối hợp công bố, công khai thủ tục hành chính thuộc thẩm quyền giải quyết của các cấp chính quyền trên địa bàn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11/2015/QĐ-UBND  ngày 20/5/2015</w:t>
      </w:r>
      <w:r>
        <w:rPr>
          <w:b/>
          <w:i w:val="0"/>
        </w:rPr>
        <w:t>(</w:t>
      </w:r>
      <w:r>
        <w:rPr>
          <w:b/>
          <w:i w:val="0"/>
        </w:rPr>
        <w:t>[105]</w:t>
      </w:r>
      <w:r>
        <w:rPr>
          <w:b/>
          <w:i w:val="0"/>
        </w:rPr>
        <w:t>)</w:t>
      </w:r>
      <w:r>
        <w:rPr>
          <w:b w:val="0"/>
          <w:i w:val="0"/>
        </w:rPr>
        <w:br/>
      </w:r>
      <w:r>
        <w:rPr>
          <w:b w:val="0"/>
          <w:i w:val="0"/>
        </w:rPr>
        <w:br/>
      </w:r>
      <w:r>
        <w:rPr>
          <w:b w:val="0"/>
          <w:i w:val="0"/>
        </w:rPr>
        <w:t>Về việc ban hành Quy định chức năng, nhiệm vụ, quyền hạn và cơ cấu tổ chức của Sở Tư pháp</w:t>
      </w:r>
      <w:r>
        <w:rPr>
          <w:b w:val="0"/>
          <w:i w:val="0"/>
        </w:rPr>
        <w:br/>
      </w:r>
      <w:r>
        <w:rPr>
          <w:b w:val="0"/>
          <w:i w:val="0"/>
        </w:rPr>
        <w:br/>
      </w:r>
      <w:r>
        <w:rPr>
          <w:b w:val="0"/>
          <w:i w:val="0"/>
        </w:rPr>
        <w:t>30/5/2015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Quyết định</w:t>
      </w:r>
      <w:r>
        <w:rPr>
          <w:b w:val="0"/>
          <w:i w:val="0"/>
        </w:rPr>
        <w:br/>
      </w:r>
      <w:r>
        <w:rPr>
          <w:b w:val="0"/>
          <w:i w:val="0"/>
        </w:rPr>
        <w:br/>
      </w:r>
      <w:r>
        <w:rPr>
          <w:b w:val="0"/>
          <w:i w:val="0"/>
        </w:rPr>
        <w:t>14/2015/QĐ-UBND    ngày 03/6/2015</w:t>
      </w:r>
      <w:r>
        <w:rPr>
          <w:b w:val="0"/>
          <w:i w:val="0"/>
        </w:rPr>
        <w:br/>
      </w:r>
      <w:r>
        <w:rPr>
          <w:b w:val="0"/>
          <w:i w:val="0"/>
        </w:rPr>
        <w:br/>
      </w:r>
      <w:r>
        <w:rPr>
          <w:b w:val="0"/>
          <w:i w:val="0"/>
        </w:rPr>
        <w:t>Quy định mức trần thù lao công chứng trên địa bàn tỉnh Nam Định</w:t>
      </w:r>
      <w:r>
        <w:rPr>
          <w:b w:val="0"/>
          <w:i w:val="0"/>
        </w:rPr>
        <w:br/>
      </w:r>
      <w:r>
        <w:rPr>
          <w:b w:val="0"/>
          <w:i w:val="0"/>
        </w:rPr>
        <w:br/>
      </w:r>
      <w:r>
        <w:rPr>
          <w:b w:val="0"/>
          <w:i w:val="0"/>
        </w:rPr>
        <w:t>13/6/2015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16/2016/QĐ-UBND    ngày 14/6/2016</w:t>
      </w:r>
      <w:r>
        <w:rPr>
          <w:b w:val="0"/>
          <w:i w:val="0"/>
        </w:rPr>
        <w:br/>
      </w:r>
      <w:r>
        <w:rPr>
          <w:b w:val="0"/>
          <w:i w:val="0"/>
        </w:rPr>
        <w:br/>
      </w:r>
      <w:r>
        <w:rPr>
          <w:b w:val="0"/>
          <w:i w:val="0"/>
        </w:rPr>
        <w:t>Ban hành “Quy định tiêu chí xét duyệt hồ sơ đề nghị thành lập Văn phòng công chứng trên địa bàn tỉnh Nam Định”</w:t>
      </w:r>
      <w:r>
        <w:rPr>
          <w:b w:val="0"/>
          <w:i w:val="0"/>
        </w:rPr>
        <w:br/>
      </w:r>
      <w:r>
        <w:rPr>
          <w:b w:val="0"/>
          <w:i w:val="0"/>
        </w:rPr>
        <w:br/>
      </w:r>
      <w:r>
        <w:rPr>
          <w:b w:val="0"/>
          <w:i w:val="0"/>
        </w:rPr>
        <w:t>24/6/2016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Quyết định</w:t>
      </w:r>
      <w:r>
        <w:rPr>
          <w:b w:val="0"/>
          <w:i w:val="0"/>
        </w:rPr>
        <w:br/>
      </w:r>
      <w:r>
        <w:rPr>
          <w:b w:val="0"/>
          <w:i w:val="0"/>
        </w:rPr>
        <w:br/>
      </w:r>
      <w:r>
        <w:rPr>
          <w:b w:val="0"/>
          <w:i w:val="0"/>
        </w:rPr>
        <w:t>25/2017/QĐ-UBND  ngày 12/9/2017</w:t>
      </w:r>
      <w:r>
        <w:rPr>
          <w:b w:val="0"/>
          <w:i w:val="0"/>
        </w:rPr>
        <w:br/>
      </w:r>
      <w:r>
        <w:rPr>
          <w:b w:val="0"/>
          <w:i w:val="0"/>
        </w:rPr>
        <w:br/>
      </w:r>
      <w:r>
        <w:rPr>
          <w:b w:val="0"/>
          <w:i w:val="0"/>
        </w:rPr>
        <w:t>Ban hành “Quy chế phối hợp trong công tác xây dựng, rà soát, hệ thống hóa văn bản quy phạm pháp luật của HĐND và UBNDtỉnh”</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XÂY DỰNG</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Nghị quyết</w:t>
      </w:r>
      <w:r>
        <w:rPr>
          <w:b w:val="0"/>
          <w:i w:val="0"/>
        </w:rPr>
        <w:br/>
      </w:r>
      <w:r>
        <w:rPr>
          <w:b w:val="0"/>
          <w:i w:val="0"/>
        </w:rPr>
        <w:br/>
      </w:r>
      <w:r>
        <w:rPr>
          <w:b w:val="0"/>
          <w:i w:val="0"/>
        </w:rPr>
        <w:t>119/2009/NQ-HĐND ngày 10/7/2009</w:t>
      </w:r>
      <w:r>
        <w:rPr>
          <w:b w:val="0"/>
          <w:i w:val="0"/>
        </w:rPr>
        <w:br/>
      </w:r>
      <w:r>
        <w:rPr>
          <w:b w:val="0"/>
          <w:i w:val="0"/>
        </w:rPr>
        <w:br/>
      </w:r>
      <w:r>
        <w:rPr>
          <w:b w:val="0"/>
          <w:i w:val="0"/>
        </w:rPr>
        <w:t>Quy định phương thức bán, giá bán nhà ở thuộc sở hữu nhà nước ở vị trí mặt đường, mặt phố có khả năng sinh lợi cao trên địa bàn thành phố Nam Định</w:t>
      </w:r>
      <w:r>
        <w:rPr>
          <w:b w:val="0"/>
          <w:i w:val="0"/>
        </w:rPr>
        <w:br/>
      </w:r>
      <w:r>
        <w:rPr>
          <w:b w:val="0"/>
          <w:i w:val="0"/>
        </w:rPr>
        <w:br/>
      </w:r>
      <w:r>
        <w:rPr>
          <w:b w:val="0"/>
          <w:i w:val="0"/>
        </w:rPr>
        <w:t>17/7/2009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Nghị quyết</w:t>
      </w:r>
      <w:r>
        <w:rPr>
          <w:b w:val="0"/>
          <w:i w:val="0"/>
        </w:rPr>
        <w:br/>
      </w:r>
      <w:r>
        <w:rPr>
          <w:b w:val="0"/>
          <w:i w:val="0"/>
        </w:rPr>
        <w:br/>
      </w:r>
      <w:r>
        <w:rPr>
          <w:b w:val="0"/>
          <w:i w:val="0"/>
        </w:rPr>
        <w:t>52/2017/NQ-HĐND ngày 10/7/2017</w:t>
      </w:r>
      <w:r>
        <w:rPr>
          <w:b/>
          <w:i w:val="0"/>
        </w:rPr>
        <w:t>(</w:t>
      </w:r>
      <w:r>
        <w:rPr>
          <w:b/>
          <w:i w:val="0"/>
        </w:rPr>
        <w:t>[106]</w:t>
      </w:r>
      <w:r>
        <w:rPr>
          <w:b/>
          <w:i w:val="0"/>
        </w:rPr>
        <w:t>)</w:t>
      </w:r>
      <w:r>
        <w:rPr>
          <w:b w:val="0"/>
          <w:i w:val="0"/>
        </w:rPr>
        <w:br/>
      </w:r>
      <w:r>
        <w:rPr>
          <w:b w:val="0"/>
          <w:i w:val="0"/>
        </w:rPr>
        <w:br/>
      </w:r>
      <w:r>
        <w:rPr>
          <w:b w:val="0"/>
          <w:i w:val="0"/>
        </w:rPr>
        <w:t>Quy định mức thu, chế độ thu, nộp và quản lý lệ phí cấp giấy phép xây dựng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18A/2009/QĐ-UBND ngày 03/9/2009</w:t>
      </w:r>
      <w:r>
        <w:rPr>
          <w:b/>
          <w:i w:val="0"/>
        </w:rPr>
        <w:t>(</w:t>
      </w:r>
      <w:r>
        <w:rPr>
          <w:b/>
          <w:i w:val="0"/>
        </w:rPr>
        <w:t>[107]</w:t>
      </w:r>
      <w:r>
        <w:rPr>
          <w:b/>
          <w:i w:val="0"/>
        </w:rPr>
        <w:t>)</w:t>
      </w:r>
      <w:r>
        <w:rPr>
          <w:b w:val="0"/>
          <w:i w:val="0"/>
        </w:rPr>
        <w:br/>
      </w:r>
      <w:r>
        <w:rPr>
          <w:b w:val="0"/>
          <w:i w:val="0"/>
        </w:rPr>
        <w:t xml:space="preserve"> </w:t>
      </w:r>
      <w:r>
        <w:rPr>
          <w:b w:val="0"/>
          <w:i w:val="0"/>
        </w:rPr>
        <w:br/>
      </w:r>
      <w:r>
        <w:rPr>
          <w:b w:val="0"/>
          <w:i w:val="0"/>
        </w:rPr>
        <w:br/>
      </w:r>
      <w:r>
        <w:rPr>
          <w:b w:val="0"/>
          <w:i w:val="0"/>
        </w:rPr>
        <w:t>Quy định phương thức bán, giá bán nhà ở thuộc sở hữu nhà nước ở vị trí mặt đường, mặt phố có khả năng sinh lời cao trên địa bàn thành phố Nam Định</w:t>
      </w:r>
      <w:r>
        <w:rPr>
          <w:b w:val="0"/>
          <w:i w:val="0"/>
        </w:rPr>
        <w:br/>
      </w:r>
      <w:r>
        <w:rPr>
          <w:b w:val="0"/>
          <w:i w:val="0"/>
        </w:rPr>
        <w:br/>
      </w:r>
      <w:r>
        <w:rPr>
          <w:b w:val="0"/>
          <w:i w:val="0"/>
        </w:rPr>
        <w:t>03/9/2009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28/2013/QĐ-UBND ngày 16/8/2013</w:t>
      </w:r>
      <w:r>
        <w:rPr>
          <w:b w:val="0"/>
          <w:i w:val="0"/>
        </w:rPr>
        <w:br/>
      </w:r>
      <w:r>
        <w:rPr>
          <w:b w:val="0"/>
          <w:i w:val="0"/>
        </w:rPr>
        <w:br/>
      </w:r>
      <w:r>
        <w:rPr>
          <w:b w:val="0"/>
          <w:i w:val="0"/>
        </w:rPr>
        <w:t>Công bố hệ số điều chỉnh chi phí nhân công và máy thi công trong dự toán xây dựng công trình theo mức lương tối thiểu mới từ ngày 01/01/2013</w:t>
      </w:r>
      <w:r>
        <w:rPr>
          <w:b w:val="0"/>
          <w:i w:val="0"/>
        </w:rPr>
        <w:br/>
      </w:r>
      <w:r>
        <w:rPr>
          <w:b w:val="0"/>
          <w:i w:val="0"/>
        </w:rPr>
        <w:br/>
      </w:r>
      <w:r>
        <w:rPr>
          <w:b w:val="0"/>
          <w:i w:val="0"/>
        </w:rPr>
        <w:t>26/8/2013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13/2014/QĐ-UBND ngày 05/6/2014</w:t>
      </w:r>
      <w:r>
        <w:rPr>
          <w:b w:val="0"/>
          <w:i w:val="0"/>
        </w:rPr>
        <w:br/>
      </w:r>
      <w:r>
        <w:rPr>
          <w:b w:val="0"/>
          <w:i w:val="0"/>
        </w:rPr>
        <w:br/>
      </w:r>
      <w:r>
        <w:rPr>
          <w:b w:val="0"/>
          <w:i w:val="0"/>
        </w:rPr>
        <w:t>Ban hành lộ trình và mức hỗ trợ xóa bỏ lò gạch thủ công, lò đứng liên tục, lò vòng trên địa bàn tỉnh Nam Định</w:t>
      </w:r>
      <w:r>
        <w:rPr>
          <w:b w:val="0"/>
          <w:i w:val="0"/>
        </w:rPr>
        <w:br/>
      </w:r>
      <w:r>
        <w:rPr>
          <w:b w:val="0"/>
          <w:i w:val="0"/>
        </w:rPr>
        <w:br/>
      </w:r>
      <w:r>
        <w:rPr>
          <w:b w:val="0"/>
          <w:i w:val="0"/>
        </w:rPr>
        <w:t>15/6/2014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Quyết định</w:t>
      </w:r>
      <w:r>
        <w:rPr>
          <w:b w:val="0"/>
          <w:i w:val="0"/>
        </w:rPr>
        <w:br/>
      </w:r>
      <w:r>
        <w:rPr>
          <w:b w:val="0"/>
          <w:i w:val="0"/>
        </w:rPr>
        <w:br/>
      </w:r>
      <w:r>
        <w:rPr>
          <w:b w:val="0"/>
          <w:i w:val="0"/>
        </w:rPr>
        <w:t>28/2015/QĐ-UBND ngày 27/8/2015</w:t>
      </w:r>
      <w:r>
        <w:rPr>
          <w:b w:val="0"/>
          <w:i w:val="0"/>
        </w:rPr>
        <w:br/>
      </w:r>
      <w:r>
        <w:rPr>
          <w:b w:val="0"/>
          <w:i w:val="0"/>
        </w:rPr>
        <w:br/>
      </w:r>
      <w:r>
        <w:rPr>
          <w:b w:val="0"/>
          <w:i w:val="0"/>
        </w:rPr>
        <w:t>Ban hành Quy định về xây dựng và quản lý nghĩa trang trên địa bàn tỉnh Nam Định</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21/2016/QĐ-UBND ngày 04/8/2016</w:t>
      </w:r>
      <w:r>
        <w:rPr>
          <w:b/>
          <w:i w:val="0"/>
        </w:rPr>
        <w:t>(</w:t>
      </w:r>
      <w:r>
        <w:rPr>
          <w:b/>
          <w:i w:val="0"/>
        </w:rPr>
        <w:t>[108]</w:t>
      </w:r>
      <w:r>
        <w:rPr>
          <w:b/>
          <w:i w:val="0"/>
        </w:rPr>
        <w:t>)</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14/8/2016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Quyết định</w:t>
      </w:r>
      <w:r>
        <w:rPr>
          <w:b w:val="0"/>
          <w:i w:val="0"/>
        </w:rPr>
        <w:br/>
      </w:r>
      <w:r>
        <w:rPr>
          <w:b w:val="0"/>
          <w:i w:val="0"/>
        </w:rPr>
        <w:br/>
      </w:r>
      <w:r>
        <w:rPr>
          <w:b w:val="0"/>
          <w:i w:val="0"/>
        </w:rPr>
        <w:t>39/2016/QĐ-UBND ngày 27/9/2016</w:t>
      </w:r>
      <w:r>
        <w:rPr>
          <w:b w:val="0"/>
          <w:i w:val="0"/>
        </w:rPr>
        <w:br/>
      </w:r>
      <w:r>
        <w:rPr>
          <w:b w:val="0"/>
          <w:i w:val="0"/>
        </w:rPr>
        <w:br/>
      </w:r>
      <w:r>
        <w:rPr>
          <w:b w:val="0"/>
          <w:i w:val="0"/>
        </w:rPr>
        <w:t>Ban hành Quy định trách nhiệm quản lý chất lượng và bảo trì công trình xây dựng trên địa bàn tỉnh Nam Định</w:t>
      </w:r>
      <w:r>
        <w:rPr>
          <w:b w:val="0"/>
          <w:i w:val="0"/>
        </w:rPr>
        <w:br/>
      </w:r>
      <w:r>
        <w:rPr>
          <w:b w:val="0"/>
          <w:i w:val="0"/>
        </w:rPr>
        <w:br/>
      </w:r>
      <w:r>
        <w:rPr>
          <w:b w:val="0"/>
          <w:i w:val="0"/>
        </w:rPr>
        <w:t>07/10/2016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[109]</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[110]</w:t>
      </w:r>
      <w:r>
        <w:rPr>
          <w:b/>
          <w:i w:val="0"/>
        </w:rPr>
        <w:t>)</w:t>
      </w:r>
      <w:r>
        <w:rPr>
          <w:b w:val="0"/>
          <w:i w:val="0"/>
        </w:rPr>
        <w:br/>
      </w:r>
      <w:r>
        <w:rPr>
          <w:b w:val="0"/>
          <w:i w:val="0"/>
        </w:rPr>
        <w:br/>
      </w:r>
      <w:r>
        <w:rPr>
          <w:b w:val="0"/>
          <w:i w:val="0"/>
        </w:rPr>
        <w:t>Quy định giá tiêu thụ nước sạch do Công ty TNHH một thành viên kinh doanh nước sạch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Quyết định</w:t>
      </w:r>
      <w:r>
        <w:rPr>
          <w:b w:val="0"/>
          <w:i w:val="0"/>
        </w:rPr>
        <w:br/>
      </w:r>
      <w:r>
        <w:rPr>
          <w:b w:val="0"/>
          <w:i w:val="0"/>
        </w:rPr>
        <w:br/>
      </w:r>
      <w:r>
        <w:rPr>
          <w:b w:val="0"/>
          <w:i w:val="0"/>
        </w:rPr>
        <w:t>01/2018/QĐ-UBND ngày 15/01/2018</w:t>
      </w:r>
      <w:r>
        <w:rPr>
          <w:b w:val="0"/>
          <w:i w:val="0"/>
        </w:rPr>
        <w:br/>
      </w:r>
      <w:r>
        <w:rPr>
          <w:b w:val="0"/>
          <w:i w:val="0"/>
        </w:rPr>
        <w:br/>
      </w:r>
      <w:r>
        <w:rPr>
          <w:b w:val="0"/>
          <w:i w:val="0"/>
        </w:rPr>
        <w:t>Ban hành Quy định đơn giá bồi thường, hỗ trợ thiệt hại về nhà, công trình xây dựng khác gắn liền với đất khi Nhà nước thu hồi đất trên địa bàn tỉnh Nam Định.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Quyết định</w:t>
      </w:r>
      <w:r>
        <w:rPr>
          <w:b w:val="0"/>
          <w:i w:val="0"/>
        </w:rPr>
        <w:br/>
      </w:r>
      <w:r>
        <w:rPr>
          <w:b w:val="0"/>
          <w:i w:val="0"/>
        </w:rPr>
        <w:br/>
      </w:r>
      <w:r>
        <w:rPr>
          <w:b w:val="0"/>
          <w:i w:val="0"/>
        </w:rPr>
        <w:t>05/2018/QĐ-UBND ngày 03/4/2018</w:t>
      </w:r>
      <w:r>
        <w:rPr>
          <w:b w:val="0"/>
          <w:i w:val="0"/>
        </w:rPr>
        <w:br/>
      </w:r>
      <w:r>
        <w:rPr>
          <w:b w:val="0"/>
          <w:i w:val="0"/>
        </w:rPr>
        <w:br/>
      </w:r>
      <w:r>
        <w:rPr>
          <w:b w:val="0"/>
          <w:i w:val="0"/>
        </w:rPr>
        <w:t>Ban hành Quy định phân cấp, quản lý cây xanh đô thị trên địa bàn tỉnh Nam Định</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Quyết định</w:t>
      </w:r>
      <w:r>
        <w:rPr>
          <w:b w:val="0"/>
          <w:i w:val="0"/>
        </w:rPr>
        <w:br/>
      </w:r>
      <w:r>
        <w:rPr>
          <w:b w:val="0"/>
          <w:i w:val="0"/>
        </w:rPr>
        <w:br/>
      </w:r>
      <w:r>
        <w:rPr>
          <w:b w:val="0"/>
          <w:i w:val="0"/>
        </w:rPr>
        <w:t>06/2018/QĐ-UBND ngày 03/4/2018</w:t>
      </w:r>
      <w:r>
        <w:rPr>
          <w:b w:val="0"/>
          <w:i w:val="0"/>
        </w:rPr>
        <w:br/>
      </w:r>
      <w:r>
        <w:rPr>
          <w:b w:val="0"/>
          <w:i w:val="0"/>
        </w:rPr>
        <w:br/>
      </w:r>
      <w:r>
        <w:rPr>
          <w:b w:val="0"/>
          <w:i w:val="0"/>
        </w:rPr>
        <w:t>Ban hành Quy định quản lý, phân cấp sử dụng chung công trình hạ tầng kỹ thuật đô thị trên địa bàn tỉnh Nam Định</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Quyết định</w:t>
      </w:r>
      <w:r>
        <w:rPr>
          <w:b w:val="0"/>
          <w:i w:val="0"/>
        </w:rPr>
        <w:br/>
      </w:r>
      <w:r>
        <w:rPr>
          <w:b w:val="0"/>
          <w:i w:val="0"/>
        </w:rPr>
        <w:br/>
      </w:r>
      <w:r>
        <w:rPr>
          <w:b w:val="0"/>
          <w:i w:val="0"/>
        </w:rPr>
        <w:t>07/2018/QĐ-UBND ngày 12/4/2018</w:t>
      </w:r>
      <w:r>
        <w:rPr>
          <w:b/>
          <w:i w:val="0"/>
        </w:rPr>
        <w:t>(</w:t>
      </w:r>
      <w:r>
        <w:rPr>
          <w:b/>
          <w:i w:val="0"/>
        </w:rPr>
        <w:t>[111]</w:t>
      </w:r>
      <w:r>
        <w:rPr>
          <w:b/>
          <w:i w:val="0"/>
        </w:rPr>
        <w:t>)</w:t>
      </w:r>
      <w:r>
        <w:rPr>
          <w:b w:val="0"/>
          <w:i w:val="0"/>
        </w:rPr>
        <w:br/>
      </w:r>
      <w:r>
        <w:rPr>
          <w:b w:val="0"/>
          <w:i w:val="0"/>
        </w:rPr>
        <w:br/>
      </w:r>
      <w:r>
        <w:rPr>
          <w:b w:val="0"/>
          <w:i w:val="0"/>
        </w:rPr>
        <w:t>Quy định giá cho thuê phòng ở tạiCụm nhà ở sinh viên tập trung thành phố Nam Định</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Quyết định</w:t>
      </w:r>
      <w:r>
        <w:rPr>
          <w:b w:val="0"/>
          <w:i w:val="0"/>
        </w:rPr>
        <w:br/>
      </w:r>
      <w:r>
        <w:rPr>
          <w:b w:val="0"/>
          <w:i w:val="0"/>
        </w:rPr>
        <w:br/>
      </w:r>
      <w:r>
        <w:rPr>
          <w:b w:val="0"/>
          <w:i w:val="0"/>
        </w:rPr>
        <w:t>13/2018/QĐ-UBND ngày 20/6/2018</w:t>
      </w:r>
      <w:r>
        <w:rPr>
          <w:b w:val="0"/>
          <w:i w:val="0"/>
        </w:rPr>
        <w:br/>
      </w:r>
      <w:r>
        <w:rPr>
          <w:b w:val="0"/>
          <w:i w:val="0"/>
        </w:rPr>
        <w:br/>
      </w:r>
      <w:r>
        <w:rPr>
          <w:b w:val="0"/>
          <w:i w:val="0"/>
        </w:rPr>
        <w:t>Ban hành Quy định chi tiết một số nội dung và trách nhiệm phối hợp giữa các cơ quan có liên quan trong cấp Giấy phép xây dựng trên địa bàn tỉnh Nam Định</w:t>
      </w:r>
      <w:r>
        <w:rPr>
          <w:b w:val="0"/>
          <w:i w:val="0"/>
        </w:rPr>
        <w:br/>
      </w:r>
      <w:r>
        <w:rPr>
          <w:b w:val="0"/>
          <w:i w:val="0"/>
        </w:rPr>
        <w:br/>
      </w:r>
      <w:r>
        <w:rPr>
          <w:b w:val="0"/>
          <w:i w:val="0"/>
        </w:rPr>
        <w:t>05/7/2018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Quyết định</w:t>
      </w:r>
      <w:r>
        <w:rPr>
          <w:b w:val="0"/>
          <w:i w:val="0"/>
        </w:rPr>
        <w:br/>
      </w:r>
      <w:r>
        <w:rPr>
          <w:b w:val="0"/>
          <w:i w:val="0"/>
        </w:rPr>
        <w:br/>
      </w:r>
      <w:r>
        <w:rPr>
          <w:b w:val="0"/>
          <w:i w:val="0"/>
        </w:rPr>
        <w:t>15/2018/QĐ-UBND ngày 29/6/2018</w:t>
      </w:r>
      <w:r>
        <w:rPr>
          <w:b w:val="0"/>
          <w:i w:val="0"/>
        </w:rPr>
        <w:br/>
      </w:r>
      <w:r>
        <w:rPr>
          <w:b w:val="0"/>
          <w:i w:val="0"/>
        </w:rPr>
        <w:br/>
      </w:r>
      <w:r>
        <w:rPr>
          <w:b w:val="0"/>
          <w:i w:val="0"/>
        </w:rPr>
        <w:t>Ban hành Quy chế phối hợp thực hiện xây dựng, duy trì hệ thống thông tin, cung cấp thông tin, dữ liệu về nhà ở và thị trường bất động sản trên địa bàn tỉnh Nam Định</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 định</w:t>
      </w:r>
      <w:r>
        <w:rPr>
          <w:b w:val="0"/>
          <w:i w:val="0"/>
        </w:rPr>
        <w:br/>
      </w:r>
      <w:r>
        <w:rPr>
          <w:b w:val="0"/>
          <w:i w:val="0"/>
        </w:rPr>
        <w:br/>
      </w:r>
      <w:r>
        <w:rPr>
          <w:b w:val="0"/>
          <w:i w:val="0"/>
        </w:rPr>
        <w:t>18/2018/QĐ-UBND ngày 10/8/2018</w:t>
      </w:r>
      <w:r>
        <w:rPr>
          <w:b w:val="0"/>
          <w:i w:val="0"/>
        </w:rPr>
        <w:br/>
      </w:r>
      <w:r>
        <w:rPr>
          <w:b w:val="0"/>
          <w:i w:val="0"/>
        </w:rPr>
        <w:br/>
      </w:r>
      <w:r>
        <w:rPr>
          <w:b w:val="0"/>
          <w:i w:val="0"/>
        </w:rPr>
        <w:t>Bãi bỏ Quyết định số 33/2014/QĐ-UBND ngày 31/12/2014 của UBND tỉnh về việc ban hành Đơn giá dịch vụ công ích đô thị trên địa bàn tỉnh Nam Định</w:t>
      </w:r>
      <w:r>
        <w:rPr>
          <w:b w:val="0"/>
          <w:i w:val="0"/>
        </w:rPr>
        <w:br/>
      </w:r>
      <w:r>
        <w:rPr>
          <w:b w:val="0"/>
          <w:i w:val="0"/>
        </w:rPr>
        <w:br/>
      </w:r>
      <w:r>
        <w:rPr>
          <w:b w:val="0"/>
          <w:i w:val="0"/>
        </w:rPr>
        <w:t>25/8/2018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Y TẾ</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Nghị quyết</w:t>
      </w:r>
      <w:r>
        <w:rPr>
          <w:b w:val="0"/>
          <w:i w:val="0"/>
        </w:rPr>
        <w:br/>
      </w:r>
      <w:r>
        <w:rPr>
          <w:b w:val="0"/>
          <w:i w:val="0"/>
        </w:rPr>
        <w:br/>
      </w:r>
      <w:r>
        <w:rPr>
          <w:b w:val="0"/>
          <w:i w:val="0"/>
        </w:rPr>
        <w:t>48/2017/NQ-HĐND ngày 10/7/2017</w:t>
      </w:r>
      <w:r>
        <w:rPr>
          <w:b/>
          <w:i w:val="0"/>
        </w:rPr>
        <w:t>(</w:t>
      </w:r>
      <w:r>
        <w:rPr>
          <w:b/>
          <w:i w:val="0"/>
        </w:rPr>
        <w:t>[112]</w:t>
      </w:r>
      <w:r>
        <w:rPr>
          <w:b/>
          <w:i w:val="0"/>
        </w:rPr>
        <w:t>)</w:t>
      </w:r>
      <w:r>
        <w:rPr>
          <w:b w:val="0"/>
          <w:i w:val="0"/>
        </w:rPr>
        <w:br/>
      </w:r>
      <w:r>
        <w:rPr>
          <w:b w:val="0"/>
          <w:i w:val="0"/>
        </w:rPr>
        <w:t xml:space="preserve"> </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Quyết định</w:t>
      </w:r>
      <w:r>
        <w:rPr>
          <w:b w:val="0"/>
          <w:i w:val="0"/>
        </w:rPr>
        <w:br/>
      </w:r>
      <w:r>
        <w:rPr>
          <w:b w:val="0"/>
          <w:i w:val="0"/>
        </w:rPr>
        <w:br/>
      </w:r>
      <w:r>
        <w:rPr>
          <w:b w:val="0"/>
          <w:i w:val="0"/>
        </w:rPr>
        <w:t>40/2013/QĐ-UBND ngày 20/12/2013</w:t>
      </w:r>
      <w:r>
        <w:rPr>
          <w:b/>
          <w:i w:val="0"/>
        </w:rPr>
        <w:t>(</w:t>
      </w:r>
      <w:r>
        <w:rPr>
          <w:b/>
          <w:i w:val="0"/>
        </w:rPr>
        <w:t>[113]</w:t>
      </w:r>
      <w:r>
        <w:rPr>
          <w:b/>
          <w:i w:val="0"/>
        </w:rPr>
        <w:t>)</w:t>
      </w:r>
      <w:r>
        <w:rPr>
          <w:b w:val="0"/>
          <w:i w:val="0"/>
        </w:rPr>
        <w:br/>
      </w:r>
      <w:r>
        <w:rPr>
          <w:b w:val="0"/>
          <w:i w:val="0"/>
        </w:rPr>
        <w:t xml:space="preserve"> </w:t>
      </w:r>
      <w:r>
        <w:rPr>
          <w:b w:val="0"/>
          <w:i w:val="0"/>
        </w:rPr>
        <w:br/>
      </w:r>
      <w:r>
        <w:rPr>
          <w:b w:val="0"/>
          <w:i w:val="0"/>
        </w:rPr>
        <w:br/>
      </w:r>
      <w:r>
        <w:rPr>
          <w:b w:val="0"/>
          <w:i w:val="0"/>
        </w:rPr>
        <w:t>Quy định tạm thời giá dịch vụ điều trị nghiện các chất dạng thuốc phiện bằng thuốc Methadone trong các cơ sở y tế công lập tỉnh Nam Định</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23/2015/QĐ-UBND ngày 22/7/2015</w:t>
      </w:r>
      <w:r>
        <w:rPr>
          <w:b w:val="0"/>
          <w:i w:val="0"/>
        </w:rPr>
        <w:br/>
      </w:r>
      <w:r>
        <w:rPr>
          <w:b w:val="0"/>
          <w:i w:val="0"/>
        </w:rPr>
        <w:br/>
      </w:r>
      <w:r>
        <w:rPr>
          <w:b w:val="0"/>
          <w:i w:val="0"/>
        </w:rPr>
        <w:t>Ban hành Quy định chức năng, nhiệm vụ, quyền hạn và cơ cấu tổ chức của Trung tâm Y tế dự phòng tỉnh Nam Định</w:t>
      </w:r>
      <w:r>
        <w:rPr>
          <w:b w:val="0"/>
          <w:i w:val="0"/>
        </w:rPr>
        <w:br/>
      </w:r>
      <w:r>
        <w:rPr>
          <w:b w:val="0"/>
          <w:i w:val="0"/>
        </w:rPr>
        <w:br/>
      </w:r>
      <w:r>
        <w:rPr>
          <w:b w:val="0"/>
          <w:i w:val="0"/>
        </w:rPr>
        <w:t>01/8/2015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04/2017/QĐ-UBND ngày 23/02/2017</w:t>
      </w:r>
      <w:r>
        <w:rPr>
          <w:b w:val="0"/>
          <w:i w:val="0"/>
        </w:rPr>
        <w:br/>
      </w:r>
      <w:r>
        <w:rPr>
          <w:b w:val="0"/>
          <w:i w:val="0"/>
        </w:rPr>
        <w:br/>
      </w:r>
      <w:r>
        <w:rPr>
          <w:b w:val="0"/>
          <w:i w:val="0"/>
        </w:rPr>
        <w:t>Quy định mức hỗ trợ đóng bảo hiểm y tế từ ngân sách địa phương cho đối tượng là người thuộc hộ gia đình làm nông nghiệp, lâm nghiệp, ngư nghiệp, diêm nghiệp có mức sống trung bình trên địa bàn tỉnh Nam Định</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29/2017/QĐ-UBND ngày 06/10/2017</w:t>
      </w:r>
      <w:r>
        <w:rPr>
          <w:b/>
          <w:i w:val="0"/>
        </w:rPr>
        <w:t>(</w:t>
      </w:r>
      <w:r>
        <w:rPr>
          <w:b/>
          <w:i w:val="0"/>
        </w:rPr>
        <w:t>[114]</w:t>
      </w:r>
      <w:r>
        <w:rPr>
          <w:b/>
          <w:i w:val="0"/>
        </w:rPr>
        <w:t>)</w:t>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Quyết định</w:t>
      </w:r>
      <w:r>
        <w:rPr>
          <w:b w:val="0"/>
          <w:i w:val="0"/>
        </w:rPr>
        <w:br/>
      </w:r>
      <w:r>
        <w:rPr>
          <w:b w:val="0"/>
          <w:i w:val="0"/>
        </w:rPr>
        <w:br/>
      </w:r>
      <w:r>
        <w:rPr>
          <w:b w:val="0"/>
          <w:i w:val="0"/>
        </w:rPr>
        <w:t>32/2017/QĐ-UBND ngày 14/11/2017</w:t>
      </w:r>
      <w:r>
        <w:rPr>
          <w:b w:val="0"/>
          <w:i w:val="0"/>
        </w:rPr>
        <w:br/>
      </w:r>
      <w:r>
        <w:rPr>
          <w:b w:val="0"/>
          <w:i w:val="0"/>
        </w:rPr>
        <w:br/>
      </w:r>
      <w:r>
        <w:rPr>
          <w:b w:val="0"/>
          <w:i w:val="0"/>
        </w:rPr>
        <w:t>Bãi bỏ Quyết định số 17/2015/QĐ-UBND ngày 19/6/2015 của UBND tỉnh về việc ban hành giá một số dịch vụ khám bệnh, chữa bệnh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VĂN PHÒNG</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Nghị quyết</w:t>
      </w:r>
      <w:r>
        <w:rPr>
          <w:b w:val="0"/>
          <w:i w:val="0"/>
        </w:rPr>
        <w:br/>
      </w:r>
      <w:r>
        <w:rPr>
          <w:b w:val="0"/>
          <w:i w:val="0"/>
        </w:rPr>
        <w:br/>
      </w:r>
      <w:r>
        <w:rPr>
          <w:b w:val="0"/>
          <w:i w:val="0"/>
        </w:rPr>
        <w:t>09/2014/NQ-HĐND ngày 09/7/2014</w:t>
      </w:r>
      <w:r>
        <w:rPr>
          <w:b w:val="0"/>
          <w:i w:val="0"/>
        </w:rPr>
        <w:br/>
      </w:r>
      <w:r>
        <w:rPr>
          <w:b w:val="0"/>
          <w:i w:val="0"/>
        </w:rPr>
        <w:br/>
      </w:r>
      <w:r>
        <w:rPr>
          <w:b w:val="0"/>
          <w:i w:val="0"/>
        </w:rPr>
        <w:t>Ban hành Quy chế hoạt động giám sát của Hội đồng nhân dân tỉnh Nam Định</w:t>
      </w:r>
      <w:r>
        <w:rPr>
          <w:b w:val="0"/>
          <w:i w:val="0"/>
        </w:rPr>
        <w:br/>
      </w:r>
      <w:r>
        <w:rPr>
          <w:b w:val="0"/>
          <w:i w:val="0"/>
        </w:rPr>
        <w:br/>
      </w:r>
      <w:r>
        <w:rPr>
          <w:b w:val="0"/>
          <w:i w:val="0"/>
        </w:rPr>
        <w:t>19/7/2014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Nghị quyết</w:t>
      </w:r>
      <w:r>
        <w:rPr>
          <w:b w:val="0"/>
          <w:i w:val="0"/>
        </w:rPr>
        <w:br/>
      </w:r>
      <w:r>
        <w:rPr>
          <w:b w:val="0"/>
          <w:i w:val="0"/>
        </w:rPr>
        <w:br/>
      </w:r>
      <w:r>
        <w:rPr>
          <w:b w:val="0"/>
          <w:i w:val="0"/>
        </w:rPr>
        <w:t>09/2016/NQ-HĐND ngày 16/6/2016</w:t>
      </w:r>
      <w:r>
        <w:rPr>
          <w:b w:val="0"/>
          <w:i w:val="0"/>
        </w:rPr>
        <w:br/>
      </w:r>
      <w:r>
        <w:rPr>
          <w:b w:val="0"/>
          <w:i w:val="0"/>
        </w:rPr>
        <w:br/>
      </w:r>
      <w:r>
        <w:rPr>
          <w:b w:val="0"/>
          <w:i w:val="0"/>
        </w:rPr>
        <w:t>Quy định số lượng thành viên cơ cấu thành phần các Ban HĐND tỉnh nhiệm kỳ 2016-2021</w:t>
      </w:r>
      <w:r>
        <w:rPr>
          <w:b w:val="0"/>
          <w:i w:val="0"/>
        </w:rPr>
        <w:br/>
      </w:r>
      <w:r>
        <w:rPr>
          <w:b w:val="0"/>
          <w:i w:val="0"/>
        </w:rPr>
        <w:br/>
      </w:r>
      <w:r>
        <w:rPr>
          <w:b w:val="0"/>
          <w:i w:val="0"/>
        </w:rPr>
        <w:t>26/6/2016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Nghị quyết</w:t>
      </w:r>
      <w:r>
        <w:rPr>
          <w:b w:val="0"/>
          <w:i w:val="0"/>
        </w:rPr>
        <w:br/>
      </w:r>
      <w:r>
        <w:rPr>
          <w:b w:val="0"/>
          <w:i w:val="0"/>
        </w:rPr>
        <w:br/>
      </w:r>
      <w:r>
        <w:rPr>
          <w:b w:val="0"/>
          <w:i w:val="0"/>
        </w:rPr>
        <w:t>11/2016/NQ-HĐND ngày 21/7/2016</w:t>
      </w:r>
      <w:r>
        <w:rPr>
          <w:b w:val="0"/>
          <w:i w:val="0"/>
        </w:rPr>
        <w:br/>
      </w:r>
      <w:r>
        <w:rPr>
          <w:b w:val="0"/>
          <w:i w:val="0"/>
        </w:rPr>
        <w:br/>
      </w:r>
      <w:r>
        <w:rPr>
          <w:b w:val="0"/>
          <w:i w:val="0"/>
        </w:rPr>
        <w:t>Ban hành Quy chế hoạt động của HĐND tỉnh Nam Định khóa XVIII, nhiệm kỳ 2016-2021</w:t>
      </w:r>
      <w:r>
        <w:rPr>
          <w:b w:val="0"/>
          <w:i w:val="0"/>
        </w:rPr>
        <w:br/>
      </w:r>
      <w:r>
        <w:rPr>
          <w:b w:val="0"/>
          <w:i w:val="0"/>
        </w:rPr>
        <w:br/>
      </w:r>
      <w:r>
        <w:rPr>
          <w:b w:val="0"/>
          <w:i w:val="0"/>
        </w:rPr>
        <w:t>31/7/2018</w:t>
      </w:r>
      <w:r>
        <w:rPr>
          <w:b w:val="0"/>
          <w:i w:val="0"/>
        </w:rPr>
        <w:br/>
      </w:r>
      <w:r>
        <w:rPr>
          <w:b w:val="0"/>
          <w:i w:val="0"/>
        </w:rPr>
        <w:br/>
      </w:r>
      <w:r>
        <w:rPr>
          <w:b w:val="0"/>
          <w:i w:val="0"/>
        </w:rPr>
        <w:t>Hết hiệu lực một phần:Khoản 4 Điều 3</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Nghị quyết</w:t>
      </w:r>
      <w:r>
        <w:rPr>
          <w:b w:val="0"/>
          <w:i w:val="0"/>
        </w:rPr>
        <w:br/>
      </w:r>
      <w:r>
        <w:rPr>
          <w:b w:val="0"/>
          <w:i w:val="0"/>
        </w:rPr>
        <w:br/>
      </w:r>
      <w:r>
        <w:rPr>
          <w:b w:val="0"/>
          <w:i w:val="0"/>
        </w:rPr>
        <w:t>30/2016/NQ-HĐND ngày 14/12/2016</w:t>
      </w:r>
      <w:r>
        <w:rPr>
          <w:b w:val="0"/>
          <w:i w:val="0"/>
        </w:rPr>
        <w:br/>
      </w:r>
      <w:r>
        <w:rPr>
          <w:b w:val="0"/>
          <w:i w:val="0"/>
        </w:rPr>
        <w:br/>
      </w:r>
      <w:r>
        <w:rPr>
          <w:b w:val="0"/>
          <w:i w:val="0"/>
        </w:rPr>
        <w:t>Ban hành Quy định một số chế độ, chính sách và điểu kiện đảm bảo hoạt động của Hội đồng nhân dân các cấp tỉnh Nam Định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Nghị quyết</w:t>
      </w:r>
      <w:r>
        <w:rPr>
          <w:b w:val="0"/>
          <w:i w:val="0"/>
        </w:rPr>
        <w:br/>
      </w:r>
      <w:r>
        <w:rPr>
          <w:b w:val="0"/>
          <w:i w:val="0"/>
        </w:rPr>
        <w:br/>
      </w:r>
      <w:r>
        <w:rPr>
          <w:b w:val="0"/>
          <w:i w:val="0"/>
        </w:rPr>
        <w:t>62/2017/NQ-HĐND ngày 10/7/2017</w:t>
      </w:r>
      <w:r>
        <w:rPr>
          <w:b w:val="0"/>
          <w:i w:val="0"/>
        </w:rPr>
        <w:br/>
      </w:r>
      <w:r>
        <w:rPr>
          <w:b w:val="0"/>
          <w:i w:val="0"/>
        </w:rPr>
        <w:br/>
      </w:r>
      <w:r>
        <w:rPr>
          <w:b w:val="0"/>
          <w:i w:val="0"/>
        </w:rPr>
        <w:t>Bổ sung một số điều của Quy chế hoạt động của HĐND tỉnh khóa XVIII, nhiệm kỳ 2016-2021 ban hành kèm theo Nghị quyết số 11/2016/NQ-HĐND ngày 21/7/2016 của HĐND tỉnh</w:t>
      </w:r>
      <w:r>
        <w:rPr>
          <w:b w:val="0"/>
          <w:i w:val="0"/>
        </w:rPr>
        <w:br/>
      </w:r>
      <w:r>
        <w:rPr>
          <w:b w:val="0"/>
          <w:i w:val="0"/>
        </w:rPr>
        <w:br/>
      </w:r>
      <w:r>
        <w:rPr>
          <w:b w:val="0"/>
          <w:i w:val="0"/>
        </w:rPr>
        <w:t>01/8/2017</w:t>
      </w:r>
      <w:r>
        <w:rPr>
          <w:b w:val="0"/>
          <w:i w:val="0"/>
        </w:rPr>
        <w:br/>
      </w:r>
      <w:r>
        <w:rPr>
          <w:b w:val="0"/>
          <w:i w:val="0"/>
        </w:rPr>
        <w:br/>
      </w:r>
      <w:r>
        <w:rPr>
          <w:b w:val="0"/>
          <w:i w:val="0"/>
        </w:rPr>
        <w:t>Hết hiệu lực một phần: Khoản 1, Khoản 2 Điều 1</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Nghị quyết</w:t>
      </w:r>
      <w:r>
        <w:rPr>
          <w:b w:val="0"/>
          <w:i w:val="0"/>
        </w:rPr>
        <w:br/>
      </w:r>
      <w:r>
        <w:rPr>
          <w:b w:val="0"/>
          <w:i w:val="0"/>
        </w:rPr>
        <w:br/>
      </w:r>
      <w:r>
        <w:rPr>
          <w:b w:val="0"/>
          <w:i w:val="0"/>
        </w:rPr>
        <w:t>31/2018/NQ-HĐND ngày 08/12/2018</w:t>
      </w:r>
      <w:r>
        <w:rPr>
          <w:b w:val="0"/>
          <w:i w:val="0"/>
        </w:rPr>
        <w:br/>
      </w:r>
      <w:r>
        <w:rPr>
          <w:b w:val="0"/>
          <w:i w:val="0"/>
        </w:rPr>
        <w:br/>
      </w:r>
      <w:r>
        <w:rPr>
          <w:b w:val="0"/>
          <w:i w:val="0"/>
        </w:rPr>
        <w:t>Sửa đổi, bổ sung một số điều của Quy chế hoạt động của HĐND tỉnh nhiêm kỳ 2016-2021 được ban hành kèm theo Nghị quyết số 11/2016/NQ-HĐND ngày 21/7/2016 và Nghị quyết số 62/2017/NQ-HĐND ngày 10/7/2017 về bổ sung một số điều của Quy chế hoạt động của HĐND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01/2013/QĐ-UBND ngày 05/01/2013</w:t>
      </w:r>
      <w:r>
        <w:rPr>
          <w:b w:val="0"/>
          <w:i w:val="0"/>
        </w:rPr>
        <w:br/>
      </w:r>
      <w:r>
        <w:rPr>
          <w:b w:val="0"/>
          <w:i w:val="0"/>
        </w:rPr>
        <w:br/>
      </w:r>
      <w:r>
        <w:rPr>
          <w:b w:val="0"/>
          <w:i w:val="0"/>
        </w:rPr>
        <w:t>Ban hành Quy chế về trình tự, thủ tục cho phép sử dụng thẻ đi lại của doanh nhân APEC thuộc tỉnh Nam Định.</w:t>
      </w:r>
      <w:r>
        <w:rPr>
          <w:b w:val="0"/>
          <w:i w:val="0"/>
        </w:rPr>
        <w:br/>
      </w:r>
      <w:r>
        <w:rPr>
          <w:b w:val="0"/>
          <w:i w:val="0"/>
        </w:rPr>
        <w:br/>
      </w:r>
      <w:r>
        <w:rPr>
          <w:b w:val="0"/>
          <w:i w:val="0"/>
        </w:rPr>
        <w:t>15/01/2013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14/2016/QĐ-UBND ngày 26/5/2016</w:t>
      </w:r>
      <w:r>
        <w:rPr>
          <w:b/>
          <w:i w:val="0"/>
        </w:rPr>
        <w:t>(</w:t>
      </w:r>
      <w:r>
        <w:rPr>
          <w:b/>
          <w:i w:val="0"/>
        </w:rPr>
        <w:t>[115]</w:t>
      </w:r>
      <w:r>
        <w:rPr>
          <w:b/>
          <w:i w:val="0"/>
        </w:rPr>
        <w:t>)</w:t>
      </w:r>
      <w:r>
        <w:rPr>
          <w:b w:val="0"/>
          <w:i w:val="0"/>
        </w:rPr>
        <w:br/>
      </w:r>
      <w:r>
        <w:rPr>
          <w:b w:val="0"/>
          <w:i w:val="0"/>
        </w:rPr>
        <w:br/>
      </w:r>
      <w:r>
        <w:rPr>
          <w:b w:val="0"/>
          <w:i w:val="0"/>
        </w:rPr>
        <w:t>Về việc quy định chức năng, nhiệm vụ, quyền hạn và cơ cấu tổ chức của Văn phòng UBND tỉnh Nam Định</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20/2016/QĐ-UBND ngày 22/7/2016</w:t>
      </w:r>
      <w:r>
        <w:rPr>
          <w:b w:val="0"/>
          <w:i w:val="0"/>
        </w:rPr>
        <w:br/>
      </w:r>
      <w:r>
        <w:rPr>
          <w:b w:val="0"/>
          <w:i w:val="0"/>
        </w:rPr>
        <w:br/>
      </w:r>
      <w:r>
        <w:rPr>
          <w:b w:val="0"/>
          <w:i w:val="0"/>
        </w:rPr>
        <w:t>Ban hành Quy chế làm việc của UBND tỉnh khóa XVIII, nhiệm kỳ 2016-2021.</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28/2017/QĐ-UBND ngày 04/10/2017</w:t>
      </w:r>
      <w:r>
        <w:rPr>
          <w:b w:val="0"/>
          <w:i w:val="0"/>
        </w:rPr>
        <w:br/>
      </w:r>
      <w:r>
        <w:rPr>
          <w:b w:val="0"/>
          <w:i w:val="0"/>
        </w:rPr>
        <w:br/>
      </w:r>
      <w:r>
        <w:rPr>
          <w:b w:val="0"/>
          <w:i w:val="0"/>
        </w:rPr>
        <w:t>Bổ sung Quy chế làm việc của UBND tỉnh khóa XVIII, nhiệm kỳ 2016-2021.</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17/2018/QĐ-UBND ngày 16/7/2018</w:t>
      </w:r>
      <w:r>
        <w:rPr>
          <w:b w:val="0"/>
          <w:i w:val="0"/>
        </w:rPr>
        <w:br/>
      </w:r>
      <w:r>
        <w:rPr>
          <w:b w:val="0"/>
          <w:i w:val="0"/>
        </w:rPr>
        <w:br/>
      </w:r>
      <w:r>
        <w:rPr>
          <w:b w:val="0"/>
          <w:i w:val="0"/>
        </w:rPr>
        <w:t>Ban hành Quy chế phối hợp giải quyết các thủ tục hành chính liên quan đến các dự án đầu tư không sử dụng nguồn vốn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VĂN HÓA THỂ THAO VÀ DU LỊCH</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Nghị quyết</w:t>
      </w:r>
      <w:r>
        <w:rPr>
          <w:b w:val="0"/>
          <w:i w:val="0"/>
        </w:rPr>
        <w:br/>
      </w:r>
      <w:r>
        <w:rPr>
          <w:b w:val="0"/>
          <w:i w:val="0"/>
        </w:rPr>
        <w:br/>
      </w:r>
      <w:r>
        <w:rPr>
          <w:b w:val="0"/>
          <w:i w:val="0"/>
        </w:rPr>
        <w:t>76/2017/NQ-HĐND ngày 07/12/2017</w:t>
      </w:r>
      <w:r>
        <w:rPr>
          <w:b/>
          <w:i w:val="0"/>
        </w:rPr>
        <w:t>(</w:t>
      </w:r>
      <w:r>
        <w:rPr>
          <w:b/>
          <w:i w:val="0"/>
        </w:rPr>
        <w:t>[116]</w:t>
      </w:r>
      <w:r>
        <w:rPr>
          <w:b/>
          <w:i w:val="0"/>
        </w:rPr>
        <w:t>)</w:t>
      </w:r>
      <w:r>
        <w:rPr>
          <w:b w:val="0"/>
          <w:i w:val="0"/>
        </w:rPr>
        <w:br/>
      </w:r>
      <w:r>
        <w:rPr>
          <w:b w:val="0"/>
          <w:i w:val="0"/>
        </w:rPr>
        <w:br/>
      </w:r>
      <w:r>
        <w:rPr>
          <w:b w:val="0"/>
          <w:i w:val="0"/>
        </w:rPr>
        <w:t>Quy định mức thu, chế độ thu, nộp, quản lý và sử dụng phí thư viện công cộng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Nghị quyết</w:t>
      </w:r>
      <w:r>
        <w:rPr>
          <w:b w:val="0"/>
          <w:i w:val="0"/>
        </w:rPr>
        <w:br/>
      </w:r>
      <w:r>
        <w:rPr>
          <w:b w:val="0"/>
          <w:i w:val="0"/>
        </w:rPr>
        <w:br/>
      </w:r>
      <w:r>
        <w:rPr>
          <w:b w:val="0"/>
          <w:i w:val="0"/>
        </w:rPr>
        <w:t>05/2018/NQ-HĐND ngày 06/7/2018</w:t>
      </w:r>
      <w:r>
        <w:rPr>
          <w:b/>
          <w:i w:val="0"/>
        </w:rPr>
        <w:t>(</w:t>
      </w:r>
      <w:r>
        <w:rPr>
          <w:b/>
          <w:i w:val="0"/>
        </w:rPr>
        <w:t>[117]</w:t>
      </w:r>
      <w:r>
        <w:rPr>
          <w:b/>
          <w:i w:val="0"/>
        </w:rPr>
        <w:t>)</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i w:val="0"/>
        </w:rPr>
        <w:t>(</w:t>
      </w:r>
      <w:r>
        <w:rPr>
          <w:b/>
          <w:i w:val="0"/>
        </w:rPr>
        <w:t>[118]</w:t>
      </w:r>
      <w:r>
        <w:rPr>
          <w:b/>
          <w:i w:val="0"/>
        </w:rPr>
        <w:t>)</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val="0"/>
        </w:rPr>
        <w:t>Hết hiệu lực một phần: Khoản 5 Điều 1</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Quyết định</w:t>
      </w:r>
      <w:r>
        <w:rPr>
          <w:b w:val="0"/>
          <w:i w:val="0"/>
        </w:rPr>
        <w:br/>
      </w:r>
      <w:r>
        <w:rPr>
          <w:b w:val="0"/>
          <w:i w:val="0"/>
        </w:rPr>
        <w:br/>
      </w:r>
      <w:r>
        <w:rPr>
          <w:b w:val="0"/>
          <w:i w:val="0"/>
        </w:rPr>
        <w:t>17/2013/QĐ-UBND ngày 30/5/2013</w:t>
      </w:r>
      <w:r>
        <w:rPr>
          <w:b w:val="0"/>
          <w:i w:val="0"/>
        </w:rPr>
        <w:br/>
      </w:r>
      <w:r>
        <w:rPr>
          <w:b w:val="0"/>
          <w:i w:val="0"/>
        </w:rPr>
        <w:br/>
      </w:r>
      <w:r>
        <w:rPr>
          <w:b w:val="0"/>
          <w:i w:val="0"/>
        </w:rPr>
        <w:t>Ban hành quy định tiêu chuẩn, trình tự, thủ tục xét công nhận danh hiệu “Gia đình văn hóa”, “Làng (thôn, xóm) văn hóa”, “Tổ dân phố văn hóa”, “Cơ quan (đơn vị), doanh nghiệp đạt chuẩn văn hóa”, “Xã đạt chuẩn văn hóa nông thôn mới”, “Phường, thị trấn đạt chuẩn văn minh đô thị” và quy định thực hiện nếp sống văn hóa trong việc cưới, việc tang và lễ hội trên địa bàn tỉnh Nam Định</w:t>
      </w:r>
      <w:r>
        <w:rPr>
          <w:b w:val="0"/>
          <w:i w:val="0"/>
        </w:rPr>
        <w:br/>
      </w:r>
      <w:r>
        <w:rPr>
          <w:b w:val="0"/>
          <w:i w:val="0"/>
        </w:rPr>
        <w:br/>
      </w:r>
      <w:r>
        <w:rPr>
          <w:b w:val="0"/>
          <w:i w:val="0"/>
        </w:rPr>
        <w:t>10/6/2013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23/2016/QĐ-UBND ngày 30/8/2016</w:t>
      </w:r>
      <w:r>
        <w:rPr>
          <w:b/>
          <w:i w:val="0"/>
        </w:rPr>
        <w:t>(</w:t>
      </w:r>
      <w:r>
        <w:rPr>
          <w:b/>
          <w:i w:val="0"/>
        </w:rPr>
        <w:t>[119]</w:t>
      </w:r>
      <w:r>
        <w:rPr>
          <w:b/>
          <w:i w:val="0"/>
        </w:rPr>
        <w:t>)</w:t>
      </w:r>
      <w:r>
        <w:rPr>
          <w:b w:val="0"/>
          <w:i w:val="0"/>
        </w:rPr>
        <w:br/>
      </w:r>
      <w:r>
        <w:rPr>
          <w:b w:val="0"/>
          <w:i w:val="0"/>
        </w:rPr>
        <w:br/>
      </w:r>
      <w:r>
        <w:rPr>
          <w:b w:val="0"/>
          <w:i w:val="0"/>
        </w:rPr>
        <w:t>Ban hành Quy định chức năng, nhiệm vụ, quyền hạn và cơ cấu tổ chức của Sở Văn hóa, Thể thao và Du lịch tỉnh Nam Định</w:t>
      </w:r>
      <w:r>
        <w:rPr>
          <w:b w:val="0"/>
          <w:i w:val="0"/>
        </w:rPr>
        <w:br/>
      </w:r>
      <w:r>
        <w:rPr>
          <w:b w:val="0"/>
          <w:i w:val="0"/>
        </w:rPr>
        <w:br/>
      </w:r>
      <w:r>
        <w:rPr>
          <w:b w:val="0"/>
          <w:i w:val="0"/>
        </w:rPr>
        <w:t>09/9/2016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19/2017/QĐ-UBND ngày 07/7/2017</w:t>
      </w:r>
      <w:r>
        <w:rPr>
          <w:b w:val="0"/>
          <w:i w:val="0"/>
        </w:rPr>
        <w:br/>
      </w:r>
      <w:r>
        <w:rPr>
          <w:b w:val="0"/>
          <w:i w:val="0"/>
        </w:rPr>
        <w:br/>
      </w:r>
      <w:r>
        <w:rPr>
          <w:b w:val="0"/>
          <w:i w:val="0"/>
        </w:rPr>
        <w:t>Ban hành quy định phân cấp, quản lý, bảo vệ và phát huy giá trị di tích lịch sử - văn hóa trên địa bàn tỉnh Nam Định</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27/2017/QĐ-UBND ngày 19/9/2017</w:t>
      </w:r>
      <w:r>
        <w:rPr>
          <w:b w:val="0"/>
          <w:i w:val="0"/>
        </w:rPr>
        <w:br/>
      </w:r>
      <w:r>
        <w:rPr>
          <w:b w:val="0"/>
          <w:i w:val="0"/>
        </w:rPr>
        <w:br/>
      </w:r>
      <w:r>
        <w:rPr>
          <w:b w:val="0"/>
          <w:i w:val="0"/>
        </w:rPr>
        <w:t>Sửa đổi, bổ sung một số điều của các Quy định ban hành kèm theo Quyết định số 17/2013/QĐ-UBND ngày 30/5/2013 của UBND tỉnh Nam Định</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225văn bản, trong đó:</w:t>
      </w:r>
      <w:r>
        <w:rPr>
          <w:b w:val="0"/>
          <w:i w:val="0"/>
        </w:rPr>
        <w:br/>
      </w:r>
      <w:r>
        <w:rPr>
          <w:b/>
          <w:i/>
        </w:rPr>
        <w:t>- 52 văn bản có nội dung liên quan đến 2 lĩnh vực, gồm;</w:t>
      </w:r>
      <w:r>
        <w:rPr>
          <w:b w:val="0"/>
          <w:i w:val="0"/>
        </w:rPr>
        <w:br/>
      </w:r>
      <w:r>
        <w:rPr>
          <w:b w:val="0"/>
          <w:i w:val="0"/>
        </w:rPr>
        <w:t>+Các Nghị quyết số:18/2014/NQ-HĐND, 16/2016/NQ-HĐND, 44/2017/NQ-HĐND, 45/NQ-HĐND, 47/2017/NQ-HĐND, 48/2017/NQ-HĐND, 49/2017/NQ-HĐND, 50/2017/NQ-HĐND, 51/2017/NQ-HĐND,  52/2017/NQ-HĐND, 53/2017/NQ-HĐND,54/2017/NQ-HĐND, 75/2017/NQ-HĐND, 76/2017/NQ-HĐND, 04/2018/NQ-HĐND, 05/2018/NQ-HĐND, 23/2018/NQ-HĐND, 24/2018/NQ-HĐND)</w:t>
      </w:r>
      <w:r>
        <w:rPr>
          <w:b w:val="0"/>
          <w:i w:val="0"/>
        </w:rPr>
        <w:br/>
      </w:r>
      <w:r>
        <w:rPr>
          <w:b w:val="0"/>
          <w:i w:val="0"/>
        </w:rPr>
        <w:t>+ Các Quyết định số: 18A/2009/QĐ-UBND, 40/2013/QĐ-UBND,  22/2014/QĐ-UBND, 29/2014/QĐ-UBND, 11/2015/QĐ-UBND, 21/2015/QĐ-UBND, 31/2015/QĐ-UBND, 33/2015/QĐ-UBND, 37/2015/QĐ-UBND, 39/2015/QĐ-UBND, 01/2016/QĐ-UBND,03/2016/QĐ-UBND, 08/2016/QĐ-UBND, 11/2016/QĐ-UBND, 12/2016/QĐ-UBND, 13/2016/QĐ-UBND, 14/2016/QĐ-UBND,18/2016/QĐ-UBND, 21/2016/QĐ-UBND, 23/2016/QĐ-UBND, 43/2016/QĐ-UBND, 50/2016/QĐ-UBND, 52/2016/QĐ-UBND,05/2017/QĐ-UBND, 13/2017/QĐ-UBND, 14/2017/QĐ-UBND, 17/2017/QĐ-UBND, 23/2017/QĐ-UBND, 26/2017/QĐ-UBND, 29/2017/QĐ-UBND, 30/2017/QĐ-UBND, 02/2018/QĐ-UBND, 07/2018/QĐ-UBND, 11/2018/QĐ-UBND,</w:t>
      </w:r>
      <w:r>
        <w:rPr>
          <w:b w:val="0"/>
          <w:i w:val="0"/>
        </w:rPr>
        <w:br/>
      </w:r>
      <w:r>
        <w:rPr>
          <w:b/>
          <w:i/>
        </w:rPr>
        <w:t>- 04 văn bản có nội dung liên quan đến 3 lĩnh vực, gồm:</w:t>
      </w:r>
      <w:r>
        <w:rPr>
          <w:b w:val="0"/>
          <w:i w:val="0"/>
        </w:rPr>
        <w:br/>
      </w:r>
      <w:r>
        <w:rPr>
          <w:b w:val="0"/>
          <w:i w:val="0"/>
        </w:rPr>
        <w:t>+ Nghị quyết: 32/2016/NQ-HDDDND, 46/2017/NQ-HĐND</w:t>
      </w:r>
      <w:r>
        <w:rPr>
          <w:b w:val="0"/>
          <w:i w:val="0"/>
        </w:rPr>
        <w:br/>
      </w:r>
      <w:r>
        <w:rPr>
          <w:b w:val="0"/>
          <w:i w:val="0"/>
        </w:rPr>
        <w:t>+ Quyết định: 02/2017/QĐ-UBND, 03/2017/QĐ-UBND</w:t>
      </w:r>
      <w:r>
        <w:rPr>
          <w:b w:val="0"/>
          <w:i w:val="0"/>
        </w:rPr>
        <w:br/>
      </w:r>
      <w:r>
        <w:rPr>
          <w:b/>
          <w:i/>
        </w:rPr>
        <w:t>- 01 văn bản có nội dung liên quan đến 4 lĩnh vực:</w:t>
      </w:r>
      <w:r>
        <w:rPr>
          <w:b w:val="0"/>
          <w:i w:val="0"/>
        </w:rPr>
        <w:t xml:space="preserve"> Quyết định số 04/2011/QĐ-UBND</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val="0"/>
          <w:i w:val="0"/>
        </w:rPr>
        <w:t>([3])</w:t>
      </w:r>
      <w:r>
        <w:rPr>
          <w:b w:val="0"/>
          <w:i w:val="0"/>
        </w:rPr>
        <w:t>Văn bản này có nội dung liên quan đến các lĩnh vực: Công thương và Nội vụ.</w:t>
      </w:r>
      <w:r>
        <w:rPr>
          <w:b w:val="0"/>
          <w:i w:val="0"/>
        </w:rPr>
        <w:br/>
      </w:r>
      <w:r>
        <w:rPr>
          <w:b w:val="0"/>
          <w:i w:val="0"/>
        </w:rPr>
        <w:br/>
      </w:r>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r>
        <w:rPr>
          <w:b w:val="0"/>
          <w:i w:val="0"/>
        </w:rPr>
        <w:br/>
      </w:r>
      <w:r>
        <w:rPr>
          <w:b w:val="0"/>
          <w:i w:val="0"/>
        </w:rPr>
        <w:br/>
      </w:r>
      <w:r>
        <w:rPr>
          <w:b w:val="0"/>
          <w:i w:val="0"/>
        </w:rPr>
        <w:t>([5])</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r>
        <w:rPr>
          <w:b w:val="0"/>
          <w:i w:val="0"/>
        </w:rPr>
        <w:br/>
      </w:r>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br/>
      </w:r>
      <w:r>
        <w:rPr>
          <w:b w:val="0"/>
          <w:i w:val="0"/>
        </w:rPr>
        <w:br/>
      </w:r>
      <w:r>
        <w:rPr>
          <w:b/>
          <w:i w:val="0"/>
        </w:rPr>
        <w:t>(</w:t>
      </w:r>
      <w:r>
        <w:rPr>
          <w:b/>
          <w:i w:val="0"/>
        </w:rPr>
        <w:t>[11]</w:t>
      </w:r>
      <w:r>
        <w:rPr>
          <w:b/>
          <w:i w:val="0"/>
        </w:rPr>
        <w:t>)</w:t>
      </w:r>
      <w:r>
        <w:rPr>
          <w:b w:val="0"/>
          <w:i w:val="0"/>
        </w:rPr>
        <w:t>Văn bản này có nội dung liên quan đến các lĩnh vực: Kế hoạch Đầu tư và Tài chính</w:t>
      </w:r>
      <w:r>
        <w:rPr>
          <w:b w:val="0"/>
          <w:i w:val="0"/>
        </w:rPr>
        <w:br/>
      </w:r>
      <w:r>
        <w:rPr>
          <w:b w:val="0"/>
          <w:i w:val="0"/>
        </w:rPr>
        <w:br/>
      </w:r>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val="0"/>
          <w:i w:val="0"/>
        </w:rPr>
        <w:t>([13])</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r>
        <w:rPr>
          <w:b w:val="0"/>
          <w:i w:val="0"/>
        </w:rPr>
        <w:br/>
      </w:r>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r>
        <w:rPr>
          <w:b w:val="0"/>
          <w:i w:val="0"/>
        </w:rPr>
        <w:br/>
      </w:r>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r>
        <w:rPr>
          <w:b w:val="0"/>
          <w:i w:val="0"/>
        </w:rPr>
        <w:br/>
      </w:r>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r>
        <w:rPr>
          <w:b w:val="0"/>
          <w:i w:val="0"/>
        </w:rPr>
        <w:br/>
      </w:r>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r>
        <w:rPr>
          <w:b w:val="0"/>
          <w:i w:val="0"/>
        </w:rPr>
        <w:br/>
      </w:r>
      <w:r>
        <w:rPr>
          <w:b w:val="0"/>
          <w:i w:val="0"/>
        </w:rPr>
        <w:br/>
      </w:r>
      <w:r>
        <w:rPr>
          <w:b/>
          <w:i w:val="0"/>
        </w:rPr>
        <w:t>(</w:t>
      </w:r>
      <w:r>
        <w:rPr>
          <w:b/>
          <w:i w:val="0"/>
        </w:rPr>
        <w:t>[26]</w:t>
      </w:r>
      <w:r>
        <w:rPr>
          <w:b/>
          <w:i w:val="0"/>
        </w:rPr>
        <w:t>)</w:t>
      </w:r>
      <w:r>
        <w:rPr>
          <w:b w:val="0"/>
          <w:i w:val="0"/>
        </w:rPr>
        <w:t>Văn bản này có nội dung liên quan đến các lĩnh vực: Nội vụ và Nông nghiệp Phát triển Nông thôn</w:t>
      </w:r>
      <w:r>
        <w:rPr>
          <w:b w:val="0"/>
          <w:i w:val="0"/>
        </w:rPr>
        <w:br/>
      </w:r>
      <w:r>
        <w:rPr>
          <w:b w:val="0"/>
          <w:i w:val="0"/>
        </w:rPr>
        <w:br/>
      </w:r>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và Xã hội</w:t>
      </w:r>
      <w:r>
        <w:rPr>
          <w:b w:val="0"/>
          <w:i w:val="0"/>
        </w:rPr>
        <w:br/>
      </w:r>
      <w:r>
        <w:rPr>
          <w:b w:val="0"/>
          <w:i w:val="0"/>
        </w:rPr>
        <w:br/>
      </w:r>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r>
        <w:rPr>
          <w:b w:val="0"/>
          <w:i w:val="0"/>
        </w:rPr>
        <w:br/>
      </w:r>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r>
        <w:rPr>
          <w:b w:val="0"/>
          <w:i w:val="0"/>
        </w:rPr>
        <w:br/>
      </w:r>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r>
        <w:rPr>
          <w:b w:val="0"/>
          <w:i w:val="0"/>
        </w:rPr>
        <w:br/>
      </w:r>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r>
        <w:rPr>
          <w:b w:val="0"/>
          <w:i w:val="0"/>
        </w:rPr>
        <w:br/>
      </w:r>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[34]</w:t>
      </w:r>
      <w:r>
        <w:rPr>
          <w:b/>
          <w:i w:val="0"/>
        </w:rPr>
        <w:t xml:space="preserve">) </w:t>
      </w:r>
      <w:r>
        <w:rPr>
          <w:b w:val="0"/>
          <w:i w:val="0"/>
        </w:rPr>
        <w:t>Văn bản này có nội dung liên quan đến các lĩnh vực: Nội vụ và Giao thông Vận tải.</w:t>
      </w:r>
      <w:r>
        <w:rPr>
          <w:b w:val="0"/>
          <w:i w:val="0"/>
        </w:rPr>
        <w:br/>
      </w:r>
      <w:r>
        <w:rPr>
          <w:b w:val="0"/>
          <w:i w:val="0"/>
        </w:rPr>
        <w:br/>
      </w:r>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r>
        <w:rPr>
          <w:b w:val="0"/>
          <w:i w:val="0"/>
        </w:rPr>
        <w:br/>
      </w:r>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[38]</w:t>
      </w:r>
      <w:r>
        <w:rPr>
          <w:b/>
          <w:i w:val="0"/>
        </w:rPr>
        <w:t>)</w:t>
      </w:r>
      <w:r>
        <w:rPr>
          <w:b w:val="0"/>
          <w:i w:val="0"/>
        </w:rPr>
        <w:t>Văn bản này có nội dung liên quan đến các lĩnh vực: Nông nghiệp, Tài nguyên Môi trường và Tài chính.</w:t>
      </w:r>
      <w:r>
        <w:rPr>
          <w:b w:val="0"/>
          <w:i w:val="0"/>
        </w:rPr>
        <w:br/>
      </w:r>
      <w:r>
        <w:rPr>
          <w:b w:val="0"/>
          <w:i w:val="0"/>
        </w:rPr>
        <w:br/>
      </w:r>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r>
        <w:rPr>
          <w:b w:val="0"/>
          <w:i w:val="0"/>
        </w:rPr>
        <w:br/>
      </w:r>
      <w:r>
        <w:rPr>
          <w:b w:val="0"/>
          <w:i w:val="0"/>
        </w:rPr>
        <w:br/>
      </w:r>
      <w:r>
        <w:rPr>
          <w:b/>
          <w:i w:val="0"/>
        </w:rPr>
        <w:t>(</w:t>
      </w:r>
      <w:r>
        <w:rPr>
          <w:b/>
          <w:i w:val="0"/>
        </w:rPr>
        <w:t>[41]</w:t>
      </w:r>
      <w:r>
        <w:rPr>
          <w:b/>
          <w:i w:val="0"/>
        </w:rPr>
        <w:t>)</w:t>
      </w:r>
      <w:r>
        <w:rPr>
          <w:b w:val="0"/>
          <w:i w:val="0"/>
        </w:rPr>
        <w:t>Văn bản này có nội dung liên quan đến các lĩnh vực: Nông nghiệp và Nội vụ.</w:t>
      </w:r>
      <w:r>
        <w:rPr>
          <w:b w:val="0"/>
          <w:i w:val="0"/>
        </w:rPr>
        <w:br/>
      </w:r>
      <w:r>
        <w:rPr>
          <w:b w:val="0"/>
          <w:i w:val="0"/>
        </w:rPr>
        <w:br/>
      </w:r>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[43]</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[47]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[50]</w:t>
      </w:r>
      <w:r>
        <w:rPr>
          <w:b/>
          <w:i w:val="0"/>
        </w:rPr>
        <w:t>)</w:t>
      </w:r>
      <w:r>
        <w:rPr>
          <w:b w:val="0"/>
          <w:i w:val="0"/>
        </w:rPr>
        <w:t>Văn bản này có nội dung liên quan đến các lĩnh vực: Tài chính và Nôi vụ.</w:t>
      </w:r>
      <w:r>
        <w:rPr>
          <w:b w:val="0"/>
          <w:i w:val="0"/>
        </w:rPr>
        <w:br/>
      </w:r>
      <w:r>
        <w:rPr>
          <w:b w:val="0"/>
          <w:i w:val="0"/>
        </w:rPr>
        <w:br/>
      </w:r>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[55]</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r>
        <w:rPr>
          <w:b w:val="0"/>
          <w:i w:val="0"/>
        </w:rPr>
        <w:br/>
      </w:r>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t xml:space="preserve"> </w:t>
      </w:r>
      <w:r>
        <w:rPr>
          <w:b w:val="0"/>
          <w:i w:val="0"/>
        </w:rPr>
        <w:br/>
      </w:r>
      <w:r>
        <w:rPr>
          <w:b w:val="0"/>
          <w:i w:val="0"/>
        </w:rPr>
        <w:br/>
      </w:r>
      <w:r>
        <w:rPr>
          <w:b w:val="0"/>
          <w:i w:val="0"/>
        </w:rPr>
        <w:br/>
      </w:r>
      <w:r>
        <w:rPr>
          <w:b/>
          <w:i w:val="0"/>
        </w:rPr>
        <w:t>(</w:t>
      </w:r>
      <w:r>
        <w:rPr>
          <w:b/>
          <w:i w:val="0"/>
        </w:rPr>
        <w:t>[61]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[66]</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r>
        <w:rPr>
          <w:b w:val="0"/>
          <w:i w:val="0"/>
        </w:rPr>
        <w:br/>
      </w:r>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r>
        <w:rPr>
          <w:b w:val="0"/>
          <w:i w:val="0"/>
        </w:rPr>
        <w:br/>
      </w:r>
      <w:r>
        <w:rPr>
          <w:b w:val="0"/>
          <w:i w:val="0"/>
        </w:rPr>
        <w:br/>
      </w:r>
      <w:r>
        <w:rPr>
          <w:b/>
          <w:i w:val="0"/>
        </w:rPr>
        <w:t>(</w:t>
      </w:r>
      <w:r>
        <w:rPr>
          <w:b/>
          <w:i w:val="0"/>
        </w:rPr>
        <w:t>[75]</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r>
        <w:rPr>
          <w:b w:val="0"/>
          <w:i w:val="0"/>
        </w:rPr>
        <w:br/>
      </w:r>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[80]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[81]</w:t>
      </w:r>
      <w:r>
        <w:rPr>
          <w:b/>
          <w:i w:val="0"/>
        </w:rPr>
        <w:t>)</w:t>
      </w:r>
      <w:r>
        <w:rPr>
          <w:b w:val="0"/>
          <w:i w:val="0"/>
        </w:rPr>
        <w:t>Văn bản này có nội dung liên quan đến các lĩnh vực: Tài chính và Công thương</w:t>
      </w:r>
      <w:r>
        <w:rPr>
          <w:b w:val="0"/>
          <w:i w:val="0"/>
        </w:rPr>
        <w:br/>
      </w:r>
      <w:r>
        <w:rPr>
          <w:b w:val="0"/>
          <w:i w:val="0"/>
        </w:rPr>
        <w:br/>
      </w:r>
      <w:r>
        <w:rPr>
          <w:b w:val="0"/>
          <w:i w:val="0"/>
        </w:rPr>
        <w:br/>
      </w:r>
      <w:r>
        <w:rPr>
          <w:b/>
          <w:i w:val="0"/>
        </w:rPr>
        <w:t>(</w:t>
      </w:r>
      <w:r>
        <w:rPr>
          <w:b/>
          <w:i w:val="0"/>
        </w:rPr>
        <w:t>[82]</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[83]</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[84]</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[85]</w:t>
      </w:r>
      <w:r>
        <w:rPr>
          <w:b/>
          <w:i w:val="0"/>
        </w:rPr>
        <w:t>)</w:t>
      </w:r>
      <w:r>
        <w:rPr>
          <w:b w:val="0"/>
          <w:i w:val="0"/>
        </w:rPr>
        <w:t>Văn bản này có nội dung liên quan đến các lĩnh vực: Tài chính và Thuế.</w:t>
      </w:r>
      <w:r>
        <w:rPr>
          <w:b w:val="0"/>
          <w:i w:val="0"/>
        </w:rPr>
        <w:br/>
      </w:r>
      <w:r>
        <w:rPr>
          <w:b w:val="0"/>
          <w:i w:val="0"/>
        </w:rPr>
        <w:t xml:space="preserve"> </w:t>
      </w:r>
      <w:r>
        <w:rPr>
          <w:b w:val="0"/>
          <w:i w:val="0"/>
        </w:rPr>
        <w:br/>
      </w:r>
      <w:r>
        <w:rPr>
          <w:b w:val="0"/>
          <w:i w:val="0"/>
        </w:rPr>
        <w:br/>
      </w:r>
      <w:r>
        <w:rPr>
          <w:b w:val="0"/>
          <w:i w:val="0"/>
        </w:rPr>
        <w:br/>
      </w:r>
      <w:r>
        <w:rPr>
          <w:b/>
          <w:i w:val="0"/>
        </w:rPr>
        <w:t>(</w:t>
      </w:r>
      <w:r>
        <w:rPr>
          <w:b/>
          <w:i w:val="0"/>
        </w:rPr>
        <w:t>[86]</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[87]</w:t>
      </w:r>
      <w:r>
        <w:rPr>
          <w:b/>
          <w:i w:val="0"/>
        </w:rPr>
        <w:t>)</w:t>
      </w:r>
      <w:r>
        <w:rPr>
          <w:b w:val="0"/>
          <w:i w:val="0"/>
        </w:rPr>
        <w:t>Văn bản này có nội dung liên quan đến các lĩnh vực: Tài nguyên Môi trường và Tư pháp.</w:t>
      </w:r>
      <w:r>
        <w:rPr>
          <w:b w:val="0"/>
          <w:i w:val="0"/>
        </w:rPr>
        <w:br/>
      </w:r>
      <w:r>
        <w:rPr>
          <w:b w:val="0"/>
          <w:i w:val="0"/>
        </w:rPr>
        <w:br/>
      </w:r>
      <w:r>
        <w:rPr>
          <w:b w:val="0"/>
          <w:i w:val="0"/>
        </w:rPr>
        <w:br/>
      </w:r>
      <w:r>
        <w:rPr>
          <w:b/>
          <w:i w:val="0"/>
        </w:rPr>
        <w:t>(</w:t>
      </w:r>
      <w:r>
        <w:rPr>
          <w:b/>
          <w:i w:val="0"/>
        </w:rPr>
        <w:t>[88]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[89]</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[91]</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[92]</w:t>
      </w:r>
      <w:r>
        <w:rPr>
          <w:b/>
          <w:i w:val="0"/>
        </w:rPr>
        <w:t>)</w:t>
      </w:r>
      <w:r>
        <w:rPr>
          <w:b w:val="0"/>
          <w:i w:val="0"/>
        </w:rPr>
        <w:t>Văn bản này có nội dung liên quan đến các lĩnh vực: Tài nguyên Môi trường, Xây dựng, Văn hóa và Nông nghiệp</w:t>
      </w:r>
      <w:r>
        <w:rPr>
          <w:b w:val="0"/>
          <w:i w:val="0"/>
        </w:rPr>
        <w:br/>
      </w:r>
      <w:r>
        <w:rPr>
          <w:b w:val="0"/>
          <w:i w:val="0"/>
        </w:rPr>
        <w:br/>
      </w:r>
      <w:r>
        <w:rPr>
          <w:b w:val="0"/>
          <w:i w:val="0"/>
        </w:rPr>
        <w:br/>
      </w:r>
      <w:r>
        <w:rPr>
          <w:b/>
          <w:i w:val="0"/>
        </w:rPr>
        <w:t>(</w:t>
      </w:r>
      <w:r>
        <w:rPr>
          <w:b/>
          <w:i w:val="0"/>
        </w:rPr>
        <w:t>[93]</w:t>
      </w:r>
      <w:r>
        <w:rPr>
          <w:b/>
          <w:i w:val="0"/>
        </w:rPr>
        <w:t>)</w:t>
      </w:r>
      <w:r>
        <w:rPr>
          <w:b w:val="0"/>
          <w:i w:val="0"/>
        </w:rPr>
        <w:t>Văn bản này có nội dung liên quan đến các lĩnh vực: Tài nguyên Môi trường và Nội vụ.</w:t>
      </w:r>
      <w:r>
        <w:rPr>
          <w:b w:val="0"/>
          <w:i w:val="0"/>
        </w:rPr>
        <w:br/>
      </w:r>
      <w:r>
        <w:rPr>
          <w:b w:val="0"/>
          <w:i w:val="0"/>
        </w:rPr>
        <w:br/>
      </w:r>
      <w:r>
        <w:rPr>
          <w:b w:val="0"/>
          <w:i w:val="0"/>
        </w:rPr>
        <w:br/>
      </w:r>
      <w:r>
        <w:rPr>
          <w:b/>
          <w:i w:val="0"/>
        </w:rPr>
        <w:t>(</w:t>
      </w:r>
      <w:r>
        <w:rPr>
          <w:b/>
          <w:i w:val="0"/>
        </w:rPr>
        <w:t>[94]</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[95]</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[96]</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[97]</w:t>
      </w:r>
      <w:r>
        <w:rPr>
          <w:b/>
          <w:i w:val="0"/>
        </w:rPr>
        <w:t>)</w:t>
      </w:r>
      <w:r>
        <w:rPr>
          <w:b w:val="0"/>
          <w:i w:val="0"/>
        </w:rPr>
        <w:t>Văn bản này có nội dung liên quan đến các lĩnh vực: Thanh tra và Tài chính.</w:t>
      </w:r>
      <w:r>
        <w:rPr>
          <w:b w:val="0"/>
          <w:i w:val="0"/>
        </w:rPr>
        <w:br/>
      </w:r>
      <w:r>
        <w:rPr>
          <w:b w:val="0"/>
          <w:i w:val="0"/>
        </w:rPr>
        <w:br/>
      </w:r>
      <w:r>
        <w:rPr>
          <w:b w:val="0"/>
          <w:i w:val="0"/>
        </w:rPr>
        <w:br/>
      </w:r>
      <w:r>
        <w:rPr>
          <w:b/>
          <w:i w:val="0"/>
        </w:rPr>
        <w:t>(</w:t>
      </w:r>
      <w:r>
        <w:rPr>
          <w:b/>
          <w:i w:val="0"/>
        </w:rPr>
        <w:t>[98]</w:t>
      </w:r>
      <w:r>
        <w:rPr>
          <w:b/>
          <w:i w:val="0"/>
        </w:rPr>
        <w:t>)</w:t>
      </w:r>
      <w:r>
        <w:rPr>
          <w:b w:val="0"/>
          <w:i w:val="0"/>
        </w:rPr>
        <w:t>Văn bản này có nội dung liên quan đến các lĩnh vực: Thanh tra và Nội vụ.</w:t>
      </w:r>
      <w:r>
        <w:rPr>
          <w:b w:val="0"/>
          <w:i w:val="0"/>
        </w:rPr>
        <w:br/>
      </w:r>
      <w:r>
        <w:rPr>
          <w:b w:val="0"/>
          <w:i w:val="0"/>
        </w:rPr>
        <w:br/>
      </w:r>
      <w:r>
        <w:rPr>
          <w:b w:val="0"/>
          <w:i w:val="0"/>
        </w:rPr>
        <w:br/>
      </w:r>
      <w:r>
        <w:rPr>
          <w:b/>
          <w:i w:val="0"/>
        </w:rPr>
        <w:t>(</w:t>
      </w:r>
      <w:r>
        <w:rPr>
          <w:b/>
          <w:i w:val="0"/>
        </w:rPr>
        <w:t>[99]</w:t>
      </w:r>
      <w:r>
        <w:rPr>
          <w:b/>
          <w:i w:val="0"/>
        </w:rPr>
        <w:t>)</w:t>
      </w:r>
      <w:r>
        <w:rPr>
          <w:b w:val="0"/>
          <w:i w:val="0"/>
        </w:rPr>
        <w:t>Văn bản này có nội dung liên quan đến các lĩnh vực: Thông tin Truyền thông và Nội vụ.</w:t>
      </w:r>
      <w:r>
        <w:rPr>
          <w:b w:val="0"/>
          <w:i w:val="0"/>
        </w:rPr>
        <w:br/>
      </w:r>
      <w:r>
        <w:rPr>
          <w:b w:val="0"/>
          <w:i w:val="0"/>
        </w:rPr>
        <w:br/>
      </w:r>
      <w:r>
        <w:rPr>
          <w:b w:val="0"/>
          <w:i w:val="0"/>
        </w:rPr>
        <w:br/>
      </w:r>
      <w:r>
        <w:rPr>
          <w:b/>
          <w:i w:val="0"/>
        </w:rPr>
        <w:t>(</w:t>
      </w:r>
      <w:r>
        <w:rPr>
          <w:b/>
          <w:i w:val="0"/>
        </w:rPr>
        <w:t>[100]</w:t>
      </w:r>
      <w:r>
        <w:rPr>
          <w:b/>
          <w:i w:val="0"/>
        </w:rPr>
        <w:t>)</w:t>
      </w:r>
      <w:r>
        <w:rPr>
          <w:b w:val="0"/>
          <w:i w:val="0"/>
        </w:rPr>
        <w:t>Văn bản này có nội dung liên quan đến các lĩnh vực:Thuế và Tài chính.</w:t>
      </w:r>
      <w:r>
        <w:rPr>
          <w:b w:val="0"/>
          <w:i w:val="0"/>
        </w:rPr>
        <w:br/>
      </w:r>
      <w:r>
        <w:rPr>
          <w:b w:val="0"/>
          <w:i w:val="0"/>
        </w:rPr>
        <w:br/>
      </w:r>
      <w:r>
        <w:rPr>
          <w:b w:val="0"/>
          <w:i w:val="0"/>
        </w:rPr>
        <w:br/>
      </w:r>
      <w:r>
        <w:rPr>
          <w:b/>
          <w:i w:val="0"/>
        </w:rPr>
        <w:t>(</w:t>
      </w:r>
      <w:r>
        <w:rPr>
          <w:b/>
          <w:i w:val="0"/>
        </w:rPr>
        <w:t>[101]</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[102]</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[103]</w:t>
      </w:r>
      <w:r>
        <w:rPr>
          <w:b/>
          <w:i w:val="0"/>
        </w:rPr>
        <w:t>)</w:t>
      </w:r>
      <w:r>
        <w:rPr>
          <w:b w:val="0"/>
          <w:i w:val="0"/>
        </w:rPr>
        <w:t>Văn bản này có nội dung liên quan đến các lĩnh vực: Tư pháp và Tài nguyên Môi trường.</w:t>
      </w:r>
      <w:r>
        <w:rPr>
          <w:b w:val="0"/>
          <w:i w:val="0"/>
        </w:rPr>
        <w:br/>
      </w:r>
      <w:r>
        <w:rPr>
          <w:b w:val="0"/>
          <w:i w:val="0"/>
        </w:rPr>
        <w:br/>
      </w:r>
      <w:r>
        <w:rPr>
          <w:b w:val="0"/>
          <w:i w:val="0"/>
        </w:rPr>
        <w:br/>
      </w:r>
      <w:r>
        <w:rPr>
          <w:b/>
          <w:i w:val="0"/>
        </w:rPr>
        <w:t>(</w:t>
      </w:r>
      <w:r>
        <w:rPr>
          <w:b/>
          <w:i w:val="0"/>
        </w:rPr>
        <w:t>[104]</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[105]</w:t>
      </w:r>
      <w:r>
        <w:rPr>
          <w:b/>
          <w:i w:val="0"/>
        </w:rPr>
        <w:t>)</w:t>
      </w:r>
      <w:r>
        <w:rPr>
          <w:b w:val="0"/>
          <w:i w:val="0"/>
        </w:rPr>
        <w:t>Văn bản này có nội dung liên quan đến các lĩnh vực: Tư pháp và Nội vụ.</w:t>
      </w:r>
      <w:r>
        <w:rPr>
          <w:b w:val="0"/>
          <w:i w:val="0"/>
        </w:rPr>
        <w:br/>
      </w:r>
      <w:r>
        <w:rPr>
          <w:b w:val="0"/>
          <w:i w:val="0"/>
        </w:rPr>
        <w:br/>
      </w:r>
      <w:r>
        <w:rPr>
          <w:b w:val="0"/>
          <w:i w:val="0"/>
        </w:rPr>
        <w:br/>
      </w:r>
      <w:r>
        <w:rPr>
          <w:b/>
          <w:i w:val="0"/>
        </w:rPr>
        <w:t>(</w:t>
      </w:r>
      <w:r>
        <w:rPr>
          <w:b/>
          <w:i w:val="0"/>
        </w:rPr>
        <w:t>[106]</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[107]</w:t>
      </w:r>
      <w:r>
        <w:rPr>
          <w:b/>
          <w:i w:val="0"/>
        </w:rPr>
        <w:t>)</w:t>
      </w:r>
      <w:r>
        <w:rPr>
          <w:b w:val="0"/>
          <w:i w:val="0"/>
        </w:rPr>
        <w:t>Văn bản này có nội dung liên quan đến các lĩnh vực: Xây dựng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[108]</w:t>
      </w:r>
      <w:r>
        <w:rPr>
          <w:b/>
          <w:i w:val="0"/>
        </w:rPr>
        <w:t>)</w:t>
      </w:r>
      <w:r>
        <w:rPr>
          <w:b w:val="0"/>
          <w:i w:val="0"/>
        </w:rPr>
        <w:t>Văn bản này có nội dung liên quan đến các lĩnh vực: Xây dựng và Nội vụ.</w:t>
      </w:r>
      <w:r>
        <w:rPr>
          <w:b w:val="0"/>
          <w:i w:val="0"/>
        </w:rPr>
        <w:br/>
      </w:r>
      <w:r>
        <w:rPr>
          <w:b w:val="0"/>
          <w:i w:val="0"/>
        </w:rPr>
        <w:br/>
      </w:r>
      <w:r>
        <w:rPr>
          <w:b w:val="0"/>
          <w:i w:val="0"/>
        </w:rPr>
        <w:br/>
      </w:r>
      <w:r>
        <w:rPr>
          <w:b/>
          <w:i w:val="0"/>
        </w:rPr>
        <w:t>(</w:t>
      </w:r>
      <w:r>
        <w:rPr>
          <w:b/>
          <w:i w:val="0"/>
        </w:rPr>
        <w:t>[109]</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[110]</w:t>
      </w:r>
      <w:r>
        <w:rPr>
          <w:b/>
          <w:i w:val="0"/>
        </w:rPr>
        <w:t>)</w:t>
      </w:r>
      <w:r>
        <w:rPr>
          <w:b w:val="0"/>
          <w:i w:val="0"/>
        </w:rPr>
        <w:t>Văn bản này có nội dung liên quan đến các lĩnh vực: Tài chính, Nông nghiệp và Xây dựng.</w:t>
      </w:r>
      <w:r>
        <w:rPr>
          <w:b w:val="0"/>
          <w:i w:val="0"/>
        </w:rPr>
        <w:br/>
      </w:r>
      <w:r>
        <w:rPr>
          <w:b w:val="0"/>
          <w:i w:val="0"/>
        </w:rPr>
        <w:t xml:space="preserve"> </w:t>
      </w:r>
      <w:r>
        <w:rPr>
          <w:b w:val="0"/>
          <w:i w:val="0"/>
        </w:rPr>
        <w:br/>
      </w:r>
      <w:r>
        <w:rPr>
          <w:b w:val="0"/>
          <w:i w:val="0"/>
        </w:rPr>
        <w:br/>
      </w:r>
      <w:r>
        <w:rPr>
          <w:b w:val="0"/>
          <w:i w:val="0"/>
        </w:rPr>
        <w:br/>
      </w:r>
      <w:r>
        <w:rPr>
          <w:b/>
          <w:i w:val="0"/>
        </w:rPr>
        <w:t>(</w:t>
      </w:r>
      <w:r>
        <w:rPr>
          <w:b/>
          <w:i w:val="0"/>
        </w:rPr>
        <w:t>[111]</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[112]</w:t>
      </w:r>
      <w:r>
        <w:rPr>
          <w:b/>
          <w:i w:val="0"/>
        </w:rPr>
        <w:t>)</w:t>
      </w:r>
      <w:r>
        <w:rPr>
          <w:b w:val="0"/>
          <w:i w:val="0"/>
        </w:rPr>
        <w:t>Văn bản này có nội dung liên quan đến các lĩnh vực: Y tế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[113]</w:t>
      </w:r>
      <w:r>
        <w:rPr>
          <w:b/>
          <w:i w:val="0"/>
        </w:rPr>
        <w:t>)</w:t>
      </w:r>
      <w:r>
        <w:rPr>
          <w:b w:val="0"/>
          <w:i w:val="0"/>
        </w:rPr>
        <w:t>Văn bản này có nội dung liên quan đến các lĩnh vực: Y tế và Tài chính.</w:t>
      </w:r>
      <w:r>
        <w:rPr>
          <w:b w:val="0"/>
          <w:i w:val="0"/>
        </w:rPr>
        <w:br/>
      </w:r>
      <w:r>
        <w:rPr>
          <w:b w:val="0"/>
          <w:i w:val="0"/>
        </w:rPr>
        <w:br/>
      </w:r>
      <w:r>
        <w:rPr>
          <w:b w:val="0"/>
          <w:i w:val="0"/>
        </w:rPr>
        <w:br/>
      </w:r>
      <w:r>
        <w:rPr>
          <w:b/>
          <w:i w:val="0"/>
        </w:rPr>
        <w:t>(</w:t>
      </w:r>
      <w:r>
        <w:rPr>
          <w:b/>
          <w:i w:val="0"/>
        </w:rPr>
        <w:t>[114]</w:t>
      </w:r>
      <w:r>
        <w:rPr>
          <w:b/>
          <w:i w:val="0"/>
        </w:rPr>
        <w:t>)</w:t>
      </w:r>
      <w:r>
        <w:rPr>
          <w:b w:val="0"/>
          <w:i w:val="0"/>
        </w:rPr>
        <w:t>Văn bản này có nội dung liên quan đến các lĩnh vực: Y tế và Nội vụ.</w:t>
      </w:r>
      <w:r>
        <w:rPr>
          <w:b w:val="0"/>
          <w:i w:val="0"/>
        </w:rPr>
        <w:br/>
      </w:r>
      <w:r>
        <w:rPr>
          <w:b w:val="0"/>
          <w:i w:val="0"/>
        </w:rPr>
        <w:br/>
      </w:r>
      <w:r>
        <w:rPr>
          <w:b w:val="0"/>
          <w:i w:val="0"/>
        </w:rPr>
        <w:br/>
      </w:r>
      <w:r>
        <w:rPr>
          <w:b/>
          <w:i w:val="0"/>
        </w:rPr>
        <w:t>(</w:t>
      </w:r>
      <w:r>
        <w:rPr>
          <w:b/>
          <w:i w:val="0"/>
        </w:rPr>
        <w:t>[115]</w:t>
      </w:r>
      <w:r>
        <w:rPr>
          <w:b/>
          <w:i w:val="0"/>
        </w:rPr>
        <w:t>)</w:t>
      </w:r>
      <w:r>
        <w:rPr>
          <w:b w:val="0"/>
          <w:i w:val="0"/>
        </w:rPr>
        <w:t>Văn bản này có nội dung liên quan đến các lĩnh vực: Văn phòng và Nội vụ.</w:t>
      </w:r>
      <w:r>
        <w:rPr>
          <w:b w:val="0"/>
          <w:i w:val="0"/>
        </w:rPr>
        <w:br/>
      </w:r>
      <w:r>
        <w:rPr>
          <w:b w:val="0"/>
          <w:i w:val="0"/>
        </w:rPr>
        <w:br/>
      </w:r>
      <w:r>
        <w:rPr>
          <w:b w:val="0"/>
          <w:i w:val="0"/>
        </w:rPr>
        <w:br/>
      </w:r>
      <w:r>
        <w:rPr>
          <w:b/>
          <w:i w:val="0"/>
        </w:rPr>
        <w:t>(</w:t>
      </w:r>
      <w:r>
        <w:rPr>
          <w:b/>
          <w:i w:val="0"/>
        </w:rPr>
        <w:t>[116]</w:t>
      </w:r>
      <w:r>
        <w:rPr>
          <w:b/>
          <w:i w:val="0"/>
        </w:rPr>
        <w:t>)</w:t>
      </w:r>
      <w:r>
        <w:rPr>
          <w:b w:val="0"/>
          <w:i w:val="0"/>
        </w:rPr>
        <w:t>Văn bản này có nội dung liên quan đến các lĩnh vực: Văn hóa và Tài chính.</w:t>
      </w:r>
      <w:r>
        <w:rPr>
          <w:b w:val="0"/>
          <w:i w:val="0"/>
        </w:rPr>
        <w:br/>
      </w:r>
      <w:r>
        <w:rPr>
          <w:b w:val="0"/>
          <w:i w:val="0"/>
        </w:rPr>
        <w:br/>
      </w:r>
      <w:r>
        <w:rPr>
          <w:b w:val="0"/>
          <w:i w:val="0"/>
        </w:rPr>
        <w:br/>
      </w:r>
      <w:r>
        <w:rPr>
          <w:b/>
          <w:i w:val="0"/>
        </w:rPr>
        <w:t>(</w:t>
      </w:r>
      <w:r>
        <w:rPr>
          <w:b/>
          <w:i w:val="0"/>
        </w:rPr>
        <w:t>[117]</w:t>
      </w:r>
      <w:r>
        <w:rPr>
          <w:b/>
          <w:i w:val="0"/>
        </w:rPr>
        <w:t xml:space="preserve">) </w:t>
      </w:r>
      <w:r>
        <w:rPr>
          <w:b w:val="0"/>
          <w:i w:val="0"/>
        </w:rPr>
        <w:t>Văn bản này có nội dung liên quan đến các lĩnh vực: Văn hóa và Tài chính.</w:t>
      </w:r>
      <w:r>
        <w:rPr>
          <w:b w:val="0"/>
          <w:i w:val="0"/>
        </w:rPr>
        <w:br/>
      </w:r>
      <w:r>
        <w:rPr>
          <w:b w:val="0"/>
          <w:i w:val="0"/>
        </w:rPr>
        <w:br/>
      </w:r>
      <w:r>
        <w:rPr>
          <w:b w:val="0"/>
          <w:i w:val="0"/>
        </w:rPr>
        <w:br/>
      </w:r>
      <w:r>
        <w:rPr>
          <w:b w:val="0"/>
          <w:i w:val="0"/>
        </w:rPr>
        <w:t>(</w:t>
      </w:r>
      <w:r>
        <w:rPr>
          <w:b/>
          <w:i w:val="0"/>
        </w:rPr>
        <w:t>[118]</w:t>
      </w:r>
      <w:r>
        <w:rPr>
          <w:b w:val="0"/>
          <w:i w:val="0"/>
        </w:rPr>
        <w:t>)</w:t>
      </w:r>
      <w:r>
        <w:rPr>
          <w:b w:val="0"/>
          <w:i w:val="0"/>
        </w:rPr>
        <w:t>Văn bản này có nội dung liên quan đến các lĩnh vực: Văn hóa, Tài nguyên Môi trường, Xây dựng và Nông nghiệp</w:t>
      </w:r>
      <w:r>
        <w:rPr>
          <w:b w:val="0"/>
          <w:i w:val="0"/>
        </w:rPr>
        <w:br/>
      </w:r>
      <w:r>
        <w:rPr>
          <w:b w:val="0"/>
          <w:i w:val="0"/>
        </w:rPr>
        <w:br/>
      </w:r>
      <w:r>
        <w:rPr>
          <w:b w:val="0"/>
          <w:i w:val="0"/>
        </w:rPr>
        <w:br/>
      </w:r>
      <w:r>
        <w:rPr>
          <w:b/>
          <w:i w:val="0"/>
        </w:rPr>
        <w:t>(</w:t>
      </w:r>
      <w:r>
        <w:rPr>
          <w:b/>
          <w:i w:val="0"/>
        </w:rPr>
        <w:t>[119]</w:t>
      </w:r>
      <w:r>
        <w:rPr>
          <w:b/>
          <w:i w:val="0"/>
        </w:rPr>
        <w:t>)</w:t>
      </w:r>
      <w:r>
        <w:rPr>
          <w:b w:val="0"/>
          <w:i w:val="0"/>
        </w:rPr>
        <w:t>Văn bản này có nội dung liên quan đến các lĩnh vực: Văn hóa và Nội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AN NINH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75/2017/NQ-HĐND ngày 07/12/2017</w:t>
      </w:r>
      <w:r>
        <w:rPr>
          <w:b/>
          <w:i w:val="0"/>
        </w:rPr>
        <w:t>(</w:t>
      </w:r>
      <w:r>
        <w:rPr>
          <w:b/>
          <w:i w:val="0"/>
        </w:rPr>
        <w:t>[1]</w:t>
      </w:r>
      <w:r>
        <w:rPr>
          <w:b/>
          <w:i w:val="0"/>
        </w:rPr>
        <w:t>)</w:t>
      </w:r>
      <w:r>
        <w:rPr>
          <w:b w:val="0"/>
          <w:i w:val="0"/>
        </w:rPr>
        <w:br/>
      </w:r>
      <w:r>
        <w:rPr>
          <w:b w:val="0"/>
          <w:i w:val="0"/>
        </w:rPr>
        <w:br/>
      </w:r>
      <w:r>
        <w:rPr>
          <w:b w:val="0"/>
          <w:i w:val="0"/>
        </w:rPr>
        <w:t>Quy định mức thu, chế độ thu, nộp và quản lý lệ phí đăng ký cư trú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10/2012/QĐ-UBND ngày 26/6/2012</w:t>
      </w:r>
      <w:r>
        <w:rPr>
          <w:b w:val="0"/>
          <w:i w:val="0"/>
        </w:rPr>
        <w:br/>
      </w:r>
      <w:r>
        <w:rPr>
          <w:b w:val="0"/>
          <w:i w:val="0"/>
        </w:rPr>
        <w:br/>
      </w:r>
      <w:r>
        <w:rPr>
          <w:b w:val="0"/>
          <w:i w:val="0"/>
        </w:rPr>
        <w:t>Ban hành Quy định về khu vực bảo vệ, khu vực cấm tập trung đông người, cấm ghi âm, ghi hình, chụp ảnh và tổ chức thực hiện việc đặt các biển báo trên địa bàn tỉnh Nam Định.</w:t>
      </w:r>
      <w:r>
        <w:rPr>
          <w:b w:val="0"/>
          <w:i w:val="0"/>
        </w:rPr>
        <w:br/>
      </w:r>
      <w:r>
        <w:rPr>
          <w:b w:val="0"/>
          <w:i w:val="0"/>
        </w:rPr>
        <w:br/>
      </w:r>
      <w:r>
        <w:rPr>
          <w:b w:val="0"/>
          <w:i w:val="0"/>
        </w:rPr>
        <w:t>06/7/2012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25/2012/QĐ-UBND ngày 22/10/2012</w:t>
      </w:r>
      <w:r>
        <w:rPr>
          <w:b w:val="0"/>
          <w:i w:val="0"/>
        </w:rPr>
        <w:br/>
      </w:r>
      <w:r>
        <w:rPr>
          <w:b w:val="0"/>
          <w:i w:val="0"/>
        </w:rPr>
        <w:br/>
      </w:r>
      <w:r>
        <w:rPr>
          <w:b w:val="0"/>
          <w:i w:val="0"/>
        </w:rPr>
        <w:t>Ban hành Quy định về khu dân cư, xã, phường, thị trấn, cơ quan, doanh nghiệp, nhà trường, cơ sở tôn giáo đạt tiêu chuẩn “An toàn về an ninh, trật tự” trên địa bàn tỉnh Nam Định.</w:t>
      </w:r>
      <w:r>
        <w:rPr>
          <w:b w:val="0"/>
          <w:i w:val="0"/>
        </w:rPr>
        <w:br/>
      </w:r>
      <w:r>
        <w:rPr>
          <w:b w:val="0"/>
          <w:i w:val="0"/>
        </w:rPr>
        <w:br/>
      </w:r>
      <w:r>
        <w:rPr>
          <w:b w:val="0"/>
          <w:i w:val="0"/>
        </w:rPr>
        <w:t>01/11/2012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18/2014/QĐ-UBND ngày 15/9/2014</w:t>
      </w:r>
      <w:r>
        <w:rPr>
          <w:b w:val="0"/>
          <w:i w:val="0"/>
        </w:rPr>
        <w:br/>
      </w:r>
      <w:r>
        <w:rPr>
          <w:b w:val="0"/>
          <w:i w:val="0"/>
        </w:rPr>
        <w:br/>
      </w:r>
      <w:r>
        <w:rPr>
          <w:b w:val="0"/>
          <w:i w:val="0"/>
        </w:rPr>
        <w:t>Kiện toàn quy định chức năng, nhiệm vụvà quyền hạn của Ban chỉ đạo về Nhân quyền tỉnh Nam Định.</w:t>
      </w:r>
      <w:r>
        <w:rPr>
          <w:b w:val="0"/>
          <w:i w:val="0"/>
        </w:rPr>
        <w:br/>
      </w:r>
      <w:r>
        <w:rPr>
          <w:b w:val="0"/>
          <w:i w:val="0"/>
        </w:rPr>
        <w:br/>
      </w:r>
      <w:r>
        <w:rPr>
          <w:b w:val="0"/>
          <w:i w:val="0"/>
        </w:rPr>
        <w:t>25/9/2014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06/2017/QĐ-UBND ngày 27/02/2017</w:t>
      </w:r>
      <w:r>
        <w:rPr>
          <w:b w:val="0"/>
          <w:i w:val="0"/>
        </w:rPr>
        <w:br/>
      </w:r>
      <w:r>
        <w:rPr>
          <w:b w:val="0"/>
          <w:i w:val="0"/>
        </w:rPr>
        <w:br/>
      </w:r>
      <w:r>
        <w:rPr>
          <w:b w:val="0"/>
          <w:i w:val="0"/>
        </w:rPr>
        <w:t>Ban hành Quy chế phối hợp trong công tác quản lý cư trú và hoạt động của người nước ngoài trên địa bàn tỉnh Nam Định.</w:t>
      </w:r>
      <w:r>
        <w:rPr>
          <w:b w:val="0"/>
          <w:i w:val="0"/>
        </w:rPr>
        <w:br/>
      </w:r>
      <w:r>
        <w:rPr>
          <w:b w:val="0"/>
          <w:i w:val="0"/>
        </w:rPr>
        <w:br/>
      </w:r>
      <w:r>
        <w:rPr>
          <w:b w:val="0"/>
          <w:i w:val="0"/>
        </w:rPr>
        <w:t>09/03/2017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11/2016/QĐ-UBND ngày 22/4/2016</w:t>
      </w:r>
      <w:r>
        <w:rPr>
          <w:b/>
          <w:i w:val="0"/>
        </w:rPr>
        <w:t>(</w:t>
      </w:r>
      <w:r>
        <w:rPr>
          <w:b/>
          <w:i w:val="0"/>
        </w:rPr>
        <w:t>[2]</w:t>
      </w:r>
      <w:r>
        <w:rPr>
          <w:b/>
          <w:i w:val="0"/>
        </w:rPr>
        <w:t>)</w:t>
      </w:r>
      <w:r>
        <w:rPr>
          <w:b w:val="0"/>
          <w:i w:val="0"/>
        </w:rPr>
        <w:br/>
      </w:r>
      <w:r>
        <w:rPr>
          <w:b w:val="0"/>
          <w:i w:val="0"/>
        </w:rPr>
        <w:br/>
      </w:r>
      <w:r>
        <w:rPr>
          <w:b w:val="0"/>
          <w:i w:val="0"/>
        </w:rPr>
        <w:t>Thành lập, quản lý và sử dụng Quỹ phòng chống tội phạm tỉnh Nam Định.</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II.LĨNH VỰC BẢO HIỂM XÃ HỘI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24/2014/QĐ-UBND ngày 10/10/2014</w:t>
      </w:r>
      <w:r>
        <w:rPr>
          <w:b w:val="0"/>
          <w:i w:val="0"/>
        </w:rPr>
        <w:br/>
      </w:r>
      <w:r>
        <w:rPr>
          <w:b w:val="0"/>
          <w:i w:val="0"/>
        </w:rPr>
        <w:br/>
      </w:r>
      <w:r>
        <w:rPr>
          <w:b w:val="0"/>
          <w:i w:val="0"/>
        </w:rPr>
        <w:t>Ban hành Quy chế phối hợp công tác trong thực hiện pháp luật về bảo hiểm xã hội, bảo hiểm y tế, bảo hiểm thất nghiệp trên địa bàn tỉnh.</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CÔNG THƯƠNG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26/2010/QĐ-UBND ngày 16/11/2010</w:t>
      </w:r>
      <w:r>
        <w:rPr>
          <w:b w:val="0"/>
          <w:i w:val="0"/>
        </w:rPr>
        <w:br/>
      </w:r>
      <w:r>
        <w:rPr>
          <w:b w:val="0"/>
          <w:i w:val="0"/>
        </w:rPr>
        <w:br/>
      </w:r>
      <w:r>
        <w:rPr>
          <w:b w:val="0"/>
          <w:i w:val="0"/>
        </w:rPr>
        <w:t>Về việc ban hành Quy chế phối hợp giữa các sở, ngành, UBND các cấp và đơn vị liên quan trong việc quản lý nhà nước đối với cụm công nghiệp trên địa bàn tỉnh Nam Định.</w:t>
      </w:r>
      <w:r>
        <w:rPr>
          <w:b w:val="0"/>
          <w:i w:val="0"/>
        </w:rPr>
        <w:br/>
      </w:r>
      <w:r>
        <w:rPr>
          <w:b w:val="0"/>
          <w:i w:val="0"/>
        </w:rPr>
        <w:br/>
      </w:r>
      <w:r>
        <w:rPr>
          <w:b w:val="0"/>
          <w:i w:val="0"/>
        </w:rPr>
        <w:t>26/11/2010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23/2013/QĐ-UBND ngày 28/6/2013</w:t>
      </w:r>
      <w:r>
        <w:rPr>
          <w:b w:val="0"/>
          <w:i w:val="0"/>
        </w:rPr>
        <w:br/>
      </w:r>
      <w:r>
        <w:rPr>
          <w:b w:val="0"/>
          <w:i w:val="0"/>
        </w:rPr>
        <w:br/>
      </w:r>
      <w:r>
        <w:rPr>
          <w:b w:val="0"/>
          <w:i w:val="0"/>
        </w:rPr>
        <w:t>Ban hành Quy định về tiêu chuẩn, quy trình, hồ sơ xét tặng danh hiệu nghệ sỹ nhân dân, nghệ nhân ưu tú ngành thủ công mỹ nghệ tỉnh Nam Định.</w:t>
      </w:r>
      <w:r>
        <w:rPr>
          <w:b w:val="0"/>
          <w:i w:val="0"/>
        </w:rPr>
        <w:br/>
      </w:r>
      <w:r>
        <w:rPr>
          <w:b w:val="0"/>
          <w:i w:val="0"/>
        </w:rPr>
        <w:br/>
      </w:r>
      <w:r>
        <w:rPr>
          <w:b w:val="0"/>
          <w:i w:val="0"/>
        </w:rPr>
        <w:t>08/7/2013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31/2015/QĐ-UBND ngày 30/9/2015</w:t>
      </w:r>
      <w:r>
        <w:rPr>
          <w:b/>
          <w:i w:val="0"/>
        </w:rPr>
        <w:t>(</w:t>
      </w:r>
      <w:r>
        <w:rPr>
          <w:b/>
          <w:i w:val="0"/>
        </w:rPr>
        <w:t>[3]</w:t>
      </w:r>
      <w:r>
        <w:rPr>
          <w:b/>
          <w:i w:val="0"/>
        </w:rPr>
        <w:t>)</w:t>
      </w:r>
      <w:r>
        <w:rPr>
          <w:b w:val="0"/>
          <w:i w:val="0"/>
        </w:rPr>
        <w:br/>
      </w:r>
      <w:r>
        <w:rPr>
          <w:b w:val="0"/>
          <w:i w:val="0"/>
        </w:rPr>
        <w:br/>
      </w:r>
      <w:r>
        <w:rPr>
          <w:b w:val="0"/>
          <w:i w:val="0"/>
        </w:rPr>
        <w:t>Về việc Quy định chức năng, nhiệm vụ, quyền hạn và cơ cấu tổ chức của Sở Công thương tỉnh Nam Định.</w:t>
      </w:r>
      <w:r>
        <w:rPr>
          <w:b w:val="0"/>
          <w:i w:val="0"/>
        </w:rPr>
        <w:br/>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35/2015/QĐ-UBND ngày 26/10/2015</w:t>
      </w:r>
      <w:r>
        <w:rPr>
          <w:b w:val="0"/>
          <w:i w:val="0"/>
        </w:rPr>
        <w:br/>
      </w:r>
      <w:r>
        <w:rPr>
          <w:b w:val="0"/>
          <w:i w:val="0"/>
        </w:rPr>
        <w:br/>
      </w:r>
      <w:r>
        <w:rPr>
          <w:b w:val="0"/>
          <w:i w:val="0"/>
        </w:rPr>
        <w:t>Ban hành Quy định quản lý và sử dụng kinh phí sự nghiệp kinh tế đối với hoạt động khuyến công tỉnh Nam Định.</w:t>
      </w:r>
      <w:r>
        <w:rPr>
          <w:b w:val="0"/>
          <w:i w:val="0"/>
        </w:rPr>
        <w:br/>
      </w:r>
      <w:r>
        <w:rPr>
          <w:b w:val="0"/>
          <w:i w:val="0"/>
        </w:rPr>
        <w:br/>
      </w:r>
      <w:r>
        <w:rPr>
          <w:b w:val="0"/>
          <w:i w:val="0"/>
        </w:rPr>
        <w:t>05/11/2015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10/2016/QĐ-UBND ngày 22/4/2016</w:t>
      </w:r>
      <w:r>
        <w:rPr>
          <w:b w:val="0"/>
          <w:i w:val="0"/>
        </w:rPr>
        <w:br/>
      </w:r>
      <w:r>
        <w:rPr>
          <w:b w:val="0"/>
          <w:i w:val="0"/>
        </w:rPr>
        <w:br/>
      </w:r>
      <w:r>
        <w:rPr>
          <w:b w:val="0"/>
          <w:i w:val="0"/>
        </w:rPr>
        <w:t>Ban hành Quy định về việc tổ chức bình chọn sản phẩm công nghiệp nông thôn tiêu biểu tỉnh Nam Định.</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44/2016/QĐ-UBND ngày 21/10/2016</w:t>
      </w:r>
      <w:r>
        <w:rPr>
          <w:b w:val="0"/>
          <w:i w:val="0"/>
        </w:rPr>
        <w:br/>
      </w:r>
      <w:r>
        <w:rPr>
          <w:b w:val="0"/>
          <w:i w:val="0"/>
        </w:rPr>
        <w:br/>
      </w:r>
      <w:r>
        <w:rPr>
          <w:b w:val="0"/>
          <w:i w:val="0"/>
        </w:rPr>
        <w:t>Phân cấp quản lý nhà nước về an toàn thực phẩm thuộc trách nhiệm của ngành Công thương trên địa bàn tỉnh Nam Định cho UBND cấp huyện quản lý.</w:t>
      </w:r>
      <w:r>
        <w:rPr>
          <w:b w:val="0"/>
          <w:i w:val="0"/>
        </w:rPr>
        <w:br/>
      </w:r>
      <w:r>
        <w:rPr>
          <w:b w:val="0"/>
          <w:i w:val="0"/>
        </w:rPr>
        <w:br/>
      </w:r>
      <w:r>
        <w:rPr>
          <w:b w:val="0"/>
          <w:i w:val="0"/>
        </w:rPr>
        <w:t>31/10/2016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23/2017/QĐ-UBND ngày 18/8/2017</w:t>
      </w:r>
      <w:r>
        <w:rPr>
          <w:b/>
          <w:i w:val="0"/>
        </w:rPr>
        <w:t>(</w:t>
      </w:r>
      <w:r>
        <w:rPr>
          <w:b/>
          <w:i w:val="0"/>
        </w:rPr>
        <w:t>[4]</w:t>
      </w:r>
      <w:r>
        <w:rPr>
          <w:b/>
          <w:i w:val="0"/>
        </w:rPr>
        <w:t>)</w:t>
      </w:r>
      <w:r>
        <w:rPr>
          <w:b w:val="0"/>
          <w:i w:val="0"/>
        </w:rPr>
        <w:br/>
      </w:r>
      <w:r>
        <w:rPr>
          <w:b w:val="0"/>
          <w:i w:val="0"/>
        </w:rPr>
        <w:br/>
      </w:r>
      <w:r>
        <w:rPr>
          <w:b w:val="0"/>
          <w:i w:val="0"/>
        </w:rPr>
        <w:t>Quy định mức giá dịch vụ sử dụng diện tích bán hàng tại chợ trên địa bàn tỉnh Nam Định.</w:t>
      </w:r>
      <w:r>
        <w:rPr>
          <w:b w:val="0"/>
          <w:i w:val="0"/>
        </w:rPr>
        <w:br/>
      </w:r>
      <w:r>
        <w:rPr>
          <w:b w:val="0"/>
          <w:i w:val="0"/>
        </w:rPr>
        <w:br/>
      </w:r>
      <w:r>
        <w:rPr>
          <w:b w:val="0"/>
          <w:i w:val="0"/>
        </w:rPr>
        <w:t>31/8/2017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24/2018/QĐ-UBND ngày 25/10/2018</w:t>
      </w:r>
      <w:r>
        <w:rPr>
          <w:b w:val="0"/>
          <w:i w:val="0"/>
        </w:rPr>
        <w:br/>
      </w:r>
      <w:r>
        <w:rPr>
          <w:b w:val="0"/>
          <w:i w:val="0"/>
        </w:rPr>
        <w:br/>
      </w:r>
      <w:r>
        <w:rPr>
          <w:b w:val="0"/>
          <w:i w:val="0"/>
        </w:rPr>
        <w:t>Ban hành Quy chế quản lý vật liệu nổ công nghiệp, tiền chất thuốc nổ trên địa bàn tỉnh Nam Định.</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GIÁO DỤC VÀ ĐÀO TẠO</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141/2010/NQ-HĐND ngày 09/7/2010</w:t>
      </w:r>
      <w:r>
        <w:rPr>
          <w:b w:val="0"/>
          <w:i w:val="0"/>
        </w:rPr>
        <w:br/>
      </w:r>
      <w:r>
        <w:rPr>
          <w:b w:val="0"/>
          <w:i w:val="0"/>
        </w:rPr>
        <w:br/>
      </w:r>
      <w:r>
        <w:rPr>
          <w:b w:val="0"/>
          <w:i w:val="0"/>
        </w:rPr>
        <w:t>Phát triển giáo dục mầm non tỉnh Nam Định từ năm 2010 đến năm 2015</w:t>
      </w:r>
      <w:r>
        <w:rPr>
          <w:b w:val="0"/>
          <w:i w:val="0"/>
        </w:rPr>
        <w:br/>
      </w:r>
      <w:r>
        <w:rPr>
          <w:b w:val="0"/>
          <w:i w:val="0"/>
        </w:rPr>
        <w:br/>
      </w:r>
      <w:r>
        <w:rPr>
          <w:b w:val="0"/>
          <w:i w:val="0"/>
        </w:rPr>
        <w:t>01/9/2010</w:t>
      </w:r>
      <w:r>
        <w:rPr>
          <w:b w:val="0"/>
          <w:i w:val="0"/>
        </w:rPr>
        <w:br/>
      </w:r>
      <w:r>
        <w:rPr>
          <w:b w:val="0"/>
          <w:i w:val="0"/>
        </w:rPr>
        <w:br/>
      </w:r>
      <w:r>
        <w:rPr>
          <w:b w:val="0"/>
          <w:i w:val="0"/>
        </w:rPr>
        <w:t>Hết hiệu lực một phần: Khoản 1, 2</w:t>
      </w:r>
      <w:r>
        <w:rPr>
          <w:b w:val="0"/>
          <w:i w:val="0"/>
        </w:rPr>
        <w:br/>
      </w:r>
      <w:r>
        <w:rPr>
          <w:b w:val="0"/>
          <w:i w:val="0"/>
        </w:rPr>
        <w:t>3 ,4 Điều 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24/2018/NQ-HĐND ngày 08/12/2018</w:t>
      </w:r>
      <w:r>
        <w:rPr>
          <w:b/>
          <w:i w:val="0"/>
        </w:rPr>
        <w:t>(</w:t>
      </w:r>
      <w:r>
        <w:rPr>
          <w:b/>
          <w:i w:val="0"/>
        </w:rPr>
        <w:t>[5]</w:t>
      </w:r>
      <w:r>
        <w:rPr>
          <w:b/>
          <w:i w:val="0"/>
        </w:rPr>
        <w:t>)</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2018-2019 đến năm học 2020-2021</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18A/2010/QĐ-UBND ngày 01/9/2010</w:t>
      </w:r>
      <w:r>
        <w:rPr>
          <w:b w:val="0"/>
          <w:i w:val="0"/>
        </w:rPr>
        <w:br/>
      </w:r>
      <w:r>
        <w:rPr>
          <w:b w:val="0"/>
          <w:i w:val="0"/>
        </w:rPr>
        <w:br/>
      </w:r>
      <w:r>
        <w:rPr>
          <w:b w:val="0"/>
          <w:i w:val="0"/>
        </w:rPr>
        <w:t>Chuyển các trường mầm non bán công sang trường mầm non công lập</w:t>
      </w:r>
      <w:r>
        <w:rPr>
          <w:b w:val="0"/>
          <w:i w:val="0"/>
        </w:rPr>
        <w:br/>
      </w:r>
      <w:r>
        <w:rPr>
          <w:b w:val="0"/>
          <w:i w:val="0"/>
        </w:rPr>
        <w:br/>
      </w:r>
      <w:r>
        <w:rPr>
          <w:b w:val="0"/>
          <w:i w:val="0"/>
        </w:rPr>
        <w:t>01/9/2010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18B/2010/QĐ-UBND ngày 01/9/2010</w:t>
      </w:r>
      <w:r>
        <w:rPr>
          <w:b w:val="0"/>
          <w:i w:val="0"/>
        </w:rPr>
        <w:br/>
      </w:r>
      <w:r>
        <w:rPr>
          <w:b w:val="0"/>
          <w:i w:val="0"/>
        </w:rPr>
        <w:br/>
      </w:r>
      <w:r>
        <w:rPr>
          <w:b w:val="0"/>
          <w:i w:val="0"/>
        </w:rPr>
        <w:t>Quy định số lượng, mức hỗ trợ tiền lương và tiền đóng Bảo hiểm xã hội, Bảo hiểm y tế cho giáo viên mầm non ngoài biên chế trong các trường mầm non công lập ở các xã, phường, thị trấn</w:t>
      </w:r>
      <w:r>
        <w:rPr>
          <w:b w:val="0"/>
          <w:i w:val="0"/>
        </w:rPr>
        <w:br/>
      </w:r>
      <w:r>
        <w:rPr>
          <w:b w:val="0"/>
          <w:i w:val="0"/>
        </w:rPr>
        <w:br/>
      </w:r>
      <w:r>
        <w:rPr>
          <w:b w:val="0"/>
          <w:i w:val="0"/>
        </w:rPr>
        <w:t>01/9/2010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17/2012/QĐ-UBND ngày 31/8/2012</w:t>
      </w:r>
      <w:r>
        <w:rPr>
          <w:b w:val="0"/>
          <w:i w:val="0"/>
        </w:rPr>
        <w:br/>
      </w:r>
      <w:r>
        <w:rPr>
          <w:b w:val="0"/>
          <w:i w:val="0"/>
        </w:rPr>
        <w:br/>
      </w:r>
      <w:r>
        <w:rPr>
          <w:b w:val="0"/>
          <w:i w:val="0"/>
        </w:rPr>
        <w:t>Ban hành quy định về nội dung, mức chi thực hiện xây dựng ngân hàng câu hỏi trắc nghiệm, tổ chức các kỳ thi và ra đề thi khảo sát học sinh tại các cơ sở giáo dục phổ thông</w:t>
      </w:r>
      <w:r>
        <w:rPr>
          <w:b w:val="0"/>
          <w:i w:val="0"/>
        </w:rPr>
        <w:br/>
      </w:r>
      <w:r>
        <w:rPr>
          <w:b w:val="0"/>
          <w:i w:val="0"/>
        </w:rPr>
        <w:br/>
      </w:r>
      <w:r>
        <w:rPr>
          <w:b w:val="0"/>
          <w:i w:val="0"/>
        </w:rPr>
        <w:t>10/9/2012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15/2013/QĐ-UBND ngày 28/5/2013</w:t>
      </w:r>
      <w:r>
        <w:rPr>
          <w:b w:val="0"/>
          <w:i w:val="0"/>
        </w:rPr>
        <w:br/>
      </w:r>
      <w:r>
        <w:rPr>
          <w:b w:val="0"/>
          <w:i w:val="0"/>
        </w:rPr>
        <w:br/>
      </w:r>
      <w:r>
        <w:rPr>
          <w:b w:val="0"/>
          <w:i w:val="0"/>
        </w:rPr>
        <w:t>Quy định lượng một số tiêu chí trong tiêu chuẩn đánh giá chất lượng giáo dục của Trung tâm giáo dục thường xuyên tỉnh Nam Định</w:t>
      </w:r>
      <w:r>
        <w:rPr>
          <w:b w:val="0"/>
          <w:i w:val="0"/>
        </w:rPr>
        <w:br/>
      </w:r>
      <w:r>
        <w:rPr>
          <w:b w:val="0"/>
          <w:i w:val="0"/>
        </w:rPr>
        <w:br/>
      </w:r>
      <w:r>
        <w:rPr>
          <w:b w:val="0"/>
          <w:i w:val="0"/>
        </w:rPr>
        <w:t>07/6/2013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33/2015/QĐ-UBND ngày 16/10/2015</w:t>
      </w:r>
      <w:r>
        <w:rPr>
          <w:b/>
          <w:i w:val="0"/>
        </w:rPr>
        <w:t>(</w:t>
      </w:r>
      <w:r>
        <w:rPr>
          <w:b/>
          <w:i w:val="0"/>
        </w:rPr>
        <w:t>[6]</w:t>
      </w:r>
      <w:r>
        <w:rPr>
          <w:b/>
          <w:i w:val="0"/>
        </w:rPr>
        <w:t>)</w:t>
      </w:r>
      <w:r>
        <w:rPr>
          <w:b w:val="0"/>
          <w:i w:val="0"/>
        </w:rPr>
        <w:br/>
      </w:r>
      <w:r>
        <w:rPr>
          <w:b w:val="0"/>
          <w:i w:val="0"/>
        </w:rPr>
        <w:br/>
      </w:r>
      <w:r>
        <w:rPr>
          <w:b w:val="0"/>
          <w:i w:val="0"/>
        </w:rPr>
        <w:t>Ban hành Quy định chức năng, nhiệm vụ, quyền hạn và cơ cấu tổ chức của Sở Giáo dục và Đào tạo</w:t>
      </w:r>
      <w:r>
        <w:rPr>
          <w:b w:val="0"/>
          <w:i w:val="0"/>
        </w:rPr>
        <w:br/>
      </w:r>
      <w:r>
        <w:rPr>
          <w:b w:val="0"/>
          <w:i w:val="0"/>
        </w:rPr>
        <w:br/>
      </w:r>
      <w:r>
        <w:rPr>
          <w:b w:val="0"/>
          <w:i w:val="0"/>
        </w:rPr>
        <w:t>26/10/2015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02/2018/QĐ-UBND ngày 22/01/2018</w:t>
      </w:r>
      <w:r>
        <w:rPr>
          <w:b w:val="0"/>
          <w:i w:val="0"/>
        </w:rPr>
        <w:t>[7]</w:t>
      </w:r>
      <w:r>
        <w:rPr>
          <w:b w:val="0"/>
          <w:i w:val="0"/>
        </w:rPr>
        <w:br/>
      </w:r>
      <w:r>
        <w:rPr>
          <w:b w:val="0"/>
          <w:i w:val="0"/>
        </w:rPr>
        <w:br/>
      </w:r>
      <w:r>
        <w:rPr>
          <w:b w:val="0"/>
          <w:i w:val="0"/>
        </w:rPr>
        <w:t>Quy định mức thưởng cho học sinh trường THPT trường chuyên và mức thưởng, hỗ trợ cho bồi dưỡng học sinh giỏi cấp quốc gia, quốc tế của tỉnh Nam Định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08/2018/QĐ-UBND ngày 18/4/2018</w:t>
      </w:r>
      <w:r>
        <w:rPr>
          <w:b w:val="0"/>
          <w:i w:val="0"/>
        </w:rPr>
        <w:br/>
      </w:r>
      <w:r>
        <w:rPr>
          <w:b w:val="0"/>
          <w:i w:val="0"/>
        </w:rPr>
        <w:br/>
      </w:r>
      <w:r>
        <w:rPr>
          <w:b w:val="0"/>
          <w:i w:val="0"/>
        </w:rPr>
        <w:t>Ban hành Quy định về tiêu chuẩn chức danh người đứng đầu, cấp phó của người đứng đầu các đơn vị thuộc Sở Giáo dục và Đào tạo; Trưởng phòng, Phó trưởng phòng Phòng Giáo dục và Đào tạo thuộc UBND các huyện, thành phố</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22/2018/QĐ-UBND ngày 14/9/2018</w:t>
      </w:r>
      <w:r>
        <w:rPr>
          <w:b w:val="0"/>
          <w:i w:val="0"/>
        </w:rPr>
        <w:br/>
      </w:r>
      <w:r>
        <w:rPr>
          <w:b w:val="0"/>
          <w:i w:val="0"/>
        </w:rPr>
        <w:br/>
      </w:r>
      <w:r>
        <w:rPr>
          <w:b w:val="0"/>
          <w:i w:val="0"/>
        </w:rPr>
        <w:t>Quy định về việc dạy thêm, học thêm trên địa bàn tỉnh Nam Định</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V.LĨNH VỰC GIAO THÔNG VẬN TẢI</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20/2016/NQ-HĐND ngày 21/7/2016</w:t>
      </w:r>
      <w:r>
        <w:rPr>
          <w:b w:val="0"/>
          <w:i w:val="0"/>
        </w:rPr>
        <w:br/>
      </w:r>
      <w:r>
        <w:rPr>
          <w:b w:val="0"/>
          <w:i w:val="0"/>
        </w:rPr>
        <w:br/>
      </w:r>
      <w:r>
        <w:rPr>
          <w:b w:val="0"/>
          <w:i w:val="0"/>
        </w:rPr>
        <w:t>Bãi bỏ Nghị quyết số 20/2013/NQ-HĐND ngày 11/7/2013 của Hội đồng nhân dân tỉnh quy định thu phí sử dụng đường bộ đối với xe mô tô trên địa bàn tỉnh Nam Định và phân cấp sử dụng quỹ bảo trì đường bộ tỉnh Nam Định</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08/2009/QĐ-UBND ngày 14/4/2009</w:t>
      </w:r>
      <w:r>
        <w:rPr>
          <w:b w:val="0"/>
          <w:i w:val="0"/>
        </w:rPr>
        <w:br/>
      </w:r>
      <w:r>
        <w:rPr>
          <w:b w:val="0"/>
          <w:i w:val="0"/>
        </w:rPr>
        <w:br/>
      </w:r>
      <w:r>
        <w:rPr>
          <w:b w:val="0"/>
          <w:i w:val="0"/>
        </w:rPr>
        <w:t>Về việc ban hành Quy định điều kiện an toàn đối với phương tiện đường thủy nội địa thô sơ có trọng tải toàn phần dưới 01 tấn hoặc có mức có mức chở dưới 5 người hoặc bè</w:t>
      </w:r>
      <w:r>
        <w:rPr>
          <w:b w:val="0"/>
          <w:i w:val="0"/>
        </w:rPr>
        <w:br/>
      </w:r>
      <w:r>
        <w:rPr>
          <w:b w:val="0"/>
          <w:i w:val="0"/>
        </w:rPr>
        <w:br/>
      </w:r>
      <w:r>
        <w:rPr>
          <w:b w:val="0"/>
          <w:i w:val="0"/>
        </w:rPr>
        <w:t>24/4/2009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Chỉ thị</w:t>
      </w:r>
      <w:r>
        <w:rPr>
          <w:b w:val="0"/>
          <w:i w:val="0"/>
        </w:rPr>
        <w:br/>
      </w:r>
      <w:r>
        <w:rPr>
          <w:b w:val="0"/>
          <w:i w:val="0"/>
        </w:rPr>
        <w:br/>
      </w:r>
      <w:r>
        <w:rPr>
          <w:b w:val="0"/>
          <w:i w:val="0"/>
        </w:rPr>
        <w:t>28/2011/CT-UBND ngày 04/11/2011</w:t>
      </w:r>
      <w:r>
        <w:rPr>
          <w:b w:val="0"/>
          <w:i w:val="0"/>
        </w:rPr>
        <w:br/>
      </w:r>
      <w:r>
        <w:rPr>
          <w:b w:val="0"/>
          <w:i w:val="0"/>
        </w:rPr>
        <w:br/>
      </w:r>
      <w:r>
        <w:rPr>
          <w:b w:val="0"/>
          <w:i w:val="0"/>
        </w:rPr>
        <w:t>Triển khai thực hiện Nghị quyết số 88/NQ-CP ngày 24/8/2011 của Chính phủ về tăng cường thực hiện các giải pháp trọng tâm bảo đảm trật tự an toàn giao thông</w:t>
      </w:r>
      <w:r>
        <w:rPr>
          <w:b w:val="0"/>
          <w:i w:val="0"/>
        </w:rPr>
        <w:br/>
      </w:r>
      <w:r>
        <w:rPr>
          <w:b w:val="0"/>
          <w:i w:val="0"/>
        </w:rPr>
        <w:br/>
      </w:r>
      <w:r>
        <w:rPr>
          <w:b w:val="0"/>
          <w:i w:val="0"/>
        </w:rPr>
        <w:t>14/11/2011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22/2014/QĐ-UBND ngày 03/10/2014</w:t>
      </w:r>
      <w:r>
        <w:rPr>
          <w:b/>
          <w:i w:val="0"/>
        </w:rPr>
        <w:t>(</w:t>
      </w:r>
      <w:r>
        <w:rPr>
          <w:b/>
          <w:i w:val="0"/>
        </w:rPr>
        <w:t>[8]</w:t>
      </w:r>
      <w:r>
        <w:rPr>
          <w:b/>
          <w:i w:val="0"/>
        </w:rPr>
        <w:t>)</w:t>
      </w:r>
      <w:r>
        <w:rPr>
          <w:b w:val="0"/>
          <w:i w:val="0"/>
        </w:rPr>
        <w:br/>
      </w:r>
      <w:r>
        <w:rPr>
          <w:b w:val="0"/>
          <w:i w:val="0"/>
        </w:rPr>
        <w:br/>
      </w:r>
      <w:r>
        <w:rPr>
          <w:b w:val="0"/>
          <w:i w:val="0"/>
        </w:rPr>
        <w:t>Quy định mức chi cho lực lượng tham gia hoạt động kiểm tratải trọng xe lưu động trên địa bàn tỉnh Nam Định</w:t>
      </w:r>
      <w:r>
        <w:rPr>
          <w:b w:val="0"/>
          <w:i w:val="0"/>
        </w:rPr>
        <w:br/>
      </w:r>
      <w:r>
        <w:rPr>
          <w:b w:val="0"/>
          <w:i w:val="0"/>
        </w:rPr>
        <w:br/>
      </w:r>
      <w:r>
        <w:rPr>
          <w:b w:val="0"/>
          <w:i w:val="0"/>
        </w:rPr>
        <w:t>13/10/2014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20/2015/QĐ-UBND ngày 01/7/2015</w:t>
      </w:r>
      <w:r>
        <w:rPr>
          <w:b w:val="0"/>
          <w:i w:val="0"/>
        </w:rPr>
        <w:br/>
      </w:r>
      <w:r>
        <w:rPr>
          <w:b w:val="0"/>
          <w:i w:val="0"/>
        </w:rPr>
        <w:br/>
      </w:r>
      <w:r>
        <w:rPr>
          <w:b w:val="0"/>
          <w:i w:val="0"/>
        </w:rPr>
        <w:t>Ban hành Quy định về quản lý, vận hành khai thác cầu, đường giao thông nông thôn trên địa bàn tỉnh Nam Định</w:t>
      </w:r>
      <w:r>
        <w:rPr>
          <w:b w:val="0"/>
          <w:i w:val="0"/>
        </w:rPr>
        <w:br/>
      </w:r>
      <w:r>
        <w:rPr>
          <w:b w:val="0"/>
          <w:i w:val="0"/>
        </w:rPr>
        <w:br/>
      </w:r>
      <w:r>
        <w:rPr>
          <w:b w:val="0"/>
          <w:i w:val="0"/>
        </w:rPr>
        <w:t>11/7/2015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27/2015/QĐ-UBND ngày 12/8/2015</w:t>
      </w:r>
      <w:r>
        <w:rPr>
          <w:b w:val="0"/>
          <w:i w:val="0"/>
        </w:rPr>
        <w:br/>
      </w:r>
      <w:r>
        <w:rPr>
          <w:b w:val="0"/>
          <w:i w:val="0"/>
        </w:rPr>
        <w:br/>
      </w:r>
      <w:r>
        <w:rPr>
          <w:b w:val="0"/>
          <w:i w:val="0"/>
        </w:rPr>
        <w:t>Ban hành Quy định tạm thời về tải trọng, khổ giới hạn của đường giao thông nông thôn trên địa bàn tỉnh Nam Định</w:t>
      </w:r>
      <w:r>
        <w:rPr>
          <w:b w:val="0"/>
          <w:i w:val="0"/>
        </w:rPr>
        <w:br/>
      </w:r>
      <w:r>
        <w:rPr>
          <w:b w:val="0"/>
          <w:i w:val="0"/>
        </w:rPr>
        <w:br/>
      </w:r>
      <w:r>
        <w:rPr>
          <w:b w:val="0"/>
          <w:i w:val="0"/>
        </w:rPr>
        <w:t>22/8/2015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52/2016/QĐ-UBND ngày 29/12/2016</w:t>
      </w:r>
      <w:r>
        <w:rPr>
          <w:b/>
          <w:i w:val="0"/>
        </w:rPr>
        <w:t>(</w:t>
      </w:r>
      <w:r>
        <w:rPr>
          <w:b/>
          <w:i w:val="0"/>
        </w:rPr>
        <w:t>[9]</w:t>
      </w:r>
      <w:r>
        <w:rPr>
          <w:b/>
          <w:i w:val="0"/>
        </w:rPr>
        <w:t>)</w:t>
      </w:r>
      <w:r>
        <w:rPr>
          <w:b w:val="0"/>
          <w:i w:val="0"/>
        </w:rPr>
        <w:br/>
      </w:r>
      <w:r>
        <w:rPr>
          <w:b w:val="0"/>
          <w:i w:val="0"/>
        </w:rPr>
        <w:br/>
      </w:r>
      <w:r>
        <w:rPr>
          <w:b/>
          <w:i w:val="0"/>
        </w:rPr>
        <w:t>Quy định khung giá dịch vụ sử dụng phà tại Bến phà Sa Cao - Thái Hạc</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26/2017/QĐ-UBND ngày 15/9/2017</w:t>
      </w:r>
      <w:r>
        <w:rPr>
          <w:b/>
          <w:i w:val="0"/>
        </w:rPr>
        <w:t>(</w:t>
      </w:r>
      <w:r>
        <w:rPr>
          <w:b/>
          <w:i w:val="0"/>
        </w:rPr>
        <w:t>[10]</w:t>
      </w:r>
      <w:r>
        <w:rPr>
          <w:b/>
          <w:i w:val="0"/>
        </w:rPr>
        <w:t>)</w:t>
      </w:r>
      <w:r>
        <w:rPr>
          <w:b w:val="0"/>
          <w:i w:val="0"/>
        </w:rPr>
        <w:br/>
      </w:r>
      <w:r>
        <w:rPr>
          <w:b w:val="0"/>
          <w:i w:val="0"/>
        </w:rPr>
        <w:br/>
      </w:r>
      <w:r>
        <w:rPr>
          <w:b w:val="0"/>
          <w:i w:val="0"/>
        </w:rPr>
        <w:t>Ban hành Quy định chức năng, nhiệm vụ, quyền hạn và cơ cấu tổ chức của Sở Giao thông Vận tải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33/3017/QĐ-UBND ngày 20/11/2017</w:t>
      </w:r>
      <w:r>
        <w:rPr>
          <w:b w:val="0"/>
          <w:i w:val="0"/>
        </w:rPr>
        <w:br/>
      </w:r>
      <w:r>
        <w:rPr>
          <w:b w:val="0"/>
          <w:i w:val="0"/>
        </w:rPr>
        <w:br/>
      </w:r>
      <w:r>
        <w:rPr>
          <w:b w:val="0"/>
          <w:i w:val="0"/>
        </w:rPr>
        <w:t>Ban hành Quy chế phối hợp trong công tác quản lý và bảo vệ kết cấu hạ tầng giao thông đường bộ trên địa bàn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KẾ HOẠCH VÀ ĐẦU TƯ</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02/2012/NQ-HĐND ngày 06/7/2012</w:t>
      </w:r>
      <w:r>
        <w:rPr>
          <w:b w:val="0"/>
          <w:i w:val="0"/>
        </w:rPr>
        <w:br/>
      </w:r>
      <w:r>
        <w:rPr>
          <w:b w:val="0"/>
          <w:i w:val="0"/>
        </w:rPr>
        <w:br/>
      </w:r>
      <w:r>
        <w:rPr>
          <w:b w:val="0"/>
          <w:i w:val="0"/>
        </w:rPr>
        <w:t>Thông qua điều chỉnh, bổ sung Quy hoạch tổng thể phát triển kinh tế - xã hội tỉnh Nam Định đến năm 2020, định hướng đến năm 2030</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09/2015/NQ-HĐND ngày 15/7/2015</w:t>
      </w:r>
      <w:r>
        <w:rPr>
          <w:b w:val="0"/>
          <w:i w:val="0"/>
        </w:rPr>
        <w:br/>
      </w:r>
      <w:r>
        <w:rPr>
          <w:b w:val="0"/>
          <w:i w:val="0"/>
        </w:rPr>
        <w:br/>
      </w:r>
      <w:r>
        <w:rPr>
          <w:b w:val="0"/>
          <w:i w:val="0"/>
        </w:rPr>
        <w:t>Ban hành tiêu chí xác định dự án đầu tư công trọng điểm nhóm C trên địa bàn tỉnh Nam Định</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51/2017/NQ-HĐND ngày 10/7/2017</w:t>
      </w:r>
      <w:r>
        <w:rPr>
          <w:b w:val="0"/>
          <w:i w:val="0"/>
        </w:rPr>
        <w:t>[11]</w:t>
      </w:r>
      <w:r>
        <w:rPr>
          <w:b w:val="0"/>
          <w:i w:val="0"/>
        </w:rPr>
        <w:br/>
      </w:r>
      <w:r>
        <w:rPr>
          <w:b w:val="0"/>
          <w:i w:val="0"/>
        </w:rPr>
        <w:br/>
      </w:r>
      <w:r>
        <w:rPr>
          <w:b w:val="0"/>
          <w:i w:val="0"/>
        </w:rPr>
        <w:t>Quy định mức thu, chế độ thu, nộp và quản lý lệ phí đăng ký kinh doanh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2816/2001/QĐ-UB ngày 29/11/2001</w:t>
      </w:r>
      <w:r>
        <w:rPr>
          <w:b w:val="0"/>
          <w:i w:val="0"/>
        </w:rPr>
        <w:br/>
      </w:r>
      <w:r>
        <w:rPr>
          <w:b w:val="0"/>
          <w:i w:val="0"/>
        </w:rPr>
        <w:br/>
      </w:r>
      <w:r>
        <w:rPr>
          <w:b w:val="0"/>
          <w:i w:val="0"/>
        </w:rPr>
        <w:t>ban hành “Một số cơ chế chính sách khuyến khích đầu tư phát triển khu công nghiệp phía tây thành phố Nam Định”</w:t>
      </w:r>
      <w:r>
        <w:rPr>
          <w:b w:val="0"/>
          <w:i w:val="0"/>
        </w:rPr>
        <w:br/>
      </w:r>
      <w:r>
        <w:rPr>
          <w:b w:val="0"/>
          <w:i w:val="0"/>
        </w:rPr>
        <w:br/>
      </w:r>
      <w:r>
        <w:rPr>
          <w:b w:val="0"/>
          <w:i w:val="0"/>
        </w:rPr>
        <w:t>29/11/2001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2702/2004/QĐ-UB ngày 25/10/2004</w:t>
      </w:r>
      <w:r>
        <w:rPr>
          <w:b w:val="0"/>
          <w:i w:val="0"/>
        </w:rPr>
        <w:br/>
      </w:r>
      <w:r>
        <w:rPr>
          <w:b w:val="0"/>
          <w:i w:val="0"/>
        </w:rPr>
        <w:br/>
      </w:r>
      <w:r>
        <w:rPr>
          <w:b w:val="0"/>
          <w:i w:val="0"/>
        </w:rPr>
        <w:t>Ban hành quy định chi tiết tiếp tục thực hiện cơ chế khuyến khích đầu tư vào khu công nghiệp Hòa xá theo Quyết định 2816/2001/QĐ-UB của UBND tỉnh Nam Định</w:t>
      </w:r>
      <w:r>
        <w:rPr>
          <w:b w:val="0"/>
          <w:i w:val="0"/>
        </w:rPr>
        <w:br/>
      </w:r>
      <w:r>
        <w:rPr>
          <w:b w:val="0"/>
          <w:i w:val="0"/>
        </w:rPr>
        <w:br/>
      </w:r>
      <w:r>
        <w:rPr>
          <w:b w:val="0"/>
          <w:i w:val="0"/>
        </w:rPr>
        <w:t>25/10/2004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2168/2004/QĐ-UB ngày 31/8/2004</w:t>
      </w:r>
      <w:r>
        <w:rPr>
          <w:b w:val="0"/>
          <w:i w:val="0"/>
        </w:rPr>
        <w:br/>
      </w:r>
      <w:r>
        <w:rPr>
          <w:b w:val="0"/>
          <w:i w:val="0"/>
        </w:rPr>
        <w:br/>
      </w:r>
      <w:r>
        <w:rPr>
          <w:b w:val="0"/>
          <w:i w:val="0"/>
        </w:rPr>
        <w:t>Ban hành “Một số cơ chế chính sách khuyến khích đầu tư phát triển trên địa bàn tỉnh Nam Định”</w:t>
      </w:r>
      <w:r>
        <w:rPr>
          <w:b w:val="0"/>
          <w:i w:val="0"/>
        </w:rPr>
        <w:br/>
      </w:r>
      <w:r>
        <w:rPr>
          <w:b w:val="0"/>
          <w:i w:val="0"/>
        </w:rPr>
        <w:br/>
      </w:r>
      <w:r>
        <w:rPr>
          <w:b w:val="0"/>
          <w:i w:val="0"/>
        </w:rPr>
        <w:t>31/8/2004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2169/2004/QĐ-UB</w:t>
      </w:r>
      <w:r>
        <w:rPr>
          <w:b w:val="0"/>
          <w:i w:val="0"/>
        </w:rPr>
        <w:br/>
      </w:r>
      <w:r>
        <w:rPr>
          <w:b w:val="0"/>
          <w:i w:val="0"/>
        </w:rPr>
        <w:t>ngày 31/8/2004</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31/8/2004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798/2005/QĐ-UBND ngày 29/3/2005</w:t>
      </w:r>
      <w:r>
        <w:rPr>
          <w:b w:val="0"/>
          <w:i w:val="0"/>
        </w:rPr>
        <w:br/>
      </w:r>
      <w:r>
        <w:rPr>
          <w:b w:val="0"/>
          <w:i w:val="0"/>
        </w:rPr>
        <w:br/>
      </w:r>
      <w:r>
        <w:rPr>
          <w:b w:val="0"/>
          <w:i w:val="0"/>
        </w:rPr>
        <w:t>Một số quy định khuyến khích đầu tư nước ngoài tại tỉnh Nam Định</w:t>
      </w:r>
      <w:r>
        <w:rPr>
          <w:b w:val="0"/>
          <w:i w:val="0"/>
        </w:rPr>
        <w:br/>
      </w:r>
      <w:r>
        <w:rPr>
          <w:b w:val="0"/>
          <w:i w:val="0"/>
        </w:rPr>
        <w:br/>
      </w:r>
      <w:r>
        <w:rPr>
          <w:b w:val="0"/>
          <w:i w:val="0"/>
        </w:rPr>
        <w:t>29/3/2005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3074/2005/QĐ-UBND ngày 10/10/2005</w:t>
      </w:r>
      <w:r>
        <w:rPr>
          <w:b w:val="0"/>
          <w:i w:val="0"/>
        </w:rPr>
        <w:br/>
      </w:r>
      <w:r>
        <w:rPr>
          <w:b w:val="0"/>
          <w:i w:val="0"/>
        </w:rPr>
        <w:br/>
      </w:r>
      <w:r>
        <w:rPr>
          <w:b w:val="0"/>
          <w:i w:val="0"/>
        </w:rPr>
        <w:t>Hỗ trợ đầu tư phát triển hạ tầng khu công nghiệp Mỹ trung do Tổng công ty Công nghiệp tàu thủy Việt Nam làm chủ đầu tư</w:t>
      </w:r>
      <w:r>
        <w:rPr>
          <w:b w:val="0"/>
          <w:i w:val="0"/>
        </w:rPr>
        <w:br/>
      </w:r>
      <w:r>
        <w:rPr>
          <w:b w:val="0"/>
          <w:i w:val="0"/>
        </w:rPr>
        <w:br/>
      </w:r>
      <w:r>
        <w:rPr>
          <w:b w:val="0"/>
          <w:i w:val="0"/>
        </w:rPr>
        <w:t>10/10/2005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08/2008/QĐ-UBND ngày 22/5/2008</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01/6/2008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24/2011/QĐ-UBND ngày 07/10/2011</w:t>
      </w:r>
      <w:r>
        <w:rPr>
          <w:b w:val="0"/>
          <w:i w:val="0"/>
        </w:rPr>
        <w:br/>
      </w:r>
      <w:r>
        <w:rPr>
          <w:b w:val="0"/>
          <w:i w:val="0"/>
        </w:rPr>
        <w:br/>
      </w:r>
      <w:r>
        <w:rPr>
          <w:b w:val="0"/>
          <w:i w:val="0"/>
        </w:rPr>
        <w:t>Ban hành Quy định cơ chế, chính sách khuyến khích hỗ trợ dự án đầu tư có vốn lớn, công nghệ cao trên địa bàn tỉnh Nam Định</w:t>
      </w:r>
      <w:r>
        <w:rPr>
          <w:b w:val="0"/>
          <w:i w:val="0"/>
        </w:rPr>
        <w:br/>
      </w:r>
      <w:r>
        <w:rPr>
          <w:b w:val="0"/>
          <w:i w:val="0"/>
        </w:rPr>
        <w:br/>
      </w:r>
      <w:r>
        <w:rPr>
          <w:b w:val="0"/>
          <w:i w:val="0"/>
        </w:rPr>
        <w:t>17/10/2011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08/2012/QĐ-UBND ngày 07/5/2012</w:t>
      </w:r>
      <w:r>
        <w:rPr>
          <w:b w:val="0"/>
          <w:i w:val="0"/>
        </w:rPr>
        <w:br/>
      </w:r>
      <w:r>
        <w:rPr>
          <w:b w:val="0"/>
          <w:i w:val="0"/>
        </w:rPr>
        <w:br/>
      </w:r>
      <w:r>
        <w:rPr>
          <w:b w:val="0"/>
          <w:i w:val="0"/>
        </w:rPr>
        <w:t>Ban hành cơ chế, chính sách khuyến khích, hỗ trợ đầu tư vào các điểm công nghiệp trên địa bàn nông thôn tỉnh Nam Định</w:t>
      </w:r>
      <w:r>
        <w:rPr>
          <w:b w:val="0"/>
          <w:i w:val="0"/>
        </w:rPr>
        <w:br/>
      </w:r>
      <w:r>
        <w:rPr>
          <w:b w:val="0"/>
          <w:i w:val="0"/>
        </w:rPr>
        <w:br/>
      </w:r>
      <w:r>
        <w:rPr>
          <w:b w:val="0"/>
          <w:i w:val="0"/>
        </w:rPr>
        <w:t>17/5/2012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26/2015/QĐ-UBND ngày 30/7/2015</w:t>
      </w:r>
      <w:r>
        <w:rPr>
          <w:b w:val="0"/>
          <w:i w:val="0"/>
        </w:rPr>
        <w:br/>
      </w:r>
      <w:r>
        <w:rPr>
          <w:b w:val="0"/>
          <w:i w:val="0"/>
        </w:rPr>
        <w:br/>
      </w:r>
      <w:r>
        <w:rPr>
          <w:b w:val="0"/>
          <w:i w:val="0"/>
        </w:rPr>
        <w:t>Phân cấp, ủy quyền cho Ban Quản lý các khu công nghiệp tỉnh Nam Định thực hiện cấp, cấp lại, sửa đổi, bổ sung một số loại Giấy phép</w:t>
      </w:r>
      <w:r>
        <w:rPr>
          <w:b w:val="0"/>
          <w:i w:val="0"/>
        </w:rPr>
        <w:br/>
      </w:r>
      <w:r>
        <w:rPr>
          <w:b w:val="0"/>
          <w:i w:val="0"/>
        </w:rPr>
        <w:br/>
      </w:r>
      <w:r>
        <w:rPr>
          <w:b w:val="0"/>
          <w:i w:val="0"/>
        </w:rPr>
        <w:t>09/8/2015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37/2015/QĐ-UBND ngày 08/12/2015</w:t>
      </w:r>
      <w:r>
        <w:rPr>
          <w:b/>
          <w:i w:val="0"/>
        </w:rPr>
        <w:t>(</w:t>
      </w:r>
      <w:r>
        <w:rPr>
          <w:b/>
          <w:i w:val="0"/>
        </w:rPr>
        <w:t>[12]</w:t>
      </w:r>
      <w:r>
        <w:rPr>
          <w:b/>
          <w:i w:val="0"/>
        </w:rPr>
        <w:t>)</w:t>
      </w:r>
      <w:r>
        <w:rPr>
          <w:b w:val="0"/>
          <w:i w:val="0"/>
        </w:rPr>
        <w:br/>
      </w:r>
      <w:r>
        <w:rPr>
          <w:b w:val="0"/>
          <w:i w:val="0"/>
        </w:rPr>
        <w:br/>
      </w:r>
      <w:r>
        <w:rPr>
          <w:b w:val="0"/>
          <w:i w:val="0"/>
        </w:rPr>
        <w:t>Về việc quy định chức năng, nhiệm vụ, quyền hạn và cơ cấu tổ chức của Ban Quản lý các khu công nghiệp tỉnh Nam Định</w:t>
      </w:r>
      <w:r>
        <w:rPr>
          <w:b w:val="0"/>
          <w:i w:val="0"/>
        </w:rPr>
        <w:br/>
      </w:r>
      <w:r>
        <w:rPr>
          <w:b w:val="0"/>
          <w:i w:val="0"/>
        </w:rPr>
        <w:br/>
      </w:r>
      <w:r>
        <w:rPr>
          <w:b w:val="0"/>
          <w:i w:val="0"/>
        </w:rPr>
        <w:t>18/12/2015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08/2016/QĐ-UBND ngày 14/4/2016</w:t>
      </w:r>
      <w:r>
        <w:rPr>
          <w:b/>
          <w:i w:val="0"/>
        </w:rPr>
        <w:t>(</w:t>
      </w:r>
      <w:r>
        <w:rPr>
          <w:b/>
          <w:i w:val="0"/>
        </w:rPr>
        <w:t>[13]</w:t>
      </w:r>
      <w:r>
        <w:rPr>
          <w:b/>
          <w:i w:val="0"/>
        </w:rPr>
        <w:t>)</w:t>
      </w:r>
      <w:r>
        <w:rPr>
          <w:b w:val="0"/>
          <w:i w:val="0"/>
        </w:rPr>
        <w:br/>
      </w:r>
      <w:r>
        <w:rPr>
          <w:b w:val="0"/>
          <w:i w:val="0"/>
        </w:rPr>
        <w:br/>
      </w:r>
      <w:r>
        <w:rPr>
          <w:b w:val="0"/>
          <w:i w:val="0"/>
        </w:rPr>
        <w:t>Về việc quy định chức năng, nhiệm vụ, quyền hạn và cơ cấu tổ chức của Sở Kế hoạch và Đầu tư</w:t>
      </w:r>
      <w:r>
        <w:rPr>
          <w:b w:val="0"/>
          <w:i w:val="0"/>
        </w:rPr>
        <w:br/>
      </w:r>
      <w:r>
        <w:rPr>
          <w:b w:val="0"/>
          <w:i w:val="0"/>
        </w:rPr>
        <w:br/>
      </w:r>
      <w:r>
        <w:rPr>
          <w:b w:val="0"/>
          <w:i w:val="0"/>
        </w:rPr>
        <w:t>24/4/2016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34/2016/QĐ-UBND ngày 09/9/2016</w:t>
      </w:r>
      <w:r>
        <w:rPr>
          <w:b w:val="0"/>
          <w:i w:val="0"/>
        </w:rPr>
        <w:br/>
      </w:r>
      <w:r>
        <w:rPr>
          <w:b w:val="0"/>
          <w:i w:val="0"/>
        </w:rPr>
        <w:br/>
      </w:r>
      <w:r>
        <w:rPr>
          <w:b w:val="0"/>
          <w:i w:val="0"/>
        </w:rPr>
        <w:t>Ban hành Quy chế phối hợp giữa các cơ quan, tổ chức có liên quan trong việc cấp, điều chỉnh quyết định chủ trường đầu tư, giấy chứng nhận đăng ký đầu tư đối với các dự án đầu tư thực hiện ngoài khu công nghiệp</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28/2018/QĐ-UBND ngày 13/11/2018</w:t>
      </w:r>
      <w:r>
        <w:rPr>
          <w:b w:val="0"/>
          <w:i w:val="0"/>
        </w:rPr>
        <w:br/>
      </w:r>
      <w:r>
        <w:rPr>
          <w:b w:val="0"/>
          <w:i w:val="0"/>
        </w:rPr>
        <w:br/>
      </w:r>
      <w:r>
        <w:rPr>
          <w:b w:val="0"/>
          <w:i w:val="0"/>
        </w:rPr>
        <w:t>Ban hành Quy định quản lý tạm trú của người nước ngoài làm việc tại doanh nghiệp trong các khu công nghiệp trên địa bàn tỉnh Nam Định</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KHOA HỌC VÀ CÔNG NGHỆ</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42/2017/NQ-HĐND ngày 10/7/2017</w:t>
      </w:r>
      <w:r>
        <w:rPr>
          <w:b/>
          <w:i w:val="0"/>
        </w:rPr>
        <w:t>(</w:t>
      </w:r>
      <w:r>
        <w:rPr>
          <w:b/>
          <w:i w:val="0"/>
        </w:rPr>
        <w:t>[14]</w:t>
      </w:r>
      <w:r>
        <w:rPr>
          <w:b/>
          <w:i w:val="0"/>
        </w:rPr>
        <w:t>)</w:t>
      </w:r>
      <w:r>
        <w:rPr>
          <w:b w:val="0"/>
          <w:i w:val="0"/>
        </w:rPr>
        <w:br/>
      </w:r>
      <w:r>
        <w:rPr>
          <w:b w:val="0"/>
          <w:i w:val="0"/>
        </w:rPr>
        <w:br/>
      </w:r>
      <w:r>
        <w:rPr>
          <w:b w:val="0"/>
          <w:i w:val="0"/>
        </w:rPr>
        <w:t>Ban hành Quy định một số chính sách hỗ trợ tài chính trong hoạt động khoa học và công nghệ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02/2010/QĐ-UBND ngày 08/01/2010</w:t>
      </w:r>
      <w:r>
        <w:rPr>
          <w:b w:val="0"/>
          <w:i w:val="0"/>
        </w:rPr>
        <w:br/>
      </w:r>
      <w:r>
        <w:rPr>
          <w:b w:val="0"/>
          <w:i w:val="0"/>
        </w:rPr>
        <w:br/>
      </w:r>
      <w:r>
        <w:rPr>
          <w:b w:val="0"/>
          <w:i w:val="0"/>
        </w:rPr>
        <w:t>Ban hành Quy định phân công trách nhiệm trong hoạt động quản lý nhà nước về chất lượng sản phẩm, hàng hóa trên địa bàn tỉnh Nam Định</w:t>
      </w:r>
      <w:r>
        <w:rPr>
          <w:b w:val="0"/>
          <w:i w:val="0"/>
        </w:rPr>
        <w:br/>
      </w:r>
      <w:r>
        <w:rPr>
          <w:b w:val="0"/>
          <w:i w:val="0"/>
        </w:rPr>
        <w:br/>
      </w:r>
      <w:r>
        <w:rPr>
          <w:b w:val="0"/>
          <w:i w:val="0"/>
        </w:rPr>
        <w:t>18/01/2010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14/2010/QĐ-UBND ngày 02/8/2010</w:t>
      </w:r>
      <w:r>
        <w:rPr>
          <w:b w:val="0"/>
          <w:i w:val="0"/>
        </w:rPr>
        <w:br/>
      </w:r>
      <w:r>
        <w:rPr>
          <w:b w:val="0"/>
          <w:i w:val="0"/>
        </w:rPr>
        <w:br/>
      </w:r>
      <w:r>
        <w:rPr>
          <w:b w:val="0"/>
          <w:i w:val="0"/>
        </w:rPr>
        <w:t>Quy định chức năng nhiệm vụ, quyền hạn và cơ cấu tổ chức của Chi cục đo lường Chất lượng thuộc Sở Khoa học Công nghệ</w:t>
      </w:r>
      <w:r>
        <w:rPr>
          <w:b w:val="0"/>
          <w:i w:val="0"/>
        </w:rPr>
        <w:br/>
      </w:r>
      <w:r>
        <w:rPr>
          <w:b w:val="0"/>
          <w:i w:val="0"/>
        </w:rPr>
        <w:br/>
      </w:r>
      <w:r>
        <w:rPr>
          <w:b w:val="0"/>
          <w:i w:val="0"/>
        </w:rPr>
        <w:t>12/8/2010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27/2010/QĐ-UBND ngày 16/11/2010</w:t>
      </w:r>
      <w:r>
        <w:rPr>
          <w:b w:val="0"/>
          <w:i w:val="0"/>
        </w:rPr>
        <w:br/>
      </w:r>
      <w:r>
        <w:rPr>
          <w:b w:val="0"/>
          <w:i w:val="0"/>
        </w:rPr>
        <w:br/>
      </w:r>
      <w:r>
        <w:rPr>
          <w:b w:val="0"/>
          <w:i w:val="0"/>
        </w:rPr>
        <w:t>Ban hành Quy định quản lý và sử dụng chỉ dẫn địa lý thuộc tỉnh Nam Định</w:t>
      </w:r>
      <w:r>
        <w:rPr>
          <w:b w:val="0"/>
          <w:i w:val="0"/>
        </w:rPr>
        <w:br/>
      </w:r>
      <w:r>
        <w:rPr>
          <w:b w:val="0"/>
          <w:i w:val="0"/>
        </w:rPr>
        <w:br/>
      </w:r>
      <w:r>
        <w:rPr>
          <w:b w:val="0"/>
          <w:i w:val="0"/>
        </w:rPr>
        <w:t>26/11/2010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04/2014/QĐ-UBND ngày 12/3/2014</w:t>
      </w:r>
      <w:r>
        <w:rPr>
          <w:b w:val="0"/>
          <w:i w:val="0"/>
        </w:rPr>
        <w:br/>
      </w:r>
      <w:r>
        <w:rPr>
          <w:b w:val="0"/>
          <w:i w:val="0"/>
        </w:rPr>
        <w:br/>
      </w:r>
      <w:r>
        <w:rPr>
          <w:b w:val="0"/>
          <w:i w:val="0"/>
        </w:rPr>
        <w:t>Ban hành Quy định về quản lý hoạt động sáng kiến trên địa bàn tỉnh Nam Định</w:t>
      </w:r>
      <w:r>
        <w:rPr>
          <w:b w:val="0"/>
          <w:i w:val="0"/>
        </w:rPr>
        <w:br/>
      </w:r>
      <w:r>
        <w:rPr>
          <w:b w:val="0"/>
          <w:i w:val="0"/>
        </w:rPr>
        <w:br/>
      </w:r>
      <w:r>
        <w:rPr>
          <w:b w:val="0"/>
          <w:i w:val="0"/>
        </w:rPr>
        <w:t>22/3/2014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21/2015/QĐ-UBND ngày 09/7/2015</w:t>
      </w:r>
      <w:r>
        <w:rPr>
          <w:b/>
          <w:i w:val="0"/>
        </w:rPr>
        <w:t>(</w:t>
      </w:r>
      <w:r>
        <w:rPr>
          <w:b/>
          <w:i w:val="0"/>
        </w:rPr>
        <w:t>[15]</w:t>
      </w:r>
      <w:r>
        <w:rPr>
          <w:b/>
          <w:i w:val="0"/>
        </w:rPr>
        <w:t>)</w:t>
      </w:r>
      <w:r>
        <w:rPr>
          <w:b w:val="0"/>
          <w:i w:val="0"/>
        </w:rPr>
        <w:br/>
      </w:r>
      <w:r>
        <w:rPr>
          <w:b w:val="0"/>
          <w:i w:val="0"/>
        </w:rPr>
        <w:br/>
      </w:r>
      <w:r>
        <w:rPr>
          <w:b w:val="0"/>
          <w:i w:val="0"/>
        </w:rPr>
        <w:t>Về việc Ban hành Quy định chức năng, nhiệm vụ, quyền hạn và cơ cấu tổ chức của Sở Khoa học và Công nghệ tỉnh Nam Định</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01/2016/QĐ-UBND ngày 07/01/2016</w:t>
      </w:r>
      <w:r>
        <w:rPr>
          <w:b/>
          <w:i w:val="0"/>
        </w:rPr>
        <w:t>(</w:t>
      </w:r>
      <w:r>
        <w:rPr>
          <w:b/>
          <w:i w:val="0"/>
        </w:rPr>
        <w:t>[16]</w:t>
      </w:r>
      <w:r>
        <w:rPr>
          <w:b/>
          <w:i w:val="0"/>
        </w:rPr>
        <w:t>)</w:t>
      </w:r>
      <w:r>
        <w:rPr>
          <w:b w:val="0"/>
          <w:i w:val="0"/>
        </w:rPr>
        <w:br/>
      </w:r>
      <w:r>
        <w:rPr>
          <w:b w:val="0"/>
          <w:i w:val="0"/>
        </w:rPr>
        <w:br/>
      </w:r>
      <w:r>
        <w:rPr>
          <w:b w:val="0"/>
          <w:i w:val="0"/>
        </w:rPr>
        <w:t>Quy định định mức xây dựng, phân bổ dự toán và quyết toán kinh phí đối với nhiệm vụ khoa học và công nghệ của tỉnh Nam Định có sử dụng ngân sách nhà nước</w:t>
      </w:r>
      <w:r>
        <w:rPr>
          <w:b w:val="0"/>
          <w:i w:val="0"/>
        </w:rPr>
        <w:br/>
      </w:r>
      <w:r>
        <w:rPr>
          <w:b w:val="0"/>
          <w:i w:val="0"/>
        </w:rPr>
        <w:br/>
      </w:r>
      <w:r>
        <w:rPr>
          <w:b w:val="0"/>
          <w:i w:val="0"/>
        </w:rPr>
        <w:t>17/01/2016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35/2016/QĐ-UBND ngày 09/9/2016</w:t>
      </w:r>
      <w:r>
        <w:rPr>
          <w:b w:val="0"/>
          <w:i w:val="0"/>
        </w:rPr>
        <w:br/>
      </w:r>
      <w:r>
        <w:rPr>
          <w:b w:val="0"/>
          <w:i w:val="0"/>
        </w:rPr>
        <w:br/>
      </w:r>
      <w:r>
        <w:rPr>
          <w:b w:val="0"/>
          <w:i w:val="0"/>
        </w:rPr>
        <w:t>Ban hành Quy định quản lý công nghệ và chuyển giao công nghệ trên địa bàn tỉnh Nam Định</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47/2016/QĐ-UBND ngày 21/11/2016</w:t>
      </w:r>
      <w:r>
        <w:rPr>
          <w:b w:val="0"/>
          <w:i w:val="0"/>
        </w:rPr>
        <w:br/>
      </w:r>
      <w:r>
        <w:rPr>
          <w:b w:val="0"/>
          <w:i w:val="0"/>
        </w:rPr>
        <w:br/>
      </w:r>
      <w:r>
        <w:rPr>
          <w:b w:val="0"/>
          <w:i w:val="0"/>
        </w:rPr>
        <w:t>Ban hành quy định quản lý nhiệm vụ khoa học và công nghệ cấp tỉnh sử dụng ngân sách nhà nước trên địa bàn tỉnh Nam Định</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54/2017/NQ-HĐND ngày 10/7/2017</w:t>
      </w:r>
      <w:r>
        <w:rPr>
          <w:b/>
          <w:i w:val="0"/>
        </w:rPr>
        <w:t>(</w:t>
      </w:r>
      <w:r>
        <w:rPr>
          <w:b/>
          <w:i w:val="0"/>
        </w:rPr>
        <w:t>[17]</w:t>
      </w:r>
      <w:r>
        <w:rPr>
          <w:b/>
          <w:i w:val="0"/>
        </w:rPr>
        <w:t>)</w:t>
      </w:r>
      <w:r>
        <w:rPr>
          <w:b w:val="0"/>
          <w:i w:val="0"/>
        </w:rPr>
        <w:br/>
      </w:r>
      <w:r>
        <w:rPr>
          <w:b w:val="0"/>
          <w:i w:val="0"/>
        </w:rPr>
        <w:br/>
      </w:r>
      <w:r>
        <w:rPr>
          <w:b w:val="0"/>
          <w:i w:val="0"/>
        </w:rPr>
        <w:t>Quy định mức thu, chế độ thu, nộp và quản lý lệ phí cấp giấy phép lao động cho người nước ngoài làm việc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26/2013/QĐ-UBND ngày 06/8/2013</w:t>
      </w:r>
      <w:r>
        <w:rPr>
          <w:b w:val="0"/>
          <w:i w:val="0"/>
        </w:rPr>
        <w:br/>
      </w:r>
      <w:r>
        <w:rPr>
          <w:b w:val="0"/>
          <w:i w:val="0"/>
        </w:rPr>
        <w:br/>
      </w:r>
      <w:r>
        <w:rPr>
          <w:b w:val="0"/>
          <w:i w:val="0"/>
        </w:rPr>
        <w:t>Quy định mức trợ cấp xã hội hàng tháng, mức hỗ trợ kinh phí chăm sóc hàng tháng, mức hỗ trợ chi phí mai táng, mức trợ cấp nuôi dưỡng hàng tháng và mức trợ cấp chăm sóc người khuyết tật được tiếp nhận vào cơ sở Bảo trợ xã hội trên địa bàn tỉnh Nam Định</w:t>
      </w:r>
      <w:r>
        <w:rPr>
          <w:b w:val="0"/>
          <w:i w:val="0"/>
        </w:rPr>
        <w:br/>
      </w:r>
      <w:r>
        <w:rPr>
          <w:b w:val="0"/>
          <w:i w:val="0"/>
        </w:rPr>
        <w:br/>
      </w:r>
      <w:r>
        <w:rPr>
          <w:b w:val="0"/>
          <w:i w:val="0"/>
        </w:rPr>
        <w:t>16/8/2013</w:t>
      </w:r>
      <w:r>
        <w:rPr>
          <w:b w:val="0"/>
          <w:i w:val="0"/>
        </w:rPr>
        <w:br/>
      </w:r>
      <w:r>
        <w:rPr>
          <w:b w:val="0"/>
          <w:i w:val="0"/>
        </w:rPr>
        <w:br/>
      </w:r>
      <w:r>
        <w:rPr>
          <w:b w:val="0"/>
          <w:i w:val="0"/>
        </w:rPr>
        <w:t>Hết hiệu lực một phần: Khoản 3 Điều 1</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30/2013/QĐ-UBND ngày 29/8/2013</w:t>
      </w:r>
      <w:r>
        <w:rPr>
          <w:b w:val="0"/>
          <w:i w:val="0"/>
        </w:rPr>
        <w:br/>
      </w:r>
      <w:r>
        <w:rPr>
          <w:b w:val="0"/>
          <w:i w:val="0"/>
        </w:rPr>
        <w:br/>
      </w:r>
      <w:r>
        <w:rPr>
          <w:b w:val="0"/>
          <w:i w:val="0"/>
        </w:rPr>
        <w:t>Quy định chức năng, nhiệm vụ, quyền hạn và cơ cấu tổ chức bộ máy của Trung tâm Bảo trợ xã hội tỉnh Nam Định</w:t>
      </w:r>
      <w:r>
        <w:rPr>
          <w:b w:val="0"/>
          <w:i w:val="0"/>
        </w:rPr>
        <w:br/>
      </w:r>
      <w:r>
        <w:rPr>
          <w:b w:val="0"/>
          <w:i w:val="0"/>
        </w:rPr>
        <w:br/>
      </w:r>
      <w:r>
        <w:rPr>
          <w:b w:val="0"/>
          <w:i w:val="0"/>
        </w:rPr>
        <w:t>09/9/2013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28/2014/QĐ-UBND ngày 12/11/2014</w:t>
      </w:r>
      <w:r>
        <w:rPr>
          <w:b w:val="0"/>
          <w:i w:val="0"/>
        </w:rPr>
        <w:br/>
      </w:r>
      <w:r>
        <w:rPr>
          <w:b w:val="0"/>
          <w:i w:val="0"/>
        </w:rPr>
        <w:br/>
      </w:r>
      <w:r>
        <w:rPr>
          <w:b w:val="0"/>
          <w:i w:val="0"/>
        </w:rPr>
        <w:t>Về việc phê duyệt mức hỗ trợ tiền ăn, tiền đi lại cho trẻ em khám, phẫu thuật tim bẩm sinh của tỉnh Nam Định</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07/2016/QĐ-UBND ngày 30/3/2016</w:t>
      </w:r>
      <w:r>
        <w:rPr>
          <w:b w:val="0"/>
          <w:i w:val="0"/>
        </w:rPr>
        <w:br/>
      </w:r>
      <w:r>
        <w:rPr>
          <w:b w:val="0"/>
          <w:i w:val="0"/>
        </w:rPr>
        <w:br/>
      </w:r>
      <w:r>
        <w:rPr>
          <w:b w:val="0"/>
          <w:i w:val="0"/>
        </w:rPr>
        <w:t>Về việc ban hành 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 Giáo dục - Lao động xã hội và tổ chức cai nghiện ma túy tại gia đình và cộng đồng</w:t>
      </w:r>
      <w:r>
        <w:rPr>
          <w:b w:val="0"/>
          <w:i w:val="0"/>
        </w:rPr>
        <w:br/>
      </w:r>
      <w:r>
        <w:rPr>
          <w:b w:val="0"/>
          <w:i w:val="0"/>
        </w:rPr>
        <w:br/>
      </w:r>
      <w:r>
        <w:rPr>
          <w:b w:val="0"/>
          <w:i w:val="0"/>
        </w:rPr>
        <w:t>15/4/2016</w:t>
      </w:r>
      <w:r>
        <w:rPr>
          <w:b w:val="0"/>
          <w:i w:val="0"/>
        </w:rPr>
        <w:br/>
      </w:r>
      <w:r>
        <w:rPr>
          <w:b w:val="0"/>
          <w:i w:val="0"/>
        </w:rPr>
        <w:br/>
      </w:r>
      <w:r>
        <w:rPr>
          <w:b w:val="0"/>
          <w:i w:val="0"/>
        </w:rPr>
        <w:t>Hết hiệu lực một phần: phần I, II, III</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12/2016/QĐ-UBND ngày 13/5/2016</w:t>
      </w:r>
      <w:r>
        <w:rPr>
          <w:b/>
          <w:i w:val="0"/>
        </w:rPr>
        <w:t>(</w:t>
      </w:r>
      <w:r>
        <w:rPr>
          <w:b/>
          <w:i w:val="0"/>
        </w:rPr>
        <w:t>[18]</w:t>
      </w:r>
      <w:r>
        <w:rPr>
          <w:b/>
          <w:i w:val="0"/>
        </w:rPr>
        <w:t>)</w:t>
      </w:r>
      <w:r>
        <w:rPr>
          <w:b w:val="0"/>
          <w:i w:val="0"/>
        </w:rPr>
        <w:br/>
      </w:r>
      <w:r>
        <w:rPr>
          <w:b w:val="0"/>
          <w:i w:val="0"/>
        </w:rPr>
        <w:br/>
      </w:r>
      <w:r>
        <w:rPr>
          <w:b w:val="0"/>
          <w:i w:val="0"/>
        </w:rPr>
        <w:t>Về việc quy định chức năng, nhiệm vụ, quyền hạn và cơ cấu tổ chức của Sở Lao Động – Thương binh và Xã hội tỉnh Nam Định</w:t>
      </w:r>
      <w:r>
        <w:rPr>
          <w:b w:val="0"/>
          <w:i w:val="0"/>
        </w:rPr>
        <w:br/>
      </w:r>
      <w:r>
        <w:rPr>
          <w:b w:val="0"/>
          <w:i w:val="0"/>
        </w:rPr>
        <w:br/>
      </w:r>
      <w:r>
        <w:rPr>
          <w:b w:val="0"/>
          <w:i w:val="0"/>
        </w:rPr>
        <w:t>23/5/2016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36/2016/QĐ-UBND ngày 19/9/2016</w:t>
      </w:r>
      <w:r>
        <w:rPr>
          <w:b w:val="0"/>
          <w:i w:val="0"/>
        </w:rPr>
        <w:br/>
      </w:r>
      <w:r>
        <w:rPr>
          <w:b w:val="0"/>
          <w:i w:val="0"/>
        </w:rPr>
        <w:br/>
      </w:r>
      <w:r>
        <w:rPr>
          <w:b w:val="0"/>
          <w:i w:val="0"/>
        </w:rPr>
        <w:t>Bãi bỏ Quyết định số 28/2008/QĐ-UBND ngày 18/11/2008; Quyết định số 22/2010/QĐ-UBND ngày 29/9/2010; Quyết định 23/2011/QĐ-UBND ngày 12/9/2011 của UBND tỉnh Nam Định</w:t>
      </w:r>
      <w:r>
        <w:rPr>
          <w:b w:val="0"/>
          <w:i w:val="0"/>
        </w:rPr>
        <w:br/>
      </w:r>
      <w:r>
        <w:rPr>
          <w:b w:val="0"/>
          <w:i w:val="0"/>
        </w:rPr>
        <w:br/>
      </w:r>
      <w:r>
        <w:rPr>
          <w:b w:val="0"/>
          <w:i w:val="0"/>
        </w:rPr>
        <w:t>29/9/2016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46/2016/QĐ-UBND ngày 16/11/2016</w:t>
      </w:r>
      <w:r>
        <w:rPr>
          <w:b w:val="0"/>
          <w:i w:val="0"/>
        </w:rPr>
        <w:br/>
      </w:r>
      <w:r>
        <w:rPr>
          <w:b w:val="0"/>
          <w:i w:val="0"/>
        </w:rPr>
        <w:br/>
      </w:r>
      <w:r>
        <w:rPr>
          <w:b w:val="0"/>
          <w:i w:val="0"/>
        </w:rPr>
        <w:t>Ban hành Quy chế phối hợp quản lý lao động là người nước ngoài làm việc trên địa bàn tỉnh Nam Định</w:t>
      </w:r>
      <w:r>
        <w:rPr>
          <w:b w:val="0"/>
          <w:i w:val="0"/>
        </w:rPr>
        <w:br/>
      </w:r>
      <w:r>
        <w:rPr>
          <w:b w:val="0"/>
          <w:i w:val="0"/>
        </w:rPr>
        <w:br/>
      </w:r>
      <w:r>
        <w:rPr>
          <w:b w:val="0"/>
          <w:i w:val="0"/>
        </w:rPr>
        <w:t>26/11/2016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49/2016/QĐ-UBND ngày 24/11/2016</w:t>
      </w:r>
      <w:r>
        <w:rPr>
          <w:b w:val="0"/>
          <w:i w:val="0"/>
        </w:rPr>
        <w:br/>
      </w:r>
      <w:r>
        <w:rPr>
          <w:b w:val="0"/>
          <w:i w:val="0"/>
        </w:rPr>
        <w:br/>
      </w:r>
      <w:r>
        <w:rPr>
          <w:b w:val="0"/>
          <w:i w:val="0"/>
        </w:rPr>
        <w:t>Ban hành Quy chế phối hợp thực hiện chế độ áp dụng biện pháp xử lý hành chính đưa vào cơ sở cai nghiện bắt buộc trên địa bàn tỉnh Nam Định</w:t>
      </w:r>
      <w:r>
        <w:rPr>
          <w:b w:val="0"/>
          <w:i w:val="0"/>
        </w:rPr>
        <w:br/>
      </w:r>
      <w:r>
        <w:rPr>
          <w:b w:val="0"/>
          <w:i w:val="0"/>
        </w:rPr>
        <w:br/>
      </w:r>
      <w:r>
        <w:rPr>
          <w:b w:val="0"/>
          <w:i w:val="0"/>
        </w:rPr>
        <w:t>04/12/2016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09/2017/QĐ-UBND ngày 11/4/2017</w:t>
      </w:r>
      <w:r>
        <w:rPr>
          <w:b w:val="0"/>
          <w:i w:val="0"/>
        </w:rPr>
        <w:br/>
      </w:r>
      <w:r>
        <w:rPr>
          <w:b w:val="0"/>
          <w:i w:val="0"/>
        </w:rPr>
        <w:br/>
      </w:r>
      <w:r>
        <w:rPr>
          <w:b w:val="0"/>
          <w:i w:val="0"/>
        </w:rPr>
        <w:t>Quy định mức chi phí đào tạo và mức hỗ trợ chi phí đào tạo trình độ sơ cấp, đào tạo dưới 3 tháng theo Quyết định số 46/2015/QĐ-TTg ngày 28/9/2015 của Thủ tướng Chính phủ</w:t>
      </w:r>
      <w:r>
        <w:rPr>
          <w:b w:val="0"/>
          <w:i w:val="0"/>
        </w:rPr>
        <w:br/>
      </w:r>
      <w:r>
        <w:rPr>
          <w:b w:val="0"/>
          <w:i w:val="0"/>
        </w:rPr>
        <w:br/>
      </w:r>
      <w:r>
        <w:rPr>
          <w:b w:val="0"/>
          <w:i w:val="0"/>
        </w:rPr>
        <w:t>21/4/2017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23/2018/QĐ-UBND ngày 23/10/2018</w:t>
      </w:r>
      <w:r>
        <w:rPr>
          <w:b w:val="0"/>
          <w:i w:val="0"/>
        </w:rPr>
        <w:br/>
      </w:r>
      <w:r>
        <w:rPr>
          <w:b w:val="0"/>
          <w:i w:val="0"/>
        </w:rPr>
        <w:br/>
      </w:r>
      <w:r>
        <w:rPr>
          <w:b w:val="0"/>
          <w:i w:val="0"/>
        </w:rPr>
        <w:t>Bãi bỏ một số nội dung 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 Giáo dục - Lao động xã hội và tổ chức cai nghiện ma túy tại gia đình và cộng đồng ban hành kèm theo Quyết định số 07/2016/QĐ-UBND ngày 30/3/2016.</w:t>
      </w:r>
      <w:r>
        <w:rPr>
          <w:b w:val="0"/>
          <w:i w:val="0"/>
        </w:rPr>
        <w:br/>
      </w:r>
      <w:r>
        <w:rPr>
          <w:b w:val="0"/>
          <w:i w:val="0"/>
        </w:rPr>
        <w:br/>
      </w:r>
      <w:r>
        <w:rPr>
          <w:b w:val="0"/>
          <w:i w:val="0"/>
        </w:rPr>
        <w:t>09/11/2018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NỘI VỤ</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28/2011/NQ-HĐND ngày 08/12/2011</w:t>
      </w:r>
      <w:r>
        <w:rPr>
          <w:b w:val="0"/>
          <w:i w:val="0"/>
        </w:rPr>
        <w:br/>
      </w:r>
      <w:r>
        <w:rPr>
          <w:b w:val="0"/>
          <w:i w:val="0"/>
        </w:rPr>
        <w:br/>
      </w:r>
      <w:r>
        <w:rPr>
          <w:b w:val="0"/>
          <w:i w:val="0"/>
        </w:rPr>
        <w:t>Điều chỉnh mức hỗ trợ sinh hoạt phí quy định tại Nghị quyết số 108/2008/NQ-HĐND ngày 10/12/2008 của HĐND tỉnh về việc hỗ trợ kinh phí  đối với cán bộ là Ủy viên Ban thường trực Ủy ban mặt trận tổ quốc, Ủy viên Ban thường vụ các đoàn thể cấp xã: Hội phụ nữ, Hội Nông dân, Hội Cựu chiến binh, Đoàn thanh niên, và Trưởng ban công tác mặt trận, Bí thư chi đoàn, Chi Hội trưởng: Hội phụ nữ, Hội Cựu chiến binh, Hội Nông dân ở thôn (xóm), tổ dân phố</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14/2012/NQ-HĐND ngày 07/12/2012</w:t>
      </w:r>
      <w:r>
        <w:rPr>
          <w:b w:val="0"/>
          <w:i w:val="0"/>
        </w:rPr>
        <w:br/>
      </w:r>
      <w:r>
        <w:rPr>
          <w:b w:val="0"/>
          <w:i w:val="0"/>
        </w:rPr>
        <w:br/>
      </w:r>
      <w:r>
        <w:rPr>
          <w:b w:val="0"/>
          <w:i w:val="0"/>
        </w:rPr>
        <w:t>Điều chỉnh mức hỗ trợ sinh hoạt phí kiêm nhiệm đối với cán bộ Đảng, đoàn thể ở cơ sở; điều chỉnh mức phụ cấp đối với Công an viên thường trực xã, thị trấn; quy định mức phụ cấp đối với nhân viên y tế tổ dân phố ở phường, thị trấn; quy định cán bộ kiêm cộng tác viên dân số - gia đình và trẻ em ở thôn (xóm), tổ dân phố.</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43/2017/NQ-HĐND ngày 10/7/2017</w:t>
      </w:r>
      <w:r>
        <w:rPr>
          <w:b/>
          <w:i w:val="0"/>
        </w:rPr>
        <w:t>(</w:t>
      </w:r>
      <w:r>
        <w:rPr>
          <w:b/>
          <w:i w:val="0"/>
        </w:rPr>
        <w:t>[19]</w:t>
      </w:r>
      <w:r>
        <w:rPr>
          <w:b/>
          <w:i w:val="0"/>
        </w:rPr>
        <w:t>)</w:t>
      </w:r>
      <w:r>
        <w:rPr>
          <w:b w:val="0"/>
          <w:i w:val="0"/>
        </w:rPr>
        <w:br/>
      </w:r>
      <w:r>
        <w:rPr>
          <w:b w:val="0"/>
          <w:i w:val="0"/>
        </w:rPr>
        <w:br/>
      </w:r>
      <w:r>
        <w:rPr>
          <w:b w:val="0"/>
          <w:i w:val="0"/>
        </w:rPr>
        <w:t>Về việc Quy định mức chi hỗ trợ đối với công chức làm việc tại bộ phận tiếp nhận và trả kết quả theo cơ chế một cửa, cơ chế một cửa liên thông tại các cơ quan hành chính nhà nước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11/2011/QĐ-UBND  ngày 27/6/2011</w:t>
      </w:r>
      <w:r>
        <w:rPr>
          <w:b w:val="0"/>
          <w:i w:val="0"/>
        </w:rPr>
        <w:br/>
      </w:r>
      <w:r>
        <w:rPr>
          <w:b w:val="0"/>
          <w:i w:val="0"/>
        </w:rPr>
        <w:br/>
      </w:r>
      <w:r>
        <w:rPr>
          <w:b w:val="0"/>
          <w:i w:val="0"/>
        </w:rPr>
        <w:t>Quy định nhiệm vụ, quyền hạn, cơ cấu tổ chức của Đài phát thanh và truyền hình tỉnh Nam Định.</w:t>
      </w:r>
      <w:r>
        <w:rPr>
          <w:b w:val="0"/>
          <w:i w:val="0"/>
        </w:rPr>
        <w:br/>
      </w:r>
      <w:r>
        <w:rPr>
          <w:b w:val="0"/>
          <w:i w:val="0"/>
        </w:rPr>
        <w:br/>
      </w:r>
      <w:r>
        <w:rPr>
          <w:b w:val="0"/>
          <w:i w:val="0"/>
        </w:rPr>
        <w:t>07/7/2011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16/2012/QĐ-UBND ngày 27/8/2012</w:t>
      </w:r>
      <w:r>
        <w:rPr>
          <w:b w:val="0"/>
          <w:i w:val="0"/>
        </w:rPr>
        <w:br/>
      </w:r>
      <w:r>
        <w:rPr>
          <w:b w:val="0"/>
          <w:i w:val="0"/>
        </w:rPr>
        <w:br/>
      </w:r>
      <w:r>
        <w:rPr>
          <w:b w:val="0"/>
          <w:i w:val="0"/>
        </w:rPr>
        <w:t>Ban hành Quy chế mẫu  công tác Văn thư - Lưu trữ</w:t>
      </w:r>
      <w:r>
        <w:rPr>
          <w:b w:val="0"/>
          <w:i w:val="0"/>
        </w:rPr>
        <w:br/>
      </w:r>
      <w:r>
        <w:rPr>
          <w:b w:val="0"/>
          <w:i w:val="0"/>
        </w:rPr>
        <w:br/>
      </w:r>
      <w:r>
        <w:rPr>
          <w:b w:val="0"/>
          <w:i w:val="0"/>
        </w:rPr>
        <w:t>06/9/2012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05/2013/QĐ-UBND ngày 10/01/2013</w:t>
      </w:r>
      <w:r>
        <w:rPr>
          <w:b w:val="0"/>
          <w:i w:val="0"/>
        </w:rPr>
        <w:br/>
      </w:r>
      <w:r>
        <w:rPr>
          <w:b w:val="0"/>
          <w:i w:val="0"/>
        </w:rPr>
        <w:br/>
      </w:r>
      <w:r>
        <w:rPr>
          <w:b w:val="0"/>
          <w:i w:val="0"/>
        </w:rPr>
        <w:t>Ban hành Quy chế tổ chức và hoạt động của thôn (xóm) và tổ dân phố</w:t>
      </w:r>
      <w:r>
        <w:rPr>
          <w:b w:val="0"/>
          <w:i w:val="0"/>
        </w:rPr>
        <w:br/>
      </w:r>
      <w:r>
        <w:rPr>
          <w:b w:val="0"/>
          <w:i w:val="0"/>
        </w:rPr>
        <w:br/>
      </w:r>
      <w:r>
        <w:rPr>
          <w:b w:val="0"/>
          <w:i w:val="0"/>
        </w:rPr>
        <w:t>20/01/2013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10/2013/QĐ-UBND ngày 22/01/2013</w:t>
      </w:r>
      <w:r>
        <w:rPr>
          <w:b w:val="0"/>
          <w:i w:val="0"/>
        </w:rPr>
        <w:br/>
      </w:r>
      <w:r>
        <w:rPr>
          <w:b w:val="0"/>
          <w:i w:val="0"/>
        </w:rPr>
        <w:br/>
      </w:r>
      <w:r>
        <w:rPr>
          <w:b w:val="0"/>
          <w:i w:val="0"/>
        </w:rPr>
        <w:t>Điều chỉnh hỗ trợ sinh hoạt phí kiêm nhiệm đối với cán bộ Đảng, đoàn thể ở cơ sở; mức phụ cấp đối với Công an viên thường trực xã, thị trấn; mức phụ cấp đối với nhân viên y tế tổ dân phố ở phường, thị trấn; số cán bộ kiêm cộng tác viên Dân số gia đình và trẻ em ở thôn (xóm), tổ dân phố</w:t>
      </w:r>
      <w:r>
        <w:rPr>
          <w:b w:val="0"/>
          <w:i w:val="0"/>
        </w:rPr>
        <w:br/>
      </w:r>
      <w:r>
        <w:rPr>
          <w:b w:val="0"/>
          <w:i w:val="0"/>
        </w:rPr>
        <w:br/>
      </w:r>
      <w:r>
        <w:rPr>
          <w:b w:val="0"/>
          <w:i w:val="0"/>
        </w:rPr>
        <w:t>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29/2013/QĐ-UBND ngày 16/8/2013</w:t>
      </w:r>
      <w:r>
        <w:rPr>
          <w:b w:val="0"/>
          <w:i w:val="0"/>
        </w:rPr>
        <w:br/>
      </w:r>
      <w:r>
        <w:rPr>
          <w:b w:val="0"/>
          <w:i w:val="0"/>
        </w:rPr>
        <w:br/>
      </w:r>
      <w:r>
        <w:rPr>
          <w:b w:val="0"/>
          <w:i w:val="0"/>
        </w:rPr>
        <w:t>Ban hành Quy chế tuyển dụng công chức xã, phường, thị trấn trên địa bàn tỉnh Nam Định</w:t>
      </w:r>
      <w:r>
        <w:rPr>
          <w:b w:val="0"/>
          <w:i w:val="0"/>
        </w:rPr>
        <w:br/>
      </w:r>
      <w:r>
        <w:rPr>
          <w:b w:val="0"/>
          <w:i w:val="0"/>
        </w:rPr>
        <w:br/>
      </w:r>
      <w:r>
        <w:rPr>
          <w:b w:val="0"/>
          <w:i w:val="0"/>
        </w:rPr>
        <w:t>26/8/2013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29/2014/QĐ-UBND ngày 25/11/2014</w:t>
      </w:r>
      <w:r>
        <w:rPr>
          <w:b/>
          <w:i w:val="0"/>
        </w:rPr>
        <w:t>(</w:t>
      </w:r>
      <w:r>
        <w:rPr>
          <w:b/>
          <w:i w:val="0"/>
        </w:rPr>
        <w:t>[20]</w:t>
      </w:r>
      <w:r>
        <w:rPr>
          <w:b/>
          <w:i w:val="0"/>
        </w:rPr>
        <w:t>)</w:t>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t>05/12/2014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11/2015/QĐ-UBND ngày 20/5/2015</w:t>
      </w:r>
      <w:r>
        <w:rPr>
          <w:b/>
          <w:i w:val="0"/>
        </w:rPr>
        <w:t>(</w:t>
      </w:r>
      <w:r>
        <w:rPr>
          <w:b/>
          <w:i w:val="0"/>
        </w:rPr>
        <w:t>[21]</w:t>
      </w:r>
      <w:r>
        <w:rPr>
          <w:b/>
          <w:i w:val="0"/>
        </w:rPr>
        <w:t>)</w:t>
      </w:r>
      <w:r>
        <w:rPr>
          <w:b w:val="0"/>
          <w:i w:val="0"/>
        </w:rPr>
        <w:br/>
      </w:r>
      <w:r>
        <w:rPr>
          <w:b w:val="0"/>
          <w:i w:val="0"/>
        </w:rPr>
        <w:br/>
      </w:r>
      <w:r>
        <w:rPr>
          <w:b w:val="0"/>
          <w:i w:val="0"/>
        </w:rPr>
        <w:t>Về việc ban hành Quy định chức năng, nhiệm vụ, quyền hạn và cơ cấu tổ chức của Sở Tư pháp</w:t>
      </w:r>
      <w:r>
        <w:rPr>
          <w:b w:val="0"/>
          <w:i w:val="0"/>
        </w:rPr>
        <w:br/>
      </w:r>
      <w:r>
        <w:rPr>
          <w:b w:val="0"/>
          <w:i w:val="0"/>
        </w:rPr>
        <w:br/>
      </w:r>
      <w:r>
        <w:rPr>
          <w:b w:val="0"/>
          <w:i w:val="0"/>
        </w:rPr>
        <w:t>30/5/2015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21/2015/QĐ-UBND ngày 09/7/2015</w:t>
      </w:r>
      <w:r>
        <w:rPr>
          <w:b/>
          <w:i w:val="0"/>
        </w:rPr>
        <w:t>(</w:t>
      </w:r>
      <w:r>
        <w:rPr>
          <w:b/>
          <w:i w:val="0"/>
        </w:rPr>
        <w:t>[22]</w:t>
      </w:r>
      <w:r>
        <w:rPr>
          <w:b/>
          <w:i w:val="0"/>
        </w:rPr>
        <w:t>)</w:t>
      </w:r>
      <w:r>
        <w:rPr>
          <w:b w:val="0"/>
          <w:i w:val="0"/>
        </w:rPr>
        <w:br/>
      </w:r>
      <w:r>
        <w:rPr>
          <w:b w:val="0"/>
          <w:i w:val="0"/>
        </w:rPr>
        <w:br/>
      </w:r>
      <w:r>
        <w:rPr>
          <w:b w:val="0"/>
          <w:i w:val="0"/>
        </w:rPr>
        <w:t>Ban hành Quy định chức năng, nhiệm vụ, quyền hạn và cơ cấu tổ chức của Sở Khoa học và Công nghệ</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32/2015/QĐ-UBND ngày 12/10/2015</w:t>
      </w:r>
      <w:r>
        <w:rPr>
          <w:b w:val="0"/>
          <w:i w:val="0"/>
        </w:rPr>
        <w:br/>
      </w:r>
      <w:r>
        <w:rPr>
          <w:b w:val="0"/>
          <w:i w:val="0"/>
        </w:rPr>
        <w:br/>
      </w:r>
      <w:r>
        <w:rPr>
          <w:b w:val="0"/>
          <w:i w:val="0"/>
        </w:rPr>
        <w:t>Ban hành Quy chế thực hiện cơ chế một cửa, một cửa liên thông tại cơ quan hành chính nhà nước tỉnh Nam Định</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33/2015/QĐ-UBND ngày 16/10/2015</w:t>
      </w:r>
      <w:r>
        <w:rPr>
          <w:b/>
          <w:i w:val="0"/>
        </w:rPr>
        <w:t>(</w:t>
      </w:r>
      <w:r>
        <w:rPr>
          <w:b/>
          <w:i w:val="0"/>
        </w:rPr>
        <w:t>[23]</w:t>
      </w:r>
      <w:r>
        <w:rPr>
          <w:b/>
          <w:i w:val="0"/>
        </w:rPr>
        <w:t>)</w:t>
      </w:r>
      <w:r>
        <w:rPr>
          <w:b w:val="0"/>
          <w:i w:val="0"/>
        </w:rPr>
        <w:br/>
      </w:r>
      <w:r>
        <w:rPr>
          <w:b w:val="0"/>
          <w:i w:val="0"/>
        </w:rPr>
        <w:br/>
      </w:r>
      <w:r>
        <w:rPr>
          <w:b w:val="0"/>
          <w:i w:val="0"/>
        </w:rPr>
        <w:t>Ban hành Quy định chức năng, nhiệm vụ quyền hạn và cơ cấu tổ chức của Sở Giáo dục và Đào tạo</w:t>
      </w:r>
      <w:r>
        <w:rPr>
          <w:b w:val="0"/>
          <w:i w:val="0"/>
        </w:rPr>
        <w:br/>
      </w:r>
      <w:r>
        <w:rPr>
          <w:b w:val="0"/>
          <w:i w:val="0"/>
        </w:rPr>
        <w:br/>
      </w:r>
      <w:r>
        <w:rPr>
          <w:b w:val="0"/>
          <w:i w:val="0"/>
        </w:rPr>
        <w:t>26/10/2015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36/2015/QĐ-UBND ngày 27/10/2015</w:t>
      </w:r>
      <w:r>
        <w:rPr>
          <w:b w:val="0"/>
          <w:i w:val="0"/>
        </w:rPr>
        <w:br/>
      </w:r>
      <w:r>
        <w:rPr>
          <w:b w:val="0"/>
          <w:i w:val="0"/>
        </w:rPr>
        <w:br/>
      </w:r>
      <w:r>
        <w:rPr>
          <w:b w:val="0"/>
          <w:i w:val="0"/>
        </w:rPr>
        <w:t>Ban hành Quy định về công tác thi đua, khen thưởng trên địa bàn tỉnh Nam Định</w:t>
      </w:r>
      <w:r>
        <w:rPr>
          <w:b w:val="0"/>
          <w:i w:val="0"/>
        </w:rPr>
        <w:br/>
      </w:r>
      <w:r>
        <w:rPr>
          <w:b w:val="0"/>
          <w:i w:val="0"/>
        </w:rPr>
        <w:br/>
      </w:r>
      <w:r>
        <w:rPr>
          <w:b w:val="0"/>
          <w:i w:val="0"/>
        </w:rPr>
        <w:t>06/11/2015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37/2015/QĐ-UBND ngày 08/12/2015</w:t>
      </w:r>
      <w:r>
        <w:rPr>
          <w:b/>
          <w:i w:val="0"/>
        </w:rPr>
        <w:t>(</w:t>
      </w:r>
      <w:r>
        <w:rPr>
          <w:b/>
          <w:i w:val="0"/>
        </w:rPr>
        <w:t>[24]</w:t>
      </w:r>
      <w:r>
        <w:rPr>
          <w:b/>
          <w:i w:val="0"/>
        </w:rPr>
        <w:t>)</w:t>
      </w:r>
      <w:r>
        <w:rPr>
          <w:b w:val="0"/>
          <w:i w:val="0"/>
        </w:rPr>
        <w:br/>
      </w:r>
      <w:r>
        <w:rPr>
          <w:b w:val="0"/>
          <w:i w:val="0"/>
        </w:rPr>
        <w:br/>
      </w:r>
      <w:r>
        <w:rPr>
          <w:b w:val="0"/>
          <w:i w:val="0"/>
        </w:rPr>
        <w:t>Ban hành Quy định chức năng, nhiệm vụ của Ban quản lý các Khu công nghiệp</w:t>
      </w:r>
      <w:r>
        <w:rPr>
          <w:b w:val="0"/>
          <w:i w:val="0"/>
        </w:rPr>
        <w:br/>
      </w:r>
      <w:r>
        <w:rPr>
          <w:b w:val="0"/>
          <w:i w:val="0"/>
        </w:rPr>
        <w:br/>
      </w:r>
      <w:r>
        <w:rPr>
          <w:b w:val="0"/>
          <w:i w:val="0"/>
        </w:rPr>
        <w:t>18/12/2015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39/2015/QĐ-UBND ngày 28/12/2015</w:t>
      </w:r>
      <w:r>
        <w:rPr>
          <w:b/>
          <w:i w:val="0"/>
        </w:rPr>
        <w:t>(</w:t>
      </w:r>
      <w:r>
        <w:rPr>
          <w:b/>
          <w:i w:val="0"/>
        </w:rPr>
        <w:t>[25]</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nhiệm vụ của Sở Tài nguyên và Môi trường.</w:t>
      </w:r>
      <w:r>
        <w:rPr>
          <w:b w:val="0"/>
          <w:i w:val="0"/>
        </w:rPr>
        <w:br/>
      </w:r>
      <w:r>
        <w:rPr>
          <w:b w:val="0"/>
          <w:i w:val="0"/>
        </w:rPr>
        <w:br/>
      </w:r>
      <w:r>
        <w:rPr>
          <w:b w:val="0"/>
          <w:i w:val="0"/>
        </w:rPr>
        <w:t>07/01/2016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03/2016/QĐ-UBND ngày 18/01/2016</w:t>
      </w:r>
      <w:r>
        <w:rPr>
          <w:b w:val="0"/>
          <w:i w:val="0"/>
        </w:rPr>
        <w:t>[26]</w:t>
      </w:r>
      <w:r>
        <w:rPr>
          <w:b w:val="0"/>
          <w:i w:val="0"/>
        </w:rPr>
        <w:br/>
      </w:r>
      <w:r>
        <w:rPr>
          <w:b w:val="0"/>
          <w:i w:val="0"/>
        </w:rPr>
        <w:br/>
      </w:r>
      <w:r>
        <w:rPr>
          <w:b w:val="0"/>
          <w:i w:val="0"/>
        </w:rPr>
        <w:t>Về việc quy định chức năng nhiêm vụ quyền hạn và cơ cấu tổ chức của Sở Nông nghiệp và Phát triển Nông thôn</w:t>
      </w:r>
      <w:r>
        <w:rPr>
          <w:b w:val="0"/>
          <w:i w:val="0"/>
        </w:rPr>
        <w:br/>
      </w:r>
      <w:r>
        <w:rPr>
          <w:b w:val="0"/>
          <w:i w:val="0"/>
        </w:rPr>
        <w:br/>
      </w:r>
      <w:r>
        <w:rPr>
          <w:b w:val="0"/>
          <w:i w:val="0"/>
        </w:rPr>
        <w:t>28/01/2016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08/2016/QĐ-UBND ngày 14/4/2016</w:t>
      </w:r>
      <w:r>
        <w:rPr>
          <w:b/>
          <w:i w:val="0"/>
        </w:rPr>
        <w:t>(</w:t>
      </w:r>
      <w:r>
        <w:rPr>
          <w:b/>
          <w:i w:val="0"/>
        </w:rPr>
        <w:t>[27]</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nhiêm vụ quyền hạn và cơ cấu tổ chức của Sở Kế hoạch và Đầu tư</w:t>
      </w:r>
      <w:r>
        <w:rPr>
          <w:b w:val="0"/>
          <w:i w:val="0"/>
        </w:rPr>
        <w:br/>
      </w:r>
      <w:r>
        <w:rPr>
          <w:b w:val="0"/>
          <w:i w:val="0"/>
        </w:rPr>
        <w:br/>
      </w:r>
      <w:r>
        <w:rPr>
          <w:b w:val="0"/>
          <w:i w:val="0"/>
        </w:rPr>
        <w:t>24/4/2016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12/2016/QĐ-UBND ngày 13/5/2016</w:t>
      </w:r>
      <w:r>
        <w:rPr>
          <w:b/>
          <w:i w:val="0"/>
        </w:rPr>
        <w:t>)</w:t>
      </w:r>
      <w:r>
        <w:rPr>
          <w:b/>
          <w:i w:val="0"/>
        </w:rPr>
        <w:t>[28]</w:t>
      </w:r>
      <w:r>
        <w:rPr>
          <w:b/>
          <w:i w:val="0"/>
        </w:rPr>
        <w:t>)</w:t>
      </w:r>
      <w:r>
        <w:rPr>
          <w:b w:val="0"/>
          <w:i w:val="0"/>
        </w:rPr>
        <w:br/>
      </w:r>
      <w:r>
        <w:rPr>
          <w:b w:val="0"/>
          <w:i w:val="0"/>
        </w:rPr>
        <w:br/>
      </w:r>
      <w:r>
        <w:rPr>
          <w:b w:val="0"/>
          <w:i w:val="0"/>
        </w:rPr>
        <w:t>Về việc quy định chức năng nhiêm vụ quyền hạn và cơ cấu tổ chức của  Sở Lao động Thương binh và Xã hội</w:t>
      </w:r>
      <w:r>
        <w:rPr>
          <w:b w:val="0"/>
          <w:i w:val="0"/>
        </w:rPr>
        <w:br/>
      </w:r>
      <w:r>
        <w:rPr>
          <w:b w:val="0"/>
          <w:i w:val="0"/>
        </w:rPr>
        <w:br/>
      </w:r>
      <w:r>
        <w:rPr>
          <w:b w:val="0"/>
          <w:i w:val="0"/>
        </w:rPr>
        <w:t>23/5/2016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14/2016/QĐ-UBND ngày 26/5/2016</w:t>
      </w:r>
      <w:r>
        <w:rPr>
          <w:b/>
          <w:i w:val="0"/>
        </w:rPr>
        <w:t>(</w:t>
      </w:r>
      <w:r>
        <w:rPr>
          <w:b/>
          <w:i w:val="0"/>
        </w:rPr>
        <w:t>[29]</w:t>
      </w:r>
      <w:r>
        <w:rPr>
          <w:b/>
          <w:i w:val="0"/>
        </w:rPr>
        <w:t>)</w:t>
      </w:r>
      <w:r>
        <w:rPr>
          <w:b w:val="0"/>
          <w:i w:val="0"/>
        </w:rPr>
        <w:br/>
      </w:r>
      <w:r>
        <w:rPr>
          <w:b w:val="0"/>
          <w:i w:val="0"/>
        </w:rPr>
        <w:br/>
      </w:r>
      <w:r>
        <w:rPr>
          <w:b w:val="0"/>
          <w:i w:val="0"/>
        </w:rPr>
        <w:t>Về việc quy định chức năng nhiêm vụ quyền hạn và cơ cấu tổ chức của Văn phòng UBND tỉnh</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21/2016/QĐ-UBND ngày 04/8/2016</w:t>
      </w:r>
      <w:r>
        <w:rPr>
          <w:b/>
          <w:i w:val="0"/>
        </w:rPr>
        <w:t>(</w:t>
      </w:r>
      <w:r>
        <w:rPr>
          <w:b/>
          <w:i w:val="0"/>
        </w:rPr>
        <w:t>[30]</w:t>
      </w:r>
      <w:r>
        <w:rPr>
          <w:b/>
          <w:i w:val="0"/>
        </w:rPr>
        <w:t>)</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14/8/2016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23/2016/QĐ-UBND ngày 30/8/2016</w:t>
      </w:r>
      <w:r>
        <w:rPr>
          <w:b/>
          <w:i w:val="0"/>
        </w:rPr>
        <w:t>(</w:t>
      </w:r>
      <w:r>
        <w:rPr>
          <w:b/>
          <w:i w:val="0"/>
        </w:rPr>
        <w:t>[31]</w:t>
      </w:r>
      <w:r>
        <w:rPr>
          <w:b/>
          <w:i w:val="0"/>
        </w:rPr>
        <w:t>)</w:t>
      </w:r>
      <w:r>
        <w:rPr>
          <w:b w:val="0"/>
          <w:i w:val="0"/>
        </w:rPr>
        <w:br/>
      </w:r>
      <w:r>
        <w:rPr>
          <w:b w:val="0"/>
          <w:i w:val="0"/>
        </w:rPr>
        <w:br/>
      </w:r>
      <w:r>
        <w:rPr>
          <w:b w:val="0"/>
          <w:i w:val="0"/>
        </w:rPr>
        <w:t>Ban hành Quy định chức năng, nhiệm vụ, quyền hạn và cơ cấu tổ chức của Sở Văn hóa, Thể thao và Du lịch</w:t>
      </w:r>
      <w:r>
        <w:rPr>
          <w:b w:val="0"/>
          <w:i w:val="0"/>
        </w:rPr>
        <w:br/>
      </w:r>
      <w:r>
        <w:rPr>
          <w:b w:val="0"/>
          <w:i w:val="0"/>
        </w:rPr>
        <w:br/>
      </w:r>
      <w:r>
        <w:rPr>
          <w:b w:val="0"/>
          <w:i w:val="0"/>
        </w:rPr>
        <w:t>09/9/2016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i w:val="0"/>
        </w:rPr>
        <w:t>(</w:t>
      </w:r>
      <w:r>
        <w:rPr>
          <w:b/>
          <w:i w:val="0"/>
        </w:rPr>
        <w:t>[32]</w:t>
      </w:r>
      <w:r>
        <w:rPr>
          <w:b/>
          <w:i w:val="0"/>
        </w:rPr>
        <w:t>)</w:t>
      </w:r>
      <w:r>
        <w:rPr>
          <w:b w:val="0"/>
          <w:i w:val="0"/>
        </w:rPr>
        <w:br/>
      </w:r>
      <w:r>
        <w:rPr>
          <w:b w:val="0"/>
          <w:i w:val="0"/>
        </w:rPr>
        <w:br/>
      </w:r>
      <w:r>
        <w:rPr>
          <w:b w:val="0"/>
          <w:i w:val="0"/>
        </w:rPr>
        <w:t>Ban hành Quy định chức năng, nhiệm vụ, quyền hạn và cơ cấu tổ chức của Sở Thông tin và Truyền thông</w:t>
      </w:r>
      <w:r>
        <w:rPr>
          <w:b w:val="0"/>
          <w:i w:val="0"/>
        </w:rPr>
        <w:br/>
      </w:r>
      <w:r>
        <w:rPr>
          <w:b w:val="0"/>
          <w:i w:val="0"/>
        </w:rPr>
        <w:br/>
      </w:r>
      <w:r>
        <w:rPr>
          <w:b w:val="0"/>
          <w:i w:val="0"/>
        </w:rPr>
        <w:t>29/10/2016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50/2016/QĐ-UBND ngày 22/12/2016</w:t>
      </w:r>
      <w:r>
        <w:rPr>
          <w:b w:val="0"/>
          <w:i w:val="0"/>
        </w:rPr>
        <w:t>[33]</w:t>
      </w:r>
      <w:r>
        <w:rPr>
          <w:b w:val="0"/>
          <w:i w:val="0"/>
        </w:rPr>
        <w:br/>
      </w:r>
      <w:r>
        <w:rPr>
          <w:b w:val="0"/>
          <w:i w:val="0"/>
        </w:rPr>
        <w:br/>
      </w:r>
      <w:r>
        <w:rPr>
          <w:b w:val="0"/>
          <w:i w:val="0"/>
        </w:rPr>
        <w:t>Ban hành Quy định chức năng, nhiệm vụ, quyền hạn và cơ cấu tổ chức của Sở Tài chính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08/2017/QĐ-UBND ngày 10/4/2017</w:t>
      </w:r>
      <w:r>
        <w:rPr>
          <w:b w:val="0"/>
          <w:i w:val="0"/>
        </w:rPr>
        <w:br/>
      </w:r>
      <w:r>
        <w:rPr>
          <w:b w:val="0"/>
          <w:i w:val="0"/>
        </w:rPr>
        <w:br/>
      </w:r>
      <w:r>
        <w:rPr>
          <w:b w:val="0"/>
          <w:i w:val="0"/>
        </w:rPr>
        <w:t>Về việc quy định chức năng, nhiệm vụ, quyền hạn và cơ cấu tổ chức của Sở Nội vụ</w:t>
      </w:r>
      <w:r>
        <w:rPr>
          <w:b w:val="0"/>
          <w:i w:val="0"/>
        </w:rPr>
        <w:br/>
      </w:r>
      <w:r>
        <w:rPr>
          <w:b w:val="0"/>
          <w:i w:val="0"/>
        </w:rPr>
        <w:br/>
      </w:r>
      <w:r>
        <w:rPr>
          <w:b w:val="0"/>
          <w:i w:val="0"/>
        </w:rPr>
        <w:t>20/4/2014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10/2017/QĐ-UBND ngày 25/4/2017</w:t>
      </w:r>
      <w:r>
        <w:rPr>
          <w:b w:val="0"/>
          <w:i w:val="0"/>
        </w:rPr>
        <w:br/>
      </w:r>
      <w:r>
        <w:rPr>
          <w:b w:val="0"/>
          <w:i w:val="0"/>
        </w:rPr>
        <w:br/>
      </w:r>
      <w:r>
        <w:rPr>
          <w:b w:val="0"/>
          <w:i w:val="0"/>
        </w:rPr>
        <w:t>Ban hành Quy định trách nhiệm người đứng đầu cơ quan hành chính nhà nước về thực hiện công tác cải cách hành chính trên địa bàn tỉnh Nam Định</w:t>
      </w:r>
      <w:r>
        <w:rPr>
          <w:b w:val="0"/>
          <w:i w:val="0"/>
        </w:rPr>
        <w:br/>
      </w:r>
      <w:r>
        <w:rPr>
          <w:b w:val="0"/>
          <w:i w:val="0"/>
        </w:rPr>
        <w:br/>
      </w:r>
      <w:r>
        <w:rPr>
          <w:b w:val="0"/>
          <w:i w:val="0"/>
        </w:rPr>
        <w:t>05/5/2017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26/2017/QĐ-UBND ngày 15/9/2017</w:t>
      </w:r>
      <w:r>
        <w:rPr>
          <w:b/>
          <w:i w:val="0"/>
        </w:rPr>
        <w:t>(</w:t>
      </w:r>
      <w:r>
        <w:rPr>
          <w:b/>
          <w:i w:val="0"/>
        </w:rPr>
        <w:t>[34]</w:t>
      </w:r>
      <w:r>
        <w:rPr>
          <w:b/>
          <w:i w:val="0"/>
        </w:rPr>
        <w:t>)</w:t>
      </w:r>
      <w:r>
        <w:rPr>
          <w:b w:val="0"/>
          <w:i w:val="0"/>
        </w:rPr>
        <w:br/>
      </w:r>
      <w:r>
        <w:rPr>
          <w:b w:val="0"/>
          <w:i w:val="0"/>
        </w:rPr>
        <w:br/>
      </w:r>
      <w:r>
        <w:rPr>
          <w:b w:val="0"/>
          <w:i w:val="0"/>
        </w:rPr>
        <w:t>Ban hành Quy định chức năng, nhiệm vụ, quyền hạn và cơ cấu tổ chức của Sở Giao thông vận tải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29/2017/QĐ-UBND ngày 06/10/2017</w:t>
      </w:r>
      <w:r>
        <w:rPr>
          <w:b/>
          <w:i w:val="0"/>
        </w:rPr>
        <w:t>(</w:t>
      </w:r>
      <w:r>
        <w:rPr>
          <w:b/>
          <w:i w:val="0"/>
        </w:rPr>
        <w:t>[35]</w:t>
      </w:r>
      <w:r>
        <w:rPr>
          <w:b/>
          <w:i w:val="0"/>
        </w:rPr>
        <w:t>)</w:t>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31/2017/QĐ-UBND ngày 31/10/2017</w:t>
      </w:r>
      <w:r>
        <w:rPr>
          <w:b w:val="0"/>
          <w:i w:val="0"/>
        </w:rPr>
        <w:br/>
      </w:r>
      <w:r>
        <w:rPr>
          <w:b w:val="0"/>
          <w:i w:val="0"/>
        </w:rPr>
        <w:br/>
      </w:r>
      <w:r>
        <w:rPr>
          <w:b w:val="0"/>
          <w:i w:val="0"/>
        </w:rPr>
        <w:t>Ban hành Quy định về hoạt động tư vấn, phản biện và giám định xã hội của Liên hiệp các hội Khoa học và Kỹ thuật tỉnh Nam Định</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10/2018/QĐ-UBND ngày 18/5/2018</w:t>
      </w:r>
      <w:r>
        <w:rPr>
          <w:b w:val="0"/>
          <w:i w:val="0"/>
        </w:rPr>
        <w:br/>
      </w:r>
      <w:r>
        <w:rPr>
          <w:b w:val="0"/>
          <w:i w:val="0"/>
        </w:rPr>
        <w:br/>
      </w:r>
      <w:r>
        <w:rPr>
          <w:b w:val="0"/>
          <w:i w:val="0"/>
        </w:rPr>
        <w:t>Bãi bỏ Quyết định số 1287/QĐ-UBND ngày 11/6/2007 của UBND tỉnh ban hành Quy chế hoạt động của Hội đồng thi đua, khen thưởng tỉnh</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NÔNG NGHIỆP VÀ PHÁT TRIỂN NÔNG THÔN</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03/2012/NQ-HĐND ngày 06/7/2012</w:t>
      </w:r>
      <w:r>
        <w:rPr>
          <w:b w:val="0"/>
          <w:i w:val="0"/>
        </w:rPr>
        <w:br/>
      </w:r>
      <w:r>
        <w:rPr>
          <w:b w:val="0"/>
          <w:i w:val="0"/>
        </w:rPr>
        <w:br/>
      </w:r>
      <w:r>
        <w:rPr>
          <w:b w:val="0"/>
          <w:i w:val="0"/>
        </w:rPr>
        <w:t>Phê duyệt Quy hoạch phòng, chống lũ chi tiết cho các tuyến sông có đê trên địa bàn tỉnh Nam Định đến năm 2020, định hướng đến năm 2030</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Nghị Quyết</w:t>
      </w:r>
      <w:r>
        <w:rPr>
          <w:b w:val="0"/>
          <w:i w:val="0"/>
        </w:rPr>
        <w:br/>
      </w:r>
      <w:r>
        <w:rPr>
          <w:b w:val="0"/>
          <w:i w:val="0"/>
        </w:rPr>
        <w:br/>
      </w:r>
      <w:r>
        <w:rPr>
          <w:b w:val="0"/>
          <w:i w:val="0"/>
        </w:rPr>
        <w:t>16/2016/NQ-HĐND ngày 21/7/2016</w:t>
      </w:r>
      <w:r>
        <w:rPr>
          <w:b/>
          <w:i w:val="0"/>
        </w:rPr>
        <w:t>(</w:t>
      </w:r>
      <w:r>
        <w:rPr>
          <w:b/>
          <w:i w:val="0"/>
        </w:rPr>
        <w:t>[36]</w:t>
      </w:r>
      <w:r>
        <w:rPr>
          <w:b/>
          <w:i w:val="0"/>
        </w:rPr>
        <w:t>)</w:t>
      </w:r>
      <w:r>
        <w:rPr>
          <w:b w:val="0"/>
          <w:i w:val="0"/>
        </w:rPr>
        <w:br/>
      </w:r>
      <w:r>
        <w:rPr>
          <w:b w:val="0"/>
          <w:i w:val="0"/>
        </w:rPr>
        <w:br/>
      </w:r>
      <w:r>
        <w:rPr>
          <w:b w:val="0"/>
          <w:i w:val="0"/>
        </w:rPr>
        <w:t>Quy định mức hỗ trợ vốn đầu tư, mức thưởng từ ngân sách tỉnh đối với các xã, thị trấn; các huyện, thành phố xây dựng Nông thôn mới giai đoạn 2016-2020.</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[37]</w:t>
      </w:r>
      <w:r>
        <w:rPr>
          <w:b/>
          <w:i w:val="0"/>
        </w:rPr>
        <w:t>)</w:t>
      </w:r>
      <w:r>
        <w:rPr>
          <w:b w:val="0"/>
          <w:i w:val="0"/>
        </w:rPr>
        <w:br/>
      </w:r>
      <w:r>
        <w:rPr>
          <w:b w:val="0"/>
          <w:i w:val="0"/>
        </w:rPr>
        <w:br/>
      </w:r>
      <w:r>
        <w:rPr>
          <w:b w:val="0"/>
          <w:i w:val="0"/>
        </w:rPr>
        <w:t>Quy định mức thu tiền bảo vệ, phát triển đất trồng lúa khi chuyển đất chuyên canh trồng lúa nước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[38]</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23/2018/NQ-HĐND ngày 08/12/2018</w:t>
      </w:r>
      <w:r>
        <w:rPr>
          <w:b/>
          <w:i w:val="0"/>
        </w:rPr>
        <w:t>(</w:t>
      </w:r>
      <w:r>
        <w:rPr>
          <w:b/>
          <w:i w:val="0"/>
        </w:rPr>
        <w:t>[39]</w:t>
      </w:r>
      <w:r>
        <w:rPr>
          <w:b/>
          <w:i w:val="0"/>
        </w:rPr>
        <w:t>)</w:t>
      </w:r>
      <w:r>
        <w:rPr>
          <w:b w:val="0"/>
          <w:i w:val="0"/>
        </w:rPr>
        <w:br/>
      </w:r>
      <w:r>
        <w:rPr>
          <w:b w:val="0"/>
          <w:i w:val="0"/>
        </w:rPr>
        <w:br/>
      </w:r>
      <w:r>
        <w:rPr>
          <w:b w:val="0"/>
          <w:i w:val="0"/>
        </w:rPr>
        <w:t>Quy định giá cụ thể sản phẩm, dịch vụ công ích thủy lợi trên địa bàn tỉnh Nam Định giai đoạn 2018-2020</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13/2010/QĐ-UBND ngày 21/7/2010</w:t>
      </w:r>
      <w:r>
        <w:rPr>
          <w:b w:val="0"/>
          <w:i w:val="0"/>
        </w:rPr>
        <w:br/>
      </w:r>
      <w:r>
        <w:rPr>
          <w:b w:val="0"/>
          <w:i w:val="0"/>
        </w:rPr>
        <w:br/>
      </w:r>
      <w:r>
        <w:rPr>
          <w:b w:val="0"/>
          <w:i w:val="0"/>
        </w:rPr>
        <w:t>Phân cấp công tác quản lý, khai thác, vận hành và bảo vệ công trình thủy lợi trên địa bàn tỉnh Nam Định</w:t>
      </w:r>
      <w:r>
        <w:rPr>
          <w:b w:val="0"/>
          <w:i w:val="0"/>
        </w:rPr>
        <w:br/>
      </w:r>
      <w:r>
        <w:rPr>
          <w:b w:val="0"/>
          <w:i w:val="0"/>
        </w:rPr>
        <w:br/>
      </w:r>
      <w:r>
        <w:rPr>
          <w:b w:val="0"/>
          <w:i w:val="0"/>
        </w:rPr>
        <w:t>31/7/2010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19/2010/QĐ-UBND ngày 10/9/2010</w:t>
      </w:r>
      <w:r>
        <w:rPr>
          <w:b w:val="0"/>
          <w:i w:val="0"/>
        </w:rPr>
        <w:br/>
      </w:r>
      <w:r>
        <w:rPr>
          <w:b w:val="0"/>
          <w:i w:val="0"/>
        </w:rPr>
        <w:br/>
      </w:r>
      <w:r>
        <w:rPr>
          <w:b w:val="0"/>
          <w:i w:val="0"/>
        </w:rPr>
        <w:t>Phê duyệt mức hỗ trợ vốn đầu tư thực hiện kiên cố hóa kênh mương cấp 3 sử dụng nguồn vốn vay tín dụng.</w:t>
      </w:r>
      <w:r>
        <w:rPr>
          <w:b w:val="0"/>
          <w:i w:val="0"/>
        </w:rPr>
        <w:br/>
      </w:r>
      <w:r>
        <w:rPr>
          <w:b w:val="0"/>
          <w:i w:val="0"/>
        </w:rPr>
        <w:br/>
      </w:r>
      <w:r>
        <w:rPr>
          <w:b w:val="0"/>
          <w:i w:val="0"/>
        </w:rPr>
        <w:t>20/9/2010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i w:val="0"/>
        </w:rPr>
        <w:t>(</w:t>
      </w:r>
      <w:r>
        <w:rPr>
          <w:b/>
          <w:i w:val="0"/>
        </w:rPr>
        <w:t>[40]</w:t>
      </w:r>
      <w:r>
        <w:rPr>
          <w:b/>
          <w:i w:val="0"/>
        </w:rPr>
        <w:t>)</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val="0"/>
        </w:rPr>
        <w:t>Hết hiệu lực một phần: khoản 5 Điều 1</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16/2014/QĐ-UBND ngày 05/9/2014</w:t>
      </w:r>
      <w:r>
        <w:rPr>
          <w:b w:val="0"/>
          <w:i w:val="0"/>
        </w:rPr>
        <w:br/>
      </w:r>
      <w:r>
        <w:rPr>
          <w:b w:val="0"/>
          <w:i w:val="0"/>
        </w:rPr>
        <w:br/>
      </w:r>
      <w:r>
        <w:rPr>
          <w:b w:val="0"/>
          <w:i w:val="0"/>
        </w:rPr>
        <w:t>Ban hành Quy chế phối hợp giữa các ngành, các cấp trong công tác phòng ngừa, xử lý vi phạm công trình đê điều, thủy lợi trên địa bàn tỉnh Nam Định.</w:t>
      </w:r>
      <w:r>
        <w:rPr>
          <w:b w:val="0"/>
          <w:i w:val="0"/>
        </w:rPr>
        <w:br/>
      </w:r>
      <w:r>
        <w:rPr>
          <w:b w:val="0"/>
          <w:i w:val="0"/>
        </w:rPr>
        <w:br/>
      </w:r>
      <w:r>
        <w:rPr>
          <w:b w:val="0"/>
          <w:i w:val="0"/>
        </w:rPr>
        <w:t>15/9/2014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34/2015/QĐ-UBND ngày 23/10/2015</w:t>
      </w:r>
      <w:r>
        <w:rPr>
          <w:b w:val="0"/>
          <w:i w:val="0"/>
        </w:rPr>
        <w:br/>
      </w:r>
      <w:r>
        <w:rPr>
          <w:b w:val="0"/>
          <w:i w:val="0"/>
        </w:rPr>
        <w:br/>
      </w:r>
      <w:r>
        <w:rPr>
          <w:b w:val="0"/>
          <w:i w:val="0"/>
        </w:rPr>
        <w:t>Phê duyệt quy định tạm thời phương án chia sẻ lợi ích thực hiện Đề án thí điểm đồng quản lý nuôi ngao quảng canh tại phân khu phục hồi sinh thái Cồn Lu thuộc Vườn Quốc gia Xuân Thủy.</w:t>
      </w:r>
      <w:r>
        <w:rPr>
          <w:b w:val="0"/>
          <w:i w:val="0"/>
        </w:rPr>
        <w:br/>
      </w:r>
      <w:r>
        <w:rPr>
          <w:b w:val="0"/>
          <w:i w:val="0"/>
        </w:rPr>
        <w:br/>
      </w:r>
      <w:r>
        <w:rPr>
          <w:b w:val="0"/>
          <w:i w:val="0"/>
        </w:rPr>
        <w:t>02/11/2015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03/2016/QĐ-UBND ngày 18/01/2016</w:t>
      </w:r>
      <w:r>
        <w:rPr>
          <w:b/>
          <w:i w:val="0"/>
        </w:rPr>
        <w:t>(</w:t>
      </w:r>
      <w:r>
        <w:rPr>
          <w:b/>
          <w:i w:val="0"/>
        </w:rPr>
        <w:t>[41]</w:t>
      </w:r>
      <w:r>
        <w:rPr>
          <w:b/>
          <w:i w:val="0"/>
        </w:rPr>
        <w:t>)</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28/01/2016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48/2016/QĐ-UBND ngày 16/11/2016</w:t>
      </w:r>
      <w:r>
        <w:rPr>
          <w:b w:val="0"/>
          <w:i w:val="0"/>
        </w:rPr>
        <w:br/>
      </w:r>
      <w:r>
        <w:rPr>
          <w:b w:val="0"/>
          <w:i w:val="0"/>
        </w:rPr>
        <w:br/>
      </w:r>
      <w:r>
        <w:rPr>
          <w:b w:val="0"/>
          <w:i w:val="0"/>
        </w:rPr>
        <w:t>Quy định một số tiêu chí xã nông thôn mới thuộc thẩm quyền của UBND tỉnh giai đoạn 2016-2020.</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[42]</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[43]</w:t>
      </w:r>
      <w:r>
        <w:rPr>
          <w:b/>
          <w:i w:val="0"/>
        </w:rPr>
        <w:t>)</w:t>
      </w:r>
      <w:r>
        <w:rPr>
          <w:b w:val="0"/>
          <w:i w:val="0"/>
        </w:rPr>
        <w:br/>
      </w:r>
      <w:r>
        <w:rPr>
          <w:b w:val="0"/>
          <w:i w:val="0"/>
        </w:rPr>
        <w:br/>
      </w:r>
      <w:r>
        <w:rPr>
          <w:b w:val="0"/>
          <w:i w:val="0"/>
        </w:rPr>
        <w:t>Quy định giá tiêu thụ nước sạch do Công ty TNHH một thành viên kinh doanh nước sạch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13/2017/QĐ-UBND ngày 21/6/2017</w:t>
      </w:r>
      <w:r>
        <w:rPr>
          <w:b/>
          <w:i w:val="0"/>
        </w:rPr>
        <w:t>(</w:t>
      </w:r>
      <w:r>
        <w:rPr>
          <w:b/>
          <w:i w:val="0"/>
        </w:rPr>
        <w:t>[44]</w:t>
      </w:r>
      <w:r>
        <w:rPr>
          <w:b/>
          <w:i w:val="0"/>
        </w:rPr>
        <w:t>)</w:t>
      </w:r>
      <w:r>
        <w:rPr>
          <w:b w:val="0"/>
          <w:i w:val="0"/>
        </w:rPr>
        <w:br/>
      </w:r>
      <w:r>
        <w:rPr>
          <w:b w:val="0"/>
          <w:i w:val="0"/>
        </w:rPr>
        <w:br/>
      </w:r>
      <w:r>
        <w:rPr>
          <w:b w:val="0"/>
          <w:i w:val="0"/>
        </w:rPr>
        <w:t>Quy định khung giá dịch vụ sử dụng cảng cá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14/2017/QĐ-UBND ngày 21/6/2017</w:t>
      </w:r>
      <w:r>
        <w:rPr>
          <w:b/>
          <w:i w:val="0"/>
        </w:rPr>
        <w:t>(</w:t>
      </w:r>
      <w:r>
        <w:rPr>
          <w:b/>
          <w:i w:val="0"/>
        </w:rPr>
        <w:t>[45]</w:t>
      </w:r>
      <w:r>
        <w:rPr>
          <w:b/>
          <w:i w:val="0"/>
        </w:rPr>
        <w:t>)</w:t>
      </w:r>
      <w:r>
        <w:rPr>
          <w:b w:val="0"/>
          <w:i w:val="0"/>
        </w:rPr>
        <w:br/>
      </w:r>
      <w:r>
        <w:rPr>
          <w:b w:val="0"/>
          <w:i w:val="0"/>
        </w:rPr>
        <w:br/>
      </w:r>
      <w:r>
        <w:rPr>
          <w:b/>
          <w:i w:val="0"/>
        </w:rPr>
        <w:t>Ban hành Quy định giá sản phẩm, dịch vụ công ích thủy lợi và giá thu tiền sử dụng nước hoặc dịch vụ từ công trình thủy lợi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12/2018/QĐ-UBND ngày 06/6/2018</w:t>
      </w:r>
      <w:r>
        <w:rPr>
          <w:b w:val="0"/>
          <w:i w:val="0"/>
        </w:rPr>
        <w:br/>
      </w:r>
      <w:r>
        <w:rPr>
          <w:b w:val="0"/>
          <w:i w:val="0"/>
        </w:rPr>
        <w:br/>
      </w:r>
      <w:r>
        <w:rPr>
          <w:b w:val="0"/>
          <w:i w:val="0"/>
        </w:rPr>
        <w:t>Ban hành Bộ tiêu chí xã nông thôn mới nâng cao trên địa bàn tỉnh Nam Định giai đoạn 2018- 2020</w:t>
      </w:r>
      <w:r>
        <w:rPr>
          <w:b w:val="0"/>
          <w:i w:val="0"/>
        </w:rPr>
        <w:br/>
      </w:r>
      <w:r>
        <w:rPr>
          <w:b w:val="0"/>
          <w:i w:val="0"/>
        </w:rPr>
        <w:br/>
      </w:r>
      <w:r>
        <w:rPr>
          <w:b w:val="0"/>
          <w:i w:val="0"/>
        </w:rPr>
        <w:t>18/6/2018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TÀI CHÍNH</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Nghị quyết</w:t>
      </w:r>
      <w:r>
        <w:rPr>
          <w:b w:val="0"/>
          <w:i w:val="0"/>
        </w:rPr>
        <w:br/>
      </w:r>
      <w:r>
        <w:rPr>
          <w:b w:val="0"/>
          <w:i w:val="0"/>
        </w:rPr>
        <w:br/>
      </w:r>
      <w:r>
        <w:rPr>
          <w:b w:val="0"/>
          <w:i w:val="0"/>
        </w:rPr>
        <w:t>29/2013/NQ-HĐND ngày 12/12/2013</w:t>
      </w:r>
      <w:r>
        <w:rPr>
          <w:b w:val="0"/>
          <w:i w:val="0"/>
        </w:rPr>
        <w:br/>
      </w:r>
      <w:r>
        <w:rPr>
          <w:b w:val="0"/>
          <w:i w:val="0"/>
        </w:rPr>
        <w:br/>
      </w:r>
      <w:r>
        <w:rPr>
          <w:b w:val="0"/>
          <w:i w:val="0"/>
        </w:rPr>
        <w:t>Quy định mức hỗ trợ đối với Hội thẩm nhân dân và hoạt động của ngành Tòa án nhân dân tỉnh Nam Định</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Nghị quyết</w:t>
      </w:r>
      <w:r>
        <w:rPr>
          <w:b w:val="0"/>
          <w:i w:val="0"/>
        </w:rPr>
        <w:br/>
      </w:r>
      <w:r>
        <w:rPr>
          <w:b w:val="0"/>
          <w:i w:val="0"/>
        </w:rPr>
        <w:br/>
      </w:r>
      <w:r>
        <w:rPr>
          <w:b w:val="0"/>
          <w:i w:val="0"/>
        </w:rPr>
        <w:t>18/2014/NQ-HĐND ngày 11/12/2014</w:t>
      </w:r>
      <w:r>
        <w:rPr>
          <w:b/>
          <w:i w:val="0"/>
        </w:rPr>
        <w:t>(</w:t>
      </w:r>
      <w:r>
        <w:rPr>
          <w:b/>
          <w:i w:val="0"/>
        </w:rPr>
        <w:t>[46]</w:t>
      </w:r>
      <w:r>
        <w:rPr>
          <w:b/>
          <w:i w:val="0"/>
        </w:rPr>
        <w:t>)</w:t>
      </w:r>
      <w:r>
        <w:rPr>
          <w:b w:val="0"/>
          <w:i w:val="0"/>
        </w:rPr>
        <w:br/>
      </w:r>
      <w:r>
        <w:rPr>
          <w:b w:val="0"/>
          <w:i w:val="0"/>
        </w:rPr>
        <w:br/>
      </w:r>
      <w:r>
        <w:rPr>
          <w:b w:val="0"/>
          <w:i w:val="0"/>
        </w:rPr>
        <w:t>Quy định về giá các loại đất giai đoạn 2015-2020 trên địa bàn tỉnh Nam Định.</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Nghị quyết</w:t>
      </w:r>
      <w:r>
        <w:rPr>
          <w:b w:val="0"/>
          <w:i w:val="0"/>
        </w:rPr>
        <w:br/>
      </w:r>
      <w:r>
        <w:rPr>
          <w:b w:val="0"/>
          <w:i w:val="0"/>
        </w:rPr>
        <w:br/>
      </w:r>
      <w:r>
        <w:rPr>
          <w:b w:val="0"/>
          <w:i w:val="0"/>
        </w:rPr>
        <w:t>16/2016/NQ-HĐND ngày 21/7/2016</w:t>
      </w:r>
      <w:r>
        <w:rPr>
          <w:b/>
          <w:i w:val="0"/>
        </w:rPr>
        <w:t>(</w:t>
      </w:r>
      <w:r>
        <w:rPr>
          <w:b/>
          <w:i w:val="0"/>
        </w:rPr>
        <w:t>[47]</w:t>
      </w:r>
      <w:r>
        <w:rPr>
          <w:b/>
          <w:i w:val="0"/>
        </w:rPr>
        <w:t>)</w:t>
      </w:r>
      <w:r>
        <w:rPr>
          <w:b w:val="0"/>
          <w:i w:val="0"/>
        </w:rPr>
        <w:br/>
      </w:r>
      <w:r>
        <w:rPr>
          <w:b w:val="0"/>
          <w:i w:val="0"/>
        </w:rPr>
        <w:br/>
      </w:r>
      <w:r>
        <w:rPr>
          <w:b w:val="0"/>
          <w:i w:val="0"/>
        </w:rPr>
        <w:t>Quy định mức hỗ trợ vốn đầu tư, mức thưởng từ ngân sách tỉnh đối với các xã, thị trấn; các huyện, thành phố xây dựng Nông thôn mới giai đoạn 2016-2020.</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Nghị quyết</w:t>
      </w:r>
      <w:r>
        <w:rPr>
          <w:b w:val="0"/>
          <w:i w:val="0"/>
        </w:rPr>
        <w:br/>
      </w:r>
      <w:r>
        <w:rPr>
          <w:b w:val="0"/>
          <w:i w:val="0"/>
        </w:rPr>
        <w:br/>
      </w:r>
      <w:r>
        <w:rPr>
          <w:b w:val="0"/>
          <w:i w:val="0"/>
        </w:rPr>
        <w:t>17/2016/NQ-HĐND ngày 21/7/2016</w:t>
      </w:r>
      <w:r>
        <w:rPr>
          <w:b w:val="0"/>
          <w:i w:val="0"/>
        </w:rPr>
        <w:br/>
      </w:r>
      <w:r>
        <w:rPr>
          <w:b w:val="0"/>
          <w:i w:val="0"/>
        </w:rPr>
        <w:br/>
      </w:r>
      <w:r>
        <w:rPr>
          <w:b w:val="0"/>
          <w:i w:val="0"/>
        </w:rPr>
        <w:t>Quy định tỷ lệ điều tiết khoản thu tiền đấu giá quyền sử dụng đất các Khu đô thị tại thị trấn trung tâm các huyện trên địa bàn tỉnh</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Nghị quyết</w:t>
      </w:r>
      <w:r>
        <w:rPr>
          <w:b w:val="0"/>
          <w:i w:val="0"/>
        </w:rPr>
        <w:br/>
      </w:r>
      <w:r>
        <w:rPr>
          <w:b w:val="0"/>
          <w:i w:val="0"/>
        </w:rPr>
        <w:br/>
      </w:r>
      <w:r>
        <w:rPr>
          <w:b w:val="0"/>
          <w:i w:val="0"/>
        </w:rPr>
        <w:t>27/2016/NQ-HĐND ngày 14/12/2016</w:t>
      </w:r>
      <w:r>
        <w:rPr>
          <w:b w:val="0"/>
          <w:i w:val="0"/>
        </w:rPr>
        <w:br/>
      </w:r>
      <w:r>
        <w:rPr>
          <w:b w:val="0"/>
          <w:i w:val="0"/>
        </w:rPr>
        <w:br/>
      </w:r>
      <w:r>
        <w:rPr>
          <w:b w:val="0"/>
          <w:i w:val="0"/>
        </w:rPr>
        <w:t>Quy định phân cấp nguồn thu, tỷ lệ phân chia các khoản thu và nhiệm vụ chi cho các cấp ngân sách tỉnh Nam Định năm 2017 và thời kỳ ổn định ngân sách 2017 - 2020</w:t>
      </w:r>
      <w:r>
        <w:rPr>
          <w:b w:val="0"/>
          <w:i w:val="0"/>
        </w:rPr>
        <w:br/>
      </w:r>
      <w:r>
        <w:rPr>
          <w:b w:val="0"/>
          <w:i w:val="0"/>
        </w:rPr>
        <w:br/>
      </w:r>
      <w:r>
        <w:rPr>
          <w:b w:val="0"/>
          <w:i w:val="0"/>
        </w:rPr>
        <w:t>Không có hiệu lực văn bản</w:t>
      </w:r>
      <w:r>
        <w:rPr>
          <w:b w:val="0"/>
          <w:i w:val="0"/>
        </w:rPr>
        <w:br/>
      </w:r>
      <w:r>
        <w:rPr>
          <w:b w:val="0"/>
          <w:i w:val="0"/>
        </w:rPr>
        <w:br/>
      </w:r>
      <w:r>
        <w:rPr>
          <w:b w:val="0"/>
          <w:i w:val="0"/>
        </w:rPr>
        <w:t>Hết hiệu lực một phần:Tiết 7.1, tiết 7.2, tiết 7.3 điểm 7 mục IV, phần A;</w:t>
      </w:r>
      <w:r>
        <w:rPr>
          <w:b w:val="0"/>
          <w:i w:val="0"/>
        </w:rPr>
        <w:br/>
      </w:r>
      <w:r>
        <w:rPr>
          <w:b w:val="0"/>
          <w:i w:val="0"/>
        </w:rPr>
        <w:t>(–) thứ nhất, Mục I, phần B</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Nghị quyết</w:t>
      </w:r>
      <w:r>
        <w:rPr>
          <w:b w:val="0"/>
          <w:i w:val="0"/>
        </w:rPr>
        <w:br/>
      </w:r>
      <w:r>
        <w:rPr>
          <w:b w:val="0"/>
          <w:i w:val="0"/>
        </w:rPr>
        <w:br/>
      </w:r>
      <w:r>
        <w:rPr>
          <w:b w:val="0"/>
          <w:i w:val="0"/>
        </w:rPr>
        <w:t>28/2016/NQ-HĐND ngày 14/12/2016</w:t>
      </w:r>
      <w:r>
        <w:rPr>
          <w:b w:val="0"/>
          <w:i w:val="0"/>
        </w:rPr>
        <w:br/>
      </w:r>
      <w:r>
        <w:rPr>
          <w:b w:val="0"/>
          <w:i w:val="0"/>
        </w:rPr>
        <w:br/>
      </w:r>
      <w:r>
        <w:rPr>
          <w:b w:val="0"/>
          <w:i w:val="0"/>
        </w:rPr>
        <w:t>Ban hành định mức phân bổ dự toán chi thường xuyên ngân sách địa phương tỉnh Nam Định năm 2017 và thời kỳ ổn định ngân sách 2017-2020</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[48]</w:t>
      </w:r>
      <w:r>
        <w:rPr>
          <w:b/>
          <w:i w:val="0"/>
        </w:rPr>
        <w:t>)</w:t>
      </w:r>
      <w:r>
        <w:rPr>
          <w:b w:val="0"/>
          <w:i w:val="0"/>
        </w:rPr>
        <w:br/>
      </w:r>
      <w:r>
        <w:rPr>
          <w:b w:val="0"/>
          <w:i w:val="0"/>
        </w:rPr>
        <w:br/>
      </w:r>
      <w:r>
        <w:rPr>
          <w:b w:val="0"/>
          <w:i w:val="0"/>
        </w:rPr>
        <w:t>Quy định mức thu tiền bảo vệ, phát triển đất trồng lúa khi chuyển đất chuyên canh trồng lúa nước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Nghị quyết</w:t>
      </w:r>
      <w:r>
        <w:rPr>
          <w:b w:val="0"/>
          <w:i w:val="0"/>
        </w:rPr>
        <w:br/>
      </w:r>
      <w:r>
        <w:rPr>
          <w:b w:val="0"/>
          <w:i w:val="0"/>
        </w:rPr>
        <w:br/>
      </w:r>
      <w:r>
        <w:rPr>
          <w:b w:val="0"/>
          <w:i w:val="0"/>
        </w:rPr>
        <w:t>35/2016/NQ-HĐND ngày 14/12/2016</w:t>
      </w:r>
      <w:r>
        <w:rPr>
          <w:b w:val="0"/>
          <w:i w:val="0"/>
        </w:rPr>
        <w:br/>
      </w:r>
      <w:r>
        <w:rPr>
          <w:b w:val="0"/>
          <w:i w:val="0"/>
        </w:rPr>
        <w:br/>
      </w:r>
      <w:r>
        <w:rPr>
          <w:b w:val="0"/>
          <w:i w:val="0"/>
        </w:rPr>
        <w:t>Quy định thời hạn phê chuẩn quyết toán ngân sách và thời hạn Ủy ban nhân dân gửi báo cáo quyết toán ngân sách hàng năm</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Nghị quyết</w:t>
      </w:r>
      <w:r>
        <w:rPr>
          <w:b w:val="0"/>
          <w:i w:val="0"/>
        </w:rPr>
        <w:br/>
      </w:r>
      <w:r>
        <w:rPr>
          <w:b w:val="0"/>
          <w:i w:val="0"/>
        </w:rPr>
        <w:br/>
      </w:r>
      <w:r>
        <w:rPr>
          <w:b w:val="0"/>
          <w:i w:val="0"/>
        </w:rPr>
        <w:t>42/2017/NQ-HĐND ngày 10/7/2017</w:t>
      </w:r>
      <w:r>
        <w:rPr>
          <w:b/>
          <w:i w:val="0"/>
        </w:rPr>
        <w:t>(</w:t>
      </w:r>
      <w:r>
        <w:rPr>
          <w:b/>
          <w:i w:val="0"/>
        </w:rPr>
        <w:t>[49]</w:t>
      </w:r>
      <w:r>
        <w:rPr>
          <w:b/>
          <w:i w:val="0"/>
        </w:rPr>
        <w:t>)</w:t>
      </w:r>
      <w:r>
        <w:rPr>
          <w:b w:val="0"/>
          <w:i w:val="0"/>
        </w:rPr>
        <w:br/>
      </w:r>
      <w:r>
        <w:rPr>
          <w:b w:val="0"/>
          <w:i w:val="0"/>
        </w:rPr>
        <w:br/>
      </w:r>
      <w:r>
        <w:rPr>
          <w:b w:val="0"/>
          <w:i w:val="0"/>
        </w:rPr>
        <w:t>Ban hành Quy định một số chính sách hỗ trợ tài chính trong hoạt động khoa học và công nghệ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Nghị quyết</w:t>
      </w:r>
      <w:r>
        <w:rPr>
          <w:b w:val="0"/>
          <w:i w:val="0"/>
        </w:rPr>
        <w:br/>
      </w:r>
      <w:r>
        <w:rPr>
          <w:b w:val="0"/>
          <w:i w:val="0"/>
        </w:rPr>
        <w:br/>
      </w:r>
      <w:r>
        <w:rPr>
          <w:b w:val="0"/>
          <w:i w:val="0"/>
        </w:rPr>
        <w:t>43/2017/NQ-HĐND ngày 10/7/2017</w:t>
      </w:r>
      <w:r>
        <w:rPr>
          <w:b/>
          <w:i w:val="0"/>
        </w:rPr>
        <w:t>(</w:t>
      </w:r>
      <w:r>
        <w:rPr>
          <w:b/>
          <w:i w:val="0"/>
        </w:rPr>
        <w:t>[50]</w:t>
      </w:r>
      <w:r>
        <w:rPr>
          <w:b/>
          <w:i w:val="0"/>
        </w:rPr>
        <w:t>)</w:t>
      </w:r>
      <w:r>
        <w:rPr>
          <w:b w:val="0"/>
          <w:i w:val="0"/>
        </w:rPr>
        <w:br/>
      </w:r>
      <w:r>
        <w:rPr>
          <w:b w:val="0"/>
          <w:i w:val="0"/>
        </w:rPr>
        <w:t xml:space="preserve"> </w:t>
      </w:r>
      <w:r>
        <w:rPr>
          <w:b w:val="0"/>
          <w:i w:val="0"/>
        </w:rPr>
        <w:br/>
      </w:r>
      <w:r>
        <w:rPr>
          <w:b w:val="0"/>
          <w:i w:val="0"/>
        </w:rPr>
        <w:br/>
      </w:r>
      <w:r>
        <w:rPr>
          <w:b w:val="0"/>
          <w:i w:val="0"/>
        </w:rPr>
        <w:t>Quy định mức chi hỗ trợ đối với công chức làm việc tại bộ phận tiếp nhận và trả kết quả theo cơ chế một cửa, cơ chế một cửa liên thông tại các cơ quan hành chính nhà nước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Nghị quyết</w:t>
      </w:r>
      <w:r>
        <w:rPr>
          <w:b w:val="0"/>
          <w:i w:val="0"/>
        </w:rPr>
        <w:br/>
      </w:r>
      <w:r>
        <w:rPr>
          <w:b w:val="0"/>
          <w:i w:val="0"/>
        </w:rPr>
        <w:br/>
      </w:r>
      <w:r>
        <w:rPr>
          <w:b w:val="0"/>
          <w:i w:val="0"/>
        </w:rPr>
        <w:t>44/2017/NQ-HĐND ngày 10/7/2017</w:t>
      </w:r>
      <w:r>
        <w:rPr>
          <w:b/>
          <w:i w:val="0"/>
        </w:rPr>
        <w:t>(</w:t>
      </w:r>
      <w:r>
        <w:rPr>
          <w:b/>
          <w:i w:val="0"/>
        </w:rPr>
        <w:t>[51]</w:t>
      </w:r>
      <w:r>
        <w:rPr>
          <w:b/>
          <w:i w:val="0"/>
        </w:rPr>
        <w:t>)</w:t>
      </w:r>
      <w:r>
        <w:rPr>
          <w:b w:val="0"/>
          <w:i w:val="0"/>
        </w:rPr>
        <w:br/>
      </w:r>
      <w:r>
        <w:rPr>
          <w:b w:val="0"/>
          <w:i w:val="0"/>
        </w:rPr>
        <w:t xml:space="preserve"> </w:t>
      </w:r>
      <w:r>
        <w:rPr>
          <w:b w:val="0"/>
          <w:i w:val="0"/>
        </w:rPr>
        <w:br/>
      </w:r>
      <w:r>
        <w:rPr>
          <w:b w:val="0"/>
          <w:i w:val="0"/>
        </w:rPr>
        <w:br/>
      </w:r>
      <w:r>
        <w:rPr>
          <w:b w:val="0"/>
          <w:i w:val="0"/>
        </w:rPr>
        <w:t>Ban hành Quy định chế độ bồi dưỡng đối với người làm nhiệm vụ tiếp công dân, xử lý đơn khiếu nại, tố cáo, kiến nghị, phản ánh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[52]</w:t>
      </w:r>
      <w:r>
        <w:rPr>
          <w:b/>
          <w:i w:val="0"/>
        </w:rPr>
        <w:t>)</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Nghị quyết</w:t>
      </w:r>
      <w:r>
        <w:rPr>
          <w:b w:val="0"/>
          <w:i w:val="0"/>
        </w:rPr>
        <w:br/>
      </w:r>
      <w:r>
        <w:rPr>
          <w:b w:val="0"/>
          <w:i w:val="0"/>
        </w:rPr>
        <w:br/>
      </w:r>
      <w:r>
        <w:rPr>
          <w:b w:val="0"/>
          <w:i w:val="0"/>
        </w:rPr>
        <w:t>47/2017/NQ-HĐND ngày 10/7/2017</w:t>
      </w:r>
      <w:r>
        <w:rPr>
          <w:b/>
          <w:i w:val="0"/>
        </w:rPr>
        <w:t>(</w:t>
      </w:r>
      <w:r>
        <w:rPr>
          <w:b/>
          <w:i w:val="0"/>
        </w:rPr>
        <w:t>[53]</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phương án cải tạo phục hồi môi trường bổ sung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Nghị quyết</w:t>
      </w:r>
      <w:r>
        <w:rPr>
          <w:b w:val="0"/>
          <w:i w:val="0"/>
        </w:rPr>
        <w:br/>
      </w:r>
      <w:r>
        <w:rPr>
          <w:b w:val="0"/>
          <w:i w:val="0"/>
        </w:rPr>
        <w:br/>
      </w:r>
      <w:r>
        <w:rPr>
          <w:b w:val="0"/>
          <w:i w:val="0"/>
        </w:rPr>
        <w:t>48/2017/NQ-HĐND ngày 10/7/2017</w:t>
      </w:r>
      <w:r>
        <w:rPr>
          <w:b/>
          <w:i w:val="0"/>
        </w:rPr>
        <w:t>(</w:t>
      </w:r>
      <w:r>
        <w:rPr>
          <w:b/>
          <w:i w:val="0"/>
        </w:rPr>
        <w:t>[54]</w:t>
      </w:r>
      <w:r>
        <w:rPr>
          <w:b/>
          <w:i w:val="0"/>
        </w:rPr>
        <w:t>)</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Nghị quyết</w:t>
      </w:r>
      <w:r>
        <w:rPr>
          <w:b w:val="0"/>
          <w:i w:val="0"/>
        </w:rPr>
        <w:br/>
      </w:r>
      <w:r>
        <w:rPr>
          <w:b w:val="0"/>
          <w:i w:val="0"/>
        </w:rPr>
        <w:br/>
      </w:r>
      <w:r>
        <w:rPr>
          <w:b w:val="0"/>
          <w:i w:val="0"/>
        </w:rPr>
        <w:t>49/2017/NQ-HĐND ngày 10/7/2017</w:t>
      </w:r>
      <w:r>
        <w:rPr>
          <w:b/>
          <w:i w:val="0"/>
        </w:rPr>
        <w:t>(</w:t>
      </w:r>
      <w:r>
        <w:rPr>
          <w:b/>
          <w:i w:val="0"/>
        </w:rPr>
        <w:t>[55]</w:t>
      </w:r>
      <w:r>
        <w:rPr>
          <w:b/>
          <w:i w:val="0"/>
        </w:rPr>
        <w:t>)</w:t>
      </w:r>
      <w:r>
        <w:rPr>
          <w:b w:val="0"/>
          <w:i w:val="0"/>
        </w:rPr>
        <w:br/>
      </w:r>
      <w:r>
        <w:rPr>
          <w:b w:val="0"/>
          <w:i w:val="0"/>
        </w:rPr>
        <w:br/>
      </w:r>
      <w:r>
        <w:rPr>
          <w:b w:val="0"/>
          <w:i w:val="0"/>
        </w:rPr>
        <w:t>Quy định mức thu, chế độ thu, nộp, quản lý và sử dụng phí thẩm định hồ sơ cấp Giấy chứng nhận quyền sử dụng đất; Phí khai thác và sử dụng tài liệu đất đai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Nghị quyết</w:t>
      </w:r>
      <w:r>
        <w:rPr>
          <w:b w:val="0"/>
          <w:i w:val="0"/>
        </w:rPr>
        <w:br/>
      </w:r>
      <w:r>
        <w:rPr>
          <w:b w:val="0"/>
          <w:i w:val="0"/>
        </w:rPr>
        <w:br/>
      </w:r>
      <w:r>
        <w:rPr>
          <w:b w:val="0"/>
          <w:i w:val="0"/>
        </w:rPr>
        <w:t>50/2017/NQ-HĐND ngày 10/7/2017</w:t>
      </w:r>
      <w:r>
        <w:rPr>
          <w:b/>
          <w:i w:val="0"/>
        </w:rPr>
        <w:t>(</w:t>
      </w:r>
      <w:r>
        <w:rPr>
          <w:b/>
          <w:i w:val="0"/>
        </w:rPr>
        <w:t>[56]</w:t>
      </w:r>
      <w:r>
        <w:rPr>
          <w:b/>
          <w:i w:val="0"/>
        </w:rPr>
        <w:t>)</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Nghị quyết</w:t>
      </w:r>
      <w:r>
        <w:rPr>
          <w:b w:val="0"/>
          <w:i w:val="0"/>
        </w:rPr>
        <w:br/>
      </w:r>
      <w:r>
        <w:rPr>
          <w:b w:val="0"/>
          <w:i w:val="0"/>
        </w:rPr>
        <w:br/>
      </w:r>
      <w:r>
        <w:rPr>
          <w:b w:val="0"/>
          <w:i w:val="0"/>
        </w:rPr>
        <w:t>51/2017/NQ-HĐND ngày 10/7/2017</w:t>
      </w:r>
      <w:r>
        <w:rPr>
          <w:b w:val="0"/>
          <w:i w:val="0"/>
        </w:rPr>
        <w:t>(</w:t>
      </w:r>
      <w:r>
        <w:rPr>
          <w:b w:val="0"/>
          <w:i w:val="0"/>
        </w:rPr>
        <w:t>[57]</w:t>
      </w:r>
      <w:r>
        <w:rPr>
          <w:b w:val="0"/>
          <w:i w:val="0"/>
        </w:rPr>
        <w:t>)</w:t>
      </w:r>
      <w:r>
        <w:rPr>
          <w:b w:val="0"/>
          <w:i w:val="0"/>
        </w:rPr>
        <w:br/>
      </w:r>
      <w:r>
        <w:rPr>
          <w:b w:val="0"/>
          <w:i w:val="0"/>
        </w:rPr>
        <w:br/>
      </w:r>
      <w:r>
        <w:rPr>
          <w:b w:val="0"/>
          <w:i w:val="0"/>
        </w:rPr>
        <w:t>Quy định mức thu, chế độ thu, nộp và quản lý lệ phí đăng ký kinh doanh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Nghị quyết</w:t>
      </w:r>
      <w:r>
        <w:rPr>
          <w:b w:val="0"/>
          <w:i w:val="0"/>
        </w:rPr>
        <w:br/>
      </w:r>
      <w:r>
        <w:rPr>
          <w:b w:val="0"/>
          <w:i w:val="0"/>
        </w:rPr>
        <w:br/>
      </w:r>
      <w:r>
        <w:rPr>
          <w:b w:val="0"/>
          <w:i w:val="0"/>
        </w:rPr>
        <w:t>52/2017/NQ-HĐND ngày 10/7/2017</w:t>
      </w:r>
      <w:r>
        <w:rPr>
          <w:b/>
          <w:i w:val="0"/>
        </w:rPr>
        <w:t>(</w:t>
      </w:r>
      <w:r>
        <w:rPr>
          <w:b/>
          <w:i w:val="0"/>
        </w:rPr>
        <w:t>[58]</w:t>
      </w:r>
      <w:r>
        <w:rPr>
          <w:b/>
          <w:i w:val="0"/>
        </w:rPr>
        <w:t>)</w:t>
      </w:r>
      <w:r>
        <w:rPr>
          <w:b w:val="0"/>
          <w:i w:val="0"/>
        </w:rPr>
        <w:br/>
      </w:r>
      <w:r>
        <w:rPr>
          <w:b w:val="0"/>
          <w:i w:val="0"/>
        </w:rPr>
        <w:br/>
      </w:r>
      <w:r>
        <w:rPr>
          <w:b w:val="0"/>
          <w:i w:val="0"/>
        </w:rPr>
        <w:t>Quy định mức thu, chế độ thu, nộp và quản lý lệ phí cấp giấy phép xây dựng trên địa bàn tỉnh Nam Định</w:t>
      </w:r>
      <w:r>
        <w:rPr>
          <w:b w:val="0"/>
          <w:i w:val="0"/>
        </w:rPr>
        <w:br/>
      </w:r>
      <w:r>
        <w:rPr>
          <w:b w:val="0"/>
          <w:i w:val="0"/>
        </w:rPr>
        <w:br/>
      </w:r>
      <w:r>
        <w:rPr>
          <w:b w:val="0"/>
          <w:i w:val="0"/>
        </w:rPr>
        <w:t xml:space="preserve">01/8/2017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Nghị quyết</w:t>
      </w:r>
      <w:r>
        <w:rPr>
          <w:b w:val="0"/>
          <w:i w:val="0"/>
        </w:rPr>
        <w:br/>
      </w:r>
      <w:r>
        <w:rPr>
          <w:b w:val="0"/>
          <w:i w:val="0"/>
        </w:rPr>
        <w:br/>
      </w:r>
      <w:r>
        <w:rPr>
          <w:b w:val="0"/>
          <w:i w:val="0"/>
        </w:rPr>
        <w:t>53/2017/NQ-HĐND   ngày 10/7/2017</w:t>
      </w:r>
      <w:r>
        <w:rPr>
          <w:b/>
          <w:i w:val="0"/>
        </w:rPr>
        <w:t>(</w:t>
      </w:r>
      <w:r>
        <w:rPr>
          <w:b/>
          <w:i w:val="0"/>
        </w:rPr>
        <w:t>[59]</w:t>
      </w:r>
      <w:r>
        <w:rPr>
          <w:b/>
          <w:i w:val="0"/>
        </w:rPr>
        <w:t>)</w:t>
      </w:r>
      <w:r>
        <w:rPr>
          <w:b w:val="0"/>
          <w:i w:val="0"/>
        </w:rPr>
        <w:br/>
      </w:r>
      <w:r>
        <w:rPr>
          <w:b w:val="0"/>
          <w:i w:val="0"/>
        </w:rPr>
        <w:br/>
      </w:r>
      <w:r>
        <w:rPr>
          <w:b w:val="0"/>
          <w:i w:val="0"/>
        </w:rPr>
        <w:t>Quy định mức thu, chế độ thu, nộp và quản lý lệ phí hộ tịch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Nghị quyết</w:t>
      </w:r>
      <w:r>
        <w:rPr>
          <w:b w:val="0"/>
          <w:i w:val="0"/>
        </w:rPr>
        <w:br/>
      </w:r>
      <w:r>
        <w:rPr>
          <w:b w:val="0"/>
          <w:i w:val="0"/>
        </w:rPr>
        <w:br/>
      </w:r>
      <w:r>
        <w:rPr>
          <w:b w:val="0"/>
          <w:i w:val="0"/>
        </w:rPr>
        <w:t>54/2017/NQ-HĐND ngày 10/7/2017</w:t>
      </w:r>
      <w:r>
        <w:rPr>
          <w:b/>
          <w:i w:val="0"/>
        </w:rPr>
        <w:t>(</w:t>
      </w:r>
      <w:r>
        <w:rPr>
          <w:b/>
          <w:i w:val="0"/>
        </w:rPr>
        <w:t>[60]</w:t>
      </w:r>
      <w:r>
        <w:rPr>
          <w:b/>
          <w:i w:val="0"/>
        </w:rPr>
        <w:t>)</w:t>
      </w:r>
      <w:r>
        <w:rPr>
          <w:b w:val="0"/>
          <w:i w:val="0"/>
        </w:rPr>
        <w:br/>
      </w:r>
      <w:r>
        <w:rPr>
          <w:b w:val="0"/>
          <w:i w:val="0"/>
        </w:rPr>
        <w:br/>
      </w:r>
      <w:r>
        <w:rPr>
          <w:b w:val="0"/>
          <w:i w:val="0"/>
        </w:rPr>
        <w:t>Quy định mức thu, chế độ thu, nộp và quản lý lệ phí cấp giấy phép lao động cho người nước ngoài làm việc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Nghị quyết</w:t>
      </w:r>
      <w:r>
        <w:rPr>
          <w:b w:val="0"/>
          <w:i w:val="0"/>
        </w:rPr>
        <w:br/>
      </w:r>
      <w:r>
        <w:rPr>
          <w:b w:val="0"/>
          <w:i w:val="0"/>
        </w:rPr>
        <w:br/>
      </w:r>
      <w:r>
        <w:rPr>
          <w:b w:val="0"/>
          <w:i w:val="0"/>
        </w:rPr>
        <w:t>56/2017/NQ-HĐND ngày 10/7/2017</w:t>
      </w:r>
      <w:r>
        <w:rPr>
          <w:b w:val="0"/>
          <w:i w:val="0"/>
        </w:rPr>
        <w:br/>
      </w:r>
      <w:r>
        <w:rPr>
          <w:b w:val="0"/>
          <w:i w:val="0"/>
        </w:rPr>
        <w:br/>
      </w:r>
      <w:r>
        <w:rPr>
          <w:b w:val="0"/>
          <w:i w:val="0"/>
        </w:rPr>
        <w:t>Ban hành Quy định thời gian gửi báo cáo kế hoạch tài chính 05 năm, kế hoạch đầu tư công trung hạn 05 năm, kế hoạch tài chính - ngân sách nhà nước 03 năm, dự toán và phân bổ ngân sách địa phương hằng năm; thời gian giao dự toán ngân sách địa phương của UBND các cấp và biểu mẫu các cơ quan, đơn vị gửi cơ quan tài chính và UBND cấp trên</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Nghị quyết</w:t>
      </w:r>
      <w:r>
        <w:rPr>
          <w:b w:val="0"/>
          <w:i w:val="0"/>
        </w:rPr>
        <w:br/>
      </w:r>
      <w:r>
        <w:rPr>
          <w:b w:val="0"/>
          <w:i w:val="0"/>
        </w:rPr>
        <w:br/>
      </w:r>
      <w:r>
        <w:rPr>
          <w:b w:val="0"/>
          <w:i w:val="0"/>
        </w:rPr>
        <w:t>74/2017/NQ-HĐND ngày 07/12/2017</w:t>
      </w:r>
      <w:r>
        <w:rPr>
          <w:b w:val="0"/>
          <w:i w:val="0"/>
        </w:rPr>
        <w:br/>
      </w:r>
      <w:r>
        <w:rPr>
          <w:b w:val="0"/>
          <w:i w:val="0"/>
        </w:rPr>
        <w:br/>
      </w:r>
      <w:r>
        <w:rPr>
          <w:b w:val="0"/>
          <w:i w:val="0"/>
        </w:rPr>
        <w:t>Ban hành Quy định mức chi công tác phí, chi hội nghị của các cơ quan, đơn vị thuộc địa phương quản lý</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Nghị quyết</w:t>
      </w:r>
      <w:r>
        <w:rPr>
          <w:b w:val="0"/>
          <w:i w:val="0"/>
        </w:rPr>
        <w:br/>
      </w:r>
      <w:r>
        <w:rPr>
          <w:b w:val="0"/>
          <w:i w:val="0"/>
        </w:rPr>
        <w:br/>
      </w:r>
      <w:r>
        <w:rPr>
          <w:b w:val="0"/>
          <w:i w:val="0"/>
        </w:rPr>
        <w:t>75/2017/NQ-HĐND ngày 07/12/2017</w:t>
      </w:r>
      <w:r>
        <w:rPr>
          <w:b/>
          <w:i w:val="0"/>
        </w:rPr>
        <w:t>(</w:t>
      </w:r>
      <w:r>
        <w:rPr>
          <w:b/>
          <w:i w:val="0"/>
        </w:rPr>
        <w:t>[61]</w:t>
      </w:r>
      <w:r>
        <w:rPr>
          <w:b/>
          <w:i w:val="0"/>
        </w:rPr>
        <w:t>)</w:t>
      </w:r>
      <w:r>
        <w:rPr>
          <w:b w:val="0"/>
          <w:i w:val="0"/>
        </w:rPr>
        <w:br/>
      </w:r>
      <w:r>
        <w:rPr>
          <w:b w:val="0"/>
          <w:i w:val="0"/>
        </w:rPr>
        <w:br/>
      </w:r>
      <w:r>
        <w:rPr>
          <w:b w:val="0"/>
          <w:i w:val="0"/>
        </w:rPr>
        <w:t>Quy định mức thu, chế độ thu, nộp và quản lý lệ phí đăng ký cư trú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Nghị quyết</w:t>
      </w:r>
      <w:r>
        <w:rPr>
          <w:b w:val="0"/>
          <w:i w:val="0"/>
        </w:rPr>
        <w:br/>
      </w:r>
      <w:r>
        <w:rPr>
          <w:b w:val="0"/>
          <w:i w:val="0"/>
        </w:rPr>
        <w:br/>
      </w:r>
      <w:r>
        <w:rPr>
          <w:b w:val="0"/>
          <w:i w:val="0"/>
        </w:rPr>
        <w:t>76/2017/NQ-HĐND ngày 07/12/2017</w:t>
      </w:r>
      <w:r>
        <w:rPr>
          <w:b/>
          <w:i w:val="0"/>
        </w:rPr>
        <w:t>(</w:t>
      </w:r>
      <w:r>
        <w:rPr>
          <w:b/>
          <w:i w:val="0"/>
        </w:rPr>
        <w:t>[62]</w:t>
      </w:r>
      <w:r>
        <w:rPr>
          <w:b/>
          <w:i w:val="0"/>
        </w:rPr>
        <w:t>)</w:t>
      </w:r>
      <w:r>
        <w:rPr>
          <w:b w:val="0"/>
          <w:i w:val="0"/>
        </w:rPr>
        <w:br/>
      </w:r>
      <w:r>
        <w:rPr>
          <w:b w:val="0"/>
          <w:i w:val="0"/>
        </w:rPr>
        <w:br/>
      </w:r>
      <w:r>
        <w:rPr>
          <w:b w:val="0"/>
          <w:i w:val="0"/>
        </w:rPr>
        <w:t>Quy định mức thu, chế độ thu, nộp, quản lý và sử dụng phí thư viện công cộng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Nghị quyết</w:t>
      </w:r>
      <w:r>
        <w:rPr>
          <w:b w:val="0"/>
          <w:i w:val="0"/>
        </w:rPr>
        <w:br/>
      </w:r>
      <w:r>
        <w:rPr>
          <w:b w:val="0"/>
          <w:i w:val="0"/>
        </w:rPr>
        <w:br/>
      </w:r>
      <w:r>
        <w:rPr>
          <w:b w:val="0"/>
          <w:i w:val="0"/>
        </w:rPr>
        <w:t>04/2018/NQ-HĐND ngày 06/7/2018</w:t>
      </w:r>
      <w:r>
        <w:rPr>
          <w:b/>
          <w:i w:val="0"/>
        </w:rPr>
        <w:t>(</w:t>
      </w:r>
      <w:r>
        <w:rPr>
          <w:b/>
          <w:i w:val="0"/>
        </w:rPr>
        <w:t>[63]</w:t>
      </w:r>
      <w:r>
        <w:rPr>
          <w:b/>
          <w:i w:val="0"/>
        </w:rPr>
        <w:t>)</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Nghị quyết</w:t>
      </w:r>
      <w:r>
        <w:rPr>
          <w:b w:val="0"/>
          <w:i w:val="0"/>
        </w:rPr>
        <w:br/>
      </w:r>
      <w:r>
        <w:rPr>
          <w:b w:val="0"/>
          <w:i w:val="0"/>
        </w:rPr>
        <w:br/>
      </w:r>
      <w:r>
        <w:rPr>
          <w:b w:val="0"/>
          <w:i w:val="0"/>
        </w:rPr>
        <w:t>05/2018/NQ-HĐND ngày 06/7/2018</w:t>
      </w:r>
      <w:r>
        <w:rPr>
          <w:b/>
          <w:i w:val="0"/>
        </w:rPr>
        <w:t>(</w:t>
      </w:r>
      <w:r>
        <w:rPr>
          <w:b/>
          <w:i w:val="0"/>
        </w:rPr>
        <w:t>[64]</w:t>
      </w:r>
      <w:r>
        <w:rPr>
          <w:b/>
          <w:i w:val="0"/>
        </w:rPr>
        <w:t>)</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Nghị quyết</w:t>
      </w:r>
      <w:r>
        <w:rPr>
          <w:b w:val="0"/>
          <w:i w:val="0"/>
        </w:rPr>
        <w:br/>
      </w:r>
      <w:r>
        <w:rPr>
          <w:b w:val="0"/>
          <w:i w:val="0"/>
        </w:rPr>
        <w:br/>
      </w:r>
      <w:r>
        <w:rPr>
          <w:b w:val="0"/>
          <w:i w:val="0"/>
        </w:rPr>
        <w:t>06/2018/NQ-HĐND ngày 06/7/2018</w:t>
      </w:r>
      <w:r>
        <w:rPr>
          <w:b w:val="0"/>
          <w:i w:val="0"/>
        </w:rPr>
        <w:br/>
      </w:r>
      <w:r>
        <w:rPr>
          <w:b w:val="0"/>
          <w:i w:val="0"/>
        </w:rPr>
        <w:br/>
      </w:r>
      <w:r>
        <w:rPr>
          <w:b w:val="0"/>
          <w:i w:val="0"/>
        </w:rPr>
        <w:t>Ban hành Quy định về phân cấp thẩm quyền quản lý tài sản công tại các cơ quan, tổ chức, đơn vị thuộc địa phương quản lý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Nghị quyết</w:t>
      </w:r>
      <w:r>
        <w:rPr>
          <w:b w:val="0"/>
          <w:i w:val="0"/>
        </w:rPr>
        <w:br/>
      </w:r>
      <w:r>
        <w:rPr>
          <w:b w:val="0"/>
          <w:i w:val="0"/>
        </w:rPr>
        <w:br/>
      </w:r>
      <w:r>
        <w:rPr>
          <w:b w:val="0"/>
          <w:i w:val="0"/>
        </w:rPr>
        <w:t>23/2018/NQ-HĐND ngày 08/12/2018</w:t>
      </w:r>
      <w:r>
        <w:rPr>
          <w:b/>
          <w:i w:val="0"/>
        </w:rPr>
        <w:t>(</w:t>
      </w:r>
      <w:r>
        <w:rPr>
          <w:b/>
          <w:i w:val="0"/>
        </w:rPr>
        <w:t>[65]</w:t>
      </w:r>
      <w:r>
        <w:rPr>
          <w:b/>
          <w:i w:val="0"/>
        </w:rPr>
        <w:t>)</w:t>
      </w:r>
      <w:r>
        <w:rPr>
          <w:b w:val="0"/>
          <w:i w:val="0"/>
        </w:rPr>
        <w:br/>
      </w:r>
      <w:r>
        <w:rPr>
          <w:b w:val="0"/>
          <w:i w:val="0"/>
        </w:rPr>
        <w:t xml:space="preserve"> </w:t>
      </w:r>
      <w:r>
        <w:rPr>
          <w:b w:val="0"/>
          <w:i w:val="0"/>
        </w:rPr>
        <w:br/>
      </w:r>
      <w:r>
        <w:rPr>
          <w:b w:val="0"/>
          <w:i w:val="0"/>
        </w:rPr>
        <w:br/>
      </w:r>
      <w:r>
        <w:rPr>
          <w:b w:val="0"/>
          <w:i w:val="0"/>
        </w:rPr>
        <w:t>Quy định giá cụ thể sản phẩm, dịch vụ công ích thủy lợi trên địa bàn tỉnh Nam Định giai đoạn 2018-2020</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Nghị quyết</w:t>
      </w:r>
      <w:r>
        <w:rPr>
          <w:b w:val="0"/>
          <w:i w:val="0"/>
        </w:rPr>
        <w:br/>
      </w:r>
      <w:r>
        <w:rPr>
          <w:b w:val="0"/>
          <w:i w:val="0"/>
        </w:rPr>
        <w:br/>
      </w:r>
      <w:r>
        <w:rPr>
          <w:b w:val="0"/>
          <w:i w:val="0"/>
        </w:rPr>
        <w:t>24/2018/NQ-HĐND ngày 08/12/2018</w:t>
      </w:r>
      <w:r>
        <w:rPr>
          <w:b w:val="0"/>
          <w:i w:val="0"/>
        </w:rPr>
        <w:t>(</w:t>
      </w:r>
      <w:r>
        <w:rPr>
          <w:b w:val="0"/>
          <w:i w:val="0"/>
        </w:rPr>
        <w:t>[66]</w:t>
      </w:r>
      <w:r>
        <w:rPr>
          <w:b w:val="0"/>
          <w:i w:val="0"/>
        </w:rPr>
        <w:t>)</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2018-2019 đến năm học 2020-2021</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Nghị quyết</w:t>
      </w:r>
      <w:r>
        <w:rPr>
          <w:b w:val="0"/>
          <w:i w:val="0"/>
        </w:rPr>
        <w:br/>
      </w:r>
      <w:r>
        <w:rPr>
          <w:b w:val="0"/>
          <w:i w:val="0"/>
        </w:rPr>
        <w:br/>
      </w:r>
      <w:r>
        <w:rPr>
          <w:b w:val="0"/>
          <w:i w:val="0"/>
        </w:rPr>
        <w:t>30/2018/NQ-HĐND ngày 08/12/2018</w:t>
      </w:r>
      <w:r>
        <w:rPr>
          <w:b w:val="0"/>
          <w:i w:val="0"/>
        </w:rPr>
        <w:br/>
      </w:r>
      <w:r>
        <w:rPr>
          <w:b w:val="0"/>
          <w:i w:val="0"/>
        </w:rPr>
        <w:br/>
      </w:r>
      <w:r>
        <w:rPr>
          <w:b w:val="0"/>
          <w:i w:val="0"/>
        </w:rPr>
        <w:t>Sửa đổi, bổ sung Quy định phân cấp nguồn thu, tỷ lệ phân chia các khoản thu và nhiệm vụ chi cho các cấp ngân sách tỉnh Nam Định năm 2017 và thời kỳ ổn định ngân sách 2017-2020 ban hành kèm theo Nghị quyết số 27/2016/NQ-HĐND ngày 14/12/2016 của Hội đồng nhân dân tỉnh Nam Định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09/2009/QĐ-UBND ngày 16/4/2009</w:t>
      </w:r>
      <w:r>
        <w:rPr>
          <w:b w:val="0"/>
          <w:i w:val="0"/>
        </w:rPr>
        <w:br/>
      </w:r>
      <w:r>
        <w:rPr>
          <w:b w:val="0"/>
          <w:i w:val="0"/>
        </w:rPr>
        <w:br/>
      </w:r>
      <w:r>
        <w:rPr>
          <w:b w:val="0"/>
          <w:i w:val="0"/>
        </w:rPr>
        <w:t>Ban hành Quy định quản lý giá trên địa bàn tỉnh Nam Định</w:t>
      </w:r>
      <w:r>
        <w:rPr>
          <w:b w:val="0"/>
          <w:i w:val="0"/>
        </w:rPr>
        <w:br/>
      </w:r>
      <w:r>
        <w:rPr>
          <w:b w:val="0"/>
          <w:i w:val="0"/>
        </w:rPr>
        <w:br/>
      </w:r>
      <w:r>
        <w:rPr>
          <w:b w:val="0"/>
          <w:i w:val="0"/>
        </w:rPr>
        <w:t>26/4/2009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18A/2009/QĐ-UBND ngày 03/9/2009</w:t>
      </w:r>
      <w:r>
        <w:rPr>
          <w:b/>
          <w:i w:val="0"/>
        </w:rPr>
        <w:t>(</w:t>
      </w:r>
      <w:r>
        <w:rPr>
          <w:b/>
          <w:i w:val="0"/>
        </w:rPr>
        <w:t>[67]</w:t>
      </w:r>
      <w:r>
        <w:rPr>
          <w:b/>
          <w:i w:val="0"/>
        </w:rPr>
        <w:t>)</w:t>
      </w:r>
      <w:r>
        <w:rPr>
          <w:b w:val="0"/>
          <w:i w:val="0"/>
        </w:rPr>
        <w:br/>
      </w:r>
      <w:r>
        <w:rPr>
          <w:b w:val="0"/>
          <w:i w:val="0"/>
        </w:rPr>
        <w:br/>
      </w:r>
      <w:r>
        <w:rPr>
          <w:b w:val="0"/>
          <w:i w:val="0"/>
        </w:rPr>
        <w:t>Quy định phương thức bán, giá nhà ở thuộc sở hữu nhà nước ở vị trí mặt đường, mặt phố có khả năng sinh lợi cao trên địa bàn thành phố Nam Định</w:t>
      </w:r>
      <w:r>
        <w:rPr>
          <w:b w:val="0"/>
          <w:i w:val="0"/>
        </w:rPr>
        <w:br/>
      </w:r>
      <w:r>
        <w:rPr>
          <w:b w:val="0"/>
          <w:i w:val="0"/>
        </w:rPr>
        <w:br/>
      </w:r>
      <w:r>
        <w:rPr>
          <w:b w:val="0"/>
          <w:i w:val="0"/>
        </w:rPr>
        <w:t>03/9/2009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40/2013/QĐ-UBND ngày 20/12/2013</w:t>
      </w:r>
      <w:r>
        <w:rPr>
          <w:b/>
          <w:i w:val="0"/>
        </w:rPr>
        <w:t>(</w:t>
      </w:r>
      <w:r>
        <w:rPr>
          <w:b/>
          <w:i w:val="0"/>
        </w:rPr>
        <w:t>[68]</w:t>
      </w:r>
      <w:r>
        <w:rPr>
          <w:b/>
          <w:i w:val="0"/>
        </w:rPr>
        <w:t>)</w:t>
      </w:r>
      <w:r>
        <w:rPr>
          <w:b w:val="0"/>
          <w:i w:val="0"/>
        </w:rPr>
        <w:br/>
      </w:r>
      <w:r>
        <w:rPr>
          <w:b w:val="0"/>
          <w:i w:val="0"/>
        </w:rPr>
        <w:br/>
      </w:r>
      <w:r>
        <w:rPr>
          <w:b w:val="0"/>
          <w:i w:val="0"/>
        </w:rPr>
        <w:t>Quy định tạm thời giá dịch vụ điều trị nghiện các chất dạng thuốc phiện bằng thuốc Methadone trong các cơ sở y tế công lập tỉnh Nam Định</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22/2014/QĐ-UBND ngày 03/10/2014</w:t>
      </w:r>
      <w:r>
        <w:rPr>
          <w:b/>
          <w:i w:val="0"/>
        </w:rPr>
        <w:t>(</w:t>
      </w:r>
      <w:r>
        <w:rPr>
          <w:b/>
          <w:i w:val="0"/>
        </w:rPr>
        <w:t>[69]</w:t>
      </w:r>
      <w:r>
        <w:rPr>
          <w:b/>
          <w:i w:val="0"/>
        </w:rPr>
        <w:t>)</w:t>
      </w:r>
      <w:r>
        <w:rPr>
          <w:b w:val="0"/>
          <w:i w:val="0"/>
        </w:rPr>
        <w:br/>
      </w:r>
      <w:r>
        <w:rPr>
          <w:b w:val="0"/>
          <w:i w:val="0"/>
        </w:rPr>
        <w:br/>
      </w:r>
      <w:r>
        <w:rPr>
          <w:b w:val="0"/>
          <w:i w:val="0"/>
        </w:rPr>
        <w:t>Quy định mức chi cho lực lượng tham gia hoạt động kiểm tra tải trọng xe lưu động trên địa bàn tỉnh Nam Định</w:t>
      </w:r>
      <w:r>
        <w:rPr>
          <w:b w:val="0"/>
          <w:i w:val="0"/>
        </w:rPr>
        <w:br/>
      </w:r>
      <w:r>
        <w:rPr>
          <w:b w:val="0"/>
          <w:i w:val="0"/>
        </w:rPr>
        <w:br/>
      </w:r>
      <w:r>
        <w:rPr>
          <w:b w:val="0"/>
          <w:i w:val="0"/>
        </w:rPr>
        <w:t>13/10/2014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07/2015/QĐ-UBND ngày 10/2/2015</w:t>
      </w:r>
      <w:r>
        <w:rPr>
          <w:b w:val="0"/>
          <w:i w:val="0"/>
        </w:rPr>
        <w:br/>
      </w:r>
      <w:r>
        <w:rPr>
          <w:b w:val="0"/>
          <w:i w:val="0"/>
        </w:rPr>
        <w:br/>
      </w:r>
      <w:r>
        <w:rPr>
          <w:b w:val="0"/>
          <w:i w:val="0"/>
        </w:rPr>
        <w:t>Quy định tỷ lệ phần trăm(%) giá đất để xác định đơn giá thuê đất và đơn giá thuê đất đối với đất có mặt nước trên địa bàn tỉnh Nam Định</w:t>
      </w:r>
      <w:r>
        <w:rPr>
          <w:b w:val="0"/>
          <w:i w:val="0"/>
        </w:rPr>
        <w:br/>
      </w:r>
      <w:r>
        <w:rPr>
          <w:b w:val="0"/>
          <w:i w:val="0"/>
        </w:rPr>
        <w:br/>
      </w:r>
      <w:r>
        <w:rPr>
          <w:b w:val="0"/>
          <w:i w:val="0"/>
        </w:rPr>
        <w:t>20/2/2015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09/2015/QĐ-UBND ngày 27/3/2015</w:t>
      </w:r>
      <w:r>
        <w:rPr>
          <w:b w:val="0"/>
          <w:i w:val="0"/>
        </w:rPr>
        <w:br/>
      </w:r>
      <w:r>
        <w:rPr>
          <w:b w:val="0"/>
          <w:i w:val="0"/>
        </w:rPr>
        <w:br/>
      </w:r>
      <w:r>
        <w:rPr>
          <w:b w:val="0"/>
          <w:i w:val="0"/>
        </w:rPr>
        <w:t>Ban hành Quy định đơn giá bồi thường, hỗ trợ một số loại tài sản, vật kiến trúc, cây trồng vật nuôi phục vụ công tác giải phóng mặt bằng Dự án đầu tư xây dựng Khu công nghiệp Dệt may Rạng Đông.</w:t>
      </w:r>
      <w:r>
        <w:rPr>
          <w:b w:val="0"/>
          <w:i w:val="0"/>
        </w:rPr>
        <w:br/>
      </w:r>
      <w:r>
        <w:rPr>
          <w:b w:val="0"/>
          <w:i w:val="0"/>
        </w:rPr>
        <w:br/>
      </w:r>
      <w:r>
        <w:rPr>
          <w:b w:val="0"/>
          <w:i w:val="0"/>
        </w:rPr>
        <w:t>06/4/2015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01/2016/QĐ-UBND ngày 07/01/2016</w:t>
      </w:r>
      <w:r>
        <w:rPr>
          <w:b/>
          <w:i w:val="0"/>
        </w:rPr>
        <w:t>(</w:t>
      </w:r>
      <w:r>
        <w:rPr>
          <w:b/>
          <w:i w:val="0"/>
        </w:rPr>
        <w:t>[70]</w:t>
      </w:r>
      <w:r>
        <w:rPr>
          <w:b/>
          <w:i w:val="0"/>
        </w:rPr>
        <w:t>)</w:t>
      </w:r>
      <w:r>
        <w:rPr>
          <w:b w:val="0"/>
          <w:i w:val="0"/>
        </w:rPr>
        <w:br/>
      </w:r>
      <w:r>
        <w:rPr>
          <w:b w:val="0"/>
          <w:i w:val="0"/>
        </w:rPr>
        <w:br/>
      </w:r>
      <w:r>
        <w:rPr>
          <w:b/>
          <w:i w:val="0"/>
        </w:rPr>
        <w:t>Quy định định mức xây dựng, phân bổ dự toán và quyết toán kinh phí đối với nhiệm vụ khoa học và công nghệ của tỉnh Nam Định có sử dụng ngân sách nhà nước</w:t>
      </w:r>
      <w:r>
        <w:rPr>
          <w:b w:val="0"/>
          <w:i w:val="0"/>
        </w:rPr>
        <w:br/>
      </w:r>
      <w:r>
        <w:rPr>
          <w:b w:val="0"/>
          <w:i w:val="0"/>
        </w:rPr>
        <w:br/>
      </w:r>
      <w:r>
        <w:rPr>
          <w:b w:val="0"/>
          <w:i w:val="0"/>
        </w:rPr>
        <w:t>17/01/2016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11/2016/QĐ-UBND ngày 22/4/2016</w:t>
      </w:r>
      <w:r>
        <w:rPr>
          <w:b/>
          <w:i w:val="0"/>
        </w:rPr>
        <w:t>(</w:t>
      </w:r>
      <w:r>
        <w:rPr>
          <w:b/>
          <w:i w:val="0"/>
        </w:rPr>
        <w:t>[71]</w:t>
      </w:r>
      <w:r>
        <w:rPr>
          <w:b/>
          <w:i w:val="0"/>
        </w:rPr>
        <w:t>)</w:t>
      </w:r>
      <w:r>
        <w:rPr>
          <w:b w:val="0"/>
          <w:i w:val="0"/>
        </w:rPr>
        <w:br/>
      </w:r>
      <w:r>
        <w:rPr>
          <w:b w:val="0"/>
          <w:i w:val="0"/>
        </w:rPr>
        <w:br/>
      </w:r>
      <w:r>
        <w:rPr>
          <w:b/>
          <w:i w:val="0"/>
        </w:rPr>
        <w:t>Thành lập, quản lý và sử dụng Quỹ phòng, chống tội phạm tỉnh Nam Định</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13/2016/QĐ-UBND ngày 23/5/2016</w:t>
      </w:r>
      <w:r>
        <w:rPr>
          <w:b/>
          <w:i w:val="0"/>
        </w:rPr>
        <w:t>(</w:t>
      </w:r>
      <w:r>
        <w:rPr>
          <w:b/>
          <w:i w:val="0"/>
        </w:rPr>
        <w:t>[72]</w:t>
      </w:r>
      <w:r>
        <w:rPr>
          <w:b/>
          <w:i w:val="0"/>
        </w:rPr>
        <w:t>)</w:t>
      </w:r>
      <w:r>
        <w:rPr>
          <w:b w:val="0"/>
          <w:i w:val="0"/>
        </w:rPr>
        <w:br/>
      </w:r>
      <w:r>
        <w:rPr>
          <w:b w:val="0"/>
          <w:i w:val="0"/>
        </w:rPr>
        <w:br/>
      </w:r>
      <w:r>
        <w:rPr>
          <w:b/>
          <w:i w:val="0"/>
        </w:rPr>
        <w:t>Ban hành Bảng giá tính lệ phí trước bạ tàu thuyền, xe ô tô, xe gắn máy trên địa bàn tỉnh Nam Định</w:t>
      </w:r>
      <w:r>
        <w:rPr>
          <w:b w:val="0"/>
          <w:i w:val="0"/>
        </w:rPr>
        <w:br/>
      </w:r>
      <w:r>
        <w:rPr>
          <w:b w:val="0"/>
          <w:i w:val="0"/>
        </w:rPr>
        <w:br/>
      </w:r>
      <w:r>
        <w:rPr>
          <w:b w:val="0"/>
          <w:i w:val="0"/>
        </w:rPr>
        <w:t>02/6/2016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i w:val="0"/>
        </w:rPr>
        <w:t>(</w:t>
      </w:r>
      <w:r>
        <w:rPr>
          <w:b/>
          <w:i w:val="0"/>
        </w:rPr>
        <w:t>[73]</w:t>
      </w:r>
      <w:r>
        <w:rPr>
          <w:b/>
          <w:i w:val="0"/>
        </w:rPr>
        <w:t>)</w:t>
      </w:r>
      <w:r>
        <w:rPr>
          <w:b w:val="0"/>
          <w:i w:val="0"/>
        </w:rPr>
        <w:br/>
      </w:r>
      <w:r>
        <w:rPr>
          <w:b w:val="0"/>
          <w:i w:val="0"/>
        </w:rPr>
        <w:br/>
      </w:r>
      <w:r>
        <w:rPr>
          <w:b/>
          <w:i w:val="0"/>
        </w:rPr>
        <w:t xml:space="preserve">Ban hành Bảng giá tính lệ phí trước bạ xe máy điện trên địa bàn tỉnh Nam Định </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19/2016/QĐ-UBND ngày 14/7/2016</w:t>
      </w:r>
      <w:r>
        <w:rPr>
          <w:b w:val="0"/>
          <w:i w:val="0"/>
        </w:rPr>
        <w:br/>
      </w:r>
      <w:r>
        <w:rPr>
          <w:b w:val="0"/>
          <w:i w:val="0"/>
        </w:rPr>
        <w:br/>
      </w:r>
      <w:r>
        <w:rPr>
          <w:b/>
          <w:i w:val="0"/>
        </w:rPr>
        <w:t>Sửa đổi, bổ sung Quyết định số 07/2015/QĐ-UBND</w:t>
      </w:r>
      <w:r>
        <w:rPr>
          <w:b/>
          <w:i w:val="0"/>
        </w:rPr>
        <w:t xml:space="preserve"> ngày 10/02/2015 của UBND tỉnh Nam Định</w:t>
      </w:r>
      <w:r>
        <w:rPr>
          <w:b w:val="0"/>
          <w:i w:val="0"/>
        </w:rPr>
        <w:br/>
      </w:r>
      <w:r>
        <w:rPr>
          <w:b w:val="0"/>
          <w:i w:val="0"/>
        </w:rPr>
        <w:br/>
      </w:r>
      <w:r>
        <w:rPr>
          <w:b w:val="0"/>
          <w:i w:val="0"/>
        </w:rPr>
        <w:t>24/7/2015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37/2016/QĐ-UBND ngày 20/9/2016</w:t>
      </w:r>
      <w:r>
        <w:rPr>
          <w:b w:val="0"/>
          <w:i w:val="0"/>
        </w:rPr>
        <w:br/>
      </w:r>
      <w:r>
        <w:rPr>
          <w:b w:val="0"/>
          <w:i w:val="0"/>
        </w:rPr>
        <w:br/>
      </w:r>
      <w:r>
        <w:rPr>
          <w:b/>
          <w:i w:val="0"/>
        </w:rPr>
        <w:t>Ban hành Quy định đơn giá bồi thường, hỗ trợ cây trồng, vật nuôi (nuôi trồng thuỷ sản) phục vụ công tác GPMB trên địa bàn tỉnh Nam Định</w:t>
      </w:r>
      <w:r>
        <w:rPr>
          <w:b w:val="0"/>
          <w:i w:val="0"/>
        </w:rPr>
        <w:br/>
      </w:r>
      <w:r>
        <w:rPr>
          <w:b w:val="0"/>
          <w:i w:val="0"/>
        </w:rPr>
        <w:br/>
      </w:r>
      <w:r>
        <w:rPr>
          <w:b w:val="0"/>
          <w:i w:val="0"/>
        </w:rPr>
        <w:t>30/9/2016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38/2016/QĐ-UBND ngày 26/9/2016</w:t>
      </w:r>
      <w:r>
        <w:rPr>
          <w:b w:val="0"/>
          <w:i w:val="0"/>
        </w:rPr>
        <w:br/>
      </w:r>
      <w:r>
        <w:rPr>
          <w:b w:val="0"/>
          <w:i w:val="0"/>
        </w:rPr>
        <w:br/>
      </w:r>
      <w:r>
        <w:rPr>
          <w:b w:val="0"/>
          <w:i w:val="0"/>
        </w:rPr>
        <w:t>Ban hành Quy định về cơ chế hỗ trợ kinh phí đầu tư xây dựng cơ sở xử lý rác thải sinh hoạt tập trung tại các xã, thị trấn trên địa bàn tỉnh Nam Định</w:t>
      </w:r>
      <w:r>
        <w:rPr>
          <w:b w:val="0"/>
          <w:i w:val="0"/>
        </w:rPr>
        <w:br/>
      </w:r>
      <w:r>
        <w:rPr>
          <w:b w:val="0"/>
          <w:i w:val="0"/>
        </w:rPr>
        <w:br/>
      </w:r>
      <w:r>
        <w:rPr>
          <w:b w:val="0"/>
          <w:i w:val="0"/>
        </w:rPr>
        <w:t>06/10/2016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41/2016/QĐ-UBND ngày 06/10/2016</w:t>
      </w:r>
      <w:r>
        <w:rPr>
          <w:b w:val="0"/>
          <w:i w:val="0"/>
        </w:rPr>
        <w:br/>
      </w:r>
      <w:r>
        <w:rPr>
          <w:b w:val="0"/>
          <w:i w:val="0"/>
        </w:rPr>
        <w:br/>
      </w:r>
      <w:r>
        <w:rPr>
          <w:b/>
          <w:i w:val="0"/>
        </w:rPr>
        <w:t>Quy định mức giá dịch vụ ra, vào bến xe ô tô trên địa bàn tỉnh Nam Định</w:t>
      </w:r>
      <w:r>
        <w:rPr>
          <w:b w:val="0"/>
          <w:i w:val="0"/>
        </w:rPr>
        <w:br/>
      </w:r>
      <w:r>
        <w:rPr>
          <w:b w:val="0"/>
          <w:i w:val="0"/>
        </w:rPr>
        <w:br/>
      </w:r>
      <w:r>
        <w:rPr>
          <w:b w:val="0"/>
          <w:i w:val="0"/>
        </w:rPr>
        <w:t>16/10/2016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50/2016/QĐ-UBND ngày 22/12/2016</w:t>
      </w:r>
      <w:r>
        <w:rPr>
          <w:b/>
          <w:i w:val="0"/>
        </w:rPr>
        <w:t>(</w:t>
      </w:r>
      <w:r>
        <w:rPr>
          <w:b/>
          <w:i w:val="0"/>
        </w:rPr>
        <w:t>[74]</w:t>
      </w:r>
      <w:r>
        <w:rPr>
          <w:b/>
          <w:i w:val="0"/>
        </w:rPr>
        <w:t>)</w:t>
      </w:r>
      <w:r>
        <w:rPr>
          <w:b w:val="0"/>
          <w:i w:val="0"/>
        </w:rPr>
        <w:br/>
      </w:r>
      <w:r>
        <w:rPr>
          <w:b w:val="0"/>
          <w:i w:val="0"/>
        </w:rPr>
        <w:br/>
      </w:r>
      <w:r>
        <w:rPr>
          <w:b/>
          <w:i w:val="0"/>
        </w:rPr>
        <w:t>Ban hành Quy định chức năng, nhiệm vụ, quyền hạn và cơ cấu tổ chức của Sở Tài chính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01/2017/QĐ-UBND ngày 03/01/2017</w:t>
      </w:r>
      <w:r>
        <w:rPr>
          <w:b w:val="0"/>
          <w:i w:val="0"/>
        </w:rPr>
        <w:br/>
      </w:r>
      <w:r>
        <w:rPr>
          <w:b w:val="0"/>
          <w:i w:val="0"/>
        </w:rPr>
        <w:br/>
      </w:r>
      <w:r>
        <w:rPr>
          <w:b w:val="0"/>
          <w:i w:val="0"/>
        </w:rPr>
        <w:t>Về việc ban hành Quy định mức giá dịch vụ trông giữ xe đạp, xe máy, ô tô trên địa bàn tỉnh Nam Định</w:t>
      </w:r>
      <w:r>
        <w:rPr>
          <w:b w:val="0"/>
          <w:i w:val="0"/>
        </w:rPr>
        <w:br/>
      </w:r>
      <w:r>
        <w:rPr>
          <w:b w:val="0"/>
          <w:i w:val="0"/>
        </w:rPr>
        <w:br/>
      </w:r>
      <w:r>
        <w:rPr>
          <w:b w:val="0"/>
          <w:i w:val="0"/>
        </w:rPr>
        <w:t>13/01/2017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[75]</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[76]</w:t>
      </w:r>
      <w:r>
        <w:rPr>
          <w:b/>
          <w:i w:val="0"/>
        </w:rPr>
        <w:t>)</w:t>
      </w:r>
      <w:r>
        <w:rPr>
          <w:b w:val="0"/>
          <w:i w:val="0"/>
        </w:rPr>
        <w:br/>
      </w:r>
      <w:r>
        <w:rPr>
          <w:b w:val="0"/>
          <w:i w:val="0"/>
        </w:rPr>
        <w:br/>
      </w:r>
      <w:r>
        <w:rPr>
          <w:b w:val="0"/>
          <w:i w:val="0"/>
        </w:rPr>
        <w:t>Quy định giá tiêu thụ nước sạch do Công ty TNHH một thành viên kinh doanh nước sạch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05/2017/QĐ-UBND ngày 27/02/2017</w:t>
      </w:r>
      <w:r>
        <w:rPr>
          <w:b/>
          <w:i w:val="0"/>
        </w:rPr>
        <w:t>(</w:t>
      </w:r>
      <w:r>
        <w:rPr>
          <w:b/>
          <w:i w:val="0"/>
        </w:rPr>
        <w:t>[77]</w:t>
      </w:r>
      <w:r>
        <w:rPr>
          <w:b/>
          <w:i w:val="0"/>
        </w:rPr>
        <w:t>)</w:t>
      </w:r>
      <w:r>
        <w:rPr>
          <w:b w:val="0"/>
          <w:i w:val="0"/>
        </w:rPr>
        <w:br/>
      </w:r>
      <w:r>
        <w:rPr>
          <w:b w:val="0"/>
          <w:i w:val="0"/>
        </w:rPr>
        <w:br/>
      </w:r>
      <w:r>
        <w:rPr>
          <w:b w:val="0"/>
          <w:i w:val="0"/>
        </w:rPr>
        <w:t>Ban hành Quy định mức giá tối đa dịch vụ thu gom, vận chuyển, xử lý rác thải sinh hoạt trên địa bàn các huyện thuộc tỉnh Nam Định</w:t>
      </w:r>
      <w:r>
        <w:rPr>
          <w:b w:val="0"/>
          <w:i w:val="0"/>
        </w:rPr>
        <w:br/>
      </w:r>
      <w:r>
        <w:rPr>
          <w:b w:val="0"/>
          <w:i w:val="0"/>
        </w:rPr>
        <w:br/>
      </w:r>
      <w:r>
        <w:rPr>
          <w:b w:val="0"/>
          <w:i w:val="0"/>
        </w:rPr>
        <w:t>09/03/2017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13/2017/QĐ-UBND ngày 21/6/2017</w:t>
      </w:r>
      <w:r>
        <w:rPr>
          <w:b/>
          <w:i w:val="0"/>
        </w:rPr>
        <w:t>(</w:t>
      </w:r>
      <w:r>
        <w:rPr>
          <w:b/>
          <w:i w:val="0"/>
        </w:rPr>
        <w:t>[78]</w:t>
      </w:r>
      <w:r>
        <w:rPr>
          <w:b/>
          <w:i w:val="0"/>
        </w:rPr>
        <w:t>)</w:t>
      </w:r>
      <w:r>
        <w:rPr>
          <w:b w:val="0"/>
          <w:i w:val="0"/>
        </w:rPr>
        <w:br/>
      </w:r>
      <w:r>
        <w:rPr>
          <w:b w:val="0"/>
          <w:i w:val="0"/>
        </w:rPr>
        <w:br/>
      </w:r>
      <w:r>
        <w:rPr>
          <w:b w:val="0"/>
          <w:i w:val="0"/>
        </w:rPr>
        <w:t>Ban hành Quy định khung giá dịch vụ sử dụng cảng cá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14/2017/QĐ-UBND ngày 21/6/2017</w:t>
      </w:r>
      <w:r>
        <w:rPr>
          <w:b/>
          <w:i w:val="0"/>
        </w:rPr>
        <w:t>(</w:t>
      </w:r>
      <w:r>
        <w:rPr>
          <w:b/>
          <w:i w:val="0"/>
        </w:rPr>
        <w:t>[79]</w:t>
      </w:r>
      <w:r>
        <w:rPr>
          <w:b/>
          <w:i w:val="0"/>
        </w:rPr>
        <w:t>)</w:t>
      </w:r>
      <w:r>
        <w:rPr>
          <w:b w:val="0"/>
          <w:i w:val="0"/>
        </w:rPr>
        <w:br/>
      </w:r>
      <w:r>
        <w:rPr>
          <w:b w:val="0"/>
          <w:i w:val="0"/>
        </w:rPr>
        <w:t xml:space="preserve"> </w:t>
      </w:r>
      <w:r>
        <w:rPr>
          <w:b w:val="0"/>
          <w:i w:val="0"/>
        </w:rPr>
        <w:br/>
      </w:r>
      <w:r>
        <w:rPr>
          <w:b w:val="0"/>
          <w:i w:val="0"/>
        </w:rPr>
        <w:br/>
      </w:r>
      <w:r>
        <w:rPr>
          <w:b w:val="0"/>
          <w:i w:val="0"/>
        </w:rPr>
        <w:t>Ban hành Quy định giá sản phẩm, dịch vụ công ích thủy lợi và giá thu tiền sử dụng nước hoặc làm dịch vụ từ công trình thủy lợi trên địa bàn tỉnh Nam Định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16/2017/QĐ-UBND ngày 30/6/2017</w:t>
      </w:r>
      <w:r>
        <w:rPr>
          <w:b w:val="0"/>
          <w:i w:val="0"/>
        </w:rPr>
        <w:br/>
      </w:r>
      <w:r>
        <w:rPr>
          <w:b w:val="0"/>
          <w:i w:val="0"/>
        </w:rPr>
        <w:br/>
      </w:r>
      <w:r>
        <w:rPr>
          <w:b w:val="0"/>
          <w:i w:val="0"/>
        </w:rPr>
        <w:t>Quy định chế độ miễn, giảm tiền thuê đất để khuyến khích xã hội hóa đối với các hoạt động trong lĩnh vực Giáo dục Đào tạo, Dạy nghề, Y tế, Văn hóa, Thể dục thể thao, Môi trường, Giám định Tư pháp sử dụng đất tại các đô thị trên địa bàn tỉnh Nam Định</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17/2017/QĐ-UBND ngày 05/7/2017</w:t>
      </w:r>
      <w:r>
        <w:rPr>
          <w:b/>
          <w:i w:val="0"/>
        </w:rPr>
        <w:t>(</w:t>
      </w:r>
      <w:r>
        <w:rPr>
          <w:b/>
          <w:i w:val="0"/>
        </w:rPr>
        <w:t>[80]</w:t>
      </w:r>
      <w:r>
        <w:rPr>
          <w:b/>
          <w:i w:val="0"/>
        </w:rPr>
        <w:t>)</w:t>
      </w:r>
      <w:r>
        <w:rPr>
          <w:b w:val="0"/>
          <w:i w:val="0"/>
        </w:rPr>
        <w:br/>
      </w:r>
      <w:r>
        <w:rPr>
          <w:b w:val="0"/>
          <w:i w:val="0"/>
        </w:rPr>
        <w:t xml:space="preserve"> </w:t>
      </w:r>
      <w:r>
        <w:rPr>
          <w:b w:val="0"/>
          <w:i w:val="0"/>
        </w:rPr>
        <w:br/>
      </w:r>
      <w:r>
        <w:rPr>
          <w:b w:val="0"/>
          <w:i w:val="0"/>
        </w:rPr>
        <w:br/>
      </w:r>
      <w:r>
        <w:rPr>
          <w:b w:val="0"/>
          <w:i w:val="0"/>
        </w:rPr>
        <w:t>Về việc 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Nam Định</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18/2017/QĐ-UBND ngày 07/7/2017</w:t>
      </w:r>
      <w:r>
        <w:rPr>
          <w:b w:val="0"/>
          <w:i w:val="0"/>
        </w:rPr>
        <w:br/>
      </w:r>
      <w:r>
        <w:rPr>
          <w:b w:val="0"/>
          <w:i w:val="0"/>
        </w:rPr>
        <w:br/>
      </w:r>
      <w:r>
        <w:rPr>
          <w:b w:val="0"/>
          <w:i w:val="0"/>
        </w:rPr>
        <w:t>Ban hành Quy chế quản lý và sử dụng nguồn vốn ngân sách địa phươngủy thác qua Ngân hàng Chính sách xã hội để cho vay đối với ngườinghèo và các đối tượng chính sách khác trên địa bàn tỉnh Nam Định</w:t>
      </w:r>
      <w:r>
        <w:rPr>
          <w:b w:val="0"/>
          <w:i w:val="0"/>
        </w:rPr>
        <w:br/>
      </w:r>
      <w:r>
        <w:rPr>
          <w:b w:val="0"/>
          <w:i w:val="0"/>
        </w:rPr>
        <w:t xml:space="preserve"> </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22/2017/QĐ-UBND ngày 04/8/2017</w:t>
      </w:r>
      <w:r>
        <w:rPr>
          <w:b w:val="0"/>
          <w:i w:val="0"/>
        </w:rPr>
        <w:br/>
      </w:r>
      <w:r>
        <w:rPr>
          <w:b w:val="0"/>
          <w:i w:val="0"/>
        </w:rPr>
        <w:br/>
      </w:r>
      <w:r>
        <w:rPr>
          <w:b w:val="0"/>
          <w:i w:val="0"/>
        </w:rPr>
        <w:t>Phân cấp cho Uỷ ban nhân dân cấp huyện quyết định miễn, giảm tiền sử dụng đất đối với người có công với cách mạng thuộc diện được miễn, giảm tiền sử dụng đất theo quy định của pháp luật về người có công</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23/2017/QĐ-UBND ngày 18/8/2017</w:t>
      </w:r>
      <w:r>
        <w:rPr>
          <w:b w:val="0"/>
          <w:i w:val="0"/>
        </w:rPr>
        <w:t>[81]</w:t>
      </w:r>
      <w:r>
        <w:rPr>
          <w:b w:val="0"/>
          <w:i w:val="0"/>
        </w:rPr>
        <w:br/>
      </w:r>
      <w:r>
        <w:rPr>
          <w:b w:val="0"/>
          <w:i w:val="0"/>
        </w:rPr>
        <w:br/>
      </w:r>
      <w:r>
        <w:rPr>
          <w:b w:val="0"/>
          <w:i w:val="0"/>
        </w:rPr>
        <w:t>Quy định mức giá dịch vụ sử dụng diện tích bán hàng tại chợ trên địa bàn tỉnh Nam Định</w:t>
      </w:r>
      <w:r>
        <w:rPr>
          <w:b w:val="0"/>
          <w:i w:val="0"/>
        </w:rPr>
        <w:br/>
      </w:r>
      <w:r>
        <w:rPr>
          <w:b w:val="0"/>
          <w:i w:val="0"/>
        </w:rPr>
        <w:t xml:space="preserve"> </w:t>
      </w:r>
      <w:r>
        <w:rPr>
          <w:b w:val="0"/>
          <w:i w:val="0"/>
        </w:rPr>
        <w:br/>
      </w:r>
      <w:r>
        <w:rPr>
          <w:b w:val="0"/>
          <w:i w:val="0"/>
        </w:rPr>
        <w:br/>
      </w:r>
      <w:r>
        <w:rPr>
          <w:b w:val="0"/>
          <w:i w:val="0"/>
        </w:rPr>
        <w:t>31/8/2017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24/2017/QĐ-UBND ngày 18/8/2017</w:t>
      </w:r>
      <w:r>
        <w:rPr>
          <w:b w:val="0"/>
          <w:i w:val="0"/>
        </w:rPr>
        <w:br/>
      </w:r>
      <w:r>
        <w:rPr>
          <w:b w:val="0"/>
          <w:i w:val="0"/>
        </w:rPr>
        <w:br/>
      </w:r>
      <w:r>
        <w:rPr>
          <w:b w:val="0"/>
          <w:i w:val="0"/>
        </w:rPr>
        <w:t xml:space="preserve">Ban hành Bảng giá làm căn cứ tính lệ phí trước bạ nhà trên địa bàn tỉnh Nam Định                                         </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30/2017/QĐ-UBND ngày 09/10/2017</w:t>
      </w:r>
      <w:r>
        <w:rPr>
          <w:b/>
          <w:i w:val="0"/>
        </w:rPr>
        <w:t>(</w:t>
      </w:r>
      <w:r>
        <w:rPr>
          <w:b/>
          <w:i w:val="0"/>
        </w:rPr>
        <w:t>[82]</w:t>
      </w:r>
      <w:r>
        <w:rPr>
          <w:b/>
          <w:i w:val="0"/>
        </w:rPr>
        <w:t>)</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34/2017/QĐ-UBND ngày 15/12/2017</w:t>
      </w:r>
      <w:r>
        <w:rPr>
          <w:b w:val="0"/>
          <w:i w:val="0"/>
        </w:rPr>
        <w:br/>
      </w:r>
      <w:r>
        <w:rPr>
          <w:b w:val="0"/>
          <w:i w:val="0"/>
        </w:rPr>
        <w:br/>
      </w:r>
      <w:r>
        <w:rPr>
          <w:b w:val="0"/>
          <w:i w:val="0"/>
        </w:rPr>
        <w:t>Quy định mức giá tối đa dịch vụ thu gom, vận chuyển rác thải sinh hoạt trên địa bàn thành phố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02/2018/QĐ-UBND ngày 22/01/2018</w:t>
      </w:r>
      <w:r>
        <w:rPr>
          <w:b/>
          <w:i w:val="0"/>
        </w:rPr>
        <w:t>(</w:t>
      </w:r>
      <w:r>
        <w:rPr>
          <w:b/>
          <w:i w:val="0"/>
        </w:rPr>
        <w:t>[83]</w:t>
      </w:r>
      <w:r>
        <w:rPr>
          <w:b/>
          <w:i w:val="0"/>
        </w:rPr>
        <w:t>)</w:t>
      </w:r>
      <w:r>
        <w:rPr>
          <w:b w:val="0"/>
          <w:i w:val="0"/>
        </w:rPr>
        <w:br/>
      </w:r>
      <w:r>
        <w:rPr>
          <w:b w:val="0"/>
          <w:i w:val="0"/>
        </w:rPr>
        <w:br/>
      </w:r>
      <w:r>
        <w:rPr>
          <w:b w:val="0"/>
          <w:i w:val="0"/>
        </w:rPr>
        <w:t>Quy định mức hỗ trợ cho học sinh trường THPT trường chuyên và mức thưởng, hỗ trợ cho bồi dưỡng học sinh giỏi cấp Quốc gia, Quốc tế của tỉnh Nam Định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03/2018/QĐ-UBND ngày 09/02/2018</w:t>
      </w:r>
      <w:r>
        <w:rPr>
          <w:b w:val="0"/>
          <w:i w:val="0"/>
        </w:rPr>
        <w:br/>
      </w:r>
      <w:r>
        <w:rPr>
          <w:b w:val="0"/>
          <w:i w:val="0"/>
        </w:rPr>
        <w:br/>
      </w:r>
      <w:r>
        <w:rPr>
          <w:b w:val="0"/>
          <w:i w:val="0"/>
        </w:rPr>
        <w:t>Quy định hệ số điều chỉnh giá đất năm 2018 đề xác định giá đất tính tiền sử dụng đất, tiền thuê đất trên địa bàn tỉnh Nam Định</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04/2018/QĐ-UBND ngày 03/4/2018</w:t>
      </w:r>
      <w:r>
        <w:rPr>
          <w:b w:val="0"/>
          <w:i w:val="0"/>
        </w:rPr>
        <w:br/>
      </w:r>
      <w:r>
        <w:rPr>
          <w:b w:val="0"/>
          <w:i w:val="0"/>
        </w:rPr>
        <w:br/>
      </w:r>
      <w:r>
        <w:rPr>
          <w:b w:val="0"/>
          <w:i w:val="0"/>
        </w:rPr>
        <w:t>Quy định về chế độ và biểu mẫu báo cáo tình hình thực hiện, thanh toán kế hoạch vốn đầu tư công</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07/2018/QĐ-UBND ngày 12/4/2018</w:t>
      </w:r>
      <w:r>
        <w:rPr>
          <w:b/>
          <w:i w:val="0"/>
        </w:rPr>
        <w:t>(</w:t>
      </w:r>
      <w:r>
        <w:rPr>
          <w:b/>
          <w:i w:val="0"/>
        </w:rPr>
        <w:t>[84]</w:t>
      </w:r>
      <w:r>
        <w:rPr>
          <w:b/>
          <w:i w:val="0"/>
        </w:rPr>
        <w:t>)</w:t>
      </w:r>
      <w:r>
        <w:rPr>
          <w:b w:val="0"/>
          <w:i w:val="0"/>
        </w:rPr>
        <w:br/>
      </w:r>
      <w:r>
        <w:rPr>
          <w:b w:val="0"/>
          <w:i w:val="0"/>
        </w:rPr>
        <w:br/>
      </w:r>
      <w:r>
        <w:rPr>
          <w:b w:val="0"/>
          <w:i w:val="0"/>
        </w:rPr>
        <w:t>Quy định giá cho thuê phòng ở tạiCụm nhà ở sinh viên tập trung thành phố Nam Định</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11/2018/QĐ-UBND ngày 15/5/2018</w:t>
      </w:r>
      <w:r>
        <w:rPr>
          <w:b/>
          <w:i w:val="0"/>
        </w:rPr>
        <w:t>(</w:t>
      </w:r>
      <w:r>
        <w:rPr>
          <w:b/>
          <w:i w:val="0"/>
        </w:rPr>
        <w:t>[85]</w:t>
      </w:r>
      <w:r>
        <w:rPr>
          <w:b/>
          <w:i w:val="0"/>
        </w:rPr>
        <w:t>)</w:t>
      </w:r>
      <w:r>
        <w:rPr>
          <w:b w:val="0"/>
          <w:i w:val="0"/>
        </w:rPr>
        <w:br/>
      </w:r>
      <w:r>
        <w:rPr>
          <w:b w:val="0"/>
          <w:i w:val="0"/>
        </w:rPr>
        <w:br/>
      </w:r>
      <w:r>
        <w:rPr>
          <w:b w:val="0"/>
          <w:i w:val="0"/>
        </w:rPr>
        <w:t>Quy định giá thóc thu thuế sử dụng đất nông nghiệp năm 2018</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19/2018/QĐ-UBND ngày 17/8/2018</w:t>
      </w:r>
      <w:r>
        <w:rPr>
          <w:b w:val="0"/>
          <w:i w:val="0"/>
        </w:rPr>
        <w:br/>
      </w:r>
      <w:r>
        <w:rPr>
          <w:b w:val="0"/>
          <w:i w:val="0"/>
        </w:rPr>
        <w:br/>
      </w:r>
      <w:r>
        <w:rPr>
          <w:b w:val="0"/>
          <w:i w:val="0"/>
        </w:rPr>
        <w:t>Quy định tài sản có giá trị lớn sử dụng vào mục đích kinh doanh, cho thuê tại các đơn vị sự nghiệp công lập thuộc địa phương quản lý</w:t>
      </w:r>
      <w:r>
        <w:rPr>
          <w:b w:val="0"/>
          <w:i w:val="0"/>
        </w:rPr>
        <w:br/>
      </w:r>
      <w:r>
        <w:rPr>
          <w:b w:val="0"/>
          <w:i w:val="0"/>
        </w:rPr>
        <w:br/>
      </w:r>
      <w:r>
        <w:rPr>
          <w:b w:val="0"/>
          <w:i w:val="0"/>
        </w:rPr>
        <w:t>05/9/2018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25/2018/QĐ-UBND ngày 31/10/2018</w:t>
      </w:r>
      <w:r>
        <w:rPr>
          <w:b w:val="0"/>
          <w:i w:val="0"/>
        </w:rPr>
        <w:br/>
      </w:r>
      <w:r>
        <w:rPr>
          <w:b w:val="0"/>
          <w:i w:val="0"/>
        </w:rPr>
        <w:br/>
      </w:r>
      <w:r>
        <w:rPr>
          <w:b w:val="0"/>
          <w:i w:val="0"/>
        </w:rPr>
        <w:t>Quy định mức phụ cấp kiêm nhiệm của các thành viên Hội đồng giám sát xổ số tỉnh Nam Định</w:t>
      </w:r>
      <w:r>
        <w:rPr>
          <w:b w:val="0"/>
          <w:i w:val="0"/>
        </w:rPr>
        <w:br/>
      </w:r>
      <w:r>
        <w:rPr>
          <w:b w:val="0"/>
          <w:i w:val="0"/>
        </w:rPr>
        <w:br/>
      </w:r>
      <w:r>
        <w:rPr>
          <w:b w:val="0"/>
          <w:i w:val="0"/>
        </w:rPr>
        <w:t>09/11/2018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Nghị quyết</w:t>
      </w:r>
      <w:r>
        <w:rPr>
          <w:b w:val="0"/>
          <w:i w:val="0"/>
        </w:rPr>
        <w:br/>
      </w:r>
      <w:r>
        <w:rPr>
          <w:b w:val="0"/>
          <w:i w:val="0"/>
        </w:rPr>
        <w:br/>
      </w:r>
      <w:r>
        <w:rPr>
          <w:b w:val="0"/>
          <w:i w:val="0"/>
        </w:rPr>
        <w:t>22/2011/NQ-HĐND ngày 08/12/2011</w:t>
      </w:r>
      <w:r>
        <w:rPr>
          <w:b w:val="0"/>
          <w:i w:val="0"/>
        </w:rPr>
        <w:br/>
      </w:r>
      <w:r>
        <w:rPr>
          <w:b w:val="0"/>
          <w:i w:val="0"/>
        </w:rPr>
        <w:br/>
      </w:r>
      <w:r>
        <w:rPr>
          <w:b w:val="0"/>
          <w:i w:val="0"/>
        </w:rPr>
        <w:t>Phê chuẩn Quy hoạch khai thác cát sông trên địa bàn tỉnh Nam Định đến năm 2020.</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Nghị quyết</w:t>
      </w:r>
      <w:r>
        <w:rPr>
          <w:b w:val="0"/>
          <w:i w:val="0"/>
        </w:rPr>
        <w:br/>
      </w:r>
      <w:r>
        <w:rPr>
          <w:b w:val="0"/>
          <w:i w:val="0"/>
        </w:rPr>
        <w:br/>
      </w:r>
      <w:r>
        <w:rPr>
          <w:b w:val="0"/>
          <w:i w:val="0"/>
        </w:rPr>
        <w:t>18/2014/NQ-HĐND ngày 11/12/2014</w:t>
      </w:r>
      <w:r>
        <w:rPr>
          <w:b w:val="0"/>
          <w:i w:val="0"/>
        </w:rPr>
        <w:br/>
      </w:r>
      <w:r>
        <w:rPr>
          <w:b w:val="0"/>
          <w:i w:val="0"/>
        </w:rPr>
        <w:br/>
      </w:r>
      <w:r>
        <w:rPr>
          <w:b w:val="0"/>
          <w:i w:val="0"/>
        </w:rPr>
        <w:t>Quy định về giá các loại đất giai đoạn 2015-2020 trên địa bàn tỉnh Nam Định.</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Nghị quyết</w:t>
      </w:r>
      <w:r>
        <w:rPr>
          <w:b w:val="0"/>
          <w:i w:val="0"/>
        </w:rPr>
        <w:br/>
      </w:r>
      <w:r>
        <w:rPr>
          <w:b w:val="0"/>
          <w:i w:val="0"/>
        </w:rPr>
        <w:br/>
      </w:r>
      <w:r>
        <w:rPr>
          <w:b w:val="0"/>
          <w:i w:val="0"/>
        </w:rPr>
        <w:t>05/2016/NQ-HĐND ngày 15/01/2016</w:t>
      </w:r>
      <w:r>
        <w:rPr>
          <w:b w:val="0"/>
          <w:i w:val="0"/>
        </w:rPr>
        <w:br/>
      </w:r>
      <w:r>
        <w:rPr>
          <w:b w:val="0"/>
          <w:i w:val="0"/>
        </w:rPr>
        <w:br/>
      </w:r>
      <w:r>
        <w:rPr>
          <w:b w:val="0"/>
          <w:i w:val="0"/>
        </w:rPr>
        <w:t>Bổ sung quy hoạch khai thác cát sông trên địa bàn tỉnh Nam Định đến năm 2020.</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[86]</w:t>
      </w:r>
      <w:r>
        <w:rPr>
          <w:b/>
          <w:i w:val="0"/>
        </w:rPr>
        <w:t>)</w:t>
      </w:r>
      <w:r>
        <w:rPr>
          <w:b w:val="0"/>
          <w:i w:val="0"/>
        </w:rPr>
        <w:br/>
      </w:r>
      <w:r>
        <w:rPr>
          <w:b w:val="0"/>
          <w:i w:val="0"/>
        </w:rPr>
        <w:t xml:space="preserve"> </w:t>
      </w:r>
      <w:r>
        <w:rPr>
          <w:b w:val="0"/>
          <w:i w:val="0"/>
        </w:rPr>
        <w:br/>
      </w:r>
      <w:r>
        <w:rPr>
          <w:b w:val="0"/>
          <w:i w:val="0"/>
        </w:rPr>
        <w:br/>
      </w:r>
      <w:r>
        <w:rPr>
          <w:b w:val="0"/>
          <w:i w:val="0"/>
        </w:rPr>
        <w:t>Quy định mức thu tiền bảo vệ, phát triển đất trồng lúa khi chuyển đất chuyên trồng lúa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Nghị quyết</w:t>
      </w:r>
      <w:r>
        <w:rPr>
          <w:b w:val="0"/>
          <w:i w:val="0"/>
        </w:rPr>
        <w:br/>
      </w:r>
      <w:r>
        <w:rPr>
          <w:b w:val="0"/>
          <w:i w:val="0"/>
        </w:rPr>
        <w:br/>
      </w:r>
      <w:r>
        <w:rPr>
          <w:b w:val="0"/>
          <w:i w:val="0"/>
        </w:rPr>
        <w:t>45/2017/NQ-HĐND  ngày 10/7/2017</w:t>
      </w:r>
      <w:r>
        <w:rPr>
          <w:b/>
          <w:i w:val="0"/>
        </w:rPr>
        <w:t>(</w:t>
      </w:r>
      <w:r>
        <w:rPr>
          <w:b/>
          <w:i w:val="0"/>
        </w:rPr>
        <w:t>[87]</w:t>
      </w:r>
      <w:r>
        <w:rPr>
          <w:b/>
          <w:i w:val="0"/>
        </w:rPr>
        <w:t>)</w:t>
      </w:r>
      <w:r>
        <w:rPr>
          <w:b w:val="0"/>
          <w:i w:val="0"/>
        </w:rPr>
        <w:br/>
      </w:r>
      <w:r>
        <w:rPr>
          <w:b w:val="0"/>
          <w:i w:val="0"/>
        </w:rPr>
        <w:br/>
      </w:r>
      <w:r>
        <w:rPr>
          <w:b w:val="0"/>
          <w:i w:val="0"/>
        </w:rPr>
        <w:t>Quy định mức thu, chế độ thu, nộp, quản lý và sử dụng phí đăng ký giao dịch bảo đảm;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[88]</w:t>
      </w:r>
      <w:r>
        <w:rPr>
          <w:b/>
          <w:i w:val="0"/>
        </w:rPr>
        <w:t>)</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Nghị quyết</w:t>
      </w:r>
      <w:r>
        <w:rPr>
          <w:b w:val="0"/>
          <w:i w:val="0"/>
        </w:rPr>
        <w:br/>
      </w:r>
      <w:r>
        <w:rPr>
          <w:b w:val="0"/>
          <w:i w:val="0"/>
        </w:rPr>
        <w:br/>
      </w:r>
      <w:r>
        <w:rPr>
          <w:b w:val="0"/>
          <w:i w:val="0"/>
        </w:rPr>
        <w:t>47/2017/NQ-HĐND ngày 10/7/2017</w:t>
      </w:r>
      <w:r>
        <w:rPr>
          <w:b/>
          <w:i w:val="0"/>
        </w:rPr>
        <w:t>(</w:t>
      </w:r>
      <w:r>
        <w:rPr>
          <w:b/>
          <w:i w:val="0"/>
        </w:rPr>
        <w:t>[89]</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phương án cải tạo phục hồi môi trường bổ sung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Nghị quyết</w:t>
      </w:r>
      <w:r>
        <w:rPr>
          <w:b w:val="0"/>
          <w:i w:val="0"/>
        </w:rPr>
        <w:br/>
      </w:r>
      <w:r>
        <w:rPr>
          <w:b w:val="0"/>
          <w:i w:val="0"/>
        </w:rPr>
        <w:br/>
      </w:r>
      <w:r>
        <w:rPr>
          <w:b w:val="0"/>
          <w:i w:val="0"/>
        </w:rPr>
        <w:t>49/2017/NQ-HĐND ngày 10/7/2017</w:t>
      </w:r>
      <w:r>
        <w:rPr>
          <w:b/>
          <w:i w:val="0"/>
        </w:rPr>
        <w:t>(</w:t>
      </w:r>
      <w:r>
        <w:rPr>
          <w:b/>
          <w:i w:val="0"/>
        </w:rPr>
        <w:t>[90]</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hồ sơ cấp Giấy chứng nhận quyền sử dụng đất; Phí khai thác và sử dụng tài liệu đất đai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Nghị quyết</w:t>
      </w:r>
      <w:r>
        <w:rPr>
          <w:b w:val="0"/>
          <w:i w:val="0"/>
        </w:rPr>
        <w:br/>
      </w:r>
      <w:r>
        <w:rPr>
          <w:b w:val="0"/>
          <w:i w:val="0"/>
        </w:rPr>
        <w:br/>
      </w:r>
      <w:r>
        <w:rPr>
          <w:b w:val="0"/>
          <w:i w:val="0"/>
        </w:rPr>
        <w:t>50/2017/NQ-HĐND ngày 10/7/2017</w:t>
      </w:r>
      <w:r>
        <w:rPr>
          <w:b/>
          <w:i w:val="0"/>
        </w:rPr>
        <w:t>(</w:t>
      </w:r>
      <w:r>
        <w:rPr>
          <w:b/>
          <w:i w:val="0"/>
        </w:rPr>
        <w:t>[91]</w:t>
      </w:r>
      <w:r>
        <w:rPr>
          <w:b/>
          <w:i w:val="0"/>
        </w:rPr>
        <w:t>)</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i w:val="0"/>
        </w:rPr>
        <w:t>(</w:t>
      </w:r>
      <w:r>
        <w:rPr>
          <w:b/>
          <w:i w:val="0"/>
        </w:rPr>
        <w:t>[92]</w:t>
      </w:r>
      <w:r>
        <w:rPr>
          <w:b/>
          <w:i w:val="0"/>
        </w:rPr>
        <w:t>)</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val="0"/>
        </w:rPr>
        <w:t>Hết hiệu lực một phần: khoản 5 Điều 1</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01/2014/QĐ-UBND ngày 17/01/2014</w:t>
      </w:r>
      <w:r>
        <w:rPr>
          <w:b w:val="0"/>
          <w:i w:val="0"/>
        </w:rPr>
        <w:br/>
      </w:r>
      <w:r>
        <w:rPr>
          <w:b w:val="0"/>
          <w:i w:val="0"/>
        </w:rPr>
        <w:br/>
      </w:r>
      <w:r>
        <w:rPr>
          <w:b w:val="0"/>
          <w:i w:val="0"/>
        </w:rPr>
        <w:t>Về việc ủy quyền, phân cấp quản lý, tổ chức thực hiện một số nhiệm vụ về bảo vệ môi trường trên địa bàn tỉnh Nam Định.</w:t>
      </w:r>
      <w:r>
        <w:rPr>
          <w:b w:val="0"/>
          <w:i w:val="0"/>
        </w:rPr>
        <w:br/>
      </w:r>
      <w:r>
        <w:rPr>
          <w:b w:val="0"/>
          <w:i w:val="0"/>
        </w:rPr>
        <w:br/>
      </w:r>
      <w:r>
        <w:rPr>
          <w:b w:val="0"/>
          <w:i w:val="0"/>
        </w:rPr>
        <w:t>27/01/2014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20/2014/QĐ-UBND ngày 30/9/2014</w:t>
      </w:r>
      <w:r>
        <w:rPr>
          <w:b w:val="0"/>
          <w:i w:val="0"/>
        </w:rPr>
        <w:br/>
      </w:r>
      <w:r>
        <w:rPr>
          <w:b w:val="0"/>
          <w:i w:val="0"/>
        </w:rPr>
        <w:br/>
      </w:r>
      <w:r>
        <w:rPr>
          <w:b w:val="0"/>
          <w:i w:val="0"/>
        </w:rPr>
        <w:t>Về việc ủy quyền cho UBND cấp huyện quyết định thu hồi đất</w:t>
      </w:r>
      <w:r>
        <w:rPr>
          <w:b w:val="0"/>
          <w:i w:val="0"/>
        </w:rPr>
        <w:br/>
      </w:r>
      <w:r>
        <w:rPr>
          <w:b w:val="0"/>
          <w:i w:val="0"/>
        </w:rPr>
        <w:br/>
      </w:r>
      <w:r>
        <w:rPr>
          <w:b w:val="0"/>
          <w:i w:val="0"/>
        </w:rPr>
        <w:t>10/10/2014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32/2014/QĐ-UBND ngày 30/12/2014</w:t>
      </w:r>
      <w:r>
        <w:rPr>
          <w:b w:val="0"/>
          <w:i w:val="0"/>
        </w:rPr>
        <w:br/>
      </w:r>
      <w:r>
        <w:rPr>
          <w:b w:val="0"/>
          <w:i w:val="0"/>
        </w:rPr>
        <w:br/>
      </w:r>
      <w:r>
        <w:rPr>
          <w:b w:val="0"/>
          <w:i w:val="0"/>
        </w:rPr>
        <w:t>Ban hành Bảng giá các loại đất trên địa bàn tỉnh Nam Định giai đoạn 2015-2020.</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30/2015/QĐ-UBND ngày 07/9/2015</w:t>
      </w:r>
      <w:r>
        <w:rPr>
          <w:b w:val="0"/>
          <w:i w:val="0"/>
        </w:rPr>
        <w:br/>
      </w:r>
      <w:r>
        <w:rPr>
          <w:b w:val="0"/>
          <w:i w:val="0"/>
        </w:rPr>
        <w:br/>
      </w:r>
      <w:r>
        <w:rPr>
          <w:b w:val="0"/>
          <w:i w:val="0"/>
        </w:rPr>
        <w:t>Ủy quyền tổ chức thẩm định và phê duyệt đề án bảo vệ môi trường chi tiết của cơ sở sản xuất, kinh doanh, dịch vụ thuộc thẩm quyền của UBND tỉnh Nam Định.</w:t>
      </w:r>
      <w:r>
        <w:rPr>
          <w:b w:val="0"/>
          <w:i w:val="0"/>
        </w:rPr>
        <w:br/>
      </w:r>
      <w:r>
        <w:rPr>
          <w:b w:val="0"/>
          <w:i w:val="0"/>
        </w:rPr>
        <w:br/>
      </w:r>
      <w:r>
        <w:rPr>
          <w:b w:val="0"/>
          <w:i w:val="0"/>
        </w:rPr>
        <w:t>17/9/2018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39/2015/QĐ-UBND ngày 28/12/2015</w:t>
      </w:r>
      <w:r>
        <w:rPr>
          <w:b/>
          <w:i w:val="0"/>
        </w:rPr>
        <w:t>(</w:t>
      </w:r>
      <w:r>
        <w:rPr>
          <w:b/>
          <w:i w:val="0"/>
        </w:rPr>
        <w:t>[93]</w:t>
      </w:r>
      <w:r>
        <w:rPr>
          <w:b/>
          <w:i w:val="0"/>
        </w:rPr>
        <w:t>)</w:t>
      </w:r>
      <w:r>
        <w:rPr>
          <w:b w:val="0"/>
          <w:i w:val="0"/>
        </w:rPr>
        <w:br/>
      </w:r>
      <w:r>
        <w:rPr>
          <w:b w:val="0"/>
          <w:i w:val="0"/>
        </w:rPr>
        <w:br/>
      </w:r>
      <w:r>
        <w:rPr>
          <w:b w:val="0"/>
          <w:i w:val="0"/>
        </w:rPr>
        <w:t>Về việc quy định chức năng, nhiệm vụ, quyền hạn và cơ cấu tổ chức của Sở Tài nguyên và Môi trường.</w:t>
      </w:r>
      <w:r>
        <w:rPr>
          <w:b w:val="0"/>
          <w:i w:val="0"/>
        </w:rPr>
        <w:br/>
      </w:r>
      <w:r>
        <w:rPr>
          <w:b w:val="0"/>
          <w:i w:val="0"/>
        </w:rPr>
        <w:br/>
      </w:r>
      <w:r>
        <w:rPr>
          <w:b w:val="0"/>
          <w:i w:val="0"/>
        </w:rPr>
        <w:t>07/01/2016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 định</w:t>
      </w:r>
      <w:r>
        <w:rPr>
          <w:b w:val="0"/>
          <w:i w:val="0"/>
        </w:rPr>
        <w:br/>
      </w:r>
      <w:r>
        <w:rPr>
          <w:b w:val="0"/>
          <w:i w:val="0"/>
        </w:rPr>
        <w:br/>
      </w:r>
      <w:r>
        <w:rPr>
          <w:b w:val="0"/>
          <w:i w:val="0"/>
        </w:rPr>
        <w:t>04/2016/QĐ-UBND ngày 18/02/2016</w:t>
      </w:r>
      <w:r>
        <w:rPr>
          <w:b w:val="0"/>
          <w:i w:val="0"/>
        </w:rPr>
        <w:br/>
      </w:r>
      <w:r>
        <w:rPr>
          <w:b w:val="0"/>
          <w:i w:val="0"/>
        </w:rPr>
        <w:br/>
      </w:r>
      <w:r>
        <w:rPr>
          <w:b w:val="0"/>
          <w:i w:val="0"/>
        </w:rPr>
        <w:t>Phê duyệt bổ sung quy hoạch khai thác cát sông trên địa bàn tỉnh Nam Định đến năm 2020.</w:t>
      </w:r>
      <w:r>
        <w:rPr>
          <w:b w:val="0"/>
          <w:i w:val="0"/>
        </w:rPr>
        <w:br/>
      </w:r>
      <w:r>
        <w:rPr>
          <w:b w:val="0"/>
          <w:i w:val="0"/>
        </w:rPr>
        <w:br/>
      </w:r>
      <w:r>
        <w:rPr>
          <w:b w:val="0"/>
          <w:i w:val="0"/>
        </w:rPr>
        <w:t>28/02/2016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24/2016/QĐ-UBND ngày 31/8/2016</w:t>
      </w:r>
      <w:r>
        <w:rPr>
          <w:b w:val="0"/>
          <w:i w:val="0"/>
        </w:rPr>
        <w:br/>
      </w:r>
      <w:r>
        <w:rPr>
          <w:b w:val="0"/>
          <w:i w:val="0"/>
        </w:rPr>
        <w:br/>
      </w:r>
      <w:r>
        <w:rPr>
          <w:b w:val="0"/>
          <w:i w:val="0"/>
        </w:rPr>
        <w:t>Ban hành Quy chế phối hợp giữa Sở Tài nguyên và Môi trường, Văn phòng đăng ký đất đai với UBND các huyện, thành phố và các cơ quan khác có liên quan.</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42/2016/QĐ-UBND ngày 12/10/2016</w:t>
      </w:r>
      <w:r>
        <w:rPr>
          <w:b w:val="0"/>
          <w:i w:val="0"/>
        </w:rPr>
        <w:br/>
      </w:r>
      <w:r>
        <w:rPr>
          <w:b w:val="0"/>
          <w:i w:val="0"/>
        </w:rPr>
        <w:br/>
      </w:r>
      <w:r>
        <w:rPr>
          <w:b w:val="0"/>
          <w:i w:val="0"/>
        </w:rPr>
        <w:t>Ủy quyền cho Sở Tài nguyên và Môi trường cấp, gia hạn, điều chỉnh, đình chỉ hiệu lực, thu hồi và cấp lại giấy phép về tài nguyên nước và cho phép chuyển nhượng quyền khai thác tài nguyên nước thuộc thẩm quyền của UBND tỉnh.</w:t>
      </w:r>
      <w:r>
        <w:rPr>
          <w:b w:val="0"/>
          <w:i w:val="0"/>
        </w:rPr>
        <w:br/>
      </w:r>
      <w:r>
        <w:rPr>
          <w:b w:val="0"/>
          <w:i w:val="0"/>
        </w:rPr>
        <w:br/>
      </w:r>
      <w:r>
        <w:rPr>
          <w:b w:val="0"/>
          <w:i w:val="0"/>
        </w:rPr>
        <w:t>22/10/2016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05/2017/QĐ-UBND ngày 27/02/2017</w:t>
      </w:r>
      <w:r>
        <w:rPr>
          <w:b/>
          <w:i w:val="0"/>
        </w:rPr>
        <w:t>(</w:t>
      </w:r>
      <w:r>
        <w:rPr>
          <w:b/>
          <w:i w:val="0"/>
        </w:rPr>
        <w:t>[94]</w:t>
      </w:r>
      <w:r>
        <w:rPr>
          <w:b/>
          <w:i w:val="0"/>
        </w:rPr>
        <w:t>)</w:t>
      </w:r>
      <w:r>
        <w:rPr>
          <w:b w:val="0"/>
          <w:i w:val="0"/>
        </w:rPr>
        <w:br/>
      </w:r>
      <w:r>
        <w:rPr>
          <w:b w:val="0"/>
          <w:i w:val="0"/>
        </w:rPr>
        <w:t xml:space="preserve"> </w:t>
      </w:r>
      <w:r>
        <w:rPr>
          <w:b w:val="0"/>
          <w:i w:val="0"/>
        </w:rPr>
        <w:br/>
      </w:r>
      <w:r>
        <w:rPr>
          <w:b w:val="0"/>
          <w:i w:val="0"/>
        </w:rPr>
        <w:br/>
      </w:r>
      <w:r>
        <w:rPr>
          <w:b w:val="0"/>
          <w:i w:val="0"/>
        </w:rPr>
        <w:t>Ban hành Quy định mức giá tối đa dịch vụ thu gom, vận chuyển, xử lý rác thải sinh hoạt trên địa bàn các huyện thuộc tỉnh Nam Định.</w:t>
      </w:r>
      <w:r>
        <w:rPr>
          <w:b w:val="0"/>
          <w:i w:val="0"/>
        </w:rPr>
        <w:br/>
      </w:r>
      <w:r>
        <w:rPr>
          <w:b w:val="0"/>
          <w:i w:val="0"/>
        </w:rPr>
        <w:br/>
      </w:r>
      <w:r>
        <w:rPr>
          <w:b w:val="0"/>
          <w:i w:val="0"/>
        </w:rPr>
        <w:t>09/3/2017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 định</w:t>
      </w:r>
      <w:r>
        <w:rPr>
          <w:b w:val="0"/>
          <w:i w:val="0"/>
        </w:rPr>
        <w:br/>
      </w:r>
      <w:r>
        <w:rPr>
          <w:b w:val="0"/>
          <w:i w:val="0"/>
        </w:rPr>
        <w:br/>
      </w:r>
      <w:r>
        <w:rPr>
          <w:b w:val="0"/>
          <w:i w:val="0"/>
        </w:rPr>
        <w:t>12/2017/QĐ-UBND ngày 16/5/2017</w:t>
      </w:r>
      <w:r>
        <w:rPr>
          <w:b w:val="0"/>
          <w:i w:val="0"/>
        </w:rPr>
        <w:br/>
      </w:r>
      <w:r>
        <w:rPr>
          <w:b w:val="0"/>
          <w:i w:val="0"/>
        </w:rPr>
        <w:br/>
      </w:r>
      <w:r>
        <w:rPr>
          <w:b w:val="0"/>
          <w:i w:val="0"/>
        </w:rPr>
        <w:t>Ban hành Quy định trách nhiệm bảo vệ môi trường trên địa bàn tỉnh Nam Định.</w:t>
      </w:r>
      <w:r>
        <w:rPr>
          <w:b w:val="0"/>
          <w:i w:val="0"/>
        </w:rPr>
        <w:br/>
      </w:r>
      <w:r>
        <w:rPr>
          <w:b w:val="0"/>
          <w:i w:val="0"/>
        </w:rPr>
        <w:br/>
      </w:r>
      <w:r>
        <w:rPr>
          <w:b w:val="0"/>
          <w:i w:val="0"/>
        </w:rPr>
        <w:t>26/5/2017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17/2017/QĐ-UBND ngày 05/7/2017</w:t>
      </w:r>
      <w:r>
        <w:rPr>
          <w:b/>
          <w:i w:val="0"/>
        </w:rPr>
        <w:t>(</w:t>
      </w:r>
      <w:r>
        <w:rPr>
          <w:b/>
          <w:i w:val="0"/>
        </w:rPr>
        <w:t>[95]</w:t>
      </w:r>
      <w:r>
        <w:rPr>
          <w:b/>
          <w:i w:val="0"/>
        </w:rPr>
        <w:t>)</w:t>
      </w:r>
      <w:r>
        <w:rPr>
          <w:b w:val="0"/>
          <w:i w:val="0"/>
        </w:rPr>
        <w:br/>
      </w:r>
      <w:r>
        <w:rPr>
          <w:b w:val="0"/>
          <w:i w:val="0"/>
        </w:rPr>
        <w:t xml:space="preserve"> </w:t>
      </w:r>
      <w:r>
        <w:rPr>
          <w:b w:val="0"/>
          <w:i w:val="0"/>
        </w:rPr>
        <w:br/>
      </w:r>
      <w:r>
        <w:rPr>
          <w:b w:val="0"/>
          <w:i w:val="0"/>
        </w:rPr>
        <w:br/>
      </w:r>
      <w:r>
        <w:rPr>
          <w:b w:val="0"/>
          <w:i w:val="0"/>
        </w:rPr>
        <w:t>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Nam Định.</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30/2017/QĐ-UBND ngày 09/10/2017</w:t>
      </w:r>
      <w:r>
        <w:rPr>
          <w:b/>
          <w:i w:val="0"/>
        </w:rPr>
        <w:t>(</w:t>
      </w:r>
      <w:r>
        <w:rPr>
          <w:b/>
          <w:i w:val="0"/>
        </w:rPr>
        <w:t>[96]</w:t>
      </w:r>
      <w:r>
        <w:rPr>
          <w:b/>
          <w:i w:val="0"/>
        </w:rPr>
        <w:t>)</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09/2018/QĐ-UBND ngày 02/5/2018</w:t>
      </w:r>
      <w:r>
        <w:rPr>
          <w:b w:val="0"/>
          <w:i w:val="0"/>
        </w:rPr>
        <w:br/>
      </w:r>
      <w:r>
        <w:rPr>
          <w:b w:val="0"/>
          <w:i w:val="0"/>
        </w:rPr>
        <w:br/>
      </w:r>
      <w:r>
        <w:rPr>
          <w:b w:val="0"/>
          <w:i w:val="0"/>
        </w:rPr>
        <w:t>Ban hành Quy định trách nhiệm phối hợp quản lý hoạt động khoáng sản trên địa bàn tỉnh Nam Định.</w:t>
      </w:r>
      <w:r>
        <w:rPr>
          <w:b w:val="0"/>
          <w:i w:val="0"/>
        </w:rPr>
        <w:br/>
      </w:r>
      <w:r>
        <w:rPr>
          <w:b w:val="0"/>
          <w:i w:val="0"/>
        </w:rPr>
        <w:br/>
      </w:r>
      <w:r>
        <w:rPr>
          <w:b w:val="0"/>
          <w:i w:val="0"/>
        </w:rPr>
        <w:t>20/5/2018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14/2018/QĐ-UBND ngày 20/6/2018</w:t>
      </w:r>
      <w:r>
        <w:rPr>
          <w:b w:val="0"/>
          <w:i w:val="0"/>
        </w:rPr>
        <w:br/>
      </w:r>
      <w:r>
        <w:rPr>
          <w:b w:val="0"/>
          <w:i w:val="0"/>
        </w:rPr>
        <w:br/>
      </w:r>
      <w:r>
        <w:rPr>
          <w:b w:val="0"/>
          <w:i w:val="0"/>
        </w:rPr>
        <w:t>Ban hành Quy định về diện tích tối thiểu được phép tách thửa các loại đất trên địa bàn tỉnh Nam Định.</w:t>
      </w:r>
      <w:r>
        <w:rPr>
          <w:b w:val="0"/>
          <w:i w:val="0"/>
        </w:rPr>
        <w:br/>
      </w:r>
      <w:r>
        <w:rPr>
          <w:b w:val="0"/>
          <w:i w:val="0"/>
        </w:rPr>
        <w:br/>
      </w:r>
      <w:r>
        <w:rPr>
          <w:b w:val="0"/>
          <w:i w:val="0"/>
        </w:rPr>
        <w:t>30/6/2018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16/2018/QĐ-UBND ngày 02/7/2018</w:t>
      </w:r>
      <w:r>
        <w:rPr>
          <w:b w:val="0"/>
          <w:i w:val="0"/>
        </w:rPr>
        <w:br/>
      </w:r>
      <w:r>
        <w:rPr>
          <w:b w:val="0"/>
          <w:i w:val="0"/>
        </w:rPr>
        <w:br/>
      </w:r>
      <w:r>
        <w:rPr>
          <w:b w:val="0"/>
          <w:i w:val="0"/>
        </w:rPr>
        <w:t>Về việc ban hành Quy định cụ thể một số nội dung về bồi thường, hỗ trợ và tái định cư khi Nhà nước thu hồi đất trên địa bàn tỉnh Nam Định.</w:t>
      </w:r>
      <w:r>
        <w:rPr>
          <w:b w:val="0"/>
          <w:i w:val="0"/>
        </w:rPr>
        <w:br/>
      </w:r>
      <w:r>
        <w:rPr>
          <w:b w:val="0"/>
          <w:i w:val="0"/>
        </w:rPr>
        <w:br/>
      </w:r>
      <w:r>
        <w:rPr>
          <w:b w:val="0"/>
          <w:i w:val="0"/>
        </w:rPr>
        <w:t>12/7/2018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20/2018/QĐ-UBND ngày 20/8/2018</w:t>
      </w:r>
      <w:r>
        <w:rPr>
          <w:b w:val="0"/>
          <w:i w:val="0"/>
        </w:rPr>
        <w:br/>
      </w:r>
      <w:r>
        <w:rPr>
          <w:b w:val="0"/>
          <w:i w:val="0"/>
        </w:rPr>
        <w:br/>
      </w:r>
      <w:r>
        <w:rPr>
          <w:b w:val="0"/>
          <w:i w:val="0"/>
        </w:rPr>
        <w:t>Ban hành Bộ đơn giá hoạt động quan trắc môi trường trên địa bàn tỉnh Nam Định.</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26/2018/QĐ-UBND ngày 02/11/2018</w:t>
      </w:r>
      <w:r>
        <w:rPr>
          <w:b w:val="0"/>
          <w:i w:val="0"/>
        </w:rPr>
        <w:br/>
      </w:r>
      <w:r>
        <w:rPr>
          <w:b w:val="0"/>
          <w:i w:val="0"/>
        </w:rPr>
        <w:br/>
      </w:r>
      <w:r>
        <w:rPr>
          <w:b w:val="0"/>
          <w:i w:val="0"/>
        </w:rPr>
        <w:t>Ban hành Quy định hạn mức giao đất ở và hạn mức công nhận đất ở trên địa bàn tỉnh Nam Định</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27/2018/QĐ-UBND ngày 09/11/2018</w:t>
      </w:r>
      <w:r>
        <w:rPr>
          <w:b w:val="0"/>
          <w:i w:val="0"/>
        </w:rPr>
        <w:br/>
      </w:r>
      <w:r>
        <w:rPr>
          <w:b w:val="0"/>
          <w:i w:val="0"/>
        </w:rPr>
        <w:br/>
      </w:r>
      <w:r>
        <w:rPr>
          <w:b w:val="0"/>
          <w:i w:val="0"/>
        </w:rPr>
        <w:t>Ban hành Quy chế phối hợp quản lý hoạt động khí tượng thủy văn trên địa bàn tỉnh Nam Định</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XIII.LĨNH VỰC THANH TRA</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Nghị quyết</w:t>
      </w:r>
      <w:r>
        <w:rPr>
          <w:b w:val="0"/>
          <w:i w:val="0"/>
        </w:rPr>
        <w:br/>
      </w:r>
      <w:r>
        <w:rPr>
          <w:b w:val="0"/>
          <w:i w:val="0"/>
        </w:rPr>
        <w:br/>
      </w:r>
      <w:r>
        <w:rPr>
          <w:b w:val="0"/>
          <w:i w:val="0"/>
        </w:rPr>
        <w:t>44/2017/NQ-HĐND ngày 10/7/2017</w:t>
      </w:r>
      <w:r>
        <w:rPr>
          <w:b w:val="0"/>
          <w:i w:val="0"/>
        </w:rPr>
        <w:br/>
      </w:r>
      <w:r>
        <w:rPr>
          <w:b w:val="0"/>
          <w:i w:val="0"/>
        </w:rPr>
        <w:br/>
      </w:r>
      <w:r>
        <w:rPr>
          <w:b w:val="0"/>
          <w:i w:val="0"/>
        </w:rPr>
        <w:t>Ban hành Quy định chế độ bồi dưỡng đối với người làm nhiệm vụ tiếp công dân, xử lý đơn khiếu nại, tố cáo, kiến nghị, phản ánh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Nghị quyết</w:t>
      </w:r>
      <w:r>
        <w:rPr>
          <w:b w:val="0"/>
          <w:i w:val="0"/>
        </w:rPr>
        <w:br/>
      </w:r>
      <w:r>
        <w:rPr>
          <w:b w:val="0"/>
          <w:i w:val="0"/>
        </w:rPr>
        <w:br/>
      </w:r>
      <w:r>
        <w:rPr>
          <w:b w:val="0"/>
          <w:i w:val="0"/>
        </w:rPr>
        <w:t>04/2018/NQ-HĐND ngày 06/7/2018</w:t>
      </w:r>
      <w:r>
        <w:rPr>
          <w:b/>
          <w:i w:val="0"/>
        </w:rPr>
        <w:t>(</w:t>
      </w:r>
      <w:r>
        <w:rPr>
          <w:b/>
          <w:i w:val="0"/>
        </w:rPr>
        <w:t>[97]</w:t>
      </w:r>
      <w:r>
        <w:rPr>
          <w:b/>
          <w:i w:val="0"/>
        </w:rPr>
        <w:t>)</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29/2014/QĐ-UBND ngày 25/11/2014</w:t>
      </w:r>
      <w:r>
        <w:rPr>
          <w:b/>
          <w:i w:val="0"/>
        </w:rPr>
        <w:t>(</w:t>
      </w:r>
      <w:r>
        <w:rPr>
          <w:b/>
          <w:i w:val="0"/>
        </w:rPr>
        <w:t>[98]</w:t>
      </w:r>
      <w:r>
        <w:rPr>
          <w:b/>
          <w:i w:val="0"/>
        </w:rPr>
        <w:t>)</w:t>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t>05/12/2014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30/2014/QĐ-UBND ngày 28/11/2014</w:t>
      </w:r>
      <w:r>
        <w:rPr>
          <w:b w:val="0"/>
          <w:i w:val="0"/>
        </w:rPr>
        <w:br/>
      </w:r>
      <w:r>
        <w:rPr>
          <w:b w:val="0"/>
          <w:i w:val="0"/>
        </w:rPr>
        <w:br/>
      </w:r>
      <w:r>
        <w:rPr>
          <w:b w:val="0"/>
          <w:i w:val="0"/>
        </w:rPr>
        <w:t>Ban hành Quy chế phối hợp tiếp công dân tại Trụ sở tiếp công dân tỉnh Nam Định</w:t>
      </w:r>
      <w:r>
        <w:rPr>
          <w:b w:val="0"/>
          <w:i w:val="0"/>
        </w:rPr>
        <w:br/>
      </w:r>
      <w:r>
        <w:rPr>
          <w:b w:val="0"/>
          <w:i w:val="0"/>
        </w:rPr>
        <w:br/>
      </w:r>
      <w:r>
        <w:rPr>
          <w:b w:val="0"/>
          <w:i w:val="0"/>
        </w:rPr>
        <w:t>08/12/2014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17/2016/QĐ-UBND ngày 29/6/2016</w:t>
      </w:r>
      <w:r>
        <w:rPr>
          <w:b w:val="0"/>
          <w:i w:val="0"/>
        </w:rPr>
        <w:br/>
      </w:r>
      <w:r>
        <w:rPr>
          <w:b w:val="0"/>
          <w:i w:val="0"/>
        </w:rPr>
        <w:br/>
      </w:r>
      <w:r>
        <w:rPr>
          <w:b w:val="0"/>
          <w:i w:val="0"/>
        </w:rPr>
        <w:t>Về việc Quy định tiêu chuẩn chức danh Trưởng phòng, Phó Trưởng phòng và tương đương thuộc Thanh tra tỉnh; Chánh Thanh tra, Phó Chánh Thanh tra sở; Chánh Thanh tra, Phó Chánh Thanh tra huyện, thành phố Nam Định</w:t>
      </w:r>
      <w:r>
        <w:rPr>
          <w:b w:val="0"/>
          <w:i w:val="0"/>
        </w:rPr>
        <w:br/>
      </w:r>
      <w:r>
        <w:rPr>
          <w:b w:val="0"/>
          <w:i w:val="0"/>
        </w:rPr>
        <w:br/>
      </w:r>
      <w:r>
        <w:rPr>
          <w:b w:val="0"/>
          <w:i w:val="0"/>
        </w:rPr>
        <w:t>09/7/2016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THÔNG TIN VÀ TRUYỀN THÔNG</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17/2010/QĐ-UBND ngày 13/8/2010</w:t>
      </w:r>
      <w:r>
        <w:rPr>
          <w:b w:val="0"/>
          <w:i w:val="0"/>
        </w:rPr>
        <w:br/>
      </w:r>
      <w:r>
        <w:rPr>
          <w:b w:val="0"/>
          <w:i w:val="0"/>
        </w:rPr>
        <w:br/>
      </w:r>
      <w:r>
        <w:rPr>
          <w:b/>
          <w:i w:val="0"/>
        </w:rPr>
        <w:t>Phê duyệt Đề án cải cách thủ tục hành chính theo cơ chế “một cửa” tại Sở Thông tin và truyền thông</w:t>
      </w:r>
      <w:r>
        <w:rPr>
          <w:b w:val="0"/>
          <w:i w:val="0"/>
        </w:rPr>
        <w:br/>
      </w:r>
      <w:r>
        <w:rPr>
          <w:b w:val="0"/>
          <w:i w:val="0"/>
        </w:rPr>
        <w:br/>
      </w:r>
      <w:r>
        <w:rPr>
          <w:b w:val="0"/>
          <w:i w:val="0"/>
        </w:rPr>
        <w:t>23/8/2010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19/2013/QĐ-UBND ngày 05/6/2013</w:t>
      </w:r>
      <w:r>
        <w:rPr>
          <w:b w:val="0"/>
          <w:i w:val="0"/>
        </w:rPr>
        <w:br/>
      </w:r>
      <w:r>
        <w:rPr>
          <w:b w:val="0"/>
          <w:i w:val="0"/>
        </w:rPr>
        <w:br/>
      </w:r>
      <w:r>
        <w:rPr>
          <w:b/>
          <w:i w:val="0"/>
        </w:rPr>
        <w:t>Ban hành Quy chế quản lý, sử dụng hệ thống Hội nghị truyền hình trực tuyến tỉnh Nam Định</w:t>
      </w:r>
      <w:r>
        <w:rPr>
          <w:b w:val="0"/>
          <w:i w:val="0"/>
        </w:rPr>
        <w:br/>
      </w:r>
      <w:r>
        <w:rPr>
          <w:b w:val="0"/>
          <w:i w:val="0"/>
        </w:rPr>
        <w:br/>
      </w:r>
      <w:r>
        <w:rPr>
          <w:b w:val="0"/>
          <w:i w:val="0"/>
        </w:rPr>
        <w:t>15/6/2013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19/2015/QĐ-UNBD ngày 30/6/2015</w:t>
      </w:r>
      <w:r>
        <w:rPr>
          <w:b w:val="0"/>
          <w:i w:val="0"/>
        </w:rPr>
        <w:br/>
      </w:r>
      <w:r>
        <w:rPr>
          <w:b w:val="0"/>
          <w:i w:val="0"/>
        </w:rPr>
        <w:br/>
      </w:r>
      <w:r>
        <w:rPr>
          <w:b/>
          <w:i w:val="0"/>
        </w:rPr>
        <w:t>Ban hành Quy định về quản lý, cung cấp, sử dụng dịch vụ Internettại các điểm truy nhập Internet công cộng và điểm cung cấp dịch vụ trò chơi điện tử công cộng trên địa bàn tỉnh Nam Định</w:t>
      </w:r>
      <w:r>
        <w:rPr>
          <w:b w:val="0"/>
          <w:i w:val="0"/>
        </w:rPr>
        <w:br/>
      </w:r>
      <w:r>
        <w:rPr>
          <w:b w:val="0"/>
          <w:i w:val="0"/>
        </w:rPr>
        <w:br/>
      </w:r>
      <w:r>
        <w:rPr>
          <w:b w:val="0"/>
          <w:i w:val="0"/>
        </w:rPr>
        <w:t>10/7/2015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05/2016/QĐ-UBND ngày 16/3/2016</w:t>
      </w:r>
      <w:r>
        <w:rPr>
          <w:b w:val="0"/>
          <w:i w:val="0"/>
        </w:rPr>
        <w:br/>
      </w:r>
      <w:r>
        <w:rPr>
          <w:b w:val="0"/>
          <w:i w:val="0"/>
        </w:rPr>
        <w:br/>
      </w:r>
      <w:r>
        <w:rPr>
          <w:b w:val="0"/>
          <w:i w:val="0"/>
        </w:rPr>
        <w:t>Ban hành Quy định về việc trao đổi và sử dụng văn bản điện tử trong các cơ quan nhà nước tỉnh Nam Định</w:t>
      </w:r>
      <w:r>
        <w:rPr>
          <w:b w:val="0"/>
          <w:i w:val="0"/>
        </w:rPr>
        <w:br/>
      </w:r>
      <w:r>
        <w:rPr>
          <w:b w:val="0"/>
          <w:i w:val="0"/>
        </w:rPr>
        <w:br/>
      </w:r>
      <w:r>
        <w:rPr>
          <w:b w:val="0"/>
          <w:i w:val="0"/>
        </w:rPr>
        <w:t>26/3/2016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i w:val="0"/>
        </w:rPr>
        <w:t>(</w:t>
      </w:r>
      <w:r>
        <w:rPr>
          <w:b/>
          <w:i w:val="0"/>
        </w:rPr>
        <w:t>[99]</w:t>
      </w:r>
      <w:r>
        <w:rPr>
          <w:b/>
          <w:i w:val="0"/>
        </w:rPr>
        <w:t>)</w:t>
      </w:r>
      <w:r>
        <w:rPr>
          <w:b w:val="0"/>
          <w:i w:val="0"/>
        </w:rPr>
        <w:br/>
      </w:r>
      <w:r>
        <w:rPr>
          <w:b w:val="0"/>
          <w:i w:val="0"/>
        </w:rPr>
        <w:br/>
      </w:r>
      <w:r>
        <w:rPr>
          <w:b w:val="0"/>
          <w:i w:val="0"/>
        </w:rPr>
        <w:t>Ban hành Quy định chức năng, nhiệm vụ, quyền hạn và cơ cấu tổ chức của Sở Thông tin và Truyền thông</w:t>
      </w:r>
      <w:r>
        <w:rPr>
          <w:b w:val="0"/>
          <w:i w:val="0"/>
        </w:rPr>
        <w:br/>
      </w:r>
      <w:r>
        <w:rPr>
          <w:b w:val="0"/>
          <w:i w:val="0"/>
        </w:rPr>
        <w:br/>
      </w:r>
      <w:r>
        <w:rPr>
          <w:b w:val="0"/>
          <w:i w:val="0"/>
        </w:rPr>
        <w:t>29/10/2016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11/2017/QĐ-UBND ngày 04/5/2017</w:t>
      </w:r>
      <w:r>
        <w:rPr>
          <w:b w:val="0"/>
          <w:i w:val="0"/>
        </w:rPr>
        <w:br/>
      </w:r>
      <w:r>
        <w:rPr>
          <w:b w:val="0"/>
          <w:i w:val="0"/>
        </w:rPr>
        <w:br/>
      </w:r>
      <w:r>
        <w:rPr>
          <w:b w:val="0"/>
          <w:i w:val="0"/>
        </w:rPr>
        <w:t>Ban hành Quy chế quản lý, cung cấp và khai thác thông tin, dịch vụ trên Cổng thông tin điện tử tỉnh Nam Định</w:t>
      </w:r>
      <w:r>
        <w:rPr>
          <w:b w:val="0"/>
          <w:i w:val="0"/>
        </w:rPr>
        <w:br/>
      </w:r>
      <w:r>
        <w:rPr>
          <w:b w:val="0"/>
          <w:i w:val="0"/>
        </w:rPr>
        <w:br/>
      </w:r>
      <w:r>
        <w:rPr>
          <w:b w:val="0"/>
          <w:i w:val="0"/>
        </w:rPr>
        <w:t>14/5/2017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21/2018/QĐ-UBND ngày 06/9/2018</w:t>
      </w:r>
      <w:r>
        <w:rPr>
          <w:b w:val="0"/>
          <w:i w:val="0"/>
        </w:rPr>
        <w:br/>
      </w:r>
      <w:r>
        <w:rPr>
          <w:b w:val="0"/>
          <w:i w:val="0"/>
        </w:rPr>
        <w:br/>
      </w:r>
      <w:r>
        <w:rPr>
          <w:b w:val="0"/>
          <w:i w:val="0"/>
        </w:rPr>
        <w:t>Ban hành Quy chế quản lý hoạt động thông tin đối ngoại trên địa bàn tỉnh Nam Định</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THUẾ</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11/2018/QĐ-UBND ngày 25/5/2018</w:t>
      </w:r>
      <w:r>
        <w:rPr>
          <w:b/>
          <w:i w:val="0"/>
        </w:rPr>
        <w:t>(</w:t>
      </w:r>
      <w:r>
        <w:rPr>
          <w:b/>
          <w:i w:val="0"/>
        </w:rPr>
        <w:t>[100]</w:t>
      </w:r>
      <w:r>
        <w:rPr>
          <w:b/>
          <w:i w:val="0"/>
        </w:rPr>
        <w:t>)</w:t>
      </w:r>
      <w:r>
        <w:rPr>
          <w:b w:val="0"/>
          <w:i w:val="0"/>
        </w:rPr>
        <w:br/>
      </w:r>
      <w:r>
        <w:rPr>
          <w:b w:val="0"/>
          <w:i w:val="0"/>
        </w:rPr>
        <w:br/>
      </w:r>
      <w:r>
        <w:rPr>
          <w:b w:val="0"/>
          <w:i w:val="0"/>
        </w:rPr>
        <w:t>Quy định giá thóc thu thuế sử dụng đất nông nghiệp năm 2018</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13/2016/QĐ-UBND ngày 23/5/2016</w:t>
      </w:r>
      <w:r>
        <w:rPr>
          <w:b/>
          <w:i w:val="0"/>
        </w:rPr>
        <w:t>(</w:t>
      </w:r>
      <w:r>
        <w:rPr>
          <w:b/>
          <w:i w:val="0"/>
        </w:rPr>
        <w:t>[101]</w:t>
      </w:r>
      <w:r>
        <w:rPr>
          <w:b/>
          <w:i w:val="0"/>
        </w:rPr>
        <w:t>)</w:t>
      </w:r>
      <w:r>
        <w:rPr>
          <w:b w:val="0"/>
          <w:i w:val="0"/>
        </w:rPr>
        <w:br/>
      </w:r>
      <w:r>
        <w:rPr>
          <w:b w:val="0"/>
          <w:i w:val="0"/>
        </w:rPr>
        <w:br/>
      </w:r>
      <w:r>
        <w:rPr>
          <w:b/>
          <w:i w:val="0"/>
        </w:rPr>
        <w:t>Ban hành Bảng giá tính lệ phí trước bạ tàu thuyền, xe ô tô, xe gắn máy trên địa bàn tỉnh Nam Định</w:t>
      </w:r>
      <w:r>
        <w:rPr>
          <w:b w:val="0"/>
          <w:i w:val="0"/>
        </w:rPr>
        <w:br/>
      </w:r>
      <w:r>
        <w:rPr>
          <w:b w:val="0"/>
          <w:i w:val="0"/>
        </w:rPr>
        <w:br/>
      </w:r>
      <w:r>
        <w:rPr>
          <w:b w:val="0"/>
          <w:i w:val="0"/>
        </w:rPr>
        <w:t>02/6/2016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i w:val="0"/>
        </w:rPr>
        <w:t>(</w:t>
      </w:r>
      <w:r>
        <w:rPr>
          <w:b/>
          <w:i w:val="0"/>
        </w:rPr>
        <w:t>[102]</w:t>
      </w:r>
      <w:r>
        <w:rPr>
          <w:b/>
          <w:i w:val="0"/>
        </w:rPr>
        <w:t>)</w:t>
      </w:r>
      <w:r>
        <w:rPr>
          <w:b w:val="0"/>
          <w:i w:val="0"/>
        </w:rPr>
        <w:br/>
      </w:r>
      <w:r>
        <w:rPr>
          <w:b w:val="0"/>
          <w:i w:val="0"/>
        </w:rPr>
        <w:br/>
      </w:r>
      <w:r>
        <w:rPr>
          <w:b w:val="0"/>
          <w:i w:val="0"/>
        </w:rPr>
        <w:t>Ban hành Bảng giá tính lệ phí trước bạ xe máy điện trên địa bàn tỉnh Nam Định</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TƯ PHÁP</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Nghị Quyết</w:t>
      </w:r>
      <w:r>
        <w:rPr>
          <w:b w:val="0"/>
          <w:i w:val="0"/>
        </w:rPr>
        <w:br/>
      </w:r>
      <w:r>
        <w:rPr>
          <w:b w:val="0"/>
          <w:i w:val="0"/>
        </w:rPr>
        <w:br/>
      </w:r>
      <w:r>
        <w:rPr>
          <w:b w:val="0"/>
          <w:i w:val="0"/>
        </w:rPr>
        <w:t>21/2016/NQ-HĐND             ngày 21/7/2016</w:t>
      </w:r>
      <w:r>
        <w:rPr>
          <w:b w:val="0"/>
          <w:i w:val="0"/>
        </w:rPr>
        <w:br/>
      </w:r>
      <w:r>
        <w:rPr>
          <w:b w:val="0"/>
          <w:i w:val="0"/>
        </w:rPr>
        <w:br/>
      </w:r>
      <w:r>
        <w:rPr>
          <w:b w:val="0"/>
          <w:i w:val="0"/>
        </w:rPr>
        <w:t>Bãi bỏ Nghị quyết số 132/2009/NQ-HĐND ngày 10/12/2009 của Hội đồng nhan dân tỉnh về việc thu lệ phí cấp bản sao, lệ phí chứng thực</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Nghị Quyết</w:t>
      </w:r>
      <w:r>
        <w:rPr>
          <w:b w:val="0"/>
          <w:i w:val="0"/>
        </w:rPr>
        <w:br/>
      </w:r>
      <w:r>
        <w:rPr>
          <w:b w:val="0"/>
          <w:i w:val="0"/>
        </w:rPr>
        <w:br/>
      </w:r>
      <w:r>
        <w:rPr>
          <w:b w:val="0"/>
          <w:i w:val="0"/>
        </w:rPr>
        <w:t>45/2017/NQ-HĐND  ngày 10/7/2017</w:t>
      </w:r>
      <w:r>
        <w:rPr>
          <w:b/>
          <w:i w:val="0"/>
        </w:rPr>
        <w:t>(</w:t>
      </w:r>
      <w:r>
        <w:rPr>
          <w:b/>
          <w:i w:val="0"/>
        </w:rPr>
        <w:t>[103]</w:t>
      </w:r>
      <w:r>
        <w:rPr>
          <w:b/>
          <w:i w:val="0"/>
        </w:rPr>
        <w:t>)</w:t>
      </w:r>
      <w:r>
        <w:rPr>
          <w:b w:val="0"/>
          <w:i w:val="0"/>
        </w:rPr>
        <w:br/>
      </w:r>
      <w:r>
        <w:rPr>
          <w:b w:val="0"/>
          <w:i w:val="0"/>
        </w:rPr>
        <w:br/>
      </w:r>
      <w:r>
        <w:rPr>
          <w:b w:val="0"/>
          <w:i w:val="0"/>
        </w:rPr>
        <w:t>Quy định mức thu, chế độ thu, nộp, quản lý và sử dụng phí đăng ký giao dịch bảo đảm;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Nghị Quyết</w:t>
      </w:r>
      <w:r>
        <w:rPr>
          <w:b w:val="0"/>
          <w:i w:val="0"/>
        </w:rPr>
        <w:br/>
      </w:r>
      <w:r>
        <w:rPr>
          <w:b w:val="0"/>
          <w:i w:val="0"/>
        </w:rPr>
        <w:br/>
      </w:r>
      <w:r>
        <w:rPr>
          <w:b w:val="0"/>
          <w:i w:val="0"/>
        </w:rPr>
        <w:t>53/2017/NQ-HĐND   ngày 10/7/2017</w:t>
      </w:r>
      <w:r>
        <w:rPr>
          <w:b/>
          <w:i w:val="0"/>
        </w:rPr>
        <w:t>(</w:t>
      </w:r>
      <w:r>
        <w:rPr>
          <w:b/>
          <w:i w:val="0"/>
        </w:rPr>
        <w:t>[104]</w:t>
      </w:r>
      <w:r>
        <w:rPr>
          <w:b/>
          <w:i w:val="0"/>
        </w:rPr>
        <w:t>)</w:t>
      </w:r>
      <w:r>
        <w:rPr>
          <w:b w:val="0"/>
          <w:i w:val="0"/>
        </w:rPr>
        <w:br/>
      </w:r>
      <w:r>
        <w:rPr>
          <w:b w:val="0"/>
          <w:i w:val="0"/>
        </w:rPr>
        <w:br/>
      </w:r>
      <w:r>
        <w:rPr>
          <w:b w:val="0"/>
          <w:i w:val="0"/>
        </w:rPr>
        <w:t>Quy định mức thu, chế độ thu, nộp và quản lý lệ phí hộ tịch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21/2009/QĐ-UBND   ngày 14/10/2009</w:t>
      </w:r>
      <w:r>
        <w:rPr>
          <w:b w:val="0"/>
          <w:i w:val="0"/>
        </w:rPr>
        <w:br/>
      </w:r>
      <w:r>
        <w:rPr>
          <w:b w:val="0"/>
          <w:i w:val="0"/>
        </w:rPr>
        <w:br/>
      </w:r>
      <w:r>
        <w:rPr>
          <w:b w:val="0"/>
          <w:i w:val="0"/>
        </w:rPr>
        <w:t>Chuyển giao các hợp đồng, giao dịch từ UBND cấp xã sang các tổ chức hành nghề công chứng thực hiện</w:t>
      </w:r>
      <w:r>
        <w:rPr>
          <w:b w:val="0"/>
          <w:i w:val="0"/>
        </w:rPr>
        <w:br/>
      </w:r>
      <w:r>
        <w:rPr>
          <w:b w:val="0"/>
          <w:i w:val="0"/>
        </w:rPr>
        <w:br/>
      </w:r>
      <w:r>
        <w:rPr>
          <w:b w:val="0"/>
          <w:i w:val="0"/>
        </w:rPr>
        <w:t>24/10/2009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10/2014/QĐ-UBND ngày 10/4/2014</w:t>
      </w:r>
      <w:r>
        <w:rPr>
          <w:b w:val="0"/>
          <w:i w:val="0"/>
        </w:rPr>
        <w:br/>
      </w:r>
      <w:r>
        <w:rPr>
          <w:b w:val="0"/>
          <w:i w:val="0"/>
        </w:rPr>
        <w:br/>
      </w:r>
      <w:r>
        <w:rPr>
          <w:b w:val="0"/>
          <w:i w:val="0"/>
        </w:rPr>
        <w:t>Chuyển giao thẩm quyền chứng thực các hợp đồng, giao dịch về quyền sử dụng đất, quyền sở hữu nhà ở và  tài sản khác gắn liền với đất từ UBND cấp huyện, cấp xã sang các tổ chức hành nghề công chứng thực hiện.</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38/2013/QĐ-UBND  ngày 18/11/2013</w:t>
      </w:r>
      <w:r>
        <w:rPr>
          <w:b w:val="0"/>
          <w:i w:val="0"/>
        </w:rPr>
        <w:br/>
      </w:r>
      <w:r>
        <w:rPr>
          <w:b w:val="0"/>
          <w:i w:val="0"/>
        </w:rPr>
        <w:br/>
      </w:r>
      <w:r>
        <w:rPr>
          <w:b w:val="0"/>
          <w:i w:val="0"/>
        </w:rPr>
        <w:t>Ban hành Quy chế phối hợp quản lý giám định tư pháp trên địa bàn tỉnh Nam Định</w:t>
      </w:r>
      <w:r>
        <w:rPr>
          <w:b w:val="0"/>
          <w:i w:val="0"/>
        </w:rPr>
        <w:br/>
      </w:r>
      <w:r>
        <w:rPr>
          <w:b w:val="0"/>
          <w:i w:val="0"/>
        </w:rPr>
        <w:br/>
      </w:r>
      <w:r>
        <w:rPr>
          <w:b w:val="0"/>
          <w:i w:val="0"/>
        </w:rPr>
        <w:t>28/11/2013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39/2013/QĐ-UBND     ngày 09/12/2013</w:t>
      </w:r>
      <w:r>
        <w:rPr>
          <w:b w:val="0"/>
          <w:i w:val="0"/>
        </w:rPr>
        <w:br/>
      </w:r>
      <w:r>
        <w:rPr>
          <w:b w:val="0"/>
          <w:i w:val="0"/>
        </w:rPr>
        <w:br/>
      </w:r>
      <w:r>
        <w:rPr>
          <w:b w:val="0"/>
          <w:i w:val="0"/>
        </w:rPr>
        <w:t>Ban hành Quy chế bán đấu giá tài sản là quyền sử dụng đất để giao đất có thu tiền sử dụng đất hoặc cho thuê đất trên địa bàn tỉnh Nam Định</w:t>
      </w:r>
      <w:r>
        <w:rPr>
          <w:b w:val="0"/>
          <w:i w:val="0"/>
        </w:rPr>
        <w:br/>
      </w:r>
      <w:r>
        <w:rPr>
          <w:b w:val="0"/>
          <w:i w:val="0"/>
        </w:rPr>
        <w:br/>
      </w:r>
      <w:r>
        <w:rPr>
          <w:b w:val="0"/>
          <w:i w:val="0"/>
        </w:rPr>
        <w:t>19/12/2013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06/2014/QĐ-UBND  ngày 25/03/2014</w:t>
      </w:r>
      <w:r>
        <w:rPr>
          <w:b w:val="0"/>
          <w:i w:val="0"/>
        </w:rPr>
        <w:br/>
      </w:r>
      <w:r>
        <w:rPr>
          <w:b w:val="0"/>
          <w:i w:val="0"/>
        </w:rPr>
        <w:br/>
      </w:r>
      <w:r>
        <w:rPr>
          <w:b w:val="0"/>
          <w:i w:val="0"/>
        </w:rPr>
        <w:t>Ban hành Quy chế phối hợp tiếp nhận, xử lý phản ánh, kiến nghị của cá nhân, tổ chức về quy định hành chính thuộc phạm vi quản lý của UBND tỉnh, Chủ tịch UBND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07/2014/QĐ-UBND  ngày 25/03/2014</w:t>
      </w:r>
      <w:r>
        <w:rPr>
          <w:b w:val="0"/>
          <w:i w:val="0"/>
        </w:rPr>
        <w:br/>
      </w:r>
      <w:r>
        <w:rPr>
          <w:b w:val="0"/>
          <w:i w:val="0"/>
        </w:rPr>
        <w:br/>
      </w:r>
      <w:r>
        <w:rPr>
          <w:b w:val="0"/>
          <w:i w:val="0"/>
        </w:rPr>
        <w:t>Ban hành Quy chế hoạt động của cán bộ đầu mối thực hiện nhiệm vụ kiểm soát thủ tục hành chính trên địa bàn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08/2014/QĐ-UBND   ngày 25/03/2014</w:t>
      </w:r>
      <w:r>
        <w:rPr>
          <w:b w:val="0"/>
          <w:i w:val="0"/>
        </w:rPr>
        <w:br/>
      </w:r>
      <w:r>
        <w:rPr>
          <w:b w:val="0"/>
          <w:i w:val="0"/>
        </w:rPr>
        <w:br/>
      </w:r>
      <w:r>
        <w:rPr>
          <w:b w:val="0"/>
          <w:i w:val="0"/>
        </w:rPr>
        <w:t>Ban hành Quy chế phối hợp công bố, công khai thủ tục hành chính thuộc thẩm quyền giải quyết của các cấp chính quyền trên địa bàn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11/2015/QĐ-UBND  ngày 20/5/2015</w:t>
      </w:r>
      <w:r>
        <w:rPr>
          <w:b/>
          <w:i w:val="0"/>
        </w:rPr>
        <w:t>(</w:t>
      </w:r>
      <w:r>
        <w:rPr>
          <w:b/>
          <w:i w:val="0"/>
        </w:rPr>
        <w:t>[105]</w:t>
      </w:r>
      <w:r>
        <w:rPr>
          <w:b/>
          <w:i w:val="0"/>
        </w:rPr>
        <w:t>)</w:t>
      </w:r>
      <w:r>
        <w:rPr>
          <w:b w:val="0"/>
          <w:i w:val="0"/>
        </w:rPr>
        <w:br/>
      </w:r>
      <w:r>
        <w:rPr>
          <w:b w:val="0"/>
          <w:i w:val="0"/>
        </w:rPr>
        <w:br/>
      </w:r>
      <w:r>
        <w:rPr>
          <w:b w:val="0"/>
          <w:i w:val="0"/>
        </w:rPr>
        <w:t>Về việc ban hành Quy định chức năng, nhiệm vụ, quyền hạn và cơ cấu tổ chức của Sở Tư pháp</w:t>
      </w:r>
      <w:r>
        <w:rPr>
          <w:b w:val="0"/>
          <w:i w:val="0"/>
        </w:rPr>
        <w:br/>
      </w:r>
      <w:r>
        <w:rPr>
          <w:b w:val="0"/>
          <w:i w:val="0"/>
        </w:rPr>
        <w:br/>
      </w:r>
      <w:r>
        <w:rPr>
          <w:b w:val="0"/>
          <w:i w:val="0"/>
        </w:rPr>
        <w:t>30/5/2015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Quyết định</w:t>
      </w:r>
      <w:r>
        <w:rPr>
          <w:b w:val="0"/>
          <w:i w:val="0"/>
        </w:rPr>
        <w:br/>
      </w:r>
      <w:r>
        <w:rPr>
          <w:b w:val="0"/>
          <w:i w:val="0"/>
        </w:rPr>
        <w:br/>
      </w:r>
      <w:r>
        <w:rPr>
          <w:b w:val="0"/>
          <w:i w:val="0"/>
        </w:rPr>
        <w:t>14/2015/QĐ-UBND    ngày 03/6/2015</w:t>
      </w:r>
      <w:r>
        <w:rPr>
          <w:b w:val="0"/>
          <w:i w:val="0"/>
        </w:rPr>
        <w:br/>
      </w:r>
      <w:r>
        <w:rPr>
          <w:b w:val="0"/>
          <w:i w:val="0"/>
        </w:rPr>
        <w:br/>
      </w:r>
      <w:r>
        <w:rPr>
          <w:b w:val="0"/>
          <w:i w:val="0"/>
        </w:rPr>
        <w:t>Quy định mức trần thù lao công chứng trên địa bàn tỉnh Nam Định</w:t>
      </w:r>
      <w:r>
        <w:rPr>
          <w:b w:val="0"/>
          <w:i w:val="0"/>
        </w:rPr>
        <w:br/>
      </w:r>
      <w:r>
        <w:rPr>
          <w:b w:val="0"/>
          <w:i w:val="0"/>
        </w:rPr>
        <w:br/>
      </w:r>
      <w:r>
        <w:rPr>
          <w:b w:val="0"/>
          <w:i w:val="0"/>
        </w:rPr>
        <w:t>13/6/2015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16/2016/QĐ-UBND    ngày 14/6/2016</w:t>
      </w:r>
      <w:r>
        <w:rPr>
          <w:b w:val="0"/>
          <w:i w:val="0"/>
        </w:rPr>
        <w:br/>
      </w:r>
      <w:r>
        <w:rPr>
          <w:b w:val="0"/>
          <w:i w:val="0"/>
        </w:rPr>
        <w:br/>
      </w:r>
      <w:r>
        <w:rPr>
          <w:b w:val="0"/>
          <w:i w:val="0"/>
        </w:rPr>
        <w:t>Ban hành “Quy định tiêu chí xét duyệt hồ sơ đề nghị thành lập Văn phòng công chứng trên địa bàn tỉnh Nam Định”</w:t>
      </w:r>
      <w:r>
        <w:rPr>
          <w:b w:val="0"/>
          <w:i w:val="0"/>
        </w:rPr>
        <w:br/>
      </w:r>
      <w:r>
        <w:rPr>
          <w:b w:val="0"/>
          <w:i w:val="0"/>
        </w:rPr>
        <w:br/>
      </w:r>
      <w:r>
        <w:rPr>
          <w:b w:val="0"/>
          <w:i w:val="0"/>
        </w:rPr>
        <w:t>24/6/2016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Quyết định</w:t>
      </w:r>
      <w:r>
        <w:rPr>
          <w:b w:val="0"/>
          <w:i w:val="0"/>
        </w:rPr>
        <w:br/>
      </w:r>
      <w:r>
        <w:rPr>
          <w:b w:val="0"/>
          <w:i w:val="0"/>
        </w:rPr>
        <w:br/>
      </w:r>
      <w:r>
        <w:rPr>
          <w:b w:val="0"/>
          <w:i w:val="0"/>
        </w:rPr>
        <w:t>25/2017/QĐ-UBND  ngày 12/9/2017</w:t>
      </w:r>
      <w:r>
        <w:rPr>
          <w:b w:val="0"/>
          <w:i w:val="0"/>
        </w:rPr>
        <w:br/>
      </w:r>
      <w:r>
        <w:rPr>
          <w:b w:val="0"/>
          <w:i w:val="0"/>
        </w:rPr>
        <w:br/>
      </w:r>
      <w:r>
        <w:rPr>
          <w:b w:val="0"/>
          <w:i w:val="0"/>
        </w:rPr>
        <w:t>Ban hành “Quy chế phối hợp trong công tác xây dựng, rà soát, hệ thống hóa văn bản quy phạm pháp luật của HĐND và UBNDtỉnh”</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XÂY DỰNG</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Nghị quyết</w:t>
      </w:r>
      <w:r>
        <w:rPr>
          <w:b w:val="0"/>
          <w:i w:val="0"/>
        </w:rPr>
        <w:br/>
      </w:r>
      <w:r>
        <w:rPr>
          <w:b w:val="0"/>
          <w:i w:val="0"/>
        </w:rPr>
        <w:br/>
      </w:r>
      <w:r>
        <w:rPr>
          <w:b w:val="0"/>
          <w:i w:val="0"/>
        </w:rPr>
        <w:t>119/2009/NQ-HĐND ngày 10/7/2009</w:t>
      </w:r>
      <w:r>
        <w:rPr>
          <w:b w:val="0"/>
          <w:i w:val="0"/>
        </w:rPr>
        <w:br/>
      </w:r>
      <w:r>
        <w:rPr>
          <w:b w:val="0"/>
          <w:i w:val="0"/>
        </w:rPr>
        <w:br/>
      </w:r>
      <w:r>
        <w:rPr>
          <w:b w:val="0"/>
          <w:i w:val="0"/>
        </w:rPr>
        <w:t>Quy định phương thức bán, giá bán nhà ở thuộc sở hữu nhà nước ở vị trí mặt đường, mặt phố có khả năng sinh lợi cao trên địa bàn thành phố Nam Định</w:t>
      </w:r>
      <w:r>
        <w:rPr>
          <w:b w:val="0"/>
          <w:i w:val="0"/>
        </w:rPr>
        <w:br/>
      </w:r>
      <w:r>
        <w:rPr>
          <w:b w:val="0"/>
          <w:i w:val="0"/>
        </w:rPr>
        <w:br/>
      </w:r>
      <w:r>
        <w:rPr>
          <w:b w:val="0"/>
          <w:i w:val="0"/>
        </w:rPr>
        <w:t>17/7/2009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Nghị quyết</w:t>
      </w:r>
      <w:r>
        <w:rPr>
          <w:b w:val="0"/>
          <w:i w:val="0"/>
        </w:rPr>
        <w:br/>
      </w:r>
      <w:r>
        <w:rPr>
          <w:b w:val="0"/>
          <w:i w:val="0"/>
        </w:rPr>
        <w:br/>
      </w:r>
      <w:r>
        <w:rPr>
          <w:b w:val="0"/>
          <w:i w:val="0"/>
        </w:rPr>
        <w:t>52/2017/NQ-HĐND ngày 10/7/2017</w:t>
      </w:r>
      <w:r>
        <w:rPr>
          <w:b/>
          <w:i w:val="0"/>
        </w:rPr>
        <w:t>(</w:t>
      </w:r>
      <w:r>
        <w:rPr>
          <w:b/>
          <w:i w:val="0"/>
        </w:rPr>
        <w:t>[106]</w:t>
      </w:r>
      <w:r>
        <w:rPr>
          <w:b/>
          <w:i w:val="0"/>
        </w:rPr>
        <w:t>)</w:t>
      </w:r>
      <w:r>
        <w:rPr>
          <w:b w:val="0"/>
          <w:i w:val="0"/>
        </w:rPr>
        <w:br/>
      </w:r>
      <w:r>
        <w:rPr>
          <w:b w:val="0"/>
          <w:i w:val="0"/>
        </w:rPr>
        <w:br/>
      </w:r>
      <w:r>
        <w:rPr>
          <w:b w:val="0"/>
          <w:i w:val="0"/>
        </w:rPr>
        <w:t>Quy định mức thu, chế độ thu, nộp và quản lý lệ phí cấp giấy phép xây dựng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18A/2009/QĐ-UBND ngày 03/9/2009</w:t>
      </w:r>
      <w:r>
        <w:rPr>
          <w:b/>
          <w:i w:val="0"/>
        </w:rPr>
        <w:t>(</w:t>
      </w:r>
      <w:r>
        <w:rPr>
          <w:b/>
          <w:i w:val="0"/>
        </w:rPr>
        <w:t>[107]</w:t>
      </w:r>
      <w:r>
        <w:rPr>
          <w:b/>
          <w:i w:val="0"/>
        </w:rPr>
        <w:t>)</w:t>
      </w:r>
      <w:r>
        <w:rPr>
          <w:b w:val="0"/>
          <w:i w:val="0"/>
        </w:rPr>
        <w:br/>
      </w:r>
      <w:r>
        <w:rPr>
          <w:b w:val="0"/>
          <w:i w:val="0"/>
        </w:rPr>
        <w:t xml:space="preserve"> </w:t>
      </w:r>
      <w:r>
        <w:rPr>
          <w:b w:val="0"/>
          <w:i w:val="0"/>
        </w:rPr>
        <w:br/>
      </w:r>
      <w:r>
        <w:rPr>
          <w:b w:val="0"/>
          <w:i w:val="0"/>
        </w:rPr>
        <w:br/>
      </w:r>
      <w:r>
        <w:rPr>
          <w:b w:val="0"/>
          <w:i w:val="0"/>
        </w:rPr>
        <w:t>Quy định phương thức bán, giá bán nhà ở thuộc sở hữu nhà nước ở vị trí mặt đường, mặt phố có khả năng sinh lời cao trên địa bàn thành phố Nam Định</w:t>
      </w:r>
      <w:r>
        <w:rPr>
          <w:b w:val="0"/>
          <w:i w:val="0"/>
        </w:rPr>
        <w:br/>
      </w:r>
      <w:r>
        <w:rPr>
          <w:b w:val="0"/>
          <w:i w:val="0"/>
        </w:rPr>
        <w:br/>
      </w:r>
      <w:r>
        <w:rPr>
          <w:b w:val="0"/>
          <w:i w:val="0"/>
        </w:rPr>
        <w:t>03/9/2009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28/2013/QĐ-UBND ngày 16/8/2013</w:t>
      </w:r>
      <w:r>
        <w:rPr>
          <w:b w:val="0"/>
          <w:i w:val="0"/>
        </w:rPr>
        <w:br/>
      </w:r>
      <w:r>
        <w:rPr>
          <w:b w:val="0"/>
          <w:i w:val="0"/>
        </w:rPr>
        <w:br/>
      </w:r>
      <w:r>
        <w:rPr>
          <w:b w:val="0"/>
          <w:i w:val="0"/>
        </w:rPr>
        <w:t>Công bố hệ số điều chỉnh chi phí nhân công và máy thi công trong dự toán xây dựng công trình theo mức lương tối thiểu mới từ ngày 01/01/2013</w:t>
      </w:r>
      <w:r>
        <w:rPr>
          <w:b w:val="0"/>
          <w:i w:val="0"/>
        </w:rPr>
        <w:br/>
      </w:r>
      <w:r>
        <w:rPr>
          <w:b w:val="0"/>
          <w:i w:val="0"/>
        </w:rPr>
        <w:br/>
      </w:r>
      <w:r>
        <w:rPr>
          <w:b w:val="0"/>
          <w:i w:val="0"/>
        </w:rPr>
        <w:t>26/8/2013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13/2014/QĐ-UBND ngày 05/6/2014</w:t>
      </w:r>
      <w:r>
        <w:rPr>
          <w:b w:val="0"/>
          <w:i w:val="0"/>
        </w:rPr>
        <w:br/>
      </w:r>
      <w:r>
        <w:rPr>
          <w:b w:val="0"/>
          <w:i w:val="0"/>
        </w:rPr>
        <w:br/>
      </w:r>
      <w:r>
        <w:rPr>
          <w:b w:val="0"/>
          <w:i w:val="0"/>
        </w:rPr>
        <w:t>Ban hành lộ trình và mức hỗ trợ xóa bỏ lò gạch thủ công, lò đứng liên tục, lò vòng trên địa bàn tỉnh Nam Định</w:t>
      </w:r>
      <w:r>
        <w:rPr>
          <w:b w:val="0"/>
          <w:i w:val="0"/>
        </w:rPr>
        <w:br/>
      </w:r>
      <w:r>
        <w:rPr>
          <w:b w:val="0"/>
          <w:i w:val="0"/>
        </w:rPr>
        <w:br/>
      </w:r>
      <w:r>
        <w:rPr>
          <w:b w:val="0"/>
          <w:i w:val="0"/>
        </w:rPr>
        <w:t>15/6/2014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Quyết định</w:t>
      </w:r>
      <w:r>
        <w:rPr>
          <w:b w:val="0"/>
          <w:i w:val="0"/>
        </w:rPr>
        <w:br/>
      </w:r>
      <w:r>
        <w:rPr>
          <w:b w:val="0"/>
          <w:i w:val="0"/>
        </w:rPr>
        <w:br/>
      </w:r>
      <w:r>
        <w:rPr>
          <w:b w:val="0"/>
          <w:i w:val="0"/>
        </w:rPr>
        <w:t>28/2015/QĐ-UBND ngày 27/8/2015</w:t>
      </w:r>
      <w:r>
        <w:rPr>
          <w:b w:val="0"/>
          <w:i w:val="0"/>
        </w:rPr>
        <w:br/>
      </w:r>
      <w:r>
        <w:rPr>
          <w:b w:val="0"/>
          <w:i w:val="0"/>
        </w:rPr>
        <w:br/>
      </w:r>
      <w:r>
        <w:rPr>
          <w:b w:val="0"/>
          <w:i w:val="0"/>
        </w:rPr>
        <w:t>Ban hành Quy định về xây dựng và quản lý nghĩa trang trên địa bàn tỉnh Nam Định</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21/2016/QĐ-UBND ngày 04/8/2016</w:t>
      </w:r>
      <w:r>
        <w:rPr>
          <w:b/>
          <w:i w:val="0"/>
        </w:rPr>
        <w:t>(</w:t>
      </w:r>
      <w:r>
        <w:rPr>
          <w:b/>
          <w:i w:val="0"/>
        </w:rPr>
        <w:t>[108]</w:t>
      </w:r>
      <w:r>
        <w:rPr>
          <w:b/>
          <w:i w:val="0"/>
        </w:rPr>
        <w:t>)</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14/8/2016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Quyết định</w:t>
      </w:r>
      <w:r>
        <w:rPr>
          <w:b w:val="0"/>
          <w:i w:val="0"/>
        </w:rPr>
        <w:br/>
      </w:r>
      <w:r>
        <w:rPr>
          <w:b w:val="0"/>
          <w:i w:val="0"/>
        </w:rPr>
        <w:br/>
      </w:r>
      <w:r>
        <w:rPr>
          <w:b w:val="0"/>
          <w:i w:val="0"/>
        </w:rPr>
        <w:t>39/2016/QĐ-UBND ngày 27/9/2016</w:t>
      </w:r>
      <w:r>
        <w:rPr>
          <w:b w:val="0"/>
          <w:i w:val="0"/>
        </w:rPr>
        <w:br/>
      </w:r>
      <w:r>
        <w:rPr>
          <w:b w:val="0"/>
          <w:i w:val="0"/>
        </w:rPr>
        <w:br/>
      </w:r>
      <w:r>
        <w:rPr>
          <w:b w:val="0"/>
          <w:i w:val="0"/>
        </w:rPr>
        <w:t>Ban hành Quy định trách nhiệm quản lý chất lượng và bảo trì công trình xây dựng trên địa bàn tỉnh Nam Định</w:t>
      </w:r>
      <w:r>
        <w:rPr>
          <w:b w:val="0"/>
          <w:i w:val="0"/>
        </w:rPr>
        <w:br/>
      </w:r>
      <w:r>
        <w:rPr>
          <w:b w:val="0"/>
          <w:i w:val="0"/>
        </w:rPr>
        <w:br/>
      </w:r>
      <w:r>
        <w:rPr>
          <w:b w:val="0"/>
          <w:i w:val="0"/>
        </w:rPr>
        <w:t>07/10/2016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[109]</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[110]</w:t>
      </w:r>
      <w:r>
        <w:rPr>
          <w:b/>
          <w:i w:val="0"/>
        </w:rPr>
        <w:t>)</w:t>
      </w:r>
      <w:r>
        <w:rPr>
          <w:b w:val="0"/>
          <w:i w:val="0"/>
        </w:rPr>
        <w:br/>
      </w:r>
      <w:r>
        <w:rPr>
          <w:b w:val="0"/>
          <w:i w:val="0"/>
        </w:rPr>
        <w:br/>
      </w:r>
      <w:r>
        <w:rPr>
          <w:b w:val="0"/>
          <w:i w:val="0"/>
        </w:rPr>
        <w:t>Quy định giá tiêu thụ nước sạch do Công ty TNHH một thành viên kinh doanh nước sạch Nam Định sản xuất</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Quyết định</w:t>
      </w:r>
      <w:r>
        <w:rPr>
          <w:b w:val="0"/>
          <w:i w:val="0"/>
        </w:rPr>
        <w:br/>
      </w:r>
      <w:r>
        <w:rPr>
          <w:b w:val="0"/>
          <w:i w:val="0"/>
        </w:rPr>
        <w:br/>
      </w:r>
      <w:r>
        <w:rPr>
          <w:b w:val="0"/>
          <w:i w:val="0"/>
        </w:rPr>
        <w:t>01/2018/QĐ-UBND ngày 15/01/2018</w:t>
      </w:r>
      <w:r>
        <w:rPr>
          <w:b w:val="0"/>
          <w:i w:val="0"/>
        </w:rPr>
        <w:br/>
      </w:r>
      <w:r>
        <w:rPr>
          <w:b w:val="0"/>
          <w:i w:val="0"/>
        </w:rPr>
        <w:br/>
      </w:r>
      <w:r>
        <w:rPr>
          <w:b w:val="0"/>
          <w:i w:val="0"/>
        </w:rPr>
        <w:t>Ban hành Quy định đơn giá bồi thường, hỗ trợ thiệt hại về nhà, công trình xây dựng khác gắn liền với đất khi Nhà nước thu hồi đất trên địa bàn tỉnh Nam Định.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Quyết định</w:t>
      </w:r>
      <w:r>
        <w:rPr>
          <w:b w:val="0"/>
          <w:i w:val="0"/>
        </w:rPr>
        <w:br/>
      </w:r>
      <w:r>
        <w:rPr>
          <w:b w:val="0"/>
          <w:i w:val="0"/>
        </w:rPr>
        <w:br/>
      </w:r>
      <w:r>
        <w:rPr>
          <w:b w:val="0"/>
          <w:i w:val="0"/>
        </w:rPr>
        <w:t>05/2018/QĐ-UBND ngày 03/4/2018</w:t>
      </w:r>
      <w:r>
        <w:rPr>
          <w:b w:val="0"/>
          <w:i w:val="0"/>
        </w:rPr>
        <w:br/>
      </w:r>
      <w:r>
        <w:rPr>
          <w:b w:val="0"/>
          <w:i w:val="0"/>
        </w:rPr>
        <w:br/>
      </w:r>
      <w:r>
        <w:rPr>
          <w:b w:val="0"/>
          <w:i w:val="0"/>
        </w:rPr>
        <w:t>Ban hành Quy định phân cấp, quản lý cây xanh đô thị trên địa bàn tỉnh Nam Định</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Quyết định</w:t>
      </w:r>
      <w:r>
        <w:rPr>
          <w:b w:val="0"/>
          <w:i w:val="0"/>
        </w:rPr>
        <w:br/>
      </w:r>
      <w:r>
        <w:rPr>
          <w:b w:val="0"/>
          <w:i w:val="0"/>
        </w:rPr>
        <w:br/>
      </w:r>
      <w:r>
        <w:rPr>
          <w:b w:val="0"/>
          <w:i w:val="0"/>
        </w:rPr>
        <w:t>06/2018/QĐ-UBND ngày 03/4/2018</w:t>
      </w:r>
      <w:r>
        <w:rPr>
          <w:b w:val="0"/>
          <w:i w:val="0"/>
        </w:rPr>
        <w:br/>
      </w:r>
      <w:r>
        <w:rPr>
          <w:b w:val="0"/>
          <w:i w:val="0"/>
        </w:rPr>
        <w:br/>
      </w:r>
      <w:r>
        <w:rPr>
          <w:b w:val="0"/>
          <w:i w:val="0"/>
        </w:rPr>
        <w:t>Ban hành Quy định quản lý, phân cấp sử dụng chung công trình hạ tầng kỹ thuật đô thị trên địa bàn tỉnh Nam Định</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Quyết định</w:t>
      </w:r>
      <w:r>
        <w:rPr>
          <w:b w:val="0"/>
          <w:i w:val="0"/>
        </w:rPr>
        <w:br/>
      </w:r>
      <w:r>
        <w:rPr>
          <w:b w:val="0"/>
          <w:i w:val="0"/>
        </w:rPr>
        <w:br/>
      </w:r>
      <w:r>
        <w:rPr>
          <w:b w:val="0"/>
          <w:i w:val="0"/>
        </w:rPr>
        <w:t>07/2018/QĐ-UBND ngày 12/4/2018</w:t>
      </w:r>
      <w:r>
        <w:rPr>
          <w:b/>
          <w:i w:val="0"/>
        </w:rPr>
        <w:t>(</w:t>
      </w:r>
      <w:r>
        <w:rPr>
          <w:b/>
          <w:i w:val="0"/>
        </w:rPr>
        <w:t>[111]</w:t>
      </w:r>
      <w:r>
        <w:rPr>
          <w:b/>
          <w:i w:val="0"/>
        </w:rPr>
        <w:t>)</w:t>
      </w:r>
      <w:r>
        <w:rPr>
          <w:b w:val="0"/>
          <w:i w:val="0"/>
        </w:rPr>
        <w:br/>
      </w:r>
      <w:r>
        <w:rPr>
          <w:b w:val="0"/>
          <w:i w:val="0"/>
        </w:rPr>
        <w:br/>
      </w:r>
      <w:r>
        <w:rPr>
          <w:b w:val="0"/>
          <w:i w:val="0"/>
        </w:rPr>
        <w:t>Quy định giá cho thuê phòng ở tạiCụm nhà ở sinh viên tập trung thành phố Nam Định</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Quyết định</w:t>
      </w:r>
      <w:r>
        <w:rPr>
          <w:b w:val="0"/>
          <w:i w:val="0"/>
        </w:rPr>
        <w:br/>
      </w:r>
      <w:r>
        <w:rPr>
          <w:b w:val="0"/>
          <w:i w:val="0"/>
        </w:rPr>
        <w:br/>
      </w:r>
      <w:r>
        <w:rPr>
          <w:b w:val="0"/>
          <w:i w:val="0"/>
        </w:rPr>
        <w:t>13/2018/QĐ-UBND ngày 20/6/2018</w:t>
      </w:r>
      <w:r>
        <w:rPr>
          <w:b w:val="0"/>
          <w:i w:val="0"/>
        </w:rPr>
        <w:br/>
      </w:r>
      <w:r>
        <w:rPr>
          <w:b w:val="0"/>
          <w:i w:val="0"/>
        </w:rPr>
        <w:br/>
      </w:r>
      <w:r>
        <w:rPr>
          <w:b w:val="0"/>
          <w:i w:val="0"/>
        </w:rPr>
        <w:t>Ban hành Quy định chi tiết một số nội dung và trách nhiệm phối hợp giữa các cơ quan có liên quan trong cấp Giấy phép xây dựng trên địa bàn tỉnh Nam Định</w:t>
      </w:r>
      <w:r>
        <w:rPr>
          <w:b w:val="0"/>
          <w:i w:val="0"/>
        </w:rPr>
        <w:br/>
      </w:r>
      <w:r>
        <w:rPr>
          <w:b w:val="0"/>
          <w:i w:val="0"/>
        </w:rPr>
        <w:br/>
      </w:r>
      <w:r>
        <w:rPr>
          <w:b w:val="0"/>
          <w:i w:val="0"/>
        </w:rPr>
        <w:t>05/7/2018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Quyết định</w:t>
      </w:r>
      <w:r>
        <w:rPr>
          <w:b w:val="0"/>
          <w:i w:val="0"/>
        </w:rPr>
        <w:br/>
      </w:r>
      <w:r>
        <w:rPr>
          <w:b w:val="0"/>
          <w:i w:val="0"/>
        </w:rPr>
        <w:br/>
      </w:r>
      <w:r>
        <w:rPr>
          <w:b w:val="0"/>
          <w:i w:val="0"/>
        </w:rPr>
        <w:t>15/2018/QĐ-UBND ngày 29/6/2018</w:t>
      </w:r>
      <w:r>
        <w:rPr>
          <w:b w:val="0"/>
          <w:i w:val="0"/>
        </w:rPr>
        <w:br/>
      </w:r>
      <w:r>
        <w:rPr>
          <w:b w:val="0"/>
          <w:i w:val="0"/>
        </w:rPr>
        <w:br/>
      </w:r>
      <w:r>
        <w:rPr>
          <w:b w:val="0"/>
          <w:i w:val="0"/>
        </w:rPr>
        <w:t>Ban hành Quy chế phối hợp thực hiện xây dựng, duy trì hệ thống thông tin, cung cấp thông tin, dữ liệu về nhà ở và thị trường bất động sản trên địa bàn tỉnh Nam Định</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 định</w:t>
      </w:r>
      <w:r>
        <w:rPr>
          <w:b w:val="0"/>
          <w:i w:val="0"/>
        </w:rPr>
        <w:br/>
      </w:r>
      <w:r>
        <w:rPr>
          <w:b w:val="0"/>
          <w:i w:val="0"/>
        </w:rPr>
        <w:br/>
      </w:r>
      <w:r>
        <w:rPr>
          <w:b w:val="0"/>
          <w:i w:val="0"/>
        </w:rPr>
        <w:t>18/2018/QĐ-UBND ngày 10/8/2018</w:t>
      </w:r>
      <w:r>
        <w:rPr>
          <w:b w:val="0"/>
          <w:i w:val="0"/>
        </w:rPr>
        <w:br/>
      </w:r>
      <w:r>
        <w:rPr>
          <w:b w:val="0"/>
          <w:i w:val="0"/>
        </w:rPr>
        <w:br/>
      </w:r>
      <w:r>
        <w:rPr>
          <w:b w:val="0"/>
          <w:i w:val="0"/>
        </w:rPr>
        <w:t>Bãi bỏ Quyết định số 33/2014/QĐ-UBND ngày 31/12/2014 của UBND tỉnh về việc ban hành Đơn giá dịch vụ công ích đô thị trên địa bàn tỉnh Nam Định</w:t>
      </w:r>
      <w:r>
        <w:rPr>
          <w:b w:val="0"/>
          <w:i w:val="0"/>
        </w:rPr>
        <w:br/>
      </w:r>
      <w:r>
        <w:rPr>
          <w:b w:val="0"/>
          <w:i w:val="0"/>
        </w:rPr>
        <w:br/>
      </w:r>
      <w:r>
        <w:rPr>
          <w:b w:val="0"/>
          <w:i w:val="0"/>
        </w:rPr>
        <w:t>25/8/2018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Y TẾ</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Nghị quyết</w:t>
      </w:r>
      <w:r>
        <w:rPr>
          <w:b w:val="0"/>
          <w:i w:val="0"/>
        </w:rPr>
        <w:br/>
      </w:r>
      <w:r>
        <w:rPr>
          <w:b w:val="0"/>
          <w:i w:val="0"/>
        </w:rPr>
        <w:br/>
      </w:r>
      <w:r>
        <w:rPr>
          <w:b w:val="0"/>
          <w:i w:val="0"/>
        </w:rPr>
        <w:t>48/2017/NQ-HĐND ngày 10/7/2017</w:t>
      </w:r>
      <w:r>
        <w:rPr>
          <w:b/>
          <w:i w:val="0"/>
        </w:rPr>
        <w:t>(</w:t>
      </w:r>
      <w:r>
        <w:rPr>
          <w:b/>
          <w:i w:val="0"/>
        </w:rPr>
        <w:t>[112]</w:t>
      </w:r>
      <w:r>
        <w:rPr>
          <w:b/>
          <w:i w:val="0"/>
        </w:rPr>
        <w:t>)</w:t>
      </w:r>
      <w:r>
        <w:rPr>
          <w:b w:val="0"/>
          <w:i w:val="0"/>
        </w:rPr>
        <w:br/>
      </w:r>
      <w:r>
        <w:rPr>
          <w:b w:val="0"/>
          <w:i w:val="0"/>
        </w:rPr>
        <w:t xml:space="preserve"> </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Quyết định</w:t>
      </w:r>
      <w:r>
        <w:rPr>
          <w:b w:val="0"/>
          <w:i w:val="0"/>
        </w:rPr>
        <w:br/>
      </w:r>
      <w:r>
        <w:rPr>
          <w:b w:val="0"/>
          <w:i w:val="0"/>
        </w:rPr>
        <w:br/>
      </w:r>
      <w:r>
        <w:rPr>
          <w:b w:val="0"/>
          <w:i w:val="0"/>
        </w:rPr>
        <w:t>40/2013/QĐ-UBND ngày 20/12/2013</w:t>
      </w:r>
      <w:r>
        <w:rPr>
          <w:b/>
          <w:i w:val="0"/>
        </w:rPr>
        <w:t>(</w:t>
      </w:r>
      <w:r>
        <w:rPr>
          <w:b/>
          <w:i w:val="0"/>
        </w:rPr>
        <w:t>[113]</w:t>
      </w:r>
      <w:r>
        <w:rPr>
          <w:b/>
          <w:i w:val="0"/>
        </w:rPr>
        <w:t>)</w:t>
      </w:r>
      <w:r>
        <w:rPr>
          <w:b w:val="0"/>
          <w:i w:val="0"/>
        </w:rPr>
        <w:br/>
      </w:r>
      <w:r>
        <w:rPr>
          <w:b w:val="0"/>
          <w:i w:val="0"/>
        </w:rPr>
        <w:t xml:space="preserve"> </w:t>
      </w:r>
      <w:r>
        <w:rPr>
          <w:b w:val="0"/>
          <w:i w:val="0"/>
        </w:rPr>
        <w:br/>
      </w:r>
      <w:r>
        <w:rPr>
          <w:b w:val="0"/>
          <w:i w:val="0"/>
        </w:rPr>
        <w:br/>
      </w:r>
      <w:r>
        <w:rPr>
          <w:b w:val="0"/>
          <w:i w:val="0"/>
        </w:rPr>
        <w:t>Quy định tạm thời giá dịch vụ điều trị nghiện các chất dạng thuốc phiện bằng thuốc Methadone trong các cơ sở y tế công lập tỉnh Nam Định</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23/2015/QĐ-UBND ngày 22/7/2015</w:t>
      </w:r>
      <w:r>
        <w:rPr>
          <w:b w:val="0"/>
          <w:i w:val="0"/>
        </w:rPr>
        <w:br/>
      </w:r>
      <w:r>
        <w:rPr>
          <w:b w:val="0"/>
          <w:i w:val="0"/>
        </w:rPr>
        <w:br/>
      </w:r>
      <w:r>
        <w:rPr>
          <w:b w:val="0"/>
          <w:i w:val="0"/>
        </w:rPr>
        <w:t>Ban hành Quy định chức năng, nhiệm vụ, quyền hạn và cơ cấu tổ chức của Trung tâm Y tế dự phòng tỉnh Nam Định</w:t>
      </w:r>
      <w:r>
        <w:rPr>
          <w:b w:val="0"/>
          <w:i w:val="0"/>
        </w:rPr>
        <w:br/>
      </w:r>
      <w:r>
        <w:rPr>
          <w:b w:val="0"/>
          <w:i w:val="0"/>
        </w:rPr>
        <w:br/>
      </w:r>
      <w:r>
        <w:rPr>
          <w:b w:val="0"/>
          <w:i w:val="0"/>
        </w:rPr>
        <w:t>01/8/2015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04/2017/QĐ-UBND ngày 23/02/2017</w:t>
      </w:r>
      <w:r>
        <w:rPr>
          <w:b w:val="0"/>
          <w:i w:val="0"/>
        </w:rPr>
        <w:br/>
      </w:r>
      <w:r>
        <w:rPr>
          <w:b w:val="0"/>
          <w:i w:val="0"/>
        </w:rPr>
        <w:br/>
      </w:r>
      <w:r>
        <w:rPr>
          <w:b w:val="0"/>
          <w:i w:val="0"/>
        </w:rPr>
        <w:t>Quy định mức hỗ trợ đóng bảo hiểm y tế từ ngân sách địa phương cho đối tượng là người thuộc hộ gia đình làm nông nghiệp, lâm nghiệp, ngư nghiệp, diêm nghiệp có mức sống trung bình trên địa bàn tỉnh Nam Định</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29/2017/QĐ-UBND ngày 06/10/2017</w:t>
      </w:r>
      <w:r>
        <w:rPr>
          <w:b/>
          <w:i w:val="0"/>
        </w:rPr>
        <w:t>(</w:t>
      </w:r>
      <w:r>
        <w:rPr>
          <w:b/>
          <w:i w:val="0"/>
        </w:rPr>
        <w:t>[114]</w:t>
      </w:r>
      <w:r>
        <w:rPr>
          <w:b/>
          <w:i w:val="0"/>
        </w:rPr>
        <w:t>)</w:t>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Quyết định</w:t>
      </w:r>
      <w:r>
        <w:rPr>
          <w:b w:val="0"/>
          <w:i w:val="0"/>
        </w:rPr>
        <w:br/>
      </w:r>
      <w:r>
        <w:rPr>
          <w:b w:val="0"/>
          <w:i w:val="0"/>
        </w:rPr>
        <w:br/>
      </w:r>
      <w:r>
        <w:rPr>
          <w:b w:val="0"/>
          <w:i w:val="0"/>
        </w:rPr>
        <w:t>32/2017/QĐ-UBND ngày 14/11/2017</w:t>
      </w:r>
      <w:r>
        <w:rPr>
          <w:b w:val="0"/>
          <w:i w:val="0"/>
        </w:rPr>
        <w:br/>
      </w:r>
      <w:r>
        <w:rPr>
          <w:b w:val="0"/>
          <w:i w:val="0"/>
        </w:rPr>
        <w:br/>
      </w:r>
      <w:r>
        <w:rPr>
          <w:b w:val="0"/>
          <w:i w:val="0"/>
        </w:rPr>
        <w:t>Bãi bỏ Quyết định số 17/2015/QĐ-UBND ngày 19/6/2015 của UBND tỉnh về việc ban hành giá một số dịch vụ khám bệnh, chữa bệnh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VĂN PHÒNG</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Nghị quyết</w:t>
      </w:r>
      <w:r>
        <w:rPr>
          <w:b w:val="0"/>
          <w:i w:val="0"/>
        </w:rPr>
        <w:br/>
      </w:r>
      <w:r>
        <w:rPr>
          <w:b w:val="0"/>
          <w:i w:val="0"/>
        </w:rPr>
        <w:br/>
      </w:r>
      <w:r>
        <w:rPr>
          <w:b w:val="0"/>
          <w:i w:val="0"/>
        </w:rPr>
        <w:t>09/2014/NQ-HĐND ngày 09/7/2014</w:t>
      </w:r>
      <w:r>
        <w:rPr>
          <w:b w:val="0"/>
          <w:i w:val="0"/>
        </w:rPr>
        <w:br/>
      </w:r>
      <w:r>
        <w:rPr>
          <w:b w:val="0"/>
          <w:i w:val="0"/>
        </w:rPr>
        <w:br/>
      </w:r>
      <w:r>
        <w:rPr>
          <w:b w:val="0"/>
          <w:i w:val="0"/>
        </w:rPr>
        <w:t>Ban hành Quy chế hoạt động giám sát của Hội đồng nhân dân tỉnh Nam Định</w:t>
      </w:r>
      <w:r>
        <w:rPr>
          <w:b w:val="0"/>
          <w:i w:val="0"/>
        </w:rPr>
        <w:br/>
      </w:r>
      <w:r>
        <w:rPr>
          <w:b w:val="0"/>
          <w:i w:val="0"/>
        </w:rPr>
        <w:br/>
      </w:r>
      <w:r>
        <w:rPr>
          <w:b w:val="0"/>
          <w:i w:val="0"/>
        </w:rPr>
        <w:t>19/7/2014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Nghị quyết</w:t>
      </w:r>
      <w:r>
        <w:rPr>
          <w:b w:val="0"/>
          <w:i w:val="0"/>
        </w:rPr>
        <w:br/>
      </w:r>
      <w:r>
        <w:rPr>
          <w:b w:val="0"/>
          <w:i w:val="0"/>
        </w:rPr>
        <w:br/>
      </w:r>
      <w:r>
        <w:rPr>
          <w:b w:val="0"/>
          <w:i w:val="0"/>
        </w:rPr>
        <w:t>09/2016/NQ-HĐND ngày 16/6/2016</w:t>
      </w:r>
      <w:r>
        <w:rPr>
          <w:b w:val="0"/>
          <w:i w:val="0"/>
        </w:rPr>
        <w:br/>
      </w:r>
      <w:r>
        <w:rPr>
          <w:b w:val="0"/>
          <w:i w:val="0"/>
        </w:rPr>
        <w:br/>
      </w:r>
      <w:r>
        <w:rPr>
          <w:b w:val="0"/>
          <w:i w:val="0"/>
        </w:rPr>
        <w:t>Quy định số lượng thành viên cơ cấu thành phần các Ban HĐND tỉnh nhiệm kỳ 2016-2021</w:t>
      </w:r>
      <w:r>
        <w:rPr>
          <w:b w:val="0"/>
          <w:i w:val="0"/>
        </w:rPr>
        <w:br/>
      </w:r>
      <w:r>
        <w:rPr>
          <w:b w:val="0"/>
          <w:i w:val="0"/>
        </w:rPr>
        <w:br/>
      </w:r>
      <w:r>
        <w:rPr>
          <w:b w:val="0"/>
          <w:i w:val="0"/>
        </w:rPr>
        <w:t>26/6/2016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Nghị quyết</w:t>
      </w:r>
      <w:r>
        <w:rPr>
          <w:b w:val="0"/>
          <w:i w:val="0"/>
        </w:rPr>
        <w:br/>
      </w:r>
      <w:r>
        <w:rPr>
          <w:b w:val="0"/>
          <w:i w:val="0"/>
        </w:rPr>
        <w:br/>
      </w:r>
      <w:r>
        <w:rPr>
          <w:b w:val="0"/>
          <w:i w:val="0"/>
        </w:rPr>
        <w:t>11/2016/NQ-HĐND ngày 21/7/2016</w:t>
      </w:r>
      <w:r>
        <w:rPr>
          <w:b w:val="0"/>
          <w:i w:val="0"/>
        </w:rPr>
        <w:br/>
      </w:r>
      <w:r>
        <w:rPr>
          <w:b w:val="0"/>
          <w:i w:val="0"/>
        </w:rPr>
        <w:br/>
      </w:r>
      <w:r>
        <w:rPr>
          <w:b w:val="0"/>
          <w:i w:val="0"/>
        </w:rPr>
        <w:t>Ban hành Quy chế hoạt động của HĐND tỉnh Nam Định khóa XVIII, nhiệm kỳ 2016-2021</w:t>
      </w:r>
      <w:r>
        <w:rPr>
          <w:b w:val="0"/>
          <w:i w:val="0"/>
        </w:rPr>
        <w:br/>
      </w:r>
      <w:r>
        <w:rPr>
          <w:b w:val="0"/>
          <w:i w:val="0"/>
        </w:rPr>
        <w:br/>
      </w:r>
      <w:r>
        <w:rPr>
          <w:b w:val="0"/>
          <w:i w:val="0"/>
        </w:rPr>
        <w:t>31/7/2018</w:t>
      </w:r>
      <w:r>
        <w:rPr>
          <w:b w:val="0"/>
          <w:i w:val="0"/>
        </w:rPr>
        <w:br/>
      </w:r>
      <w:r>
        <w:rPr>
          <w:b w:val="0"/>
          <w:i w:val="0"/>
        </w:rPr>
        <w:br/>
      </w:r>
      <w:r>
        <w:rPr>
          <w:b w:val="0"/>
          <w:i w:val="0"/>
        </w:rPr>
        <w:t>Hết hiệu lực một phần:Khoản 4 Điều 3</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Nghị quyết</w:t>
      </w:r>
      <w:r>
        <w:rPr>
          <w:b w:val="0"/>
          <w:i w:val="0"/>
        </w:rPr>
        <w:br/>
      </w:r>
      <w:r>
        <w:rPr>
          <w:b w:val="0"/>
          <w:i w:val="0"/>
        </w:rPr>
        <w:br/>
      </w:r>
      <w:r>
        <w:rPr>
          <w:b w:val="0"/>
          <w:i w:val="0"/>
        </w:rPr>
        <w:t>30/2016/NQ-HĐND ngày 14/12/2016</w:t>
      </w:r>
      <w:r>
        <w:rPr>
          <w:b w:val="0"/>
          <w:i w:val="0"/>
        </w:rPr>
        <w:br/>
      </w:r>
      <w:r>
        <w:rPr>
          <w:b w:val="0"/>
          <w:i w:val="0"/>
        </w:rPr>
        <w:br/>
      </w:r>
      <w:r>
        <w:rPr>
          <w:b w:val="0"/>
          <w:i w:val="0"/>
        </w:rPr>
        <w:t>Ban hành Quy định một số chế độ, chính sách và điểu kiện đảm bảo hoạt động của Hội đồng nhân dân các cấp tỉnh Nam Định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Nghị quyết</w:t>
      </w:r>
      <w:r>
        <w:rPr>
          <w:b w:val="0"/>
          <w:i w:val="0"/>
        </w:rPr>
        <w:br/>
      </w:r>
      <w:r>
        <w:rPr>
          <w:b w:val="0"/>
          <w:i w:val="0"/>
        </w:rPr>
        <w:br/>
      </w:r>
      <w:r>
        <w:rPr>
          <w:b w:val="0"/>
          <w:i w:val="0"/>
        </w:rPr>
        <w:t>62/2017/NQ-HĐND ngày 10/7/2017</w:t>
      </w:r>
      <w:r>
        <w:rPr>
          <w:b w:val="0"/>
          <w:i w:val="0"/>
        </w:rPr>
        <w:br/>
      </w:r>
      <w:r>
        <w:rPr>
          <w:b w:val="0"/>
          <w:i w:val="0"/>
        </w:rPr>
        <w:br/>
      </w:r>
      <w:r>
        <w:rPr>
          <w:b w:val="0"/>
          <w:i w:val="0"/>
        </w:rPr>
        <w:t>Bổ sung một số điều của Quy chế hoạt động của HĐND tỉnh khóa XVIII, nhiệm kỳ 2016-2021 ban hành kèm theo Nghị quyết số 11/2016/NQ-HĐND ngày 21/7/2016 của HĐND tỉnh</w:t>
      </w:r>
      <w:r>
        <w:rPr>
          <w:b w:val="0"/>
          <w:i w:val="0"/>
        </w:rPr>
        <w:br/>
      </w:r>
      <w:r>
        <w:rPr>
          <w:b w:val="0"/>
          <w:i w:val="0"/>
        </w:rPr>
        <w:br/>
      </w:r>
      <w:r>
        <w:rPr>
          <w:b w:val="0"/>
          <w:i w:val="0"/>
        </w:rPr>
        <w:t>01/8/2017</w:t>
      </w:r>
      <w:r>
        <w:rPr>
          <w:b w:val="0"/>
          <w:i w:val="0"/>
        </w:rPr>
        <w:br/>
      </w:r>
      <w:r>
        <w:rPr>
          <w:b w:val="0"/>
          <w:i w:val="0"/>
        </w:rPr>
        <w:br/>
      </w:r>
      <w:r>
        <w:rPr>
          <w:b w:val="0"/>
          <w:i w:val="0"/>
        </w:rPr>
        <w:t>Hết hiệu lực một phần: Khoản 1, Khoản 2 Điều 1</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Nghị quyết</w:t>
      </w:r>
      <w:r>
        <w:rPr>
          <w:b w:val="0"/>
          <w:i w:val="0"/>
        </w:rPr>
        <w:br/>
      </w:r>
      <w:r>
        <w:rPr>
          <w:b w:val="0"/>
          <w:i w:val="0"/>
        </w:rPr>
        <w:br/>
      </w:r>
      <w:r>
        <w:rPr>
          <w:b w:val="0"/>
          <w:i w:val="0"/>
        </w:rPr>
        <w:t>31/2018/NQ-HĐND ngày 08/12/2018</w:t>
      </w:r>
      <w:r>
        <w:rPr>
          <w:b w:val="0"/>
          <w:i w:val="0"/>
        </w:rPr>
        <w:br/>
      </w:r>
      <w:r>
        <w:rPr>
          <w:b w:val="0"/>
          <w:i w:val="0"/>
        </w:rPr>
        <w:br/>
      </w:r>
      <w:r>
        <w:rPr>
          <w:b w:val="0"/>
          <w:i w:val="0"/>
        </w:rPr>
        <w:t>Sửa đổi, bổ sung một số điều của Quy chế hoạt động của HĐND tỉnh nhiêm kỳ 2016-2021 được ban hành kèm theo Nghị quyết số 11/2016/NQ-HĐND ngày 21/7/2016 và Nghị quyết số 62/2017/NQ-HĐND ngày 10/7/2017 về bổ sung một số điều của Quy chế hoạt động của HĐND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01/2013/QĐ-UBND ngày 05/01/2013</w:t>
      </w:r>
      <w:r>
        <w:rPr>
          <w:b w:val="0"/>
          <w:i w:val="0"/>
        </w:rPr>
        <w:br/>
      </w:r>
      <w:r>
        <w:rPr>
          <w:b w:val="0"/>
          <w:i w:val="0"/>
        </w:rPr>
        <w:br/>
      </w:r>
      <w:r>
        <w:rPr>
          <w:b w:val="0"/>
          <w:i w:val="0"/>
        </w:rPr>
        <w:t>Ban hành Quy chế về trình tự, thủ tục cho phép sử dụng thẻ đi lại của doanh nhân APEC thuộc tỉnh Nam Định.</w:t>
      </w:r>
      <w:r>
        <w:rPr>
          <w:b w:val="0"/>
          <w:i w:val="0"/>
        </w:rPr>
        <w:br/>
      </w:r>
      <w:r>
        <w:rPr>
          <w:b w:val="0"/>
          <w:i w:val="0"/>
        </w:rPr>
        <w:br/>
      </w:r>
      <w:r>
        <w:rPr>
          <w:b w:val="0"/>
          <w:i w:val="0"/>
        </w:rPr>
        <w:t>15/01/2013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14/2016/QĐ-UBND ngày 26/5/2016</w:t>
      </w:r>
      <w:r>
        <w:rPr>
          <w:b/>
          <w:i w:val="0"/>
        </w:rPr>
        <w:t>(</w:t>
      </w:r>
      <w:r>
        <w:rPr>
          <w:b/>
          <w:i w:val="0"/>
        </w:rPr>
        <w:t>[115]</w:t>
      </w:r>
      <w:r>
        <w:rPr>
          <w:b/>
          <w:i w:val="0"/>
        </w:rPr>
        <w:t>)</w:t>
      </w:r>
      <w:r>
        <w:rPr>
          <w:b w:val="0"/>
          <w:i w:val="0"/>
        </w:rPr>
        <w:br/>
      </w:r>
      <w:r>
        <w:rPr>
          <w:b w:val="0"/>
          <w:i w:val="0"/>
        </w:rPr>
        <w:br/>
      </w:r>
      <w:r>
        <w:rPr>
          <w:b w:val="0"/>
          <w:i w:val="0"/>
        </w:rPr>
        <w:t>Về việc quy định chức năng, nhiệm vụ, quyền hạn và cơ cấu tổ chức của Văn phòng UBND tỉnh Nam Định</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20/2016/QĐ-UBND ngày 22/7/2016</w:t>
      </w:r>
      <w:r>
        <w:rPr>
          <w:b w:val="0"/>
          <w:i w:val="0"/>
        </w:rPr>
        <w:br/>
      </w:r>
      <w:r>
        <w:rPr>
          <w:b w:val="0"/>
          <w:i w:val="0"/>
        </w:rPr>
        <w:br/>
      </w:r>
      <w:r>
        <w:rPr>
          <w:b w:val="0"/>
          <w:i w:val="0"/>
        </w:rPr>
        <w:t>Ban hành Quy chế làm việc của UBND tỉnh khóa XVIII, nhiệm kỳ 2016-2021.</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28/2017/QĐ-UBND ngày 04/10/2017</w:t>
      </w:r>
      <w:r>
        <w:rPr>
          <w:b w:val="0"/>
          <w:i w:val="0"/>
        </w:rPr>
        <w:br/>
      </w:r>
      <w:r>
        <w:rPr>
          <w:b w:val="0"/>
          <w:i w:val="0"/>
        </w:rPr>
        <w:br/>
      </w:r>
      <w:r>
        <w:rPr>
          <w:b w:val="0"/>
          <w:i w:val="0"/>
        </w:rPr>
        <w:t>Bổ sung Quy chế làm việc của UBND tỉnh khóa XVIII, nhiệm kỳ 2016-2021.</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17/2018/QĐ-UBND ngày 16/7/2018</w:t>
      </w:r>
      <w:r>
        <w:rPr>
          <w:b w:val="0"/>
          <w:i w:val="0"/>
        </w:rPr>
        <w:br/>
      </w:r>
      <w:r>
        <w:rPr>
          <w:b w:val="0"/>
          <w:i w:val="0"/>
        </w:rPr>
        <w:br/>
      </w:r>
      <w:r>
        <w:rPr>
          <w:b w:val="0"/>
          <w:i w:val="0"/>
        </w:rPr>
        <w:t>Ban hành Quy chế phối hợp giải quyết các thủ tục hành chính liên quan đến các dự án đầu tư không sử dụng nguồn vốn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VĂN HÓA THỂ THAO VÀ DU LỊCH</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Nghị quyết</w:t>
      </w:r>
      <w:r>
        <w:rPr>
          <w:b w:val="0"/>
          <w:i w:val="0"/>
        </w:rPr>
        <w:br/>
      </w:r>
      <w:r>
        <w:rPr>
          <w:b w:val="0"/>
          <w:i w:val="0"/>
        </w:rPr>
        <w:br/>
      </w:r>
      <w:r>
        <w:rPr>
          <w:b w:val="0"/>
          <w:i w:val="0"/>
        </w:rPr>
        <w:t>76/2017/NQ-HĐND ngày 07/12/2017</w:t>
      </w:r>
      <w:r>
        <w:rPr>
          <w:b/>
          <w:i w:val="0"/>
        </w:rPr>
        <w:t>(</w:t>
      </w:r>
      <w:r>
        <w:rPr>
          <w:b/>
          <w:i w:val="0"/>
        </w:rPr>
        <w:t>[116]</w:t>
      </w:r>
      <w:r>
        <w:rPr>
          <w:b/>
          <w:i w:val="0"/>
        </w:rPr>
        <w:t>)</w:t>
      </w:r>
      <w:r>
        <w:rPr>
          <w:b w:val="0"/>
          <w:i w:val="0"/>
        </w:rPr>
        <w:br/>
      </w:r>
      <w:r>
        <w:rPr>
          <w:b w:val="0"/>
          <w:i w:val="0"/>
        </w:rPr>
        <w:br/>
      </w:r>
      <w:r>
        <w:rPr>
          <w:b w:val="0"/>
          <w:i w:val="0"/>
        </w:rPr>
        <w:t>Quy định mức thu, chế độ thu, nộp, quản lý và sử dụng phí thư viện công cộng trên địa bàn tỉnh Nam Định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Nghị quyết</w:t>
      </w:r>
      <w:r>
        <w:rPr>
          <w:b w:val="0"/>
          <w:i w:val="0"/>
        </w:rPr>
        <w:br/>
      </w:r>
      <w:r>
        <w:rPr>
          <w:b w:val="0"/>
          <w:i w:val="0"/>
        </w:rPr>
        <w:br/>
      </w:r>
      <w:r>
        <w:rPr>
          <w:b w:val="0"/>
          <w:i w:val="0"/>
        </w:rPr>
        <w:t>05/2018/NQ-HĐND ngày 06/7/2018</w:t>
      </w:r>
      <w:r>
        <w:rPr>
          <w:b/>
          <w:i w:val="0"/>
        </w:rPr>
        <w:t>(</w:t>
      </w:r>
      <w:r>
        <w:rPr>
          <w:b/>
          <w:i w:val="0"/>
        </w:rPr>
        <w:t>[117]</w:t>
      </w:r>
      <w:r>
        <w:rPr>
          <w:b/>
          <w:i w:val="0"/>
        </w:rPr>
        <w:t>)</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Nam Định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i w:val="0"/>
        </w:rPr>
        <w:t>(</w:t>
      </w:r>
      <w:r>
        <w:rPr>
          <w:b/>
          <w:i w:val="0"/>
        </w:rPr>
        <w:t>[118]</w:t>
      </w:r>
      <w:r>
        <w:rPr>
          <w:b/>
          <w:i w:val="0"/>
        </w:rPr>
        <w:t>)</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val="0"/>
        </w:rPr>
        <w:t>Hết hiệu lực một phần: Khoản 5 Điều 1</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Quyết định</w:t>
      </w:r>
      <w:r>
        <w:rPr>
          <w:b w:val="0"/>
          <w:i w:val="0"/>
        </w:rPr>
        <w:br/>
      </w:r>
      <w:r>
        <w:rPr>
          <w:b w:val="0"/>
          <w:i w:val="0"/>
        </w:rPr>
        <w:br/>
      </w:r>
      <w:r>
        <w:rPr>
          <w:b w:val="0"/>
          <w:i w:val="0"/>
        </w:rPr>
        <w:t>17/2013/QĐ-UBND ngày 30/5/2013</w:t>
      </w:r>
      <w:r>
        <w:rPr>
          <w:b w:val="0"/>
          <w:i w:val="0"/>
        </w:rPr>
        <w:br/>
      </w:r>
      <w:r>
        <w:rPr>
          <w:b w:val="0"/>
          <w:i w:val="0"/>
        </w:rPr>
        <w:br/>
      </w:r>
      <w:r>
        <w:rPr>
          <w:b w:val="0"/>
          <w:i w:val="0"/>
        </w:rPr>
        <w:t>Ban hành quy định tiêu chuẩn, trình tự, thủ tục xét công nhận danh hiệu “Gia đình văn hóa”, “Làng (thôn, xóm) văn hóa”, “Tổ dân phố văn hóa”, “Cơ quan (đơn vị), doanh nghiệp đạt chuẩn văn hóa”, “Xã đạt chuẩn văn hóa nông thôn mới”, “Phường, thị trấn đạt chuẩn văn minh đô thị” và quy định thực hiện nếp sống văn hóa trong việc cưới, việc tang và lễ hội trên địa bàn tỉnh Nam Định</w:t>
      </w:r>
      <w:r>
        <w:rPr>
          <w:b w:val="0"/>
          <w:i w:val="0"/>
        </w:rPr>
        <w:br/>
      </w:r>
      <w:r>
        <w:rPr>
          <w:b w:val="0"/>
          <w:i w:val="0"/>
        </w:rPr>
        <w:br/>
      </w:r>
      <w:r>
        <w:rPr>
          <w:b w:val="0"/>
          <w:i w:val="0"/>
        </w:rPr>
        <w:t>10/6/2013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23/2016/QĐ-UBND ngày 30/8/2016</w:t>
      </w:r>
      <w:r>
        <w:rPr>
          <w:b/>
          <w:i w:val="0"/>
        </w:rPr>
        <w:t>(</w:t>
      </w:r>
      <w:r>
        <w:rPr>
          <w:b/>
          <w:i w:val="0"/>
        </w:rPr>
        <w:t>[119]</w:t>
      </w:r>
      <w:r>
        <w:rPr>
          <w:b/>
          <w:i w:val="0"/>
        </w:rPr>
        <w:t>)</w:t>
      </w:r>
      <w:r>
        <w:rPr>
          <w:b w:val="0"/>
          <w:i w:val="0"/>
        </w:rPr>
        <w:br/>
      </w:r>
      <w:r>
        <w:rPr>
          <w:b w:val="0"/>
          <w:i w:val="0"/>
        </w:rPr>
        <w:br/>
      </w:r>
      <w:r>
        <w:rPr>
          <w:b w:val="0"/>
          <w:i w:val="0"/>
        </w:rPr>
        <w:t>Ban hành Quy định chức năng, nhiệm vụ, quyền hạn và cơ cấu tổ chức của Sở Văn hóa, Thể thao và Du lịch tỉnh Nam Định</w:t>
      </w:r>
      <w:r>
        <w:rPr>
          <w:b w:val="0"/>
          <w:i w:val="0"/>
        </w:rPr>
        <w:br/>
      </w:r>
      <w:r>
        <w:rPr>
          <w:b w:val="0"/>
          <w:i w:val="0"/>
        </w:rPr>
        <w:br/>
      </w:r>
      <w:r>
        <w:rPr>
          <w:b w:val="0"/>
          <w:i w:val="0"/>
        </w:rPr>
        <w:t>09/9/2016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19/2017/QĐ-UBND ngày 07/7/2017</w:t>
      </w:r>
      <w:r>
        <w:rPr>
          <w:b w:val="0"/>
          <w:i w:val="0"/>
        </w:rPr>
        <w:br/>
      </w:r>
      <w:r>
        <w:rPr>
          <w:b w:val="0"/>
          <w:i w:val="0"/>
        </w:rPr>
        <w:br/>
      </w:r>
      <w:r>
        <w:rPr>
          <w:b w:val="0"/>
          <w:i w:val="0"/>
        </w:rPr>
        <w:t>Ban hành quy định phân cấp, quản lý, bảo vệ và phát huy giá trị di tích lịch sử - văn hóa trên địa bàn tỉnh Nam Định</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27/2017/QĐ-UBND ngày 19/9/2017</w:t>
      </w:r>
      <w:r>
        <w:rPr>
          <w:b w:val="0"/>
          <w:i w:val="0"/>
        </w:rPr>
        <w:br/>
      </w:r>
      <w:r>
        <w:rPr>
          <w:b w:val="0"/>
          <w:i w:val="0"/>
        </w:rPr>
        <w:br/>
      </w:r>
      <w:r>
        <w:rPr>
          <w:b w:val="0"/>
          <w:i w:val="0"/>
        </w:rPr>
        <w:t>Sửa đổi, bổ sung một số điều của các Quy định ban hành kèm theo Quyết định số 17/2013/QĐ-UBND ngày 30/5/2013 của UBND tỉnh Nam Định</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225văn bản, trong đó:</w:t>
      </w:r>
      <w:r>
        <w:rPr>
          <w:b w:val="0"/>
          <w:i w:val="0"/>
        </w:rPr>
        <w:br/>
      </w:r>
      <w:r>
        <w:rPr>
          <w:b/>
          <w:i/>
        </w:rPr>
        <w:t>- 52 văn bản có nội dung liên quan đến 2 lĩnh vực, gồm;</w:t>
      </w:r>
      <w:r>
        <w:rPr>
          <w:b w:val="0"/>
          <w:i w:val="0"/>
        </w:rPr>
        <w:br/>
      </w:r>
      <w:r>
        <w:rPr>
          <w:b w:val="0"/>
          <w:i w:val="0"/>
        </w:rPr>
        <w:t>+Các Nghị quyết số:18/2014/NQ-HĐND, 16/2016/NQ-HĐND, 44/2017/NQ-HĐND, 45/NQ-HĐND, 47/2017/NQ-HĐND, 48/2017/NQ-HĐND, 49/2017/NQ-HĐND, 50/2017/NQ-HĐND, 51/2017/NQ-HĐND,  52/2017/NQ-HĐND, 53/2017/NQ-HĐND,54/2017/NQ-HĐND, 75/2017/NQ-HĐND, 76/2017/NQ-HĐND, 04/2018/NQ-HĐND, 05/2018/NQ-HĐND, 23/2018/NQ-HĐND, 24/2018/NQ-HĐND)</w:t>
      </w:r>
      <w:r>
        <w:rPr>
          <w:b w:val="0"/>
          <w:i w:val="0"/>
        </w:rPr>
        <w:br/>
      </w:r>
      <w:r>
        <w:rPr>
          <w:b w:val="0"/>
          <w:i w:val="0"/>
        </w:rPr>
        <w:t>+ Các Quyết định số: 18A/2009/QĐ-UBND, 40/2013/QĐ-UBND,  22/2014/QĐ-UBND, 29/2014/QĐ-UBND, 11/2015/QĐ-UBND, 21/2015/QĐ-UBND, 31/2015/QĐ-UBND, 33/2015/QĐ-UBND, 37/2015/QĐ-UBND, 39/2015/QĐ-UBND, 01/2016/QĐ-UBND,03/2016/QĐ-UBND, 08/2016/QĐ-UBND, 11/2016/QĐ-UBND, 12/2016/QĐ-UBND, 13/2016/QĐ-UBND, 14/2016/QĐ-UBND,18/2016/QĐ-UBND, 21/2016/QĐ-UBND, 23/2016/QĐ-UBND, 43/2016/QĐ-UBND, 50/2016/QĐ-UBND, 52/2016/QĐ-UBND,05/2017/QĐ-UBND, 13/2017/QĐ-UBND, 14/2017/QĐ-UBND, 17/2017/QĐ-UBND, 23/2017/QĐ-UBND, 26/2017/QĐ-UBND, 29/2017/QĐ-UBND, 30/2017/QĐ-UBND, 02/2018/QĐ-UBND, 07/2018/QĐ-UBND, 11/2018/QĐ-UBND,</w:t>
      </w:r>
      <w:r>
        <w:rPr>
          <w:b w:val="0"/>
          <w:i w:val="0"/>
        </w:rPr>
        <w:br/>
      </w:r>
      <w:r>
        <w:rPr>
          <w:b/>
          <w:i/>
        </w:rPr>
        <w:t>- 04 văn bản có nội dung liên quan đến 3 lĩnh vực, gồm:</w:t>
      </w:r>
      <w:r>
        <w:rPr>
          <w:b w:val="0"/>
          <w:i w:val="0"/>
        </w:rPr>
        <w:br/>
      </w:r>
      <w:r>
        <w:rPr>
          <w:b w:val="0"/>
          <w:i w:val="0"/>
        </w:rPr>
        <w:t>+ Nghị quyết: 32/2016/NQ-HDDDND, 46/2017/NQ-HĐND</w:t>
      </w:r>
      <w:r>
        <w:rPr>
          <w:b w:val="0"/>
          <w:i w:val="0"/>
        </w:rPr>
        <w:br/>
      </w:r>
      <w:r>
        <w:rPr>
          <w:b w:val="0"/>
          <w:i w:val="0"/>
        </w:rPr>
        <w:t>+ Quyết định: 02/2017/QĐ-UBND, 03/2017/QĐ-UBND</w:t>
      </w:r>
      <w:r>
        <w:rPr>
          <w:b w:val="0"/>
          <w:i w:val="0"/>
        </w:rPr>
        <w:br/>
      </w:r>
      <w:r>
        <w:rPr>
          <w:b/>
          <w:i/>
        </w:rPr>
        <w:t>- 01 văn bản có nội dung liên quan đến 4 lĩnh vực:</w:t>
      </w:r>
      <w:r>
        <w:rPr>
          <w:b w:val="0"/>
          <w:i w:val="0"/>
        </w:rPr>
        <w:t xml:space="preserve"> Quyết định số 04/2011/QĐ-UBND</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val="0"/>
          <w:i w:val="0"/>
        </w:rPr>
        <w:t>([3])</w:t>
      </w:r>
      <w:r>
        <w:rPr>
          <w:b w:val="0"/>
          <w:i w:val="0"/>
        </w:rPr>
        <w:t>Văn bản này có nội dung liên quan đến các lĩnh vực: Công thương và Nội vụ.</w:t>
      </w:r>
      <w:r>
        <w:rPr>
          <w:b w:val="0"/>
          <w:i w:val="0"/>
        </w:rPr>
        <w:br/>
      </w:r>
      <w:r>
        <w:rPr>
          <w:b w:val="0"/>
          <w:i w:val="0"/>
        </w:rPr>
        <w:br/>
      </w:r>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r>
        <w:rPr>
          <w:b w:val="0"/>
          <w:i w:val="0"/>
        </w:rPr>
        <w:br/>
      </w:r>
      <w:r>
        <w:rPr>
          <w:b w:val="0"/>
          <w:i w:val="0"/>
        </w:rPr>
        <w:br/>
      </w:r>
      <w:r>
        <w:rPr>
          <w:b w:val="0"/>
          <w:i w:val="0"/>
        </w:rPr>
        <w:t>([5])</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r>
        <w:rPr>
          <w:b w:val="0"/>
          <w:i w:val="0"/>
        </w:rPr>
        <w:br/>
      </w:r>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br/>
      </w:r>
      <w:r>
        <w:rPr>
          <w:b w:val="0"/>
          <w:i w:val="0"/>
        </w:rPr>
        <w:br/>
      </w:r>
      <w:r>
        <w:rPr>
          <w:b/>
          <w:i w:val="0"/>
        </w:rPr>
        <w:t>(</w:t>
      </w:r>
      <w:r>
        <w:rPr>
          <w:b/>
          <w:i w:val="0"/>
        </w:rPr>
        <w:t>[11]</w:t>
      </w:r>
      <w:r>
        <w:rPr>
          <w:b/>
          <w:i w:val="0"/>
        </w:rPr>
        <w:t>)</w:t>
      </w:r>
      <w:r>
        <w:rPr>
          <w:b w:val="0"/>
          <w:i w:val="0"/>
        </w:rPr>
        <w:t>Văn bản này có nội dung liên quan đến các lĩnh vực: Kế hoạch Đầu tư và Tài chính</w:t>
      </w:r>
      <w:r>
        <w:rPr>
          <w:b w:val="0"/>
          <w:i w:val="0"/>
        </w:rPr>
        <w:br/>
      </w:r>
      <w:r>
        <w:rPr>
          <w:b w:val="0"/>
          <w:i w:val="0"/>
        </w:rPr>
        <w:br/>
      </w:r>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val="0"/>
          <w:i w:val="0"/>
        </w:rPr>
        <w:t>([13])</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br/>
      </w:r>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r>
        <w:rPr>
          <w:b w:val="0"/>
          <w:i w:val="0"/>
        </w:rPr>
        <w:br/>
      </w:r>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r>
        <w:rPr>
          <w:b w:val="0"/>
          <w:i w:val="0"/>
        </w:rPr>
        <w:br/>
      </w:r>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r>
        <w:rPr>
          <w:b w:val="0"/>
          <w:i w:val="0"/>
        </w:rPr>
        <w:br/>
      </w:r>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r>
        <w:rPr>
          <w:b w:val="0"/>
          <w:i w:val="0"/>
        </w:rPr>
        <w:br/>
      </w:r>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r>
        <w:rPr>
          <w:b w:val="0"/>
          <w:i w:val="0"/>
        </w:rPr>
        <w:br/>
      </w:r>
      <w:r>
        <w:rPr>
          <w:b w:val="0"/>
          <w:i w:val="0"/>
        </w:rPr>
        <w:br/>
      </w:r>
      <w:r>
        <w:rPr>
          <w:b/>
          <w:i w:val="0"/>
        </w:rPr>
        <w:t>(</w:t>
      </w:r>
      <w:r>
        <w:rPr>
          <w:b/>
          <w:i w:val="0"/>
        </w:rPr>
        <w:t>[26]</w:t>
      </w:r>
      <w:r>
        <w:rPr>
          <w:b/>
          <w:i w:val="0"/>
        </w:rPr>
        <w:t>)</w:t>
      </w:r>
      <w:r>
        <w:rPr>
          <w:b w:val="0"/>
          <w:i w:val="0"/>
        </w:rPr>
        <w:t>Văn bản này có nội dung liên quan đến các lĩnh vực: Nội vụ và Nông nghiệp Phát triển Nông thôn</w:t>
      </w:r>
      <w:r>
        <w:rPr>
          <w:b w:val="0"/>
          <w:i w:val="0"/>
        </w:rPr>
        <w:br/>
      </w:r>
      <w:r>
        <w:rPr>
          <w:b w:val="0"/>
          <w:i w:val="0"/>
        </w:rPr>
        <w:br/>
      </w:r>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và Xã hội</w:t>
      </w:r>
      <w:r>
        <w:rPr>
          <w:b w:val="0"/>
          <w:i w:val="0"/>
        </w:rPr>
        <w:br/>
      </w:r>
      <w:r>
        <w:rPr>
          <w:b w:val="0"/>
          <w:i w:val="0"/>
        </w:rPr>
        <w:br/>
      </w:r>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r>
        <w:rPr>
          <w:b w:val="0"/>
          <w:i w:val="0"/>
        </w:rPr>
        <w:br/>
      </w:r>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r>
        <w:rPr>
          <w:b w:val="0"/>
          <w:i w:val="0"/>
        </w:rPr>
        <w:br/>
      </w:r>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r>
        <w:rPr>
          <w:b w:val="0"/>
          <w:i w:val="0"/>
        </w:rPr>
        <w:br/>
      </w:r>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r>
        <w:rPr>
          <w:b w:val="0"/>
          <w:i w:val="0"/>
        </w:rPr>
        <w:br/>
      </w:r>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[34]</w:t>
      </w:r>
      <w:r>
        <w:rPr>
          <w:b/>
          <w:i w:val="0"/>
        </w:rPr>
        <w:t xml:space="preserve">) </w:t>
      </w:r>
      <w:r>
        <w:rPr>
          <w:b w:val="0"/>
          <w:i w:val="0"/>
        </w:rPr>
        <w:t>Văn bản này có nội dung liên quan đến các lĩnh vực: Nội vụ và Giao thông Vận tải.</w:t>
      </w:r>
      <w:r>
        <w:rPr>
          <w:b w:val="0"/>
          <w:i w:val="0"/>
        </w:rPr>
        <w:br/>
      </w:r>
      <w:r>
        <w:rPr>
          <w:b w:val="0"/>
          <w:i w:val="0"/>
        </w:rPr>
        <w:br/>
      </w:r>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r>
        <w:rPr>
          <w:b w:val="0"/>
          <w:i w:val="0"/>
        </w:rPr>
        <w:br/>
      </w:r>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[38]</w:t>
      </w:r>
      <w:r>
        <w:rPr>
          <w:b/>
          <w:i w:val="0"/>
        </w:rPr>
        <w:t>)</w:t>
      </w:r>
      <w:r>
        <w:rPr>
          <w:b w:val="0"/>
          <w:i w:val="0"/>
        </w:rPr>
        <w:t>Văn bản này có nội dung liên quan đến các lĩnh vực: Nông nghiệp, Tài nguyên Môi trường và Tài chính.</w:t>
      </w:r>
      <w:r>
        <w:rPr>
          <w:b w:val="0"/>
          <w:i w:val="0"/>
        </w:rPr>
        <w:br/>
      </w:r>
      <w:r>
        <w:rPr>
          <w:b w:val="0"/>
          <w:i w:val="0"/>
        </w:rPr>
        <w:br/>
      </w:r>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r>
        <w:rPr>
          <w:b w:val="0"/>
          <w:i w:val="0"/>
        </w:rPr>
        <w:br/>
      </w:r>
      <w:r>
        <w:rPr>
          <w:b w:val="0"/>
          <w:i w:val="0"/>
        </w:rPr>
        <w:br/>
      </w:r>
      <w:r>
        <w:rPr>
          <w:b/>
          <w:i w:val="0"/>
        </w:rPr>
        <w:t>(</w:t>
      </w:r>
      <w:r>
        <w:rPr>
          <w:b/>
          <w:i w:val="0"/>
        </w:rPr>
        <w:t>[41]</w:t>
      </w:r>
      <w:r>
        <w:rPr>
          <w:b/>
          <w:i w:val="0"/>
        </w:rPr>
        <w:t>)</w:t>
      </w:r>
      <w:r>
        <w:rPr>
          <w:b w:val="0"/>
          <w:i w:val="0"/>
        </w:rPr>
        <w:t>Văn bản này có nội dung liên quan đến các lĩnh vực: Nông nghiệp và Nội vụ.</w:t>
      </w:r>
      <w:r>
        <w:rPr>
          <w:b w:val="0"/>
          <w:i w:val="0"/>
        </w:rPr>
        <w:br/>
      </w:r>
      <w:r>
        <w:rPr>
          <w:b w:val="0"/>
          <w:i w:val="0"/>
        </w:rPr>
        <w:br/>
      </w:r>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[43]</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[47]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[50]</w:t>
      </w:r>
      <w:r>
        <w:rPr>
          <w:b/>
          <w:i w:val="0"/>
        </w:rPr>
        <w:t>)</w:t>
      </w:r>
      <w:r>
        <w:rPr>
          <w:b w:val="0"/>
          <w:i w:val="0"/>
        </w:rPr>
        <w:t>Văn bản này có nội dung liên quan đến các lĩnh vực: Tài chính và Nôi vụ.</w:t>
      </w:r>
      <w:r>
        <w:rPr>
          <w:b w:val="0"/>
          <w:i w:val="0"/>
        </w:rPr>
        <w:br/>
      </w:r>
      <w:r>
        <w:rPr>
          <w:b w:val="0"/>
          <w:i w:val="0"/>
        </w:rPr>
        <w:br/>
      </w:r>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[55]</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r>
        <w:rPr>
          <w:b w:val="0"/>
          <w:i w:val="0"/>
        </w:rPr>
        <w:br/>
      </w:r>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t xml:space="preserve"> </w:t>
      </w:r>
      <w:r>
        <w:rPr>
          <w:b w:val="0"/>
          <w:i w:val="0"/>
        </w:rPr>
        <w:br/>
      </w:r>
      <w:r>
        <w:rPr>
          <w:b w:val="0"/>
          <w:i w:val="0"/>
        </w:rPr>
        <w:br/>
      </w:r>
      <w:r>
        <w:rPr>
          <w:b w:val="0"/>
          <w:i w:val="0"/>
        </w:rPr>
        <w:br/>
      </w:r>
      <w:r>
        <w:rPr>
          <w:b/>
          <w:i w:val="0"/>
        </w:rPr>
        <w:t>(</w:t>
      </w:r>
      <w:r>
        <w:rPr>
          <w:b/>
          <w:i w:val="0"/>
        </w:rPr>
        <w:t>[61]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[66]</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r>
        <w:rPr>
          <w:b w:val="0"/>
          <w:i w:val="0"/>
        </w:rPr>
        <w:br/>
      </w:r>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r>
        <w:rPr>
          <w:b w:val="0"/>
          <w:i w:val="0"/>
        </w:rPr>
        <w:br/>
      </w:r>
      <w:r>
        <w:rPr>
          <w:b w:val="0"/>
          <w:i w:val="0"/>
        </w:rPr>
        <w:br/>
      </w:r>
      <w:r>
        <w:rPr>
          <w:b/>
          <w:i w:val="0"/>
        </w:rPr>
        <w:t>(</w:t>
      </w:r>
      <w:r>
        <w:rPr>
          <w:b/>
          <w:i w:val="0"/>
        </w:rPr>
        <w:t>[75]</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r>
        <w:rPr>
          <w:b w:val="0"/>
          <w:i w:val="0"/>
        </w:rPr>
        <w:br/>
      </w:r>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[80]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[81]</w:t>
      </w:r>
      <w:r>
        <w:rPr>
          <w:b/>
          <w:i w:val="0"/>
        </w:rPr>
        <w:t>)</w:t>
      </w:r>
      <w:r>
        <w:rPr>
          <w:b w:val="0"/>
          <w:i w:val="0"/>
        </w:rPr>
        <w:t>Văn bản này có nội dung liên quan đến các lĩnh vực: Tài chính và Công thương</w:t>
      </w:r>
      <w:r>
        <w:rPr>
          <w:b w:val="0"/>
          <w:i w:val="0"/>
        </w:rPr>
        <w:br/>
      </w:r>
      <w:r>
        <w:rPr>
          <w:b w:val="0"/>
          <w:i w:val="0"/>
        </w:rPr>
        <w:br/>
      </w:r>
      <w:r>
        <w:rPr>
          <w:b w:val="0"/>
          <w:i w:val="0"/>
        </w:rPr>
        <w:br/>
      </w:r>
      <w:r>
        <w:rPr>
          <w:b/>
          <w:i w:val="0"/>
        </w:rPr>
        <w:t>(</w:t>
      </w:r>
      <w:r>
        <w:rPr>
          <w:b/>
          <w:i w:val="0"/>
        </w:rPr>
        <w:t>[82]</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[83]</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[84]</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[85]</w:t>
      </w:r>
      <w:r>
        <w:rPr>
          <w:b/>
          <w:i w:val="0"/>
        </w:rPr>
        <w:t>)</w:t>
      </w:r>
      <w:r>
        <w:rPr>
          <w:b w:val="0"/>
          <w:i w:val="0"/>
        </w:rPr>
        <w:t>Văn bản này có nội dung liên quan đến các lĩnh vực: Tài chính và Thuế.</w:t>
      </w:r>
      <w:r>
        <w:rPr>
          <w:b w:val="0"/>
          <w:i w:val="0"/>
        </w:rPr>
        <w:br/>
      </w:r>
      <w:r>
        <w:rPr>
          <w:b w:val="0"/>
          <w:i w:val="0"/>
        </w:rPr>
        <w:t xml:space="preserve"> </w:t>
      </w:r>
      <w:r>
        <w:rPr>
          <w:b w:val="0"/>
          <w:i w:val="0"/>
        </w:rPr>
        <w:br/>
      </w:r>
      <w:r>
        <w:rPr>
          <w:b w:val="0"/>
          <w:i w:val="0"/>
        </w:rPr>
        <w:br/>
      </w:r>
      <w:r>
        <w:rPr>
          <w:b w:val="0"/>
          <w:i w:val="0"/>
        </w:rPr>
        <w:br/>
      </w:r>
      <w:r>
        <w:rPr>
          <w:b/>
          <w:i w:val="0"/>
        </w:rPr>
        <w:t>(</w:t>
      </w:r>
      <w:r>
        <w:rPr>
          <w:b/>
          <w:i w:val="0"/>
        </w:rPr>
        <w:t>[86]</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[87]</w:t>
      </w:r>
      <w:r>
        <w:rPr>
          <w:b/>
          <w:i w:val="0"/>
        </w:rPr>
        <w:t>)</w:t>
      </w:r>
      <w:r>
        <w:rPr>
          <w:b w:val="0"/>
          <w:i w:val="0"/>
        </w:rPr>
        <w:t>Văn bản này có nội dung liên quan đến các lĩnh vực: Tài nguyên Môi trường và Tư pháp.</w:t>
      </w:r>
      <w:r>
        <w:rPr>
          <w:b w:val="0"/>
          <w:i w:val="0"/>
        </w:rPr>
        <w:br/>
      </w:r>
      <w:r>
        <w:rPr>
          <w:b w:val="0"/>
          <w:i w:val="0"/>
        </w:rPr>
        <w:br/>
      </w:r>
      <w:r>
        <w:rPr>
          <w:b w:val="0"/>
          <w:i w:val="0"/>
        </w:rPr>
        <w:br/>
      </w:r>
      <w:r>
        <w:rPr>
          <w:b/>
          <w:i w:val="0"/>
        </w:rPr>
        <w:t>(</w:t>
      </w:r>
      <w:r>
        <w:rPr>
          <w:b/>
          <w:i w:val="0"/>
        </w:rPr>
        <w:t>[88]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[89]</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[91]</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[92]</w:t>
      </w:r>
      <w:r>
        <w:rPr>
          <w:b/>
          <w:i w:val="0"/>
        </w:rPr>
        <w:t>)</w:t>
      </w:r>
      <w:r>
        <w:rPr>
          <w:b w:val="0"/>
          <w:i w:val="0"/>
        </w:rPr>
        <w:t>Văn bản này có nội dung liên quan đến các lĩnh vực: Tài nguyên Môi trường, Xây dựng, Văn hóa và Nông nghiệp</w:t>
      </w:r>
      <w:r>
        <w:rPr>
          <w:b w:val="0"/>
          <w:i w:val="0"/>
        </w:rPr>
        <w:br/>
      </w:r>
      <w:r>
        <w:rPr>
          <w:b w:val="0"/>
          <w:i w:val="0"/>
        </w:rPr>
        <w:br/>
      </w:r>
      <w:r>
        <w:rPr>
          <w:b w:val="0"/>
          <w:i w:val="0"/>
        </w:rPr>
        <w:br/>
      </w:r>
      <w:r>
        <w:rPr>
          <w:b/>
          <w:i w:val="0"/>
        </w:rPr>
        <w:t>(</w:t>
      </w:r>
      <w:r>
        <w:rPr>
          <w:b/>
          <w:i w:val="0"/>
        </w:rPr>
        <w:t>[93]</w:t>
      </w:r>
      <w:r>
        <w:rPr>
          <w:b/>
          <w:i w:val="0"/>
        </w:rPr>
        <w:t>)</w:t>
      </w:r>
      <w:r>
        <w:rPr>
          <w:b w:val="0"/>
          <w:i w:val="0"/>
        </w:rPr>
        <w:t>Văn bản này có nội dung liên quan đến các lĩnh vực: Tài nguyên Môi trường và Nội vụ.</w:t>
      </w:r>
      <w:r>
        <w:rPr>
          <w:b w:val="0"/>
          <w:i w:val="0"/>
        </w:rPr>
        <w:br/>
      </w:r>
      <w:r>
        <w:rPr>
          <w:b w:val="0"/>
          <w:i w:val="0"/>
        </w:rPr>
        <w:br/>
      </w:r>
      <w:r>
        <w:rPr>
          <w:b w:val="0"/>
          <w:i w:val="0"/>
        </w:rPr>
        <w:br/>
      </w:r>
      <w:r>
        <w:rPr>
          <w:b/>
          <w:i w:val="0"/>
        </w:rPr>
        <w:t>(</w:t>
      </w:r>
      <w:r>
        <w:rPr>
          <w:b/>
          <w:i w:val="0"/>
        </w:rPr>
        <w:t>[94]</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[95]</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[96]</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[97]</w:t>
      </w:r>
      <w:r>
        <w:rPr>
          <w:b/>
          <w:i w:val="0"/>
        </w:rPr>
        <w:t>)</w:t>
      </w:r>
      <w:r>
        <w:rPr>
          <w:b w:val="0"/>
          <w:i w:val="0"/>
        </w:rPr>
        <w:t>Văn bản này có nội dung liên quan đến các lĩnh vực: Thanh tra và Tài chính.</w:t>
      </w:r>
      <w:r>
        <w:rPr>
          <w:b w:val="0"/>
          <w:i w:val="0"/>
        </w:rPr>
        <w:br/>
      </w:r>
      <w:r>
        <w:rPr>
          <w:b w:val="0"/>
          <w:i w:val="0"/>
        </w:rPr>
        <w:br/>
      </w:r>
      <w:r>
        <w:rPr>
          <w:b w:val="0"/>
          <w:i w:val="0"/>
        </w:rPr>
        <w:br/>
      </w:r>
      <w:r>
        <w:rPr>
          <w:b/>
          <w:i w:val="0"/>
        </w:rPr>
        <w:t>(</w:t>
      </w:r>
      <w:r>
        <w:rPr>
          <w:b/>
          <w:i w:val="0"/>
        </w:rPr>
        <w:t>[98]</w:t>
      </w:r>
      <w:r>
        <w:rPr>
          <w:b/>
          <w:i w:val="0"/>
        </w:rPr>
        <w:t>)</w:t>
      </w:r>
      <w:r>
        <w:rPr>
          <w:b w:val="0"/>
          <w:i w:val="0"/>
        </w:rPr>
        <w:t>Văn bản này có nội dung liên quan đến các lĩnh vực: Thanh tra và Nội vụ.</w:t>
      </w:r>
      <w:r>
        <w:rPr>
          <w:b w:val="0"/>
          <w:i w:val="0"/>
        </w:rPr>
        <w:br/>
      </w:r>
      <w:r>
        <w:rPr>
          <w:b w:val="0"/>
          <w:i w:val="0"/>
        </w:rPr>
        <w:br/>
      </w:r>
      <w:r>
        <w:rPr>
          <w:b w:val="0"/>
          <w:i w:val="0"/>
        </w:rPr>
        <w:br/>
      </w:r>
      <w:r>
        <w:rPr>
          <w:b/>
          <w:i w:val="0"/>
        </w:rPr>
        <w:t>(</w:t>
      </w:r>
      <w:r>
        <w:rPr>
          <w:b/>
          <w:i w:val="0"/>
        </w:rPr>
        <w:t>[99]</w:t>
      </w:r>
      <w:r>
        <w:rPr>
          <w:b/>
          <w:i w:val="0"/>
        </w:rPr>
        <w:t>)</w:t>
      </w:r>
      <w:r>
        <w:rPr>
          <w:b w:val="0"/>
          <w:i w:val="0"/>
        </w:rPr>
        <w:t>Văn bản này có nội dung liên quan đến các lĩnh vực: Thông tin Truyền thông và Nội vụ.</w:t>
      </w:r>
      <w:r>
        <w:rPr>
          <w:b w:val="0"/>
          <w:i w:val="0"/>
        </w:rPr>
        <w:br/>
      </w:r>
      <w:r>
        <w:rPr>
          <w:b w:val="0"/>
          <w:i w:val="0"/>
        </w:rPr>
        <w:br/>
      </w:r>
      <w:r>
        <w:rPr>
          <w:b w:val="0"/>
          <w:i w:val="0"/>
        </w:rPr>
        <w:br/>
      </w:r>
      <w:r>
        <w:rPr>
          <w:b/>
          <w:i w:val="0"/>
        </w:rPr>
        <w:t>(</w:t>
      </w:r>
      <w:r>
        <w:rPr>
          <w:b/>
          <w:i w:val="0"/>
        </w:rPr>
        <w:t>[100]</w:t>
      </w:r>
      <w:r>
        <w:rPr>
          <w:b/>
          <w:i w:val="0"/>
        </w:rPr>
        <w:t>)</w:t>
      </w:r>
      <w:r>
        <w:rPr>
          <w:b w:val="0"/>
          <w:i w:val="0"/>
        </w:rPr>
        <w:t>Văn bản này có nội dung liên quan đến các lĩnh vực:Thuế và Tài chính.</w:t>
      </w:r>
      <w:r>
        <w:rPr>
          <w:b w:val="0"/>
          <w:i w:val="0"/>
        </w:rPr>
        <w:br/>
      </w:r>
      <w:r>
        <w:rPr>
          <w:b w:val="0"/>
          <w:i w:val="0"/>
        </w:rPr>
        <w:br/>
      </w:r>
      <w:r>
        <w:rPr>
          <w:b w:val="0"/>
          <w:i w:val="0"/>
        </w:rPr>
        <w:br/>
      </w:r>
      <w:r>
        <w:rPr>
          <w:b/>
          <w:i w:val="0"/>
        </w:rPr>
        <w:t>(</w:t>
      </w:r>
      <w:r>
        <w:rPr>
          <w:b/>
          <w:i w:val="0"/>
        </w:rPr>
        <w:t>[101]</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[102]</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[103]</w:t>
      </w:r>
      <w:r>
        <w:rPr>
          <w:b/>
          <w:i w:val="0"/>
        </w:rPr>
        <w:t>)</w:t>
      </w:r>
      <w:r>
        <w:rPr>
          <w:b w:val="0"/>
          <w:i w:val="0"/>
        </w:rPr>
        <w:t>Văn bản này có nội dung liên quan đến các lĩnh vực: Tư pháp và Tài nguyên Môi trường.</w:t>
      </w:r>
      <w:r>
        <w:rPr>
          <w:b w:val="0"/>
          <w:i w:val="0"/>
        </w:rPr>
        <w:br/>
      </w:r>
      <w:r>
        <w:rPr>
          <w:b w:val="0"/>
          <w:i w:val="0"/>
        </w:rPr>
        <w:br/>
      </w:r>
      <w:r>
        <w:rPr>
          <w:b w:val="0"/>
          <w:i w:val="0"/>
        </w:rPr>
        <w:br/>
      </w:r>
      <w:r>
        <w:rPr>
          <w:b/>
          <w:i w:val="0"/>
        </w:rPr>
        <w:t>(</w:t>
      </w:r>
      <w:r>
        <w:rPr>
          <w:b/>
          <w:i w:val="0"/>
        </w:rPr>
        <w:t>[104]</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[105]</w:t>
      </w:r>
      <w:r>
        <w:rPr>
          <w:b/>
          <w:i w:val="0"/>
        </w:rPr>
        <w:t>)</w:t>
      </w:r>
      <w:r>
        <w:rPr>
          <w:b w:val="0"/>
          <w:i w:val="0"/>
        </w:rPr>
        <w:t>Văn bản này có nội dung liên quan đến các lĩnh vực: Tư pháp và Nội vụ.</w:t>
      </w:r>
      <w:r>
        <w:rPr>
          <w:b w:val="0"/>
          <w:i w:val="0"/>
        </w:rPr>
        <w:br/>
      </w:r>
      <w:r>
        <w:rPr>
          <w:b w:val="0"/>
          <w:i w:val="0"/>
        </w:rPr>
        <w:br/>
      </w:r>
      <w:r>
        <w:rPr>
          <w:b w:val="0"/>
          <w:i w:val="0"/>
        </w:rPr>
        <w:br/>
      </w:r>
      <w:r>
        <w:rPr>
          <w:b/>
          <w:i w:val="0"/>
        </w:rPr>
        <w:t>(</w:t>
      </w:r>
      <w:r>
        <w:rPr>
          <w:b/>
          <w:i w:val="0"/>
        </w:rPr>
        <w:t>[106]</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[107]</w:t>
      </w:r>
      <w:r>
        <w:rPr>
          <w:b/>
          <w:i w:val="0"/>
        </w:rPr>
        <w:t>)</w:t>
      </w:r>
      <w:r>
        <w:rPr>
          <w:b w:val="0"/>
          <w:i w:val="0"/>
        </w:rPr>
        <w:t>Văn bản này có nội dung liên quan đến các lĩnh vực: Xây dựng và Tài chính.</w:t>
      </w:r>
      <w:r>
        <w:rPr>
          <w:b w:val="0"/>
          <w:i w:val="0"/>
        </w:rPr>
        <w:br/>
      </w:r>
      <w:r>
        <w:rPr>
          <w:b/>
          <w:i w:val="0"/>
        </w:rPr>
        <w:t>(</w:t>
      </w:r>
      <w:r>
        <w:rPr>
          <w:b/>
          <w:i w:val="0"/>
        </w:rPr>
        <w:t>[108]</w:t>
      </w:r>
      <w:r>
        <w:rPr>
          <w:b/>
          <w:i w:val="0"/>
        </w:rPr>
        <w:t>)</w:t>
      </w:r>
      <w:r>
        <w:rPr>
          <w:b w:val="0"/>
          <w:i w:val="0"/>
        </w:rPr>
        <w:t>Văn bản này có nội dung liên quan đến các lĩnh vực: Xây dựng và Nội vụ.</w:t>
      </w:r>
      <w:r>
        <w:rPr>
          <w:b w:val="0"/>
          <w:i w:val="0"/>
        </w:rPr>
        <w:br/>
      </w:r>
      <w:r>
        <w:rPr>
          <w:b w:val="0"/>
          <w:i w:val="0"/>
        </w:rPr>
        <w:br/>
      </w:r>
      <w:r>
        <w:rPr>
          <w:b w:val="0"/>
          <w:i w:val="0"/>
        </w:rPr>
        <w:br/>
      </w:r>
      <w:r>
        <w:rPr>
          <w:b/>
          <w:i w:val="0"/>
        </w:rPr>
        <w:t>(</w:t>
      </w:r>
      <w:r>
        <w:rPr>
          <w:b/>
          <w:i w:val="0"/>
        </w:rPr>
        <w:t>[109]</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[110]</w:t>
      </w:r>
      <w:r>
        <w:rPr>
          <w:b/>
          <w:i w:val="0"/>
        </w:rPr>
        <w:t>)</w:t>
      </w:r>
      <w:r>
        <w:rPr>
          <w:b w:val="0"/>
          <w:i w:val="0"/>
        </w:rPr>
        <w:t>Văn bản này có nội dung liên quan đến các lĩnh vực: Tài chính, Nông nghiệp và Xây dựng.</w:t>
      </w:r>
      <w:r>
        <w:rPr>
          <w:b w:val="0"/>
          <w:i w:val="0"/>
        </w:rPr>
        <w:br/>
      </w:r>
      <w:r>
        <w:rPr>
          <w:b/>
          <w:i w:val="0"/>
        </w:rPr>
        <w:t>(</w:t>
      </w:r>
      <w:r>
        <w:rPr>
          <w:b/>
          <w:i w:val="0"/>
        </w:rPr>
        <w:t>[111]</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[112]</w:t>
      </w:r>
      <w:r>
        <w:rPr>
          <w:b/>
          <w:i w:val="0"/>
        </w:rPr>
        <w:t>)</w:t>
      </w:r>
      <w:r>
        <w:rPr>
          <w:b w:val="0"/>
          <w:i w:val="0"/>
        </w:rPr>
        <w:t>Văn bản này có nội dung liên quan đến các lĩnh vực: Y tế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[113]</w:t>
      </w:r>
      <w:r>
        <w:rPr>
          <w:b/>
          <w:i w:val="0"/>
        </w:rPr>
        <w:t>)</w:t>
      </w:r>
      <w:r>
        <w:rPr>
          <w:b w:val="0"/>
          <w:i w:val="0"/>
        </w:rPr>
        <w:t>Văn bản này có nội dung liên quan đến các lĩnh vực: Y tế và Tài chính.</w:t>
      </w:r>
      <w:r>
        <w:rPr>
          <w:b w:val="0"/>
          <w:i w:val="0"/>
        </w:rPr>
        <w:br/>
      </w:r>
      <w:r>
        <w:rPr>
          <w:b w:val="0"/>
          <w:i w:val="0"/>
        </w:rPr>
        <w:br/>
      </w:r>
      <w:r>
        <w:rPr>
          <w:b w:val="0"/>
          <w:i w:val="0"/>
        </w:rPr>
        <w:br/>
      </w:r>
      <w:r>
        <w:rPr>
          <w:b/>
          <w:i w:val="0"/>
        </w:rPr>
        <w:t>(</w:t>
      </w:r>
      <w:r>
        <w:rPr>
          <w:b/>
          <w:i w:val="0"/>
        </w:rPr>
        <w:t>[114]</w:t>
      </w:r>
      <w:r>
        <w:rPr>
          <w:b/>
          <w:i w:val="0"/>
        </w:rPr>
        <w:t>)</w:t>
      </w:r>
      <w:r>
        <w:rPr>
          <w:b w:val="0"/>
          <w:i w:val="0"/>
        </w:rPr>
        <w:t>Văn bản này có nội dung liên quan đến các lĩnh vực: Y tế và Nội vụ.</w:t>
      </w:r>
      <w:r>
        <w:rPr>
          <w:b w:val="0"/>
          <w:i w:val="0"/>
        </w:rPr>
        <w:br/>
      </w:r>
      <w:r>
        <w:rPr>
          <w:b w:val="0"/>
          <w:i w:val="0"/>
        </w:rPr>
        <w:br/>
      </w:r>
      <w:r>
        <w:rPr>
          <w:b w:val="0"/>
          <w:i w:val="0"/>
        </w:rPr>
        <w:br/>
      </w:r>
      <w:r>
        <w:rPr>
          <w:b/>
          <w:i w:val="0"/>
        </w:rPr>
        <w:t>(</w:t>
      </w:r>
      <w:r>
        <w:rPr>
          <w:b/>
          <w:i w:val="0"/>
        </w:rPr>
        <w:t>[115]</w:t>
      </w:r>
      <w:r>
        <w:rPr>
          <w:b/>
          <w:i w:val="0"/>
        </w:rPr>
        <w:t>)</w:t>
      </w:r>
      <w:r>
        <w:rPr>
          <w:b w:val="0"/>
          <w:i w:val="0"/>
        </w:rPr>
        <w:t>Văn bản này có nội dung liên quan đến các lĩnh vực: Văn phòng và Nội vụ.</w:t>
      </w:r>
      <w:r>
        <w:rPr>
          <w:b w:val="0"/>
          <w:i w:val="0"/>
        </w:rPr>
        <w:br/>
      </w:r>
      <w:r>
        <w:rPr>
          <w:b w:val="0"/>
          <w:i w:val="0"/>
        </w:rPr>
        <w:br/>
      </w:r>
      <w:r>
        <w:rPr>
          <w:b w:val="0"/>
          <w:i w:val="0"/>
        </w:rPr>
        <w:br/>
      </w:r>
      <w:r>
        <w:rPr>
          <w:b/>
          <w:i w:val="0"/>
        </w:rPr>
        <w:t>(</w:t>
      </w:r>
      <w:r>
        <w:rPr>
          <w:b/>
          <w:i w:val="0"/>
        </w:rPr>
        <w:t>[116]</w:t>
      </w:r>
      <w:r>
        <w:rPr>
          <w:b/>
          <w:i w:val="0"/>
        </w:rPr>
        <w:t>)</w:t>
      </w:r>
      <w:r>
        <w:rPr>
          <w:b w:val="0"/>
          <w:i w:val="0"/>
        </w:rPr>
        <w:t>Văn bản này có nội dung liên quan đến các lĩnh vực: Văn hóa và Tài chính.</w:t>
      </w:r>
      <w:r>
        <w:rPr>
          <w:b w:val="0"/>
          <w:i w:val="0"/>
        </w:rPr>
        <w:br/>
      </w:r>
      <w:r>
        <w:rPr>
          <w:b w:val="0"/>
          <w:i w:val="0"/>
        </w:rPr>
        <w:br/>
      </w:r>
      <w:r>
        <w:rPr>
          <w:b w:val="0"/>
          <w:i w:val="0"/>
        </w:rPr>
        <w:br/>
      </w:r>
      <w:r>
        <w:rPr>
          <w:b/>
          <w:i w:val="0"/>
        </w:rPr>
        <w:t>(</w:t>
      </w:r>
      <w:r>
        <w:rPr>
          <w:b/>
          <w:i w:val="0"/>
        </w:rPr>
        <w:t>[117]</w:t>
      </w:r>
      <w:r>
        <w:rPr>
          <w:b/>
          <w:i w:val="0"/>
        </w:rPr>
        <w:t xml:space="preserve">) </w:t>
      </w:r>
      <w:r>
        <w:rPr>
          <w:b w:val="0"/>
          <w:i w:val="0"/>
        </w:rPr>
        <w:t>Văn bản này có nội dung liên quan đến các lĩnh vực: Văn hóa và Tài chính.</w:t>
      </w:r>
      <w:r>
        <w:rPr>
          <w:b w:val="0"/>
          <w:i w:val="0"/>
        </w:rPr>
        <w:br/>
      </w:r>
      <w:r>
        <w:rPr>
          <w:b w:val="0"/>
          <w:i w:val="0"/>
        </w:rPr>
        <w:br/>
      </w:r>
      <w:r>
        <w:rPr>
          <w:b w:val="0"/>
          <w:i w:val="0"/>
        </w:rPr>
        <w:br/>
      </w:r>
      <w:r>
        <w:rPr>
          <w:b w:val="0"/>
          <w:i w:val="0"/>
        </w:rPr>
        <w:t>(</w:t>
      </w:r>
      <w:r>
        <w:rPr>
          <w:b/>
          <w:i w:val="0"/>
        </w:rPr>
        <w:t>[118]</w:t>
      </w:r>
      <w:r>
        <w:rPr>
          <w:b w:val="0"/>
          <w:i w:val="0"/>
        </w:rPr>
        <w:t>)</w:t>
      </w:r>
      <w:r>
        <w:rPr>
          <w:b w:val="0"/>
          <w:i w:val="0"/>
        </w:rPr>
        <w:t>Văn bản này có nội dung liên quan đến các lĩnh vực: Văn hóa, Tài nguyên Môi trường, Xây dựng và Nông nghiệp</w:t>
      </w:r>
      <w:r>
        <w:rPr>
          <w:b w:val="0"/>
          <w:i w:val="0"/>
        </w:rPr>
        <w:br/>
      </w:r>
      <w:r>
        <w:rPr>
          <w:b w:val="0"/>
          <w:i w:val="0"/>
        </w:rPr>
        <w:br/>
      </w:r>
      <w:r>
        <w:rPr>
          <w:b w:val="0"/>
          <w:i w:val="0"/>
        </w:rPr>
        <w:br/>
      </w:r>
      <w:r>
        <w:rPr>
          <w:b/>
          <w:i w:val="0"/>
        </w:rPr>
        <w:t>(</w:t>
      </w:r>
      <w:r>
        <w:rPr>
          <w:b/>
          <w:i w:val="0"/>
        </w:rPr>
        <w:t>[119]</w:t>
      </w:r>
      <w:r>
        <w:rPr>
          <w:b/>
          <w:i w:val="0"/>
        </w:rPr>
        <w:t>)</w:t>
      </w:r>
      <w:r>
        <w:rPr>
          <w:b w:val="0"/>
          <w:i w:val="0"/>
        </w:rPr>
        <w:t>Văn bản này có nội dung liên quan đến các lĩnh vực: Văn hóa và Nội vụ.</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br/>
      </w:r>
      <w:r>
        <w:rPr>
          <w:b w:val="0"/>
          <w:i w:val="0"/>
        </w:rPr>
        <w:br/>
      </w:r>
      <w:r>
        <w:rPr>
          <w:b w:val="0"/>
          <w:i w:val="0"/>
        </w:rPr>
        <w:br/>
      </w:r>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val="0"/>
          <w:i w:val="0"/>
        </w:rPr>
        <w:t>([3])</w:t>
      </w:r>
      <w:r>
        <w:rPr>
          <w:b w:val="0"/>
          <w:i w:val="0"/>
        </w:rPr>
        <w:t>Văn bản này có nội dung liên quan đến các lĩnh vực: Công thương và Nội vụ.</w:t>
      </w:r>
      <w:r>
        <w:rPr>
          <w:b w:val="0"/>
          <w:i w:val="0"/>
        </w:rPr>
        <w:br/>
      </w:r>
      <w:r>
        <w:rPr>
          <w:b w:val="0"/>
          <w:i w:val="0"/>
        </w:rPr>
        <w:br/>
      </w:r>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r>
        <w:rPr>
          <w:b w:val="0"/>
          <w:i w:val="0"/>
        </w:rPr>
        <w:br/>
      </w:r>
      <w:r>
        <w:rPr>
          <w:b w:val="0"/>
          <w:i w:val="0"/>
        </w:rPr>
        <w:br/>
      </w:r>
      <w:r>
        <w:rPr>
          <w:b w:val="0"/>
          <w:i w:val="0"/>
        </w:rPr>
        <w:t>([5])</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r>
        <w:rPr>
          <w:b w:val="0"/>
          <w:i w:val="0"/>
        </w:rPr>
        <w:br/>
      </w:r>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br/>
      </w:r>
      <w:r>
        <w:rPr>
          <w:b w:val="0"/>
          <w:i w:val="0"/>
        </w:rPr>
        <w:br/>
      </w:r>
      <w:r>
        <w:rPr>
          <w:b/>
          <w:i w:val="0"/>
        </w:rPr>
        <w:t>(</w:t>
      </w:r>
      <w:r>
        <w:rPr>
          <w:b/>
          <w:i w:val="0"/>
        </w:rPr>
        <w:t>[11]</w:t>
      </w:r>
      <w:r>
        <w:rPr>
          <w:b/>
          <w:i w:val="0"/>
        </w:rPr>
        <w:t>)</w:t>
      </w:r>
      <w:r>
        <w:rPr>
          <w:b w:val="0"/>
          <w:i w:val="0"/>
        </w:rPr>
        <w:t>Văn bản này có nội dung liên quan đến các lĩnh vực: Kế hoạch Đầu tư và Tài chính</w:t>
      </w:r>
      <w:r>
        <w:rPr>
          <w:b w:val="0"/>
          <w:i w:val="0"/>
        </w:rPr>
        <w:br/>
      </w:r>
      <w:r>
        <w:rPr>
          <w:b w:val="0"/>
          <w:i w:val="0"/>
        </w:rPr>
        <w:br/>
      </w:r>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val="0"/>
          <w:i w:val="0"/>
        </w:rPr>
        <w:t>([13])</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r>
        <w:rPr>
          <w:b w:val="0"/>
          <w:i w:val="0"/>
        </w:rPr>
        <w:br/>
      </w:r>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r>
        <w:rPr>
          <w:b w:val="0"/>
          <w:i w:val="0"/>
        </w:rPr>
        <w:br/>
      </w:r>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r>
        <w:rPr>
          <w:b w:val="0"/>
          <w:i w:val="0"/>
        </w:rPr>
        <w:br/>
      </w:r>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r>
        <w:rPr>
          <w:b w:val="0"/>
          <w:i w:val="0"/>
        </w:rPr>
        <w:br/>
      </w:r>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r>
        <w:rPr>
          <w:b w:val="0"/>
          <w:i w:val="0"/>
        </w:rPr>
        <w:br/>
      </w:r>
      <w:r>
        <w:rPr>
          <w:b w:val="0"/>
          <w:i w:val="0"/>
        </w:rPr>
        <w:br/>
      </w:r>
      <w:r>
        <w:rPr>
          <w:b/>
          <w:i w:val="0"/>
        </w:rPr>
        <w:t>(</w:t>
      </w:r>
      <w:r>
        <w:rPr>
          <w:b/>
          <w:i w:val="0"/>
        </w:rPr>
        <w:t>[26]</w:t>
      </w:r>
      <w:r>
        <w:rPr>
          <w:b/>
          <w:i w:val="0"/>
        </w:rPr>
        <w:t>)</w:t>
      </w:r>
      <w:r>
        <w:rPr>
          <w:b w:val="0"/>
          <w:i w:val="0"/>
        </w:rPr>
        <w:t>Văn bản này có nội dung liên quan đến các lĩnh vực: Nội vụ và Nông nghiệp Phát triển Nông thôn</w:t>
      </w:r>
      <w:r>
        <w:rPr>
          <w:b w:val="0"/>
          <w:i w:val="0"/>
        </w:rPr>
        <w:br/>
      </w:r>
      <w:r>
        <w:rPr>
          <w:b w:val="0"/>
          <w:i w:val="0"/>
        </w:rPr>
        <w:br/>
      </w:r>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và Xã hội</w:t>
      </w:r>
      <w:r>
        <w:rPr>
          <w:b w:val="0"/>
          <w:i w:val="0"/>
        </w:rPr>
        <w:br/>
      </w:r>
      <w:r>
        <w:rPr>
          <w:b w:val="0"/>
          <w:i w:val="0"/>
        </w:rPr>
        <w:br/>
      </w:r>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r>
        <w:rPr>
          <w:b w:val="0"/>
          <w:i w:val="0"/>
        </w:rPr>
        <w:br/>
      </w:r>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r>
        <w:rPr>
          <w:b w:val="0"/>
          <w:i w:val="0"/>
        </w:rPr>
        <w:br/>
      </w:r>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r>
        <w:rPr>
          <w:b w:val="0"/>
          <w:i w:val="0"/>
        </w:rPr>
        <w:br/>
      </w:r>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r>
        <w:rPr>
          <w:b w:val="0"/>
          <w:i w:val="0"/>
        </w:rPr>
        <w:br/>
      </w:r>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[34]</w:t>
      </w:r>
      <w:r>
        <w:rPr>
          <w:b/>
          <w:i w:val="0"/>
        </w:rPr>
        <w:t xml:space="preserve">) </w:t>
      </w:r>
      <w:r>
        <w:rPr>
          <w:b w:val="0"/>
          <w:i w:val="0"/>
        </w:rPr>
        <w:t>Văn bản này có nội dung liên quan đến các lĩnh vực: Nội vụ và Giao thông Vận tải.</w:t>
      </w:r>
      <w:r>
        <w:rPr>
          <w:b w:val="0"/>
          <w:i w:val="0"/>
        </w:rPr>
        <w:br/>
      </w:r>
      <w:r>
        <w:rPr>
          <w:b w:val="0"/>
          <w:i w:val="0"/>
        </w:rPr>
        <w:br/>
      </w:r>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r>
        <w:rPr>
          <w:b w:val="0"/>
          <w:i w:val="0"/>
        </w:rPr>
        <w:br/>
      </w:r>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[38]</w:t>
      </w:r>
      <w:r>
        <w:rPr>
          <w:b/>
          <w:i w:val="0"/>
        </w:rPr>
        <w:t>)</w:t>
      </w:r>
      <w:r>
        <w:rPr>
          <w:b w:val="0"/>
          <w:i w:val="0"/>
        </w:rPr>
        <w:t>Văn bản này có nội dung liên quan đến các lĩnh vực: Nông nghiệp, Tài nguyên Môi trường và Tài chính.</w:t>
      </w:r>
      <w:r>
        <w:rPr>
          <w:b w:val="0"/>
          <w:i w:val="0"/>
        </w:rPr>
        <w:br/>
      </w:r>
      <w:r>
        <w:rPr>
          <w:b w:val="0"/>
          <w:i w:val="0"/>
        </w:rPr>
        <w:br/>
      </w:r>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r>
        <w:rPr>
          <w:b w:val="0"/>
          <w:i w:val="0"/>
        </w:rPr>
        <w:br/>
      </w:r>
      <w:r>
        <w:rPr>
          <w:b w:val="0"/>
          <w:i w:val="0"/>
        </w:rPr>
        <w:br/>
      </w:r>
      <w:r>
        <w:rPr>
          <w:b/>
          <w:i w:val="0"/>
        </w:rPr>
        <w:t>(</w:t>
      </w:r>
      <w:r>
        <w:rPr>
          <w:b/>
          <w:i w:val="0"/>
        </w:rPr>
        <w:t>[41]</w:t>
      </w:r>
      <w:r>
        <w:rPr>
          <w:b/>
          <w:i w:val="0"/>
        </w:rPr>
        <w:t>)</w:t>
      </w:r>
      <w:r>
        <w:rPr>
          <w:b w:val="0"/>
          <w:i w:val="0"/>
        </w:rPr>
        <w:t>Văn bản này có nội dung liên quan đến các lĩnh vực: Nông nghiệp và Nội vụ.</w:t>
      </w:r>
      <w:r>
        <w:rPr>
          <w:b w:val="0"/>
          <w:i w:val="0"/>
        </w:rPr>
        <w:br/>
      </w:r>
      <w:r>
        <w:rPr>
          <w:b w:val="0"/>
          <w:i w:val="0"/>
        </w:rPr>
        <w:br/>
      </w:r>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[43]</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[47]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[50]</w:t>
      </w:r>
      <w:r>
        <w:rPr>
          <w:b/>
          <w:i w:val="0"/>
        </w:rPr>
        <w:t>)</w:t>
      </w:r>
      <w:r>
        <w:rPr>
          <w:b w:val="0"/>
          <w:i w:val="0"/>
        </w:rPr>
        <w:t>Văn bản này có nội dung liên quan đến các lĩnh vực: Tài chính và Nôi vụ.</w:t>
      </w:r>
      <w:r>
        <w:rPr>
          <w:b w:val="0"/>
          <w:i w:val="0"/>
        </w:rPr>
        <w:br/>
      </w:r>
      <w:r>
        <w:rPr>
          <w:b w:val="0"/>
          <w:i w:val="0"/>
        </w:rPr>
        <w:br/>
      </w:r>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[55]</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r>
        <w:rPr>
          <w:b w:val="0"/>
          <w:i w:val="0"/>
        </w:rPr>
        <w:br/>
      </w:r>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t xml:space="preserve"> </w:t>
      </w:r>
      <w:r>
        <w:rPr>
          <w:b w:val="0"/>
          <w:i w:val="0"/>
        </w:rPr>
        <w:br/>
      </w:r>
      <w:r>
        <w:rPr>
          <w:b w:val="0"/>
          <w:i w:val="0"/>
        </w:rPr>
        <w:br/>
      </w:r>
      <w:r>
        <w:rPr>
          <w:b w:val="0"/>
          <w:i w:val="0"/>
        </w:rPr>
        <w:br/>
      </w:r>
      <w:r>
        <w:rPr>
          <w:b/>
          <w:i w:val="0"/>
        </w:rPr>
        <w:t>(</w:t>
      </w:r>
      <w:r>
        <w:rPr>
          <w:b/>
          <w:i w:val="0"/>
        </w:rPr>
        <w:t>[61]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[66]</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r>
        <w:rPr>
          <w:b w:val="0"/>
          <w:i w:val="0"/>
        </w:rPr>
        <w:br/>
      </w:r>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r>
        <w:rPr>
          <w:b w:val="0"/>
          <w:i w:val="0"/>
        </w:rPr>
        <w:br/>
      </w:r>
      <w:r>
        <w:rPr>
          <w:b w:val="0"/>
          <w:i w:val="0"/>
        </w:rPr>
        <w:br/>
      </w:r>
      <w:r>
        <w:rPr>
          <w:b/>
          <w:i w:val="0"/>
        </w:rPr>
        <w:t>(</w:t>
      </w:r>
      <w:r>
        <w:rPr>
          <w:b/>
          <w:i w:val="0"/>
        </w:rPr>
        <w:t>[75]</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r>
        <w:rPr>
          <w:b w:val="0"/>
          <w:i w:val="0"/>
        </w:rPr>
        <w:br/>
      </w:r>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[80]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[81]</w:t>
      </w:r>
      <w:r>
        <w:rPr>
          <w:b/>
          <w:i w:val="0"/>
        </w:rPr>
        <w:t>)</w:t>
      </w:r>
      <w:r>
        <w:rPr>
          <w:b w:val="0"/>
          <w:i w:val="0"/>
        </w:rPr>
        <w:t>Văn bản này có nội dung liên quan đến các lĩnh vực: Tài chính và Công thương</w:t>
      </w:r>
      <w:r>
        <w:rPr>
          <w:b w:val="0"/>
          <w:i w:val="0"/>
        </w:rPr>
        <w:br/>
      </w:r>
      <w:r>
        <w:rPr>
          <w:b w:val="0"/>
          <w:i w:val="0"/>
        </w:rPr>
        <w:br/>
      </w:r>
      <w:r>
        <w:rPr>
          <w:b w:val="0"/>
          <w:i w:val="0"/>
        </w:rPr>
        <w:br/>
      </w:r>
      <w:r>
        <w:rPr>
          <w:b/>
          <w:i w:val="0"/>
        </w:rPr>
        <w:t>(</w:t>
      </w:r>
      <w:r>
        <w:rPr>
          <w:b/>
          <w:i w:val="0"/>
        </w:rPr>
        <w:t>[82]</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[83]</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[84]</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[85]</w:t>
      </w:r>
      <w:r>
        <w:rPr>
          <w:b/>
          <w:i w:val="0"/>
        </w:rPr>
        <w:t>)</w:t>
      </w:r>
      <w:r>
        <w:rPr>
          <w:b w:val="0"/>
          <w:i w:val="0"/>
        </w:rPr>
        <w:t>Văn bản này có nội dung liên quan đến các lĩnh vực: Tài chính và Thuế.</w:t>
      </w:r>
      <w:r>
        <w:rPr>
          <w:b w:val="0"/>
          <w:i w:val="0"/>
        </w:rPr>
        <w:br/>
      </w:r>
      <w:r>
        <w:rPr>
          <w:b w:val="0"/>
          <w:i w:val="0"/>
        </w:rPr>
        <w:t xml:space="preserve"> </w:t>
      </w:r>
      <w:r>
        <w:rPr>
          <w:b w:val="0"/>
          <w:i w:val="0"/>
        </w:rPr>
        <w:br/>
      </w:r>
      <w:r>
        <w:rPr>
          <w:b w:val="0"/>
          <w:i w:val="0"/>
        </w:rPr>
        <w:br/>
      </w:r>
      <w:r>
        <w:rPr>
          <w:b w:val="0"/>
          <w:i w:val="0"/>
        </w:rPr>
        <w:br/>
      </w:r>
      <w:r>
        <w:rPr>
          <w:b/>
          <w:i w:val="0"/>
        </w:rPr>
        <w:t>(</w:t>
      </w:r>
      <w:r>
        <w:rPr>
          <w:b/>
          <w:i w:val="0"/>
        </w:rPr>
        <w:t>[86]</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[87]</w:t>
      </w:r>
      <w:r>
        <w:rPr>
          <w:b/>
          <w:i w:val="0"/>
        </w:rPr>
        <w:t>)</w:t>
      </w:r>
      <w:r>
        <w:rPr>
          <w:b w:val="0"/>
          <w:i w:val="0"/>
        </w:rPr>
        <w:t>Văn bản này có nội dung liên quan đến các lĩnh vực: Tài nguyên Môi trường và Tư pháp.</w:t>
      </w:r>
      <w:r>
        <w:rPr>
          <w:b w:val="0"/>
          <w:i w:val="0"/>
        </w:rPr>
        <w:br/>
      </w:r>
      <w:r>
        <w:rPr>
          <w:b w:val="0"/>
          <w:i w:val="0"/>
        </w:rPr>
        <w:br/>
      </w:r>
      <w:r>
        <w:rPr>
          <w:b w:val="0"/>
          <w:i w:val="0"/>
        </w:rPr>
        <w:br/>
      </w:r>
      <w:r>
        <w:rPr>
          <w:b/>
          <w:i w:val="0"/>
        </w:rPr>
        <w:t>(</w:t>
      </w:r>
      <w:r>
        <w:rPr>
          <w:b/>
          <w:i w:val="0"/>
        </w:rPr>
        <w:t>[88]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[89]</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[91]</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[92]</w:t>
      </w:r>
      <w:r>
        <w:rPr>
          <w:b/>
          <w:i w:val="0"/>
        </w:rPr>
        <w:t>)</w:t>
      </w:r>
      <w:r>
        <w:rPr>
          <w:b w:val="0"/>
          <w:i w:val="0"/>
        </w:rPr>
        <w:t>Văn bản này có nội dung liên quan đến các lĩnh vực: Tài nguyên Môi trường, Xây dựng, Văn hóa và Nông nghiệp</w:t>
      </w:r>
      <w:r>
        <w:rPr>
          <w:b w:val="0"/>
          <w:i w:val="0"/>
        </w:rPr>
        <w:br/>
      </w:r>
      <w:r>
        <w:rPr>
          <w:b w:val="0"/>
          <w:i w:val="0"/>
        </w:rPr>
        <w:br/>
      </w:r>
      <w:r>
        <w:rPr>
          <w:b w:val="0"/>
          <w:i w:val="0"/>
        </w:rPr>
        <w:br/>
      </w:r>
      <w:r>
        <w:rPr>
          <w:b/>
          <w:i w:val="0"/>
        </w:rPr>
        <w:t>(</w:t>
      </w:r>
      <w:r>
        <w:rPr>
          <w:b/>
          <w:i w:val="0"/>
        </w:rPr>
        <w:t>[93]</w:t>
      </w:r>
      <w:r>
        <w:rPr>
          <w:b/>
          <w:i w:val="0"/>
        </w:rPr>
        <w:t>)</w:t>
      </w:r>
      <w:r>
        <w:rPr>
          <w:b w:val="0"/>
          <w:i w:val="0"/>
        </w:rPr>
        <w:t>Văn bản này có nội dung liên quan đến các lĩnh vực: Tài nguyên Môi trường và Nội vụ.</w:t>
      </w:r>
      <w:r>
        <w:rPr>
          <w:b w:val="0"/>
          <w:i w:val="0"/>
        </w:rPr>
        <w:br/>
      </w:r>
      <w:r>
        <w:rPr>
          <w:b w:val="0"/>
          <w:i w:val="0"/>
        </w:rPr>
        <w:br/>
      </w:r>
      <w:r>
        <w:rPr>
          <w:b w:val="0"/>
          <w:i w:val="0"/>
        </w:rPr>
        <w:br/>
      </w:r>
      <w:r>
        <w:rPr>
          <w:b/>
          <w:i w:val="0"/>
        </w:rPr>
        <w:t>(</w:t>
      </w:r>
      <w:r>
        <w:rPr>
          <w:b/>
          <w:i w:val="0"/>
        </w:rPr>
        <w:t>[94]</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[95]</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[96]</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[97]</w:t>
      </w:r>
      <w:r>
        <w:rPr>
          <w:b/>
          <w:i w:val="0"/>
        </w:rPr>
        <w:t>)</w:t>
      </w:r>
      <w:r>
        <w:rPr>
          <w:b w:val="0"/>
          <w:i w:val="0"/>
        </w:rPr>
        <w:t>Văn bản này có nội dung liên quan đến các lĩnh vực: Thanh tra và Tài chính.</w:t>
      </w:r>
      <w:r>
        <w:rPr>
          <w:b w:val="0"/>
          <w:i w:val="0"/>
        </w:rPr>
        <w:br/>
      </w:r>
      <w:r>
        <w:rPr>
          <w:b w:val="0"/>
          <w:i w:val="0"/>
        </w:rPr>
        <w:br/>
      </w:r>
      <w:r>
        <w:rPr>
          <w:b w:val="0"/>
          <w:i w:val="0"/>
        </w:rPr>
        <w:br/>
      </w:r>
      <w:r>
        <w:rPr>
          <w:b/>
          <w:i w:val="0"/>
        </w:rPr>
        <w:t>(</w:t>
      </w:r>
      <w:r>
        <w:rPr>
          <w:b/>
          <w:i w:val="0"/>
        </w:rPr>
        <w:t>[98]</w:t>
      </w:r>
      <w:r>
        <w:rPr>
          <w:b/>
          <w:i w:val="0"/>
        </w:rPr>
        <w:t>)</w:t>
      </w:r>
      <w:r>
        <w:rPr>
          <w:b w:val="0"/>
          <w:i w:val="0"/>
        </w:rPr>
        <w:t>Văn bản này có nội dung liên quan đến các lĩnh vực: Thanh tra và Nội vụ.</w:t>
      </w:r>
      <w:r>
        <w:rPr>
          <w:b w:val="0"/>
          <w:i w:val="0"/>
        </w:rPr>
        <w:br/>
      </w:r>
      <w:r>
        <w:rPr>
          <w:b w:val="0"/>
          <w:i w:val="0"/>
        </w:rPr>
        <w:br/>
      </w:r>
      <w:r>
        <w:rPr>
          <w:b w:val="0"/>
          <w:i w:val="0"/>
        </w:rPr>
        <w:br/>
      </w:r>
      <w:r>
        <w:rPr>
          <w:b/>
          <w:i w:val="0"/>
        </w:rPr>
        <w:t>(</w:t>
      </w:r>
      <w:r>
        <w:rPr>
          <w:b/>
          <w:i w:val="0"/>
        </w:rPr>
        <w:t>[99]</w:t>
      </w:r>
      <w:r>
        <w:rPr>
          <w:b/>
          <w:i w:val="0"/>
        </w:rPr>
        <w:t>)</w:t>
      </w:r>
      <w:r>
        <w:rPr>
          <w:b w:val="0"/>
          <w:i w:val="0"/>
        </w:rPr>
        <w:t>Văn bản này có nội dung liên quan đến các lĩnh vực: Thông tin Truyền thông và Nội vụ.</w:t>
      </w:r>
      <w:r>
        <w:rPr>
          <w:b w:val="0"/>
          <w:i w:val="0"/>
        </w:rPr>
        <w:br/>
      </w:r>
      <w:r>
        <w:rPr>
          <w:b w:val="0"/>
          <w:i w:val="0"/>
        </w:rPr>
        <w:br/>
      </w:r>
      <w:r>
        <w:rPr>
          <w:b w:val="0"/>
          <w:i w:val="0"/>
        </w:rPr>
        <w:br/>
      </w:r>
      <w:r>
        <w:rPr>
          <w:b/>
          <w:i w:val="0"/>
        </w:rPr>
        <w:t>(</w:t>
      </w:r>
      <w:r>
        <w:rPr>
          <w:b/>
          <w:i w:val="0"/>
        </w:rPr>
        <w:t>[100]</w:t>
      </w:r>
      <w:r>
        <w:rPr>
          <w:b/>
          <w:i w:val="0"/>
        </w:rPr>
        <w:t>)</w:t>
      </w:r>
      <w:r>
        <w:rPr>
          <w:b w:val="0"/>
          <w:i w:val="0"/>
        </w:rPr>
        <w:t>Văn bản này có nội dung liên quan đến các lĩnh vực:Thuế và Tài chính.</w:t>
      </w:r>
      <w:r>
        <w:rPr>
          <w:b w:val="0"/>
          <w:i w:val="0"/>
        </w:rPr>
        <w:br/>
      </w:r>
      <w:r>
        <w:rPr>
          <w:b w:val="0"/>
          <w:i w:val="0"/>
        </w:rPr>
        <w:br/>
      </w:r>
      <w:r>
        <w:rPr>
          <w:b w:val="0"/>
          <w:i w:val="0"/>
        </w:rPr>
        <w:br/>
      </w:r>
      <w:r>
        <w:rPr>
          <w:b/>
          <w:i w:val="0"/>
        </w:rPr>
        <w:t>(</w:t>
      </w:r>
      <w:r>
        <w:rPr>
          <w:b/>
          <w:i w:val="0"/>
        </w:rPr>
        <w:t>[101]</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[102]</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[103]</w:t>
      </w:r>
      <w:r>
        <w:rPr>
          <w:b/>
          <w:i w:val="0"/>
        </w:rPr>
        <w:t>)</w:t>
      </w:r>
      <w:r>
        <w:rPr>
          <w:b w:val="0"/>
          <w:i w:val="0"/>
        </w:rPr>
        <w:t>Văn bản này có nội dung liên quan đến các lĩnh vực: Tư pháp và Tài nguyên Môi trường.</w:t>
      </w:r>
      <w:r>
        <w:rPr>
          <w:b w:val="0"/>
          <w:i w:val="0"/>
        </w:rPr>
        <w:br/>
      </w:r>
      <w:r>
        <w:rPr>
          <w:b w:val="0"/>
          <w:i w:val="0"/>
        </w:rPr>
        <w:br/>
      </w:r>
      <w:r>
        <w:rPr>
          <w:b w:val="0"/>
          <w:i w:val="0"/>
        </w:rPr>
        <w:br/>
      </w:r>
      <w:r>
        <w:rPr>
          <w:b/>
          <w:i w:val="0"/>
        </w:rPr>
        <w:t>(</w:t>
      </w:r>
      <w:r>
        <w:rPr>
          <w:b/>
          <w:i w:val="0"/>
        </w:rPr>
        <w:t>[104]</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[105]</w:t>
      </w:r>
      <w:r>
        <w:rPr>
          <w:b/>
          <w:i w:val="0"/>
        </w:rPr>
        <w:t>)</w:t>
      </w:r>
      <w:r>
        <w:rPr>
          <w:b w:val="0"/>
          <w:i w:val="0"/>
        </w:rPr>
        <w:t>Văn bản này có nội dung liên quan đến các lĩnh vực: Tư pháp và Nội vụ.</w:t>
      </w:r>
      <w:r>
        <w:rPr>
          <w:b w:val="0"/>
          <w:i w:val="0"/>
        </w:rPr>
        <w:br/>
      </w:r>
      <w:r>
        <w:rPr>
          <w:b w:val="0"/>
          <w:i w:val="0"/>
        </w:rPr>
        <w:br/>
      </w:r>
      <w:r>
        <w:rPr>
          <w:b w:val="0"/>
          <w:i w:val="0"/>
        </w:rPr>
        <w:br/>
      </w:r>
      <w:r>
        <w:rPr>
          <w:b/>
          <w:i w:val="0"/>
        </w:rPr>
        <w:t>(</w:t>
      </w:r>
      <w:r>
        <w:rPr>
          <w:b/>
          <w:i w:val="0"/>
        </w:rPr>
        <w:t>[106]</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[107]</w:t>
      </w:r>
      <w:r>
        <w:rPr>
          <w:b/>
          <w:i w:val="0"/>
        </w:rPr>
        <w:t>)</w:t>
      </w:r>
      <w:r>
        <w:rPr>
          <w:b w:val="0"/>
          <w:i w:val="0"/>
        </w:rPr>
        <w:t>Văn bản này có nội dung liên quan đến các lĩnh vực: Xây dựng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[108]</w:t>
      </w:r>
      <w:r>
        <w:rPr>
          <w:b/>
          <w:i w:val="0"/>
        </w:rPr>
        <w:t>)</w:t>
      </w:r>
      <w:r>
        <w:rPr>
          <w:b w:val="0"/>
          <w:i w:val="0"/>
        </w:rPr>
        <w:t>Văn bản này có nội dung liên quan đến các lĩnh vực: Xây dựng và Nội vụ.</w:t>
      </w:r>
      <w:r>
        <w:rPr>
          <w:b w:val="0"/>
          <w:i w:val="0"/>
        </w:rPr>
        <w:br/>
      </w:r>
      <w:r>
        <w:rPr>
          <w:b w:val="0"/>
          <w:i w:val="0"/>
        </w:rPr>
        <w:br/>
      </w:r>
      <w:r>
        <w:rPr>
          <w:b w:val="0"/>
          <w:i w:val="0"/>
        </w:rPr>
        <w:br/>
      </w:r>
      <w:r>
        <w:rPr>
          <w:b/>
          <w:i w:val="0"/>
        </w:rPr>
        <w:t>(</w:t>
      </w:r>
      <w:r>
        <w:rPr>
          <w:b/>
          <w:i w:val="0"/>
        </w:rPr>
        <w:t>[109]</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[110]</w:t>
      </w:r>
      <w:r>
        <w:rPr>
          <w:b/>
          <w:i w:val="0"/>
        </w:rPr>
        <w:t>)</w:t>
      </w:r>
      <w:r>
        <w:rPr>
          <w:b w:val="0"/>
          <w:i w:val="0"/>
        </w:rPr>
        <w:t>Văn bản này có nội dung liên quan đến các lĩnh vực: Tài chính, Nông nghiệp và Xây dựng.</w:t>
      </w:r>
      <w:r>
        <w:rPr>
          <w:b w:val="0"/>
          <w:i w:val="0"/>
        </w:rPr>
        <w:br/>
      </w:r>
      <w:r>
        <w:rPr>
          <w:b w:val="0"/>
          <w:i w:val="0"/>
        </w:rPr>
        <w:t xml:space="preserve"> </w:t>
      </w:r>
      <w:r>
        <w:rPr>
          <w:b w:val="0"/>
          <w:i w:val="0"/>
        </w:rPr>
        <w:br/>
      </w:r>
      <w:r>
        <w:rPr>
          <w:b w:val="0"/>
          <w:i w:val="0"/>
        </w:rPr>
        <w:br/>
      </w:r>
      <w:r>
        <w:rPr>
          <w:b w:val="0"/>
          <w:i w:val="0"/>
        </w:rPr>
        <w:br/>
      </w:r>
      <w:r>
        <w:rPr>
          <w:b/>
          <w:i w:val="0"/>
        </w:rPr>
        <w:t>(</w:t>
      </w:r>
      <w:r>
        <w:rPr>
          <w:b/>
          <w:i w:val="0"/>
        </w:rPr>
        <w:t>[111]</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[112]</w:t>
      </w:r>
      <w:r>
        <w:rPr>
          <w:b/>
          <w:i w:val="0"/>
        </w:rPr>
        <w:t>)</w:t>
      </w:r>
      <w:r>
        <w:rPr>
          <w:b w:val="0"/>
          <w:i w:val="0"/>
        </w:rPr>
        <w:t>Văn bản này có nội dung liên quan đến các lĩnh vực: Y tế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[113]</w:t>
      </w:r>
      <w:r>
        <w:rPr>
          <w:b/>
          <w:i w:val="0"/>
        </w:rPr>
        <w:t>)</w:t>
      </w:r>
      <w:r>
        <w:rPr>
          <w:b w:val="0"/>
          <w:i w:val="0"/>
        </w:rPr>
        <w:t>Văn bản này có nội dung liên quan đến các lĩnh vực: Y tế và Tài chính.</w:t>
      </w:r>
      <w:r>
        <w:rPr>
          <w:b w:val="0"/>
          <w:i w:val="0"/>
        </w:rPr>
        <w:br/>
      </w:r>
      <w:r>
        <w:rPr>
          <w:b w:val="0"/>
          <w:i w:val="0"/>
        </w:rPr>
        <w:br/>
      </w:r>
      <w:r>
        <w:rPr>
          <w:b w:val="0"/>
          <w:i w:val="0"/>
        </w:rPr>
        <w:br/>
      </w:r>
      <w:r>
        <w:rPr>
          <w:b/>
          <w:i w:val="0"/>
        </w:rPr>
        <w:t>(</w:t>
      </w:r>
      <w:r>
        <w:rPr>
          <w:b/>
          <w:i w:val="0"/>
        </w:rPr>
        <w:t>[114]</w:t>
      </w:r>
      <w:r>
        <w:rPr>
          <w:b/>
          <w:i w:val="0"/>
        </w:rPr>
        <w:t>)</w:t>
      </w:r>
      <w:r>
        <w:rPr>
          <w:b w:val="0"/>
          <w:i w:val="0"/>
        </w:rPr>
        <w:t>Văn bản này có nội dung liên quan đến các lĩnh vực: Y tế và Nội vụ.</w:t>
      </w:r>
      <w:r>
        <w:rPr>
          <w:b w:val="0"/>
          <w:i w:val="0"/>
        </w:rPr>
        <w:br/>
      </w:r>
      <w:r>
        <w:rPr>
          <w:b w:val="0"/>
          <w:i w:val="0"/>
        </w:rPr>
        <w:br/>
      </w:r>
      <w:r>
        <w:rPr>
          <w:b w:val="0"/>
          <w:i w:val="0"/>
        </w:rPr>
        <w:br/>
      </w:r>
      <w:r>
        <w:rPr>
          <w:b/>
          <w:i w:val="0"/>
        </w:rPr>
        <w:t>(</w:t>
      </w:r>
      <w:r>
        <w:rPr>
          <w:b/>
          <w:i w:val="0"/>
        </w:rPr>
        <w:t>[115]</w:t>
      </w:r>
      <w:r>
        <w:rPr>
          <w:b/>
          <w:i w:val="0"/>
        </w:rPr>
        <w:t>)</w:t>
      </w:r>
      <w:r>
        <w:rPr>
          <w:b w:val="0"/>
          <w:i w:val="0"/>
        </w:rPr>
        <w:t>Văn bản này có nội dung liên quan đến các lĩnh vực: Văn phòng và Nội vụ.</w:t>
      </w:r>
      <w:r>
        <w:rPr>
          <w:b w:val="0"/>
          <w:i w:val="0"/>
        </w:rPr>
        <w:br/>
      </w:r>
      <w:r>
        <w:rPr>
          <w:b w:val="0"/>
          <w:i w:val="0"/>
        </w:rPr>
        <w:br/>
      </w:r>
      <w:r>
        <w:rPr>
          <w:b w:val="0"/>
          <w:i w:val="0"/>
        </w:rPr>
        <w:br/>
      </w:r>
      <w:r>
        <w:rPr>
          <w:b/>
          <w:i w:val="0"/>
        </w:rPr>
        <w:t>(</w:t>
      </w:r>
      <w:r>
        <w:rPr>
          <w:b/>
          <w:i w:val="0"/>
        </w:rPr>
        <w:t>[116]</w:t>
      </w:r>
      <w:r>
        <w:rPr>
          <w:b/>
          <w:i w:val="0"/>
        </w:rPr>
        <w:t>)</w:t>
      </w:r>
      <w:r>
        <w:rPr>
          <w:b w:val="0"/>
          <w:i w:val="0"/>
        </w:rPr>
        <w:t>Văn bản này có nội dung liên quan đến các lĩnh vực: Văn hóa và Tài chính.</w:t>
      </w:r>
      <w:r>
        <w:rPr>
          <w:b w:val="0"/>
          <w:i w:val="0"/>
        </w:rPr>
        <w:br/>
      </w:r>
      <w:r>
        <w:rPr>
          <w:b w:val="0"/>
          <w:i w:val="0"/>
        </w:rPr>
        <w:br/>
      </w:r>
      <w:r>
        <w:rPr>
          <w:b w:val="0"/>
          <w:i w:val="0"/>
        </w:rPr>
        <w:br/>
      </w:r>
      <w:r>
        <w:rPr>
          <w:b/>
          <w:i w:val="0"/>
        </w:rPr>
        <w:t>(</w:t>
      </w:r>
      <w:r>
        <w:rPr>
          <w:b/>
          <w:i w:val="0"/>
        </w:rPr>
        <w:t>[117]</w:t>
      </w:r>
      <w:r>
        <w:rPr>
          <w:b/>
          <w:i w:val="0"/>
        </w:rPr>
        <w:t xml:space="preserve">) </w:t>
      </w:r>
      <w:r>
        <w:rPr>
          <w:b w:val="0"/>
          <w:i w:val="0"/>
        </w:rPr>
        <w:t>Văn bản này có nội dung liên quan đến các lĩnh vực: Văn hóa và Tài chính.</w:t>
      </w:r>
      <w:r>
        <w:rPr>
          <w:b w:val="0"/>
          <w:i w:val="0"/>
        </w:rPr>
        <w:br/>
      </w:r>
      <w:r>
        <w:rPr>
          <w:b w:val="0"/>
          <w:i w:val="0"/>
        </w:rPr>
        <w:br/>
      </w:r>
      <w:r>
        <w:rPr>
          <w:b w:val="0"/>
          <w:i w:val="0"/>
        </w:rPr>
        <w:br/>
      </w:r>
      <w:r>
        <w:rPr>
          <w:b w:val="0"/>
          <w:i w:val="0"/>
        </w:rPr>
        <w:t>(</w:t>
      </w:r>
      <w:r>
        <w:rPr>
          <w:b/>
          <w:i w:val="0"/>
        </w:rPr>
        <w:t>[118]</w:t>
      </w:r>
      <w:r>
        <w:rPr>
          <w:b w:val="0"/>
          <w:i w:val="0"/>
        </w:rPr>
        <w:t>)</w:t>
      </w:r>
      <w:r>
        <w:rPr>
          <w:b w:val="0"/>
          <w:i w:val="0"/>
        </w:rPr>
        <w:t>Văn bản này có nội dung liên quan đến các lĩnh vực: Văn hóa, Tài nguyên Môi trường, Xây dựng và Nông nghiệp</w:t>
      </w:r>
      <w:r>
        <w:rPr>
          <w:b w:val="0"/>
          <w:i w:val="0"/>
        </w:rPr>
        <w:br/>
      </w:r>
      <w:r>
        <w:rPr>
          <w:b w:val="0"/>
          <w:i w:val="0"/>
        </w:rPr>
        <w:br/>
      </w:r>
      <w:r>
        <w:rPr>
          <w:b w:val="0"/>
          <w:i w:val="0"/>
        </w:rPr>
        <w:br/>
      </w:r>
      <w:r>
        <w:rPr>
          <w:b/>
          <w:i w:val="0"/>
        </w:rPr>
        <w:t>(</w:t>
      </w:r>
      <w:r>
        <w:rPr>
          <w:b/>
          <w:i w:val="0"/>
        </w:rPr>
        <w:t>[119]</w:t>
      </w:r>
      <w:r>
        <w:rPr>
          <w:b/>
          <w:i w:val="0"/>
        </w:rPr>
        <w:t>)</w:t>
      </w:r>
      <w:r>
        <w:rPr>
          <w:b w:val="0"/>
          <w:i w:val="0"/>
        </w:rPr>
        <w:t>Văn bản này có nội dung liên quan đến các lĩnh vực: Văn hóa và Nội vụ.</w:t>
      </w:r>
      <w:r>
        <w:rPr>
          <w:b w:val="0"/>
          <w:i w:val="0"/>
        </w:rPr>
        <w:br/>
      </w:r>
      <w:r>
        <w:rPr>
          <w:b w:val="0"/>
          <w:i w:val="0"/>
        </w:rPr>
        <w:br/>
      </w:r>
    </w:p>
    <w:p>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p>
    <w:p>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p>
    <w:p>
      <w:r>
        <w:rPr>
          <w:b w:val="0"/>
          <w:i w:val="0"/>
        </w:rPr>
        <w:br/>
      </w:r>
      <w:r>
        <w:rPr>
          <w:b w:val="0"/>
          <w:i w:val="0"/>
        </w:rPr>
        <w:t>([3])</w:t>
      </w:r>
      <w:r>
        <w:rPr>
          <w:b w:val="0"/>
          <w:i w:val="0"/>
        </w:rPr>
        <w:t>Văn bản này có nội dung liên quan đến các lĩnh vực: Công thương và Nội vụ.</w:t>
      </w:r>
      <w:r>
        <w:rPr>
          <w:b w:val="0"/>
          <w:i w:val="0"/>
        </w:rPr>
        <w:br/>
      </w:r>
    </w:p>
    <w:p>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p>
    <w:p>
      <w:r>
        <w:rPr>
          <w:b w:val="0"/>
          <w:i w:val="0"/>
        </w:rPr>
        <w:br/>
      </w:r>
      <w:r>
        <w:rPr>
          <w:b w:val="0"/>
          <w:i w:val="0"/>
        </w:rPr>
        <w:t>([5])</w:t>
      </w:r>
      <w:r>
        <w:rPr>
          <w:b w:val="0"/>
          <w:i w:val="0"/>
        </w:rPr>
        <w:t>Văn bản này có nội dung liên quan đến các lĩnh vực: Giáo dục Đào tạo và Tài chính</w:t>
      </w:r>
      <w:r>
        <w:rPr>
          <w:b w:val="0"/>
          <w:i w:val="0"/>
        </w:rPr>
        <w:br/>
      </w:r>
    </w:p>
    <w:p>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p>
    <w:p>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p>
    <w:p>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p>
    <w:p>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p>
    <w:p>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p>
    <w:p>
      <w:r>
        <w:rPr>
          <w:b w:val="0"/>
          <w:i w:val="0"/>
        </w:rPr>
        <w:br/>
      </w:r>
      <w:r>
        <w:rPr>
          <w:b/>
          <w:i w:val="0"/>
        </w:rPr>
        <w:t>(</w:t>
      </w:r>
      <w:r>
        <w:rPr>
          <w:b/>
          <w:i w:val="0"/>
        </w:rPr>
        <w:t>[11]</w:t>
      </w:r>
      <w:r>
        <w:rPr>
          <w:b/>
          <w:i w:val="0"/>
        </w:rPr>
        <w:t>)</w:t>
      </w:r>
      <w:r>
        <w:rPr>
          <w:b w:val="0"/>
          <w:i w:val="0"/>
        </w:rPr>
        <w:t>Văn bản này có nội dung liên quan đến các lĩnh vực: Kế hoạch Đầu tư và Tài chính</w:t>
      </w:r>
      <w:r>
        <w:rPr>
          <w:b w:val="0"/>
          <w:i w:val="0"/>
        </w:rPr>
        <w:br/>
      </w:r>
    </w:p>
    <w:p>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p>
    <w:p>
      <w:r>
        <w:rPr>
          <w:b w:val="0"/>
          <w:i w:val="0"/>
        </w:rPr>
        <w:br/>
      </w:r>
      <w:r>
        <w:rPr>
          <w:b w:val="0"/>
          <w:i w:val="0"/>
        </w:rPr>
        <w:t>([13])</w:t>
      </w:r>
      <w:r>
        <w:rPr>
          <w:b w:val="0"/>
          <w:i w:val="0"/>
        </w:rPr>
        <w:t>Văn bản này có nội dung liên quan đến các lĩnh vực: Kế hoạch Đầu tư và Nội vụ</w:t>
      </w:r>
      <w:r>
        <w:rPr>
          <w:b w:val="0"/>
          <w:i w:val="0"/>
        </w:rPr>
        <w:br/>
      </w:r>
    </w:p>
    <w:p>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val="0"/>
          <w:i w:val="0"/>
        </w:rPr>
        <w:t xml:space="preserve"> </w:t>
      </w:r>
      <w:r>
        <w:rPr>
          <w:b w:val="0"/>
          <w:i w:val="0"/>
        </w:rPr>
        <w:br/>
      </w:r>
    </w:p>
    <w:p>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t xml:space="preserve"> </w:t>
      </w:r>
      <w:r>
        <w:rPr>
          <w:b w:val="0"/>
          <w:i w:val="0"/>
        </w:rPr>
        <w:br/>
      </w:r>
    </w:p>
    <w:p>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t xml:space="preserve"> </w:t>
      </w:r>
      <w:r>
        <w:rPr>
          <w:b w:val="0"/>
          <w:i w:val="0"/>
        </w:rPr>
        <w:br/>
      </w:r>
    </w:p>
    <w:p>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p>
    <w:p>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p>
    <w:p>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p>
    <w:p>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p>
    <w:p>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p>
    <w:p>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p>
    <w:p>
      <w:r>
        <w:rPr>
          <w:b w:val="0"/>
          <w:i w:val="0"/>
        </w:rPr>
        <w:br/>
      </w:r>
      <w:r>
        <w:rPr>
          <w:b/>
          <w:i w:val="0"/>
        </w:rPr>
        <w:t>(</w:t>
      </w:r>
      <w:r>
        <w:rPr>
          <w:b/>
          <w:i w:val="0"/>
        </w:rPr>
        <w:t>[26]</w:t>
      </w:r>
      <w:r>
        <w:rPr>
          <w:b/>
          <w:i w:val="0"/>
        </w:rPr>
        <w:t>)</w:t>
      </w:r>
      <w:r>
        <w:rPr>
          <w:b w:val="0"/>
          <w:i w:val="0"/>
        </w:rPr>
        <w:t>Văn bản này có nội dung liên quan đến các lĩnh vực: Nội vụ và Nông nghiệp Phát triển Nông thôn</w:t>
      </w:r>
      <w:r>
        <w:rPr>
          <w:b w:val="0"/>
          <w:i w:val="0"/>
        </w:rPr>
        <w:br/>
      </w:r>
    </w:p>
    <w:p>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p>
    <w:p>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và Xã hội</w:t>
      </w:r>
      <w:r>
        <w:rPr>
          <w:b w:val="0"/>
          <w:i w:val="0"/>
        </w:rPr>
        <w:br/>
      </w:r>
    </w:p>
    <w:p>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p>
    <w:p>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p>
    <w:p>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p>
    <w:p>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p>
    <w:p>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p>
    <w:p>
      <w:r>
        <w:rPr>
          <w:b w:val="0"/>
          <w:i w:val="0"/>
        </w:rPr>
        <w:br/>
      </w:r>
      <w:r>
        <w:rPr>
          <w:b/>
          <w:i w:val="0"/>
        </w:rPr>
        <w:t>(</w:t>
      </w:r>
      <w:r>
        <w:rPr>
          <w:b/>
          <w:i w:val="0"/>
        </w:rPr>
        <w:t>[34]</w:t>
      </w:r>
      <w:r>
        <w:rPr>
          <w:b/>
          <w:i w:val="0"/>
        </w:rPr>
        <w:t xml:space="preserve">) </w:t>
      </w:r>
      <w:r>
        <w:rPr>
          <w:b w:val="0"/>
          <w:i w:val="0"/>
        </w:rPr>
        <w:t>Văn bản này có nội dung liên quan đến các lĩnh vực: Nội vụ và Giao thông Vận tải.</w:t>
      </w:r>
      <w:r>
        <w:rPr>
          <w:b w:val="0"/>
          <w:i w:val="0"/>
        </w:rPr>
        <w:br/>
      </w:r>
    </w:p>
    <w:p>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p>
    <w:p>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[38]</w:t>
      </w:r>
      <w:r>
        <w:rPr>
          <w:b/>
          <w:i w:val="0"/>
        </w:rPr>
        <w:t>)</w:t>
      </w:r>
      <w:r>
        <w:rPr>
          <w:b w:val="0"/>
          <w:i w:val="0"/>
        </w:rPr>
        <w:t>Văn bản này có nội dung liên quan đến các lĩnh vực: Nông nghiệp, Tài nguyên Môi trường và Tài chính.</w:t>
      </w:r>
      <w:r>
        <w:rPr>
          <w:b w:val="0"/>
          <w:i w:val="0"/>
        </w:rPr>
        <w:br/>
      </w:r>
    </w:p>
    <w:p>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t xml:space="preserve"> </w:t>
      </w:r>
      <w:r>
        <w:rPr>
          <w:b w:val="0"/>
          <w:i w:val="0"/>
        </w:rPr>
        <w:br/>
      </w:r>
    </w:p>
    <w:p>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p>
    <w:p>
      <w:r>
        <w:rPr>
          <w:b w:val="0"/>
          <w:i w:val="0"/>
        </w:rPr>
        <w:br/>
      </w:r>
      <w:r>
        <w:rPr>
          <w:b/>
          <w:i w:val="0"/>
        </w:rPr>
        <w:t>(</w:t>
      </w:r>
      <w:r>
        <w:rPr>
          <w:b/>
          <w:i w:val="0"/>
        </w:rPr>
        <w:t>[41]</w:t>
      </w:r>
      <w:r>
        <w:rPr>
          <w:b/>
          <w:i w:val="0"/>
        </w:rPr>
        <w:t>)</w:t>
      </w:r>
      <w:r>
        <w:rPr>
          <w:b w:val="0"/>
          <w:i w:val="0"/>
        </w:rPr>
        <w:t>Văn bản này có nội dung liên quan đến các lĩnh vực: Nông nghiệp và Nội vụ.</w:t>
      </w:r>
      <w:r>
        <w:rPr>
          <w:b w:val="0"/>
          <w:i w:val="0"/>
        </w:rPr>
        <w:br/>
      </w:r>
    </w:p>
    <w:p>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p>
    <w:p>
      <w:r>
        <w:rPr>
          <w:b w:val="0"/>
          <w:i w:val="0"/>
        </w:rPr>
        <w:br/>
      </w:r>
      <w:r>
        <w:rPr>
          <w:b/>
          <w:i w:val="0"/>
        </w:rPr>
        <w:t>(</w:t>
      </w:r>
      <w:r>
        <w:rPr>
          <w:b/>
          <w:i w:val="0"/>
        </w:rPr>
        <w:t>[43]</w:t>
      </w:r>
      <w:r>
        <w:rPr>
          <w:b/>
          <w:i w:val="0"/>
        </w:rPr>
        <w:t>)</w:t>
      </w:r>
      <w:r>
        <w:rPr>
          <w:b w:val="0"/>
          <w:i w:val="0"/>
        </w:rPr>
        <w:t>Văn bản này có nội dung liên quan đến các lĩnh vực: Nông nghiệp, Tài chính và Xây dựng</w:t>
      </w:r>
      <w:r>
        <w:rPr>
          <w:b w:val="0"/>
          <w:i w:val="0"/>
        </w:rPr>
        <w:br/>
      </w:r>
    </w:p>
    <w:p>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[47]</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p>
    <w:p>
      <w:r>
        <w:rPr>
          <w:b w:val="0"/>
          <w:i w:val="0"/>
        </w:rPr>
        <w:br/>
      </w:r>
      <w:r>
        <w:rPr>
          <w:b/>
          <w:i w:val="0"/>
        </w:rPr>
        <w:t>(</w:t>
      </w:r>
      <w:r>
        <w:rPr>
          <w:b/>
          <w:i w:val="0"/>
        </w:rPr>
        <w:t>[50]</w:t>
      </w:r>
      <w:r>
        <w:rPr>
          <w:b/>
          <w:i w:val="0"/>
        </w:rPr>
        <w:t>)</w:t>
      </w:r>
      <w:r>
        <w:rPr>
          <w:b w:val="0"/>
          <w:i w:val="0"/>
        </w:rPr>
        <w:t>Văn bản này có nội dung liên quan đến các lĩnh vực: Tài chính và Nôi vụ.</w:t>
      </w:r>
      <w:r>
        <w:rPr>
          <w:b w:val="0"/>
          <w:i w:val="0"/>
        </w:rPr>
        <w:br/>
      </w:r>
    </w:p>
    <w:p>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p>
    <w:p>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p>
    <w:p>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p>
    <w:p>
      <w:r>
        <w:rPr>
          <w:b w:val="0"/>
          <w:i w:val="0"/>
        </w:rPr>
        <w:br/>
      </w:r>
      <w:r>
        <w:rPr>
          <w:b/>
          <w:i w:val="0"/>
        </w:rPr>
        <w:t>(</w:t>
      </w:r>
      <w:r>
        <w:rPr>
          <w:b/>
          <w:i w:val="0"/>
        </w:rPr>
        <w:t>[55]</w:t>
      </w:r>
      <w:r>
        <w:rPr>
          <w:b/>
          <w:i w:val="0"/>
        </w:rPr>
        <w:t>)</w:t>
      </w:r>
      <w:r>
        <w:rPr>
          <w:b w:val="0"/>
          <w:i w:val="0"/>
        </w:rPr>
        <w:t>Văn bản này có nội dung liên quan đến các lĩnh vực: Tài chính và Tài nguyên.</w:t>
      </w:r>
      <w:r>
        <w:rPr>
          <w:b w:val="0"/>
          <w:i w:val="0"/>
        </w:rPr>
        <w:br/>
      </w:r>
    </w:p>
    <w:p>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p>
    <w:p>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p>
    <w:p>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t xml:space="preserve"> </w:t>
      </w:r>
      <w:r>
        <w:rPr>
          <w:b w:val="0"/>
          <w:i w:val="0"/>
        </w:rPr>
        <w:br/>
      </w:r>
    </w:p>
    <w:p>
      <w:r>
        <w:rPr>
          <w:b w:val="0"/>
          <w:i w:val="0"/>
        </w:rPr>
        <w:br/>
      </w:r>
      <w:r>
        <w:rPr>
          <w:b/>
          <w:i w:val="0"/>
        </w:rPr>
        <w:t>(</w:t>
      </w:r>
      <w:r>
        <w:rPr>
          <w:b/>
          <w:i w:val="0"/>
        </w:rPr>
        <w:t>[61]</w:t>
      </w:r>
      <w:r>
        <w:rPr>
          <w:b/>
          <w:i w:val="0"/>
        </w:rPr>
        <w:t>)</w:t>
      </w:r>
      <w:r>
        <w:rPr>
          <w:b w:val="0"/>
          <w:i w:val="0"/>
        </w:rPr>
        <w:t>Văn bản này có nội dung liên quan đến các lĩnh vực: Tài chính và An ninh.</w:t>
      </w:r>
      <w:r>
        <w:rPr>
          <w:b w:val="0"/>
          <w:i w:val="0"/>
        </w:rPr>
        <w:br/>
      </w:r>
    </w:p>
    <w:p>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p>
    <w:p>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p>
    <w:p>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p>
    <w:p>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[66]</w:t>
      </w:r>
      <w:r>
        <w:rPr>
          <w:b/>
          <w:i w:val="0"/>
        </w:rPr>
        <w:t>)</w:t>
      </w:r>
      <w:r>
        <w:rPr>
          <w:b w:val="0"/>
          <w:i w:val="0"/>
        </w:rPr>
        <w:t>Văn bản này có nội dung liên quan đến các lĩnh vực: Tài chính và Giáo dục Đào tạo</w:t>
      </w:r>
      <w:r>
        <w:rPr>
          <w:b w:val="0"/>
          <w:i w:val="0"/>
        </w:rPr>
        <w:br/>
      </w:r>
    </w:p>
    <w:p>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p>
    <w:p>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p>
    <w:p>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p>
    <w:p>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p>
    <w:p>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p>
    <w:p>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p>
    <w:p>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p>
    <w:p>
      <w:r>
        <w:rPr>
          <w:b w:val="0"/>
          <w:i w:val="0"/>
        </w:rPr>
        <w:br/>
      </w:r>
      <w:r>
        <w:rPr>
          <w:b/>
          <w:i w:val="0"/>
        </w:rPr>
        <w:t>(</w:t>
      </w:r>
      <w:r>
        <w:rPr>
          <w:b/>
          <w:i w:val="0"/>
        </w:rPr>
        <w:t>[75]</w:t>
      </w:r>
      <w:r>
        <w:rPr>
          <w:b/>
          <w:i w:val="0"/>
        </w:rPr>
        <w:t>)</w:t>
      </w:r>
      <w:r>
        <w:rPr>
          <w:b w:val="0"/>
          <w:i w:val="0"/>
        </w:rPr>
        <w:t>Văn bản này có nội dung liên quan đến các lĩnh vực:Tài chính, Nông nghiệp và Xây dựng.</w:t>
      </w:r>
      <w:r>
        <w:rPr>
          <w:b w:val="0"/>
          <w:i w:val="0"/>
        </w:rPr>
        <w:br/>
      </w:r>
    </w:p>
    <w:p>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p>
    <w:p>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[80]</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[81]</w:t>
      </w:r>
      <w:r>
        <w:rPr>
          <w:b/>
          <w:i w:val="0"/>
        </w:rPr>
        <w:t>)</w:t>
      </w:r>
      <w:r>
        <w:rPr>
          <w:b w:val="0"/>
          <w:i w:val="0"/>
        </w:rPr>
        <w:t>Văn bản này có nội dung liên quan đến các lĩnh vực: Tài chính và Công thương</w:t>
      </w:r>
      <w:r>
        <w:rPr>
          <w:b w:val="0"/>
          <w:i w:val="0"/>
        </w:rPr>
        <w:br/>
      </w:r>
    </w:p>
    <w:p>
      <w:r>
        <w:rPr>
          <w:b w:val="0"/>
          <w:i w:val="0"/>
        </w:rPr>
        <w:br/>
      </w:r>
      <w:r>
        <w:rPr>
          <w:b/>
          <w:i w:val="0"/>
        </w:rPr>
        <w:t>(</w:t>
      </w:r>
      <w:r>
        <w:rPr>
          <w:b/>
          <w:i w:val="0"/>
        </w:rPr>
        <w:t>[82]</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[83]</w:t>
      </w:r>
      <w:r>
        <w:rPr>
          <w:b/>
          <w:i w:val="0"/>
        </w:rPr>
        <w:t>)</w:t>
      </w:r>
      <w:r>
        <w:rPr>
          <w:b w:val="0"/>
          <w:i w:val="0"/>
        </w:rPr>
        <w:t>Văn bản này có nội dung liên quan đến các lĩnh vực: Tài chính và Giáo dục Đào tạo.</w:t>
      </w:r>
      <w:r>
        <w:rPr>
          <w:b w:val="0"/>
          <w:i w:val="0"/>
        </w:rPr>
        <w:br/>
      </w:r>
    </w:p>
    <w:p>
      <w:r>
        <w:rPr>
          <w:b w:val="0"/>
          <w:i w:val="0"/>
        </w:rPr>
        <w:br/>
      </w:r>
      <w:r>
        <w:rPr>
          <w:b/>
          <w:i w:val="0"/>
        </w:rPr>
        <w:t>(</w:t>
      </w:r>
      <w:r>
        <w:rPr>
          <w:b/>
          <w:i w:val="0"/>
        </w:rPr>
        <w:t>[84]</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[85]</w:t>
      </w:r>
      <w:r>
        <w:rPr>
          <w:b/>
          <w:i w:val="0"/>
        </w:rPr>
        <w:t>)</w:t>
      </w:r>
      <w:r>
        <w:rPr>
          <w:b w:val="0"/>
          <w:i w:val="0"/>
        </w:rPr>
        <w:t>Văn bản này có nội dung liên quan đến các lĩnh vực: Tài chính và Thuế.</w:t>
      </w:r>
      <w:r>
        <w:rPr>
          <w:b w:val="0"/>
          <w:i w:val="0"/>
        </w:rPr>
        <w:br/>
      </w:r>
      <w:r>
        <w:rPr>
          <w:b w:val="0"/>
          <w:i w:val="0"/>
        </w:rPr>
        <w:t xml:space="preserve"> </w:t>
      </w:r>
      <w:r>
        <w:rPr>
          <w:b w:val="0"/>
          <w:i w:val="0"/>
        </w:rPr>
        <w:br/>
      </w:r>
    </w:p>
    <w:p>
      <w:r>
        <w:rPr>
          <w:b w:val="0"/>
          <w:i w:val="0"/>
        </w:rPr>
        <w:br/>
      </w:r>
      <w:r>
        <w:rPr>
          <w:b/>
          <w:i w:val="0"/>
        </w:rPr>
        <w:t>(</w:t>
      </w:r>
      <w:r>
        <w:rPr>
          <w:b/>
          <w:i w:val="0"/>
        </w:rPr>
        <w:t>[86]</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[87]</w:t>
      </w:r>
      <w:r>
        <w:rPr>
          <w:b/>
          <w:i w:val="0"/>
        </w:rPr>
        <w:t>)</w:t>
      </w:r>
      <w:r>
        <w:rPr>
          <w:b w:val="0"/>
          <w:i w:val="0"/>
        </w:rPr>
        <w:t>Văn bản này có nội dung liên quan đến các lĩnh vực: Tài nguyên Môi trường và Tư pháp.</w:t>
      </w:r>
      <w:r>
        <w:rPr>
          <w:b w:val="0"/>
          <w:i w:val="0"/>
        </w:rPr>
        <w:br/>
      </w:r>
    </w:p>
    <w:p>
      <w:r>
        <w:rPr>
          <w:b w:val="0"/>
          <w:i w:val="0"/>
        </w:rPr>
        <w:br/>
      </w:r>
      <w:r>
        <w:rPr>
          <w:b/>
          <w:i w:val="0"/>
        </w:rPr>
        <w:t>(</w:t>
      </w:r>
      <w:r>
        <w:rPr>
          <w:b/>
          <w:i w:val="0"/>
        </w:rPr>
        <w:t>[88]</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[89]</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[90]</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[91]</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[92]</w:t>
      </w:r>
      <w:r>
        <w:rPr>
          <w:b/>
          <w:i w:val="0"/>
        </w:rPr>
        <w:t>)</w:t>
      </w:r>
      <w:r>
        <w:rPr>
          <w:b w:val="0"/>
          <w:i w:val="0"/>
        </w:rPr>
        <w:t>Văn bản này có nội dung liên quan đến các lĩnh vực: Tài nguyên Môi trường, Xây dựng, Văn hóa và Nông nghiệp</w:t>
      </w:r>
      <w:r>
        <w:rPr>
          <w:b w:val="0"/>
          <w:i w:val="0"/>
        </w:rPr>
        <w:br/>
      </w:r>
    </w:p>
    <w:p>
      <w:r>
        <w:rPr>
          <w:b w:val="0"/>
          <w:i w:val="0"/>
        </w:rPr>
        <w:br/>
      </w:r>
      <w:r>
        <w:rPr>
          <w:b/>
          <w:i w:val="0"/>
        </w:rPr>
        <w:t>(</w:t>
      </w:r>
      <w:r>
        <w:rPr>
          <w:b/>
          <w:i w:val="0"/>
        </w:rPr>
        <w:t>[93]</w:t>
      </w:r>
      <w:r>
        <w:rPr>
          <w:b/>
          <w:i w:val="0"/>
        </w:rPr>
        <w:t>)</w:t>
      </w:r>
      <w:r>
        <w:rPr>
          <w:b w:val="0"/>
          <w:i w:val="0"/>
        </w:rPr>
        <w:t>Văn bản này có nội dung liên quan đến các lĩnh vực: Tài nguyên Môi trường và Nội vụ.</w:t>
      </w:r>
      <w:r>
        <w:rPr>
          <w:b w:val="0"/>
          <w:i w:val="0"/>
        </w:rPr>
        <w:br/>
      </w:r>
    </w:p>
    <w:p>
      <w:r>
        <w:rPr>
          <w:b w:val="0"/>
          <w:i w:val="0"/>
        </w:rPr>
        <w:br/>
      </w:r>
      <w:r>
        <w:rPr>
          <w:b/>
          <w:i w:val="0"/>
        </w:rPr>
        <w:t>(</w:t>
      </w:r>
      <w:r>
        <w:rPr>
          <w:b/>
          <w:i w:val="0"/>
        </w:rPr>
        <w:t>[94]</w:t>
      </w:r>
      <w:r>
        <w:rPr>
          <w:b/>
          <w:i w:val="0"/>
        </w:rPr>
        <w:t>)</w:t>
      </w:r>
      <w:r>
        <w:rPr>
          <w:b w:val="0"/>
          <w:i w:val="0"/>
        </w:rPr>
        <w:t>Văn bản này có nội dung liên quan đến các lĩnh vực: Tài nguyên Môi trường và Tài chính.</w:t>
      </w:r>
      <w:r>
        <w:rPr>
          <w:b w:val="0"/>
          <w:i w:val="0"/>
        </w:rPr>
        <w:br/>
      </w:r>
    </w:p>
    <w:p>
      <w:r>
        <w:rPr>
          <w:b w:val="0"/>
          <w:i w:val="0"/>
        </w:rPr>
        <w:br/>
      </w:r>
      <w:r>
        <w:rPr>
          <w:b/>
          <w:i w:val="0"/>
        </w:rPr>
        <w:t>(</w:t>
      </w:r>
      <w:r>
        <w:rPr>
          <w:b/>
          <w:i w:val="0"/>
        </w:rPr>
        <w:t>[95]</w:t>
      </w:r>
      <w:r>
        <w:rPr>
          <w:b/>
          <w:i w:val="0"/>
        </w:rPr>
        <w:t>)</w:t>
      </w:r>
      <w:r>
        <w:rPr>
          <w:b w:val="0"/>
          <w:i w:val="0"/>
        </w:rPr>
        <w:t>Văn bản này có nội dung liên quan đến các lĩnh vực: Tài nguyên Môi trường và Tài chính.</w:t>
      </w:r>
      <w:r>
        <w:rPr>
          <w:b w:val="0"/>
          <w:i w:val="0"/>
        </w:rPr>
        <w:br/>
      </w:r>
    </w:p>
    <w:p>
      <w:r>
        <w:rPr>
          <w:b w:val="0"/>
          <w:i w:val="0"/>
        </w:rPr>
        <w:br/>
      </w:r>
      <w:r>
        <w:rPr>
          <w:b/>
          <w:i w:val="0"/>
        </w:rPr>
        <w:t>(</w:t>
      </w:r>
      <w:r>
        <w:rPr>
          <w:b/>
          <w:i w:val="0"/>
        </w:rPr>
        <w:t>[96]</w:t>
      </w:r>
      <w:r>
        <w:rPr>
          <w:b/>
          <w:i w:val="0"/>
        </w:rPr>
        <w:t>)</w:t>
      </w:r>
      <w:r>
        <w:rPr>
          <w:b w:val="0"/>
          <w:i w:val="0"/>
        </w:rPr>
        <w:t>Văn bản này có nội dung liên quan đến các lĩnh vực: Tài nguyên Môi trường và Tài chính</w:t>
      </w:r>
      <w:r>
        <w:rPr>
          <w:b w:val="0"/>
          <w:i w:val="0"/>
        </w:rPr>
        <w:br/>
      </w:r>
    </w:p>
    <w:p>
      <w:r>
        <w:rPr>
          <w:b w:val="0"/>
          <w:i w:val="0"/>
        </w:rPr>
        <w:br/>
      </w:r>
      <w:r>
        <w:rPr>
          <w:b/>
          <w:i w:val="0"/>
        </w:rPr>
        <w:t>(</w:t>
      </w:r>
      <w:r>
        <w:rPr>
          <w:b/>
          <w:i w:val="0"/>
        </w:rPr>
        <w:t>[97]</w:t>
      </w:r>
      <w:r>
        <w:rPr>
          <w:b/>
          <w:i w:val="0"/>
        </w:rPr>
        <w:t>)</w:t>
      </w:r>
      <w:r>
        <w:rPr>
          <w:b w:val="0"/>
          <w:i w:val="0"/>
        </w:rPr>
        <w:t>Văn bản này có nội dung liên quan đến các lĩnh vực: Thanh tra và Tài chính.</w:t>
      </w:r>
      <w:r>
        <w:rPr>
          <w:b w:val="0"/>
          <w:i w:val="0"/>
        </w:rPr>
        <w:br/>
      </w:r>
    </w:p>
    <w:p>
      <w:r>
        <w:rPr>
          <w:b w:val="0"/>
          <w:i w:val="0"/>
        </w:rPr>
        <w:br/>
      </w:r>
      <w:r>
        <w:rPr>
          <w:b/>
          <w:i w:val="0"/>
        </w:rPr>
        <w:t>(</w:t>
      </w:r>
      <w:r>
        <w:rPr>
          <w:b/>
          <w:i w:val="0"/>
        </w:rPr>
        <w:t>[98]</w:t>
      </w:r>
      <w:r>
        <w:rPr>
          <w:b/>
          <w:i w:val="0"/>
        </w:rPr>
        <w:t>)</w:t>
      </w:r>
      <w:r>
        <w:rPr>
          <w:b w:val="0"/>
          <w:i w:val="0"/>
        </w:rPr>
        <w:t>Văn bản này có nội dung liên quan đến các lĩnh vực: Thanh tra và Nội vụ.</w:t>
      </w:r>
      <w:r>
        <w:rPr>
          <w:b w:val="0"/>
          <w:i w:val="0"/>
        </w:rPr>
        <w:br/>
      </w:r>
    </w:p>
    <w:p>
      <w:r>
        <w:rPr>
          <w:b w:val="0"/>
          <w:i w:val="0"/>
        </w:rPr>
        <w:br/>
      </w:r>
      <w:r>
        <w:rPr>
          <w:b/>
          <w:i w:val="0"/>
        </w:rPr>
        <w:t>(</w:t>
      </w:r>
      <w:r>
        <w:rPr>
          <w:b/>
          <w:i w:val="0"/>
        </w:rPr>
        <w:t>[99]</w:t>
      </w:r>
      <w:r>
        <w:rPr>
          <w:b/>
          <w:i w:val="0"/>
        </w:rPr>
        <w:t>)</w:t>
      </w:r>
      <w:r>
        <w:rPr>
          <w:b w:val="0"/>
          <w:i w:val="0"/>
        </w:rPr>
        <w:t>Văn bản này có nội dung liên quan đến các lĩnh vực: Thông tin Truyền thông và Nội vụ.</w:t>
      </w:r>
      <w:r>
        <w:rPr>
          <w:b w:val="0"/>
          <w:i w:val="0"/>
        </w:rPr>
        <w:br/>
      </w:r>
    </w:p>
    <w:p>
      <w:r>
        <w:rPr>
          <w:b w:val="0"/>
          <w:i w:val="0"/>
        </w:rPr>
        <w:br/>
      </w:r>
      <w:r>
        <w:rPr>
          <w:b/>
          <w:i w:val="0"/>
        </w:rPr>
        <w:t>(</w:t>
      </w:r>
      <w:r>
        <w:rPr>
          <w:b/>
          <w:i w:val="0"/>
        </w:rPr>
        <w:t>[100]</w:t>
      </w:r>
      <w:r>
        <w:rPr>
          <w:b/>
          <w:i w:val="0"/>
        </w:rPr>
        <w:t>)</w:t>
      </w:r>
      <w:r>
        <w:rPr>
          <w:b w:val="0"/>
          <w:i w:val="0"/>
        </w:rPr>
        <w:t>Văn bản này có nội dung liên quan đến các lĩnh vực:Thuế và Tài chính.</w:t>
      </w:r>
      <w:r>
        <w:rPr>
          <w:b w:val="0"/>
          <w:i w:val="0"/>
        </w:rPr>
        <w:br/>
      </w:r>
    </w:p>
    <w:p>
      <w:r>
        <w:rPr>
          <w:b w:val="0"/>
          <w:i w:val="0"/>
        </w:rPr>
        <w:br/>
      </w:r>
      <w:r>
        <w:rPr>
          <w:b/>
          <w:i w:val="0"/>
        </w:rPr>
        <w:t>(</w:t>
      </w:r>
      <w:r>
        <w:rPr>
          <w:b/>
          <w:i w:val="0"/>
        </w:rPr>
        <w:t>[101]</w:t>
      </w:r>
      <w:r>
        <w:rPr>
          <w:b/>
          <w:i w:val="0"/>
        </w:rPr>
        <w:t>)</w:t>
      </w:r>
      <w:r>
        <w:rPr>
          <w:b w:val="0"/>
          <w:i w:val="0"/>
        </w:rPr>
        <w:t>Văn bản này có nội dung liên quan đến các lĩnh vực: Thuế và Tài chính.</w:t>
      </w:r>
      <w:r>
        <w:rPr>
          <w:b w:val="0"/>
          <w:i w:val="0"/>
        </w:rPr>
        <w:br/>
      </w:r>
    </w:p>
    <w:p>
      <w:r>
        <w:rPr>
          <w:b w:val="0"/>
          <w:i w:val="0"/>
        </w:rPr>
        <w:br/>
      </w:r>
      <w:r>
        <w:rPr>
          <w:b/>
          <w:i w:val="0"/>
        </w:rPr>
        <w:t>(</w:t>
      </w:r>
      <w:r>
        <w:rPr>
          <w:b/>
          <w:i w:val="0"/>
        </w:rPr>
        <w:t>[102]</w:t>
      </w:r>
      <w:r>
        <w:rPr>
          <w:b/>
          <w:i w:val="0"/>
        </w:rPr>
        <w:t>)</w:t>
      </w:r>
      <w:r>
        <w:rPr>
          <w:b w:val="0"/>
          <w:i w:val="0"/>
        </w:rPr>
        <w:t>Văn bản này có nội dung liên quan đến các lĩnh vực: Thuế và Tài chính.</w:t>
      </w:r>
      <w:r>
        <w:rPr>
          <w:b w:val="0"/>
          <w:i w:val="0"/>
        </w:rPr>
        <w:br/>
      </w:r>
    </w:p>
    <w:p>
      <w:r>
        <w:rPr>
          <w:b w:val="0"/>
          <w:i w:val="0"/>
        </w:rPr>
        <w:br/>
      </w:r>
      <w:r>
        <w:rPr>
          <w:b/>
          <w:i w:val="0"/>
        </w:rPr>
        <w:t>(</w:t>
      </w:r>
      <w:r>
        <w:rPr>
          <w:b/>
          <w:i w:val="0"/>
        </w:rPr>
        <w:t>[103]</w:t>
      </w:r>
      <w:r>
        <w:rPr>
          <w:b/>
          <w:i w:val="0"/>
        </w:rPr>
        <w:t>)</w:t>
      </w:r>
      <w:r>
        <w:rPr>
          <w:b w:val="0"/>
          <w:i w:val="0"/>
        </w:rPr>
        <w:t>Văn bản này có nội dung liên quan đến các lĩnh vực: Tư pháp và Tài nguyên Môi trường.</w:t>
      </w:r>
      <w:r>
        <w:rPr>
          <w:b w:val="0"/>
          <w:i w:val="0"/>
        </w:rPr>
        <w:br/>
      </w:r>
    </w:p>
    <w:p>
      <w:r>
        <w:rPr>
          <w:b w:val="0"/>
          <w:i w:val="0"/>
        </w:rPr>
        <w:br/>
      </w:r>
      <w:r>
        <w:rPr>
          <w:b/>
          <w:i w:val="0"/>
        </w:rPr>
        <w:t>(</w:t>
      </w:r>
      <w:r>
        <w:rPr>
          <w:b/>
          <w:i w:val="0"/>
        </w:rPr>
        <w:t>[104]</w:t>
      </w:r>
      <w:r>
        <w:rPr>
          <w:b/>
          <w:i w:val="0"/>
        </w:rPr>
        <w:t>)</w:t>
      </w:r>
      <w:r>
        <w:rPr>
          <w:b w:val="0"/>
          <w:i w:val="0"/>
        </w:rPr>
        <w:t>Văn bản này có nội dung liên quan đến các lĩnh vực: Tài chính và Tư pháp</w:t>
      </w:r>
      <w:r>
        <w:rPr>
          <w:b w:val="0"/>
          <w:i w:val="0"/>
        </w:rPr>
        <w:br/>
      </w:r>
    </w:p>
    <w:p>
      <w:r>
        <w:rPr>
          <w:b w:val="0"/>
          <w:i w:val="0"/>
        </w:rPr>
        <w:br/>
      </w:r>
      <w:r>
        <w:rPr>
          <w:b/>
          <w:i w:val="0"/>
        </w:rPr>
        <w:t>(</w:t>
      </w:r>
      <w:r>
        <w:rPr>
          <w:b/>
          <w:i w:val="0"/>
        </w:rPr>
        <w:t>[105]</w:t>
      </w:r>
      <w:r>
        <w:rPr>
          <w:b/>
          <w:i w:val="0"/>
        </w:rPr>
        <w:t>)</w:t>
      </w:r>
      <w:r>
        <w:rPr>
          <w:b w:val="0"/>
          <w:i w:val="0"/>
        </w:rPr>
        <w:t>Văn bản này có nội dung liên quan đến các lĩnh vực: Tư pháp và Nội vụ.</w:t>
      </w:r>
      <w:r>
        <w:rPr>
          <w:b w:val="0"/>
          <w:i w:val="0"/>
        </w:rPr>
        <w:br/>
      </w:r>
    </w:p>
    <w:p>
      <w:r>
        <w:rPr>
          <w:b w:val="0"/>
          <w:i w:val="0"/>
        </w:rPr>
        <w:br/>
      </w:r>
      <w:r>
        <w:rPr>
          <w:b/>
          <w:i w:val="0"/>
        </w:rPr>
        <w:t>(</w:t>
      </w:r>
      <w:r>
        <w:rPr>
          <w:b/>
          <w:i w:val="0"/>
        </w:rPr>
        <w:t>[106]</w:t>
      </w:r>
      <w:r>
        <w:rPr>
          <w:b/>
          <w:i w:val="0"/>
        </w:rPr>
        <w:t>)</w:t>
      </w:r>
      <w:r>
        <w:rPr>
          <w:b w:val="0"/>
          <w:i w:val="0"/>
        </w:rPr>
        <w:t>Văn bản này có nội dung liên quan đến các lĩnh vực: Xây dựng và Tài chính.</w:t>
      </w:r>
      <w:r>
        <w:rPr>
          <w:b w:val="0"/>
          <w:i w:val="0"/>
        </w:rPr>
        <w:br/>
      </w:r>
    </w:p>
    <w:p>
      <w:r>
        <w:rPr>
          <w:b w:val="0"/>
          <w:i w:val="0"/>
        </w:rPr>
        <w:br/>
      </w:r>
      <w:r>
        <w:rPr>
          <w:b/>
          <w:i w:val="0"/>
        </w:rPr>
        <w:t>(</w:t>
      </w:r>
      <w:r>
        <w:rPr>
          <w:b/>
          <w:i w:val="0"/>
        </w:rPr>
        <w:t>[107]</w:t>
      </w:r>
      <w:r>
        <w:rPr>
          <w:b/>
          <w:i w:val="0"/>
        </w:rPr>
        <w:t>)</w:t>
      </w:r>
      <w:r>
        <w:rPr>
          <w:b w:val="0"/>
          <w:i w:val="0"/>
        </w:rPr>
        <w:t>Văn bản này có nội dung liên quan đến các lĩnh vực: Xây dựng và Tài chính.</w:t>
      </w:r>
      <w:r>
        <w:rPr>
          <w:b w:val="0"/>
          <w:i w:val="0"/>
        </w:rPr>
        <w:br/>
      </w:r>
      <w:r>
        <w:rPr>
          <w:b w:val="0"/>
          <w:i w:val="0"/>
        </w:rPr>
        <w:t xml:space="preserve"> </w:t>
      </w:r>
      <w:r>
        <w:rPr>
          <w:b w:val="0"/>
          <w:i w:val="0"/>
        </w:rPr>
        <w:br/>
      </w:r>
    </w:p>
    <w:p>
      <w:r>
        <w:rPr>
          <w:b w:val="0"/>
          <w:i w:val="0"/>
        </w:rPr>
        <w:br/>
      </w:r>
      <w:r>
        <w:rPr>
          <w:b/>
          <w:i w:val="0"/>
        </w:rPr>
        <w:t>(</w:t>
      </w:r>
      <w:r>
        <w:rPr>
          <w:b/>
          <w:i w:val="0"/>
        </w:rPr>
        <w:t>[108]</w:t>
      </w:r>
      <w:r>
        <w:rPr>
          <w:b/>
          <w:i w:val="0"/>
        </w:rPr>
        <w:t>)</w:t>
      </w:r>
      <w:r>
        <w:rPr>
          <w:b w:val="0"/>
          <w:i w:val="0"/>
        </w:rPr>
        <w:t>Văn bản này có nội dung liên quan đến các lĩnh vực: Xây dựng và Nội vụ.</w:t>
      </w:r>
      <w:r>
        <w:rPr>
          <w:b w:val="0"/>
          <w:i w:val="0"/>
        </w:rPr>
        <w:br/>
      </w:r>
    </w:p>
    <w:p>
      <w:r>
        <w:rPr>
          <w:b w:val="0"/>
          <w:i w:val="0"/>
        </w:rPr>
        <w:br/>
      </w:r>
      <w:r>
        <w:rPr>
          <w:b/>
          <w:i w:val="0"/>
        </w:rPr>
        <w:t>(</w:t>
      </w:r>
      <w:r>
        <w:rPr>
          <w:b/>
          <w:i w:val="0"/>
        </w:rPr>
        <w:t>[109]</w:t>
      </w:r>
      <w:r>
        <w:rPr>
          <w:b/>
          <w:i w:val="0"/>
        </w:rPr>
        <w:t>)</w:t>
      </w:r>
      <w:r>
        <w:rPr>
          <w:b w:val="0"/>
          <w:i w:val="0"/>
        </w:rPr>
        <w:t>Văn bản này có nội dung liên quan đến các lĩnh vực:Tài chính, Nông nghiệp và Xây dựng.</w:t>
      </w:r>
      <w:r>
        <w:rPr>
          <w:b w:val="0"/>
          <w:i w:val="0"/>
        </w:rPr>
        <w:br/>
      </w:r>
    </w:p>
    <w:p>
      <w:r>
        <w:rPr>
          <w:b w:val="0"/>
          <w:i w:val="0"/>
        </w:rPr>
        <w:br/>
      </w:r>
      <w:r>
        <w:rPr>
          <w:b/>
          <w:i w:val="0"/>
        </w:rPr>
        <w:t>(</w:t>
      </w:r>
      <w:r>
        <w:rPr>
          <w:b/>
          <w:i w:val="0"/>
        </w:rPr>
        <w:t>[110]</w:t>
      </w:r>
      <w:r>
        <w:rPr>
          <w:b/>
          <w:i w:val="0"/>
        </w:rPr>
        <w:t>)</w:t>
      </w:r>
      <w:r>
        <w:rPr>
          <w:b w:val="0"/>
          <w:i w:val="0"/>
        </w:rPr>
        <w:t>Văn bản này có nội dung liên quan đến các lĩnh vực: Tài chính, Nông nghiệp và Xây dựng.</w:t>
      </w:r>
      <w:r>
        <w:rPr>
          <w:b w:val="0"/>
          <w:i w:val="0"/>
        </w:rPr>
        <w:br/>
      </w:r>
      <w:r>
        <w:rPr>
          <w:b w:val="0"/>
          <w:i w:val="0"/>
        </w:rPr>
        <w:t xml:space="preserve"> </w:t>
      </w:r>
      <w:r>
        <w:rPr>
          <w:b w:val="0"/>
          <w:i w:val="0"/>
        </w:rPr>
        <w:br/>
      </w:r>
    </w:p>
    <w:p>
      <w:r>
        <w:rPr>
          <w:b w:val="0"/>
          <w:i w:val="0"/>
        </w:rPr>
        <w:br/>
      </w:r>
      <w:r>
        <w:rPr>
          <w:b/>
          <w:i w:val="0"/>
        </w:rPr>
        <w:t>(</w:t>
      </w:r>
      <w:r>
        <w:rPr>
          <w:b/>
          <w:i w:val="0"/>
        </w:rPr>
        <w:t>[111]</w:t>
      </w:r>
      <w:r>
        <w:rPr>
          <w:b/>
          <w:i w:val="0"/>
        </w:rPr>
        <w:t>)</w:t>
      </w:r>
      <w:r>
        <w:rPr>
          <w:b w:val="0"/>
          <w:i w:val="0"/>
        </w:rPr>
        <w:t>Văn bản này có nội dung liên quan đến các lĩnh vực: Xây dựng và Tài chính</w:t>
      </w:r>
      <w:r>
        <w:rPr>
          <w:b w:val="0"/>
          <w:i w:val="0"/>
        </w:rPr>
        <w:br/>
      </w:r>
    </w:p>
    <w:p>
      <w:r>
        <w:rPr>
          <w:b w:val="0"/>
          <w:i w:val="0"/>
        </w:rPr>
        <w:br/>
      </w:r>
      <w:r>
        <w:rPr>
          <w:b/>
          <w:i w:val="0"/>
        </w:rPr>
        <w:t>(</w:t>
      </w:r>
      <w:r>
        <w:rPr>
          <w:b/>
          <w:i w:val="0"/>
        </w:rPr>
        <w:t>[112]</w:t>
      </w:r>
      <w:r>
        <w:rPr>
          <w:b/>
          <w:i w:val="0"/>
        </w:rPr>
        <w:t>)</w:t>
      </w:r>
      <w:r>
        <w:rPr>
          <w:b w:val="0"/>
          <w:i w:val="0"/>
        </w:rPr>
        <w:t>Văn bản này có nội dung liên quan đến các lĩnh vực: Y tế và Tài chính.</w:t>
      </w:r>
      <w:r>
        <w:rPr>
          <w:b w:val="0"/>
          <w:i w:val="0"/>
        </w:rPr>
        <w:br/>
      </w:r>
      <w:r>
        <w:rPr>
          <w:b w:val="0"/>
          <w:i w:val="0"/>
        </w:rPr>
        <w:t xml:space="preserve"> </w:t>
      </w:r>
      <w:r>
        <w:rPr>
          <w:b w:val="0"/>
          <w:i w:val="0"/>
        </w:rPr>
        <w:br/>
      </w:r>
    </w:p>
    <w:p>
      <w:r>
        <w:rPr>
          <w:b w:val="0"/>
          <w:i w:val="0"/>
        </w:rPr>
        <w:br/>
      </w:r>
      <w:r>
        <w:rPr>
          <w:b/>
          <w:i w:val="0"/>
        </w:rPr>
        <w:t>(</w:t>
      </w:r>
      <w:r>
        <w:rPr>
          <w:b/>
          <w:i w:val="0"/>
        </w:rPr>
        <w:t>[113]</w:t>
      </w:r>
      <w:r>
        <w:rPr>
          <w:b/>
          <w:i w:val="0"/>
        </w:rPr>
        <w:t>)</w:t>
      </w:r>
      <w:r>
        <w:rPr>
          <w:b w:val="0"/>
          <w:i w:val="0"/>
        </w:rPr>
        <w:t>Văn bản này có nội dung liên quan đến các lĩnh vực: Y tế và Tài chính.</w:t>
      </w:r>
      <w:r>
        <w:rPr>
          <w:b w:val="0"/>
          <w:i w:val="0"/>
        </w:rPr>
        <w:br/>
      </w:r>
    </w:p>
    <w:p>
      <w:r>
        <w:rPr>
          <w:b w:val="0"/>
          <w:i w:val="0"/>
        </w:rPr>
        <w:br/>
      </w:r>
      <w:r>
        <w:rPr>
          <w:b/>
          <w:i w:val="0"/>
        </w:rPr>
        <w:t>(</w:t>
      </w:r>
      <w:r>
        <w:rPr>
          <w:b/>
          <w:i w:val="0"/>
        </w:rPr>
        <w:t>[114]</w:t>
      </w:r>
      <w:r>
        <w:rPr>
          <w:b/>
          <w:i w:val="0"/>
        </w:rPr>
        <w:t>)</w:t>
      </w:r>
      <w:r>
        <w:rPr>
          <w:b w:val="0"/>
          <w:i w:val="0"/>
        </w:rPr>
        <w:t>Văn bản này có nội dung liên quan đến các lĩnh vực: Y tế và Nội vụ.</w:t>
      </w:r>
      <w:r>
        <w:rPr>
          <w:b w:val="0"/>
          <w:i w:val="0"/>
        </w:rPr>
        <w:br/>
      </w:r>
    </w:p>
    <w:p>
      <w:r>
        <w:rPr>
          <w:b w:val="0"/>
          <w:i w:val="0"/>
        </w:rPr>
        <w:br/>
      </w:r>
      <w:r>
        <w:rPr>
          <w:b/>
          <w:i w:val="0"/>
        </w:rPr>
        <w:t>(</w:t>
      </w:r>
      <w:r>
        <w:rPr>
          <w:b/>
          <w:i w:val="0"/>
        </w:rPr>
        <w:t>[115]</w:t>
      </w:r>
      <w:r>
        <w:rPr>
          <w:b/>
          <w:i w:val="0"/>
        </w:rPr>
        <w:t>)</w:t>
      </w:r>
      <w:r>
        <w:rPr>
          <w:b w:val="0"/>
          <w:i w:val="0"/>
        </w:rPr>
        <w:t>Văn bản này có nội dung liên quan đến các lĩnh vực: Văn phòng và Nội vụ.</w:t>
      </w:r>
      <w:r>
        <w:rPr>
          <w:b w:val="0"/>
          <w:i w:val="0"/>
        </w:rPr>
        <w:br/>
      </w:r>
    </w:p>
    <w:p>
      <w:r>
        <w:rPr>
          <w:b w:val="0"/>
          <w:i w:val="0"/>
        </w:rPr>
        <w:br/>
      </w:r>
      <w:r>
        <w:rPr>
          <w:b/>
          <w:i w:val="0"/>
        </w:rPr>
        <w:t>(</w:t>
      </w:r>
      <w:r>
        <w:rPr>
          <w:b/>
          <w:i w:val="0"/>
        </w:rPr>
        <w:t>[116]</w:t>
      </w:r>
      <w:r>
        <w:rPr>
          <w:b/>
          <w:i w:val="0"/>
        </w:rPr>
        <w:t>)</w:t>
      </w:r>
      <w:r>
        <w:rPr>
          <w:b w:val="0"/>
          <w:i w:val="0"/>
        </w:rPr>
        <w:t>Văn bản này có nội dung liên quan đến các lĩnh vực: Văn hóa và Tài chính.</w:t>
      </w:r>
      <w:r>
        <w:rPr>
          <w:b w:val="0"/>
          <w:i w:val="0"/>
        </w:rPr>
        <w:br/>
      </w:r>
    </w:p>
    <w:p>
      <w:r>
        <w:rPr>
          <w:b w:val="0"/>
          <w:i w:val="0"/>
        </w:rPr>
        <w:br/>
      </w:r>
      <w:r>
        <w:rPr>
          <w:b/>
          <w:i w:val="0"/>
        </w:rPr>
        <w:t>(</w:t>
      </w:r>
      <w:r>
        <w:rPr>
          <w:b/>
          <w:i w:val="0"/>
        </w:rPr>
        <w:t>[117]</w:t>
      </w:r>
      <w:r>
        <w:rPr>
          <w:b/>
          <w:i w:val="0"/>
        </w:rPr>
        <w:t xml:space="preserve">) </w:t>
      </w:r>
      <w:r>
        <w:rPr>
          <w:b w:val="0"/>
          <w:i w:val="0"/>
        </w:rPr>
        <w:t>Văn bản này có nội dung liên quan đến các lĩnh vực: Văn hóa và Tài chính.</w:t>
      </w:r>
      <w:r>
        <w:rPr>
          <w:b w:val="0"/>
          <w:i w:val="0"/>
        </w:rPr>
        <w:br/>
      </w:r>
    </w:p>
    <w:p>
      <w:r>
        <w:rPr>
          <w:b w:val="0"/>
          <w:i w:val="0"/>
        </w:rPr>
        <w:br/>
      </w:r>
      <w:r>
        <w:rPr>
          <w:b w:val="0"/>
          <w:i w:val="0"/>
        </w:rPr>
        <w:t>(</w:t>
      </w:r>
      <w:r>
        <w:rPr>
          <w:b/>
          <w:i w:val="0"/>
        </w:rPr>
        <w:t>[118]</w:t>
      </w:r>
      <w:r>
        <w:rPr>
          <w:b w:val="0"/>
          <w:i w:val="0"/>
        </w:rPr>
        <w:t>)</w:t>
      </w:r>
      <w:r>
        <w:rPr>
          <w:b w:val="0"/>
          <w:i w:val="0"/>
        </w:rPr>
        <w:t>Văn bản này có nội dung liên quan đến các lĩnh vực: Văn hóa, Tài nguyên Môi trường, Xây dựng và Nông nghiệp</w:t>
      </w:r>
      <w:r>
        <w:rPr>
          <w:b w:val="0"/>
          <w:i w:val="0"/>
        </w:rPr>
        <w:br/>
      </w:r>
    </w:p>
    <w:p>
      <w:r>
        <w:rPr>
          <w:b w:val="0"/>
          <w:i w:val="0"/>
        </w:rPr>
        <w:br/>
      </w:r>
      <w:r>
        <w:rPr>
          <w:b/>
          <w:i w:val="0"/>
        </w:rPr>
        <w:t>(</w:t>
      </w:r>
      <w:r>
        <w:rPr>
          <w:b/>
          <w:i w:val="0"/>
        </w:rPr>
        <w:t>[119]</w:t>
      </w:r>
      <w:r>
        <w:rPr>
          <w:b/>
          <w:i w:val="0"/>
        </w:rPr>
        <w:t>)</w:t>
      </w:r>
      <w:r>
        <w:rPr>
          <w:b w:val="0"/>
          <w:i w:val="0"/>
        </w:rPr>
        <w:t>Văn bản này có nội dung liên quan đến các lĩnh vực: Văn hóa và Nội vụ.</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br/>
      </w:r>
      <w:r>
        <w:rPr>
          <w:b w:val="0"/>
          <w:i w:val="0"/>
        </w:rPr>
        <w:br/>
      </w:r>
      <w:r>
        <w:rPr>
          <w:b w:val="0"/>
          <w:i w:val="0"/>
        </w:rPr>
        <w:br/>
      </w:r>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val="0"/>
          <w:i w:val="0"/>
        </w:rPr>
        <w:t>([3])</w:t>
      </w:r>
      <w:r>
        <w:rPr>
          <w:b w:val="0"/>
          <w:i w:val="0"/>
        </w:rPr>
        <w:t>Văn bản này có nội dung liên quan đến các lĩnh vực: Công thương và Nội vụ.</w:t>
      </w:r>
      <w:r>
        <w:rPr>
          <w:b w:val="0"/>
          <w:i w:val="0"/>
        </w:rPr>
        <w:br/>
      </w:r>
      <w:r>
        <w:rPr>
          <w:b w:val="0"/>
          <w:i w:val="0"/>
        </w:rPr>
        <w:br/>
      </w:r>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r>
        <w:rPr>
          <w:b w:val="0"/>
          <w:i w:val="0"/>
        </w:rPr>
        <w:br/>
      </w:r>
      <w:r>
        <w:rPr>
          <w:b w:val="0"/>
          <w:i w:val="0"/>
        </w:rPr>
        <w:br/>
      </w:r>
      <w:r>
        <w:rPr>
          <w:b w:val="0"/>
          <w:i w:val="0"/>
        </w:rPr>
        <w:t>([5])</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r>
        <w:rPr>
          <w:b w:val="0"/>
          <w:i w:val="0"/>
        </w:rPr>
        <w:br/>
      </w:r>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br/>
      </w:r>
      <w:r>
        <w:rPr>
          <w:b w:val="0"/>
          <w:i w:val="0"/>
        </w:rPr>
        <w:br/>
      </w:r>
      <w:r>
        <w:rPr>
          <w:b/>
          <w:i w:val="0"/>
        </w:rPr>
        <w:t>(</w:t>
      </w:r>
      <w:r>
        <w:rPr>
          <w:b/>
          <w:i w:val="0"/>
        </w:rPr>
        <w:t>[11]</w:t>
      </w:r>
      <w:r>
        <w:rPr>
          <w:b/>
          <w:i w:val="0"/>
        </w:rPr>
        <w:t>)</w:t>
      </w:r>
      <w:r>
        <w:rPr>
          <w:b w:val="0"/>
          <w:i w:val="0"/>
        </w:rPr>
        <w:t>Văn bản này có nội dung liên quan đến các lĩnh vực: Kế hoạch Đầu tư và Tài chính</w:t>
      </w:r>
      <w:r>
        <w:rPr>
          <w:b w:val="0"/>
          <w:i w:val="0"/>
        </w:rPr>
        <w:br/>
      </w:r>
      <w:r>
        <w:rPr>
          <w:b w:val="0"/>
          <w:i w:val="0"/>
        </w:rPr>
        <w:br/>
      </w:r>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val="0"/>
          <w:i w:val="0"/>
        </w:rPr>
        <w:t>([13])</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br/>
      </w:r>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r>
        <w:rPr>
          <w:b w:val="0"/>
          <w:i w:val="0"/>
        </w:rPr>
        <w:br/>
      </w:r>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r>
        <w:rPr>
          <w:b w:val="0"/>
          <w:i w:val="0"/>
        </w:rPr>
        <w:br/>
      </w:r>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r>
        <w:rPr>
          <w:b w:val="0"/>
          <w:i w:val="0"/>
        </w:rPr>
        <w:br/>
      </w:r>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r>
        <w:rPr>
          <w:b w:val="0"/>
          <w:i w:val="0"/>
        </w:rPr>
        <w:br/>
      </w:r>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r>
        <w:rPr>
          <w:b w:val="0"/>
          <w:i w:val="0"/>
        </w:rPr>
        <w:br/>
      </w:r>
      <w:r>
        <w:rPr>
          <w:b w:val="0"/>
          <w:i w:val="0"/>
        </w:rPr>
        <w:br/>
      </w:r>
      <w:r>
        <w:rPr>
          <w:b/>
          <w:i w:val="0"/>
        </w:rPr>
        <w:t>(</w:t>
      </w:r>
      <w:r>
        <w:rPr>
          <w:b/>
          <w:i w:val="0"/>
        </w:rPr>
        <w:t>[26]</w:t>
      </w:r>
      <w:r>
        <w:rPr>
          <w:b/>
          <w:i w:val="0"/>
        </w:rPr>
        <w:t>)</w:t>
      </w:r>
      <w:r>
        <w:rPr>
          <w:b w:val="0"/>
          <w:i w:val="0"/>
        </w:rPr>
        <w:t>Văn bản này có nội dung liên quan đến các lĩnh vực: Nội vụ và Nông nghiệp Phát triển Nông thôn</w:t>
      </w:r>
      <w:r>
        <w:rPr>
          <w:b w:val="0"/>
          <w:i w:val="0"/>
        </w:rPr>
        <w:br/>
      </w:r>
      <w:r>
        <w:rPr>
          <w:b w:val="0"/>
          <w:i w:val="0"/>
        </w:rPr>
        <w:br/>
      </w:r>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và Xã hội</w:t>
      </w:r>
      <w:r>
        <w:rPr>
          <w:b w:val="0"/>
          <w:i w:val="0"/>
        </w:rPr>
        <w:br/>
      </w:r>
      <w:r>
        <w:rPr>
          <w:b w:val="0"/>
          <w:i w:val="0"/>
        </w:rPr>
        <w:br/>
      </w:r>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r>
        <w:rPr>
          <w:b w:val="0"/>
          <w:i w:val="0"/>
        </w:rPr>
        <w:br/>
      </w:r>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r>
        <w:rPr>
          <w:b w:val="0"/>
          <w:i w:val="0"/>
        </w:rPr>
        <w:br/>
      </w:r>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r>
        <w:rPr>
          <w:b w:val="0"/>
          <w:i w:val="0"/>
        </w:rPr>
        <w:br/>
      </w:r>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r>
        <w:rPr>
          <w:b w:val="0"/>
          <w:i w:val="0"/>
        </w:rPr>
        <w:br/>
      </w:r>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[34]</w:t>
      </w:r>
      <w:r>
        <w:rPr>
          <w:b/>
          <w:i w:val="0"/>
        </w:rPr>
        <w:t xml:space="preserve">) </w:t>
      </w:r>
      <w:r>
        <w:rPr>
          <w:b w:val="0"/>
          <w:i w:val="0"/>
        </w:rPr>
        <w:t>Văn bản này có nội dung liên quan đến các lĩnh vực: Nội vụ và Giao thông Vận tải.</w:t>
      </w:r>
      <w:r>
        <w:rPr>
          <w:b w:val="0"/>
          <w:i w:val="0"/>
        </w:rPr>
        <w:br/>
      </w:r>
      <w:r>
        <w:rPr>
          <w:b w:val="0"/>
          <w:i w:val="0"/>
        </w:rPr>
        <w:br/>
      </w:r>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r>
        <w:rPr>
          <w:b w:val="0"/>
          <w:i w:val="0"/>
        </w:rPr>
        <w:br/>
      </w:r>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[38]</w:t>
      </w:r>
      <w:r>
        <w:rPr>
          <w:b/>
          <w:i w:val="0"/>
        </w:rPr>
        <w:t>)</w:t>
      </w:r>
      <w:r>
        <w:rPr>
          <w:b w:val="0"/>
          <w:i w:val="0"/>
        </w:rPr>
        <w:t>Văn bản này có nội dung liên quan đến các lĩnh vực: Nông nghiệp, Tài nguyên Môi trường và Tài chính.</w:t>
      </w:r>
      <w:r>
        <w:rPr>
          <w:b w:val="0"/>
          <w:i w:val="0"/>
        </w:rPr>
        <w:br/>
      </w:r>
      <w:r>
        <w:rPr>
          <w:b w:val="0"/>
          <w:i w:val="0"/>
        </w:rPr>
        <w:br/>
      </w:r>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r>
        <w:rPr>
          <w:b w:val="0"/>
          <w:i w:val="0"/>
        </w:rPr>
        <w:br/>
      </w:r>
      <w:r>
        <w:rPr>
          <w:b w:val="0"/>
          <w:i w:val="0"/>
        </w:rPr>
        <w:br/>
      </w:r>
      <w:r>
        <w:rPr>
          <w:b/>
          <w:i w:val="0"/>
        </w:rPr>
        <w:t>(</w:t>
      </w:r>
      <w:r>
        <w:rPr>
          <w:b/>
          <w:i w:val="0"/>
        </w:rPr>
        <w:t>[41]</w:t>
      </w:r>
      <w:r>
        <w:rPr>
          <w:b/>
          <w:i w:val="0"/>
        </w:rPr>
        <w:t>)</w:t>
      </w:r>
      <w:r>
        <w:rPr>
          <w:b w:val="0"/>
          <w:i w:val="0"/>
        </w:rPr>
        <w:t>Văn bản này có nội dung liên quan đến các lĩnh vực: Nông nghiệp và Nội vụ.</w:t>
      </w:r>
      <w:r>
        <w:rPr>
          <w:b w:val="0"/>
          <w:i w:val="0"/>
        </w:rPr>
        <w:br/>
      </w:r>
      <w:r>
        <w:rPr>
          <w:b w:val="0"/>
          <w:i w:val="0"/>
        </w:rPr>
        <w:br/>
      </w:r>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[43]</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[47]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[50]</w:t>
      </w:r>
      <w:r>
        <w:rPr>
          <w:b/>
          <w:i w:val="0"/>
        </w:rPr>
        <w:t>)</w:t>
      </w:r>
      <w:r>
        <w:rPr>
          <w:b w:val="0"/>
          <w:i w:val="0"/>
        </w:rPr>
        <w:t>Văn bản này có nội dung liên quan đến các lĩnh vực: Tài chính và Nôi vụ.</w:t>
      </w:r>
      <w:r>
        <w:rPr>
          <w:b w:val="0"/>
          <w:i w:val="0"/>
        </w:rPr>
        <w:br/>
      </w:r>
      <w:r>
        <w:rPr>
          <w:b w:val="0"/>
          <w:i w:val="0"/>
        </w:rPr>
        <w:br/>
      </w:r>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[55]</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r>
        <w:rPr>
          <w:b w:val="0"/>
          <w:i w:val="0"/>
        </w:rPr>
        <w:br/>
      </w:r>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t xml:space="preserve"> </w:t>
      </w:r>
      <w:r>
        <w:rPr>
          <w:b w:val="0"/>
          <w:i w:val="0"/>
        </w:rPr>
        <w:br/>
      </w:r>
      <w:r>
        <w:rPr>
          <w:b w:val="0"/>
          <w:i w:val="0"/>
        </w:rPr>
        <w:br/>
      </w:r>
      <w:r>
        <w:rPr>
          <w:b w:val="0"/>
          <w:i w:val="0"/>
        </w:rPr>
        <w:br/>
      </w:r>
      <w:r>
        <w:rPr>
          <w:b/>
          <w:i w:val="0"/>
        </w:rPr>
        <w:t>(</w:t>
      </w:r>
      <w:r>
        <w:rPr>
          <w:b/>
          <w:i w:val="0"/>
        </w:rPr>
        <w:t>[61]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[66]</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r>
        <w:rPr>
          <w:b w:val="0"/>
          <w:i w:val="0"/>
        </w:rPr>
        <w:br/>
      </w:r>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r>
        <w:rPr>
          <w:b w:val="0"/>
          <w:i w:val="0"/>
        </w:rPr>
        <w:br/>
      </w:r>
      <w:r>
        <w:rPr>
          <w:b w:val="0"/>
          <w:i w:val="0"/>
        </w:rPr>
        <w:br/>
      </w:r>
      <w:r>
        <w:rPr>
          <w:b/>
          <w:i w:val="0"/>
        </w:rPr>
        <w:t>(</w:t>
      </w:r>
      <w:r>
        <w:rPr>
          <w:b/>
          <w:i w:val="0"/>
        </w:rPr>
        <w:t>[75]</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r>
        <w:rPr>
          <w:b w:val="0"/>
          <w:i w:val="0"/>
        </w:rPr>
        <w:br/>
      </w:r>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[80]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[81]</w:t>
      </w:r>
      <w:r>
        <w:rPr>
          <w:b/>
          <w:i w:val="0"/>
        </w:rPr>
        <w:t>)</w:t>
      </w:r>
      <w:r>
        <w:rPr>
          <w:b w:val="0"/>
          <w:i w:val="0"/>
        </w:rPr>
        <w:t>Văn bản này có nội dung liên quan đến các lĩnh vực: Tài chính và Công thương</w:t>
      </w:r>
      <w:r>
        <w:rPr>
          <w:b w:val="0"/>
          <w:i w:val="0"/>
        </w:rPr>
        <w:br/>
      </w:r>
      <w:r>
        <w:rPr>
          <w:b w:val="0"/>
          <w:i w:val="0"/>
        </w:rPr>
        <w:br/>
      </w:r>
      <w:r>
        <w:rPr>
          <w:b w:val="0"/>
          <w:i w:val="0"/>
        </w:rPr>
        <w:br/>
      </w:r>
      <w:r>
        <w:rPr>
          <w:b/>
          <w:i w:val="0"/>
        </w:rPr>
        <w:t>(</w:t>
      </w:r>
      <w:r>
        <w:rPr>
          <w:b/>
          <w:i w:val="0"/>
        </w:rPr>
        <w:t>[82]</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[83]</w:t>
      </w:r>
      <w:r>
        <w:rPr>
          <w:b/>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[84]</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[85]</w:t>
      </w:r>
      <w:r>
        <w:rPr>
          <w:b/>
          <w:i w:val="0"/>
        </w:rPr>
        <w:t>)</w:t>
      </w:r>
      <w:r>
        <w:rPr>
          <w:b w:val="0"/>
          <w:i w:val="0"/>
        </w:rPr>
        <w:t>Văn bản này có nội dung liên quan đến các lĩnh vực: Tài chính và Thuế.</w:t>
      </w:r>
      <w:r>
        <w:rPr>
          <w:b w:val="0"/>
          <w:i w:val="0"/>
        </w:rPr>
        <w:br/>
      </w:r>
      <w:r>
        <w:rPr>
          <w:b w:val="0"/>
          <w:i w:val="0"/>
        </w:rPr>
        <w:t xml:space="preserve"> </w:t>
      </w:r>
      <w:r>
        <w:rPr>
          <w:b w:val="0"/>
          <w:i w:val="0"/>
        </w:rPr>
        <w:br/>
      </w:r>
      <w:r>
        <w:rPr>
          <w:b w:val="0"/>
          <w:i w:val="0"/>
        </w:rPr>
        <w:br/>
      </w:r>
      <w:r>
        <w:rPr>
          <w:b w:val="0"/>
          <w:i w:val="0"/>
        </w:rPr>
        <w:br/>
      </w:r>
      <w:r>
        <w:rPr>
          <w:b/>
          <w:i w:val="0"/>
        </w:rPr>
        <w:t>(</w:t>
      </w:r>
      <w:r>
        <w:rPr>
          <w:b/>
          <w:i w:val="0"/>
        </w:rPr>
        <w:t>[86]</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[87]</w:t>
      </w:r>
      <w:r>
        <w:rPr>
          <w:b/>
          <w:i w:val="0"/>
        </w:rPr>
        <w:t>)</w:t>
      </w:r>
      <w:r>
        <w:rPr>
          <w:b w:val="0"/>
          <w:i w:val="0"/>
        </w:rPr>
        <w:t>Văn bản này có nội dung liên quan đến các lĩnh vực: Tài nguyên Môi trường và Tư pháp.</w:t>
      </w:r>
      <w:r>
        <w:rPr>
          <w:b w:val="0"/>
          <w:i w:val="0"/>
        </w:rPr>
        <w:br/>
      </w:r>
      <w:r>
        <w:rPr>
          <w:b w:val="0"/>
          <w:i w:val="0"/>
        </w:rPr>
        <w:br/>
      </w:r>
      <w:r>
        <w:rPr>
          <w:b w:val="0"/>
          <w:i w:val="0"/>
        </w:rPr>
        <w:br/>
      </w:r>
      <w:r>
        <w:rPr>
          <w:b/>
          <w:i w:val="0"/>
        </w:rPr>
        <w:t>(</w:t>
      </w:r>
      <w:r>
        <w:rPr>
          <w:b/>
          <w:i w:val="0"/>
        </w:rPr>
        <w:t>[88]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[89]</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[90]</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[91]</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[92]</w:t>
      </w:r>
      <w:r>
        <w:rPr>
          <w:b/>
          <w:i w:val="0"/>
        </w:rPr>
        <w:t>)</w:t>
      </w:r>
      <w:r>
        <w:rPr>
          <w:b w:val="0"/>
          <w:i w:val="0"/>
        </w:rPr>
        <w:t>Văn bản này có nội dung liên quan đến các lĩnh vực: Tài nguyên Môi trường, Xây dựng, Văn hóa và Nông nghiệp</w:t>
      </w:r>
      <w:r>
        <w:rPr>
          <w:b w:val="0"/>
          <w:i w:val="0"/>
        </w:rPr>
        <w:br/>
      </w:r>
      <w:r>
        <w:rPr>
          <w:b w:val="0"/>
          <w:i w:val="0"/>
        </w:rPr>
        <w:br/>
      </w:r>
      <w:r>
        <w:rPr>
          <w:b w:val="0"/>
          <w:i w:val="0"/>
        </w:rPr>
        <w:br/>
      </w:r>
      <w:r>
        <w:rPr>
          <w:b/>
          <w:i w:val="0"/>
        </w:rPr>
        <w:t>(</w:t>
      </w:r>
      <w:r>
        <w:rPr>
          <w:b/>
          <w:i w:val="0"/>
        </w:rPr>
        <w:t>[93]</w:t>
      </w:r>
      <w:r>
        <w:rPr>
          <w:b/>
          <w:i w:val="0"/>
        </w:rPr>
        <w:t>)</w:t>
      </w:r>
      <w:r>
        <w:rPr>
          <w:b w:val="0"/>
          <w:i w:val="0"/>
        </w:rPr>
        <w:t>Văn bản này có nội dung liên quan đến các lĩnh vực: Tài nguyên Môi trường và Nội vụ.</w:t>
      </w:r>
      <w:r>
        <w:rPr>
          <w:b w:val="0"/>
          <w:i w:val="0"/>
        </w:rPr>
        <w:br/>
      </w:r>
      <w:r>
        <w:rPr>
          <w:b w:val="0"/>
          <w:i w:val="0"/>
        </w:rPr>
        <w:br/>
      </w:r>
      <w:r>
        <w:rPr>
          <w:b w:val="0"/>
          <w:i w:val="0"/>
        </w:rPr>
        <w:br/>
      </w:r>
      <w:r>
        <w:rPr>
          <w:b/>
          <w:i w:val="0"/>
        </w:rPr>
        <w:t>(</w:t>
      </w:r>
      <w:r>
        <w:rPr>
          <w:b/>
          <w:i w:val="0"/>
        </w:rPr>
        <w:t>[94]</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[95]</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[96]</w:t>
      </w:r>
      <w:r>
        <w:rPr>
          <w:b/>
          <w:i w:val="0"/>
        </w:rPr>
        <w:t>)</w:t>
      </w:r>
      <w:r>
        <w:rPr>
          <w:b w:val="0"/>
          <w:i w:val="0"/>
        </w:rPr>
        <w:t>Văn bản này có nội dung liên quan đến các lĩnh vực: Tài nguyên Môi trường và Tài chính</w:t>
      </w:r>
      <w:r>
        <w:rPr>
          <w:b w:val="0"/>
          <w:i w:val="0"/>
        </w:rPr>
        <w:br/>
      </w:r>
      <w:r>
        <w:rPr>
          <w:b w:val="0"/>
          <w:i w:val="0"/>
        </w:rPr>
        <w:br/>
      </w:r>
      <w:r>
        <w:rPr>
          <w:b w:val="0"/>
          <w:i w:val="0"/>
        </w:rPr>
        <w:br/>
      </w:r>
      <w:r>
        <w:rPr>
          <w:b/>
          <w:i w:val="0"/>
        </w:rPr>
        <w:t>(</w:t>
      </w:r>
      <w:r>
        <w:rPr>
          <w:b/>
          <w:i w:val="0"/>
        </w:rPr>
        <w:t>[97]</w:t>
      </w:r>
      <w:r>
        <w:rPr>
          <w:b/>
          <w:i w:val="0"/>
        </w:rPr>
        <w:t>)</w:t>
      </w:r>
      <w:r>
        <w:rPr>
          <w:b w:val="0"/>
          <w:i w:val="0"/>
        </w:rPr>
        <w:t>Văn bản này có nội dung liên quan đến các lĩnh vực: Thanh tra và Tài chính.</w:t>
      </w:r>
      <w:r>
        <w:rPr>
          <w:b w:val="0"/>
          <w:i w:val="0"/>
        </w:rPr>
        <w:br/>
      </w:r>
      <w:r>
        <w:rPr>
          <w:b w:val="0"/>
          <w:i w:val="0"/>
        </w:rPr>
        <w:br/>
      </w:r>
      <w:r>
        <w:rPr>
          <w:b w:val="0"/>
          <w:i w:val="0"/>
        </w:rPr>
        <w:br/>
      </w:r>
      <w:r>
        <w:rPr>
          <w:b/>
          <w:i w:val="0"/>
        </w:rPr>
        <w:t>(</w:t>
      </w:r>
      <w:r>
        <w:rPr>
          <w:b/>
          <w:i w:val="0"/>
        </w:rPr>
        <w:t>[98]</w:t>
      </w:r>
      <w:r>
        <w:rPr>
          <w:b/>
          <w:i w:val="0"/>
        </w:rPr>
        <w:t>)</w:t>
      </w:r>
      <w:r>
        <w:rPr>
          <w:b w:val="0"/>
          <w:i w:val="0"/>
        </w:rPr>
        <w:t>Văn bản này có nội dung liên quan đến các lĩnh vực: Thanh tra và Nội vụ.</w:t>
      </w:r>
      <w:r>
        <w:rPr>
          <w:b w:val="0"/>
          <w:i w:val="0"/>
        </w:rPr>
        <w:br/>
      </w:r>
      <w:r>
        <w:rPr>
          <w:b w:val="0"/>
          <w:i w:val="0"/>
        </w:rPr>
        <w:br/>
      </w:r>
      <w:r>
        <w:rPr>
          <w:b w:val="0"/>
          <w:i w:val="0"/>
        </w:rPr>
        <w:br/>
      </w:r>
      <w:r>
        <w:rPr>
          <w:b/>
          <w:i w:val="0"/>
        </w:rPr>
        <w:t>(</w:t>
      </w:r>
      <w:r>
        <w:rPr>
          <w:b/>
          <w:i w:val="0"/>
        </w:rPr>
        <w:t>[99]</w:t>
      </w:r>
      <w:r>
        <w:rPr>
          <w:b/>
          <w:i w:val="0"/>
        </w:rPr>
        <w:t>)</w:t>
      </w:r>
      <w:r>
        <w:rPr>
          <w:b w:val="0"/>
          <w:i w:val="0"/>
        </w:rPr>
        <w:t>Văn bản này có nội dung liên quan đến các lĩnh vực: Thông tin Truyền thông và Nội vụ.</w:t>
      </w:r>
      <w:r>
        <w:rPr>
          <w:b w:val="0"/>
          <w:i w:val="0"/>
        </w:rPr>
        <w:br/>
      </w:r>
      <w:r>
        <w:rPr>
          <w:b w:val="0"/>
          <w:i w:val="0"/>
        </w:rPr>
        <w:br/>
      </w:r>
      <w:r>
        <w:rPr>
          <w:b w:val="0"/>
          <w:i w:val="0"/>
        </w:rPr>
        <w:br/>
      </w:r>
      <w:r>
        <w:rPr>
          <w:b/>
          <w:i w:val="0"/>
        </w:rPr>
        <w:t>(</w:t>
      </w:r>
      <w:r>
        <w:rPr>
          <w:b/>
          <w:i w:val="0"/>
        </w:rPr>
        <w:t>[100]</w:t>
      </w:r>
      <w:r>
        <w:rPr>
          <w:b/>
          <w:i w:val="0"/>
        </w:rPr>
        <w:t>)</w:t>
      </w:r>
      <w:r>
        <w:rPr>
          <w:b w:val="0"/>
          <w:i w:val="0"/>
        </w:rPr>
        <w:t>Văn bản này có nội dung liên quan đến các lĩnh vực:Thuế và Tài chính.</w:t>
      </w:r>
      <w:r>
        <w:rPr>
          <w:b w:val="0"/>
          <w:i w:val="0"/>
        </w:rPr>
        <w:br/>
      </w:r>
      <w:r>
        <w:rPr>
          <w:b w:val="0"/>
          <w:i w:val="0"/>
        </w:rPr>
        <w:br/>
      </w:r>
      <w:r>
        <w:rPr>
          <w:b w:val="0"/>
          <w:i w:val="0"/>
        </w:rPr>
        <w:br/>
      </w:r>
      <w:r>
        <w:rPr>
          <w:b/>
          <w:i w:val="0"/>
        </w:rPr>
        <w:t>(</w:t>
      </w:r>
      <w:r>
        <w:rPr>
          <w:b/>
          <w:i w:val="0"/>
        </w:rPr>
        <w:t>[101]</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[102]</w:t>
      </w:r>
      <w:r>
        <w:rPr>
          <w:b/>
          <w:i w:val="0"/>
        </w:rPr>
        <w:t>)</w:t>
      </w:r>
      <w:r>
        <w:rPr>
          <w:b w:val="0"/>
          <w:i w:val="0"/>
        </w:rPr>
        <w:t>Văn bản này có nội dung liên quan đến các lĩnh vực: Thuế và Tài chính.</w:t>
      </w:r>
      <w:r>
        <w:rPr>
          <w:b w:val="0"/>
          <w:i w:val="0"/>
        </w:rPr>
        <w:br/>
      </w:r>
      <w:r>
        <w:rPr>
          <w:b w:val="0"/>
          <w:i w:val="0"/>
        </w:rPr>
        <w:br/>
      </w:r>
      <w:r>
        <w:rPr>
          <w:b w:val="0"/>
          <w:i w:val="0"/>
        </w:rPr>
        <w:br/>
      </w:r>
      <w:r>
        <w:rPr>
          <w:b/>
          <w:i w:val="0"/>
        </w:rPr>
        <w:t>(</w:t>
      </w:r>
      <w:r>
        <w:rPr>
          <w:b/>
          <w:i w:val="0"/>
        </w:rPr>
        <w:t>[103]</w:t>
      </w:r>
      <w:r>
        <w:rPr>
          <w:b/>
          <w:i w:val="0"/>
        </w:rPr>
        <w:t>)</w:t>
      </w:r>
      <w:r>
        <w:rPr>
          <w:b w:val="0"/>
          <w:i w:val="0"/>
        </w:rPr>
        <w:t>Văn bản này có nội dung liên quan đến các lĩnh vực: Tư pháp và Tài nguyên Môi trường.</w:t>
      </w:r>
      <w:r>
        <w:rPr>
          <w:b w:val="0"/>
          <w:i w:val="0"/>
        </w:rPr>
        <w:br/>
      </w:r>
      <w:r>
        <w:rPr>
          <w:b w:val="0"/>
          <w:i w:val="0"/>
        </w:rPr>
        <w:br/>
      </w:r>
      <w:r>
        <w:rPr>
          <w:b w:val="0"/>
          <w:i w:val="0"/>
        </w:rPr>
        <w:br/>
      </w:r>
      <w:r>
        <w:rPr>
          <w:b/>
          <w:i w:val="0"/>
        </w:rPr>
        <w:t>(</w:t>
      </w:r>
      <w:r>
        <w:rPr>
          <w:b/>
          <w:i w:val="0"/>
        </w:rPr>
        <w:t>[104]</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[105]</w:t>
      </w:r>
      <w:r>
        <w:rPr>
          <w:b/>
          <w:i w:val="0"/>
        </w:rPr>
        <w:t>)</w:t>
      </w:r>
      <w:r>
        <w:rPr>
          <w:b w:val="0"/>
          <w:i w:val="0"/>
        </w:rPr>
        <w:t>Văn bản này có nội dung liên quan đến các lĩnh vực: Tư pháp và Nội vụ.</w:t>
      </w:r>
      <w:r>
        <w:rPr>
          <w:b w:val="0"/>
          <w:i w:val="0"/>
        </w:rPr>
        <w:br/>
      </w:r>
      <w:r>
        <w:rPr>
          <w:b w:val="0"/>
          <w:i w:val="0"/>
        </w:rPr>
        <w:br/>
      </w:r>
      <w:r>
        <w:rPr>
          <w:b w:val="0"/>
          <w:i w:val="0"/>
        </w:rPr>
        <w:br/>
      </w:r>
      <w:r>
        <w:rPr>
          <w:b/>
          <w:i w:val="0"/>
        </w:rPr>
        <w:t>(</w:t>
      </w:r>
      <w:r>
        <w:rPr>
          <w:b/>
          <w:i w:val="0"/>
        </w:rPr>
        <w:t>[106]</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[107]</w:t>
      </w:r>
      <w:r>
        <w:rPr>
          <w:b/>
          <w:i w:val="0"/>
        </w:rPr>
        <w:t>)</w:t>
      </w:r>
      <w:r>
        <w:rPr>
          <w:b w:val="0"/>
          <w:i w:val="0"/>
        </w:rPr>
        <w:t>Văn bản này có nội dung liên quan đến các lĩnh vực: Xây dựng và Tài chính.</w:t>
      </w:r>
      <w:r>
        <w:rPr>
          <w:b w:val="0"/>
          <w:i w:val="0"/>
        </w:rPr>
        <w:br/>
      </w:r>
      <w:r>
        <w:rPr>
          <w:b/>
          <w:i w:val="0"/>
        </w:rPr>
        <w:t>(</w:t>
      </w:r>
      <w:r>
        <w:rPr>
          <w:b/>
          <w:i w:val="0"/>
        </w:rPr>
        <w:t>[108]</w:t>
      </w:r>
      <w:r>
        <w:rPr>
          <w:b/>
          <w:i w:val="0"/>
        </w:rPr>
        <w:t>)</w:t>
      </w:r>
      <w:r>
        <w:rPr>
          <w:b w:val="0"/>
          <w:i w:val="0"/>
        </w:rPr>
        <w:t>Văn bản này có nội dung liên quan đến các lĩnh vực: Xây dựng và Nội vụ.</w:t>
      </w:r>
      <w:r>
        <w:rPr>
          <w:b w:val="0"/>
          <w:i w:val="0"/>
        </w:rPr>
        <w:br/>
      </w:r>
      <w:r>
        <w:rPr>
          <w:b w:val="0"/>
          <w:i w:val="0"/>
        </w:rPr>
        <w:br/>
      </w:r>
      <w:r>
        <w:rPr>
          <w:b w:val="0"/>
          <w:i w:val="0"/>
        </w:rPr>
        <w:br/>
      </w:r>
      <w:r>
        <w:rPr>
          <w:b/>
          <w:i w:val="0"/>
        </w:rPr>
        <w:t>(</w:t>
      </w:r>
      <w:r>
        <w:rPr>
          <w:b/>
          <w:i w:val="0"/>
        </w:rPr>
        <w:t>[109]</w:t>
      </w:r>
      <w:r>
        <w:rPr>
          <w:b/>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[110]</w:t>
      </w:r>
      <w:r>
        <w:rPr>
          <w:b/>
          <w:i w:val="0"/>
        </w:rPr>
        <w:t>)</w:t>
      </w:r>
      <w:r>
        <w:rPr>
          <w:b w:val="0"/>
          <w:i w:val="0"/>
        </w:rPr>
        <w:t>Văn bản này có nội dung liên quan đến các lĩnh vực: Tài chính, Nông nghiệp và Xây dựng.</w:t>
      </w:r>
      <w:r>
        <w:rPr>
          <w:b w:val="0"/>
          <w:i w:val="0"/>
        </w:rPr>
        <w:br/>
      </w:r>
      <w:r>
        <w:rPr>
          <w:b/>
          <w:i w:val="0"/>
        </w:rPr>
        <w:t>(</w:t>
      </w:r>
      <w:r>
        <w:rPr>
          <w:b/>
          <w:i w:val="0"/>
        </w:rPr>
        <w:t>[111]</w:t>
      </w:r>
      <w:r>
        <w:rPr>
          <w:b/>
          <w:i w:val="0"/>
        </w:rPr>
        <w:t>)</w:t>
      </w:r>
      <w:r>
        <w:rPr>
          <w:b w:val="0"/>
          <w:i w:val="0"/>
        </w:rPr>
        <w:t>Văn bản này có nội dung liên quan đến các lĩnh vực: Xây dựng và Tài chính</w:t>
      </w:r>
      <w:r>
        <w:rPr>
          <w:b w:val="0"/>
          <w:i w:val="0"/>
        </w:rPr>
        <w:br/>
      </w:r>
      <w:r>
        <w:rPr>
          <w:b w:val="0"/>
          <w:i w:val="0"/>
        </w:rPr>
        <w:br/>
      </w:r>
      <w:r>
        <w:rPr>
          <w:b w:val="0"/>
          <w:i w:val="0"/>
        </w:rPr>
        <w:br/>
      </w:r>
      <w:r>
        <w:rPr>
          <w:b/>
          <w:i w:val="0"/>
        </w:rPr>
        <w:t>(</w:t>
      </w:r>
      <w:r>
        <w:rPr>
          <w:b/>
          <w:i w:val="0"/>
        </w:rPr>
        <w:t>[112]</w:t>
      </w:r>
      <w:r>
        <w:rPr>
          <w:b/>
          <w:i w:val="0"/>
        </w:rPr>
        <w:t>)</w:t>
      </w:r>
      <w:r>
        <w:rPr>
          <w:b w:val="0"/>
          <w:i w:val="0"/>
        </w:rPr>
        <w:t>Văn bản này có nội dung liên quan đến các lĩnh vực: Y tế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[113]</w:t>
      </w:r>
      <w:r>
        <w:rPr>
          <w:b/>
          <w:i w:val="0"/>
        </w:rPr>
        <w:t>)</w:t>
      </w:r>
      <w:r>
        <w:rPr>
          <w:b w:val="0"/>
          <w:i w:val="0"/>
        </w:rPr>
        <w:t>Văn bản này có nội dung liên quan đến các lĩnh vực: Y tế và Tài chính.</w:t>
      </w:r>
      <w:r>
        <w:rPr>
          <w:b w:val="0"/>
          <w:i w:val="0"/>
        </w:rPr>
        <w:br/>
      </w:r>
      <w:r>
        <w:rPr>
          <w:b w:val="0"/>
          <w:i w:val="0"/>
        </w:rPr>
        <w:br/>
      </w:r>
      <w:r>
        <w:rPr>
          <w:b w:val="0"/>
          <w:i w:val="0"/>
        </w:rPr>
        <w:br/>
      </w:r>
      <w:r>
        <w:rPr>
          <w:b/>
          <w:i w:val="0"/>
        </w:rPr>
        <w:t>(</w:t>
      </w:r>
      <w:r>
        <w:rPr>
          <w:b/>
          <w:i w:val="0"/>
        </w:rPr>
        <w:t>[114]</w:t>
      </w:r>
      <w:r>
        <w:rPr>
          <w:b/>
          <w:i w:val="0"/>
        </w:rPr>
        <w:t>)</w:t>
      </w:r>
      <w:r>
        <w:rPr>
          <w:b w:val="0"/>
          <w:i w:val="0"/>
        </w:rPr>
        <w:t>Văn bản này có nội dung liên quan đến các lĩnh vực: Y tế và Nội vụ.</w:t>
      </w:r>
      <w:r>
        <w:rPr>
          <w:b w:val="0"/>
          <w:i w:val="0"/>
        </w:rPr>
        <w:br/>
      </w:r>
      <w:r>
        <w:rPr>
          <w:b w:val="0"/>
          <w:i w:val="0"/>
        </w:rPr>
        <w:br/>
      </w:r>
      <w:r>
        <w:rPr>
          <w:b w:val="0"/>
          <w:i w:val="0"/>
        </w:rPr>
        <w:br/>
      </w:r>
      <w:r>
        <w:rPr>
          <w:b/>
          <w:i w:val="0"/>
        </w:rPr>
        <w:t>(</w:t>
      </w:r>
      <w:r>
        <w:rPr>
          <w:b/>
          <w:i w:val="0"/>
        </w:rPr>
        <w:t>[115]</w:t>
      </w:r>
      <w:r>
        <w:rPr>
          <w:b/>
          <w:i w:val="0"/>
        </w:rPr>
        <w:t>)</w:t>
      </w:r>
      <w:r>
        <w:rPr>
          <w:b w:val="0"/>
          <w:i w:val="0"/>
        </w:rPr>
        <w:t>Văn bản này có nội dung liên quan đến các lĩnh vực: Văn phòng và Nội vụ.</w:t>
      </w:r>
      <w:r>
        <w:rPr>
          <w:b w:val="0"/>
          <w:i w:val="0"/>
        </w:rPr>
        <w:br/>
      </w:r>
      <w:r>
        <w:rPr>
          <w:b w:val="0"/>
          <w:i w:val="0"/>
        </w:rPr>
        <w:br/>
      </w:r>
      <w:r>
        <w:rPr>
          <w:b w:val="0"/>
          <w:i w:val="0"/>
        </w:rPr>
        <w:br/>
      </w:r>
      <w:r>
        <w:rPr>
          <w:b/>
          <w:i w:val="0"/>
        </w:rPr>
        <w:t>(</w:t>
      </w:r>
      <w:r>
        <w:rPr>
          <w:b/>
          <w:i w:val="0"/>
        </w:rPr>
        <w:t>[116]</w:t>
      </w:r>
      <w:r>
        <w:rPr>
          <w:b/>
          <w:i w:val="0"/>
        </w:rPr>
        <w:t>)</w:t>
      </w:r>
      <w:r>
        <w:rPr>
          <w:b w:val="0"/>
          <w:i w:val="0"/>
        </w:rPr>
        <w:t>Văn bản này có nội dung liên quan đến các lĩnh vực: Văn hóa và Tài chính.</w:t>
      </w:r>
      <w:r>
        <w:rPr>
          <w:b w:val="0"/>
          <w:i w:val="0"/>
        </w:rPr>
        <w:br/>
      </w:r>
      <w:r>
        <w:rPr>
          <w:b w:val="0"/>
          <w:i w:val="0"/>
        </w:rPr>
        <w:br/>
      </w:r>
      <w:r>
        <w:rPr>
          <w:b w:val="0"/>
          <w:i w:val="0"/>
        </w:rPr>
        <w:br/>
      </w:r>
      <w:r>
        <w:rPr>
          <w:b/>
          <w:i w:val="0"/>
        </w:rPr>
        <w:t>(</w:t>
      </w:r>
      <w:r>
        <w:rPr>
          <w:b/>
          <w:i w:val="0"/>
        </w:rPr>
        <w:t>[117]</w:t>
      </w:r>
      <w:r>
        <w:rPr>
          <w:b/>
          <w:i w:val="0"/>
        </w:rPr>
        <w:t xml:space="preserve">) </w:t>
      </w:r>
      <w:r>
        <w:rPr>
          <w:b w:val="0"/>
          <w:i w:val="0"/>
        </w:rPr>
        <w:t>Văn bản này có nội dung liên quan đến các lĩnh vực: Văn hóa và Tài chính.</w:t>
      </w:r>
      <w:r>
        <w:rPr>
          <w:b w:val="0"/>
          <w:i w:val="0"/>
        </w:rPr>
        <w:br/>
      </w:r>
      <w:r>
        <w:rPr>
          <w:b w:val="0"/>
          <w:i w:val="0"/>
        </w:rPr>
        <w:br/>
      </w:r>
      <w:r>
        <w:rPr>
          <w:b w:val="0"/>
          <w:i w:val="0"/>
        </w:rPr>
        <w:br/>
      </w:r>
      <w:r>
        <w:rPr>
          <w:b w:val="0"/>
          <w:i w:val="0"/>
        </w:rPr>
        <w:t>(</w:t>
      </w:r>
      <w:r>
        <w:rPr>
          <w:b/>
          <w:i w:val="0"/>
        </w:rPr>
        <w:t>[118]</w:t>
      </w:r>
      <w:r>
        <w:rPr>
          <w:b w:val="0"/>
          <w:i w:val="0"/>
        </w:rPr>
        <w:t>)</w:t>
      </w:r>
      <w:r>
        <w:rPr>
          <w:b w:val="0"/>
          <w:i w:val="0"/>
        </w:rPr>
        <w:t>Văn bản này có nội dung liên quan đến các lĩnh vực: Văn hóa, Tài nguyên Môi trường, Xây dựng và Nông nghiệp</w:t>
      </w:r>
      <w:r>
        <w:rPr>
          <w:b w:val="0"/>
          <w:i w:val="0"/>
        </w:rPr>
        <w:br/>
      </w:r>
      <w:r>
        <w:rPr>
          <w:b w:val="0"/>
          <w:i w:val="0"/>
        </w:rPr>
        <w:br/>
      </w:r>
      <w:r>
        <w:rPr>
          <w:b w:val="0"/>
          <w:i w:val="0"/>
        </w:rPr>
        <w:br/>
      </w:r>
      <w:r>
        <w:rPr>
          <w:b/>
          <w:i w:val="0"/>
        </w:rPr>
        <w:t>(</w:t>
      </w:r>
      <w:r>
        <w:rPr>
          <w:b/>
          <w:i w:val="0"/>
        </w:rPr>
        <w:t>[119]</w:t>
      </w:r>
      <w:r>
        <w:rPr>
          <w:b/>
          <w:i w:val="0"/>
        </w:rPr>
        <w:t>)</w:t>
      </w:r>
      <w:r>
        <w:rPr>
          <w:b w:val="0"/>
          <w:i w:val="0"/>
        </w:rPr>
        <w:t>Văn bản này có nội dung liên quan đến các lĩnh vực: Văn hóa và Nội vụ.</w:t>
      </w:r>
      <w:r>
        <w:rPr>
          <w:b w:val="0"/>
          <w:i w:val="0"/>
        </w:rPr>
        <w:br/>
      </w:r>
      <w:r>
        <w:rPr>
          <w:b w:val="0"/>
          <w:i w:val="0"/>
        </w:rPr>
        <w:br/>
      </w:r>
    </w:p>
    <w:p>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p>
    <w:p>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p>
    <w:p>
      <w:r>
        <w:rPr>
          <w:b w:val="0"/>
          <w:i w:val="0"/>
        </w:rPr>
        <w:br/>
      </w:r>
      <w:r>
        <w:rPr>
          <w:b w:val="0"/>
          <w:i w:val="0"/>
        </w:rPr>
        <w:t>([3])</w:t>
      </w:r>
      <w:r>
        <w:rPr>
          <w:b w:val="0"/>
          <w:i w:val="0"/>
        </w:rPr>
        <w:t>Văn bản này có nội dung liên quan đến các lĩnh vực: Công thương và Nội vụ.</w:t>
      </w:r>
      <w:r>
        <w:rPr>
          <w:b w:val="0"/>
          <w:i w:val="0"/>
        </w:rPr>
        <w:br/>
      </w:r>
    </w:p>
    <w:p>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p>
    <w:p>
      <w:r>
        <w:rPr>
          <w:b w:val="0"/>
          <w:i w:val="0"/>
        </w:rPr>
        <w:br/>
      </w:r>
      <w:r>
        <w:rPr>
          <w:b w:val="0"/>
          <w:i w:val="0"/>
        </w:rPr>
        <w:t>([5])</w:t>
      </w:r>
      <w:r>
        <w:rPr>
          <w:b w:val="0"/>
          <w:i w:val="0"/>
        </w:rPr>
        <w:t>Văn bản này có nội dung liên quan đến các lĩnh vực: Giáo dục Đào tạo và Tài chính</w:t>
      </w:r>
      <w:r>
        <w:rPr>
          <w:b w:val="0"/>
          <w:i w:val="0"/>
        </w:rPr>
        <w:br/>
      </w:r>
    </w:p>
    <w:p>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p>
    <w:p>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p>
    <w:p>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p>
    <w:p>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p>
    <w:p>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p>
    <w:p>
      <w:r>
        <w:rPr>
          <w:b w:val="0"/>
          <w:i w:val="0"/>
        </w:rPr>
        <w:br/>
      </w:r>
      <w:r>
        <w:rPr>
          <w:b/>
          <w:i w:val="0"/>
        </w:rPr>
        <w:t>(</w:t>
      </w:r>
      <w:r>
        <w:rPr>
          <w:b/>
          <w:i w:val="0"/>
        </w:rPr>
        <w:t>[11]</w:t>
      </w:r>
      <w:r>
        <w:rPr>
          <w:b/>
          <w:i w:val="0"/>
        </w:rPr>
        <w:t>)</w:t>
      </w:r>
      <w:r>
        <w:rPr>
          <w:b w:val="0"/>
          <w:i w:val="0"/>
        </w:rPr>
        <w:t>Văn bản này có nội dung liên quan đến các lĩnh vực: Kế hoạch Đầu tư và Tài chính</w:t>
      </w:r>
      <w:r>
        <w:rPr>
          <w:b w:val="0"/>
          <w:i w:val="0"/>
        </w:rPr>
        <w:br/>
      </w:r>
    </w:p>
    <w:p>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p>
    <w:p>
      <w:r>
        <w:rPr>
          <w:b w:val="0"/>
          <w:i w:val="0"/>
        </w:rPr>
        <w:br/>
      </w:r>
      <w:r>
        <w:rPr>
          <w:b w:val="0"/>
          <w:i w:val="0"/>
        </w:rPr>
        <w:t>([13])</w:t>
      </w:r>
      <w:r>
        <w:rPr>
          <w:b w:val="0"/>
          <w:i w:val="0"/>
        </w:rPr>
        <w:t>Văn bản này có nội dung liên quan đến các lĩnh vực: Kế hoạch Đầu tư và Nội vụ</w:t>
      </w:r>
      <w:r>
        <w:rPr>
          <w:b w:val="0"/>
          <w:i w:val="0"/>
        </w:rPr>
        <w:br/>
      </w:r>
    </w:p>
    <w:p>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p>
    <w:p>
      <w:r>
        <w:rPr>
          <w:b w:val="0"/>
          <w:i w:val="0"/>
        </w:rPr>
        <w:br/>
      </w:r>
      <w:r>
        <w:rPr>
          <w:b w:val="0"/>
          <w:i w:val="0"/>
        </w:rPr>
        <w:t>([19])</w:t>
      </w:r>
      <w:r>
        <w:rPr>
          <w:b w:val="0"/>
          <w:i w:val="0"/>
        </w:rPr>
        <w:t>Văn bản này có nội dung liên quan đến các lĩnh vực: Nội vụ và Tài chính.</w:t>
      </w:r>
      <w:r>
        <w:rPr>
          <w:b w:val="0"/>
          <w:i w:val="0"/>
        </w:rPr>
        <w:br/>
      </w:r>
    </w:p>
    <w:p>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p>
    <w:p>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p>
    <w:p>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p>
    <w:p>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p>
    <w:p>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p>
    <w:p>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p>
    <w:p>
      <w:r>
        <w:rPr>
          <w:b w:val="0"/>
          <w:i w:val="0"/>
        </w:rPr>
        <w:br/>
      </w:r>
      <w:r>
        <w:rPr>
          <w:b/>
          <w:i w:val="0"/>
        </w:rPr>
        <w:t>(</w:t>
      </w:r>
      <w:r>
        <w:rPr>
          <w:b/>
          <w:i w:val="0"/>
        </w:rPr>
        <w:t>[26]</w:t>
      </w:r>
      <w:r>
        <w:rPr>
          <w:b/>
          <w:i w:val="0"/>
        </w:rPr>
        <w:t>)</w:t>
      </w:r>
      <w:r>
        <w:rPr>
          <w:b w:val="0"/>
          <w:i w:val="0"/>
        </w:rPr>
        <w:t>Văn bản này có nội dung liên quan đến các lĩnh vực: Nội vụ và Nông nghiệp Phát triển Nông thôn</w:t>
      </w:r>
      <w:r>
        <w:rPr>
          <w:b w:val="0"/>
          <w:i w:val="0"/>
        </w:rPr>
        <w:br/>
      </w:r>
    </w:p>
    <w:p>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p>
    <w:p>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và Xã hội</w:t>
      </w:r>
      <w:r>
        <w:rPr>
          <w:b w:val="0"/>
          <w:i w:val="0"/>
        </w:rPr>
        <w:br/>
      </w:r>
    </w:p>
    <w:p>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p>
    <w:p>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p>
    <w:p>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p>
    <w:p>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p>
    <w:p>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p>
    <w:p>
      <w:r>
        <w:rPr>
          <w:b w:val="0"/>
          <w:i w:val="0"/>
        </w:rPr>
        <w:br/>
      </w:r>
      <w:r>
        <w:rPr>
          <w:b/>
          <w:i w:val="0"/>
        </w:rPr>
        <w:t>(</w:t>
      </w:r>
      <w:r>
        <w:rPr>
          <w:b/>
          <w:i w:val="0"/>
        </w:rPr>
        <w:t>[34]</w:t>
      </w:r>
      <w:r>
        <w:rPr>
          <w:b/>
          <w:i w:val="0"/>
        </w:rPr>
        <w:t xml:space="preserve">) </w:t>
      </w:r>
      <w:r>
        <w:rPr>
          <w:b w:val="0"/>
          <w:i w:val="0"/>
        </w:rPr>
        <w:t>Văn bản này có nội dung liên quan đến các lĩnh vực: Nội vụ và Giao thông Vận tải.</w:t>
      </w:r>
      <w:r>
        <w:rPr>
          <w:b w:val="0"/>
          <w:i w:val="0"/>
        </w:rPr>
        <w:br/>
      </w:r>
    </w:p>
    <w:p>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p>
    <w:p>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[38]</w:t>
      </w:r>
      <w:r>
        <w:rPr>
          <w:b/>
          <w:i w:val="0"/>
        </w:rPr>
        <w:t>)</w:t>
      </w:r>
      <w:r>
        <w:rPr>
          <w:b w:val="0"/>
          <w:i w:val="0"/>
        </w:rPr>
        <w:t>Văn bản này có nội dung liên quan đến các lĩnh vực: Nông nghiệp, Tài nguyên Môi trường và Tài chính.</w:t>
      </w:r>
      <w:r>
        <w:rPr>
          <w:b w:val="0"/>
          <w:i w:val="0"/>
        </w:rPr>
        <w:br/>
      </w:r>
    </w:p>
    <w:p>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t xml:space="preserve"> </w:t>
      </w:r>
      <w:r>
        <w:rPr>
          <w:b w:val="0"/>
          <w:i w:val="0"/>
        </w:rPr>
        <w:br/>
      </w:r>
    </w:p>
    <w:p>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p>
    <w:p>
      <w:r>
        <w:rPr>
          <w:b w:val="0"/>
          <w:i w:val="0"/>
        </w:rPr>
        <w:br/>
      </w:r>
      <w:r>
        <w:rPr>
          <w:b/>
          <w:i w:val="0"/>
        </w:rPr>
        <w:t>(</w:t>
      </w:r>
      <w:r>
        <w:rPr>
          <w:b/>
          <w:i w:val="0"/>
        </w:rPr>
        <w:t>[41]</w:t>
      </w:r>
      <w:r>
        <w:rPr>
          <w:b/>
          <w:i w:val="0"/>
        </w:rPr>
        <w:t>)</w:t>
      </w:r>
      <w:r>
        <w:rPr>
          <w:b w:val="0"/>
          <w:i w:val="0"/>
        </w:rPr>
        <w:t>Văn bản này có nội dung liên quan đến các lĩnh vực: Nông nghiệp và Nội vụ.</w:t>
      </w:r>
      <w:r>
        <w:rPr>
          <w:b w:val="0"/>
          <w:i w:val="0"/>
        </w:rPr>
        <w:br/>
      </w:r>
    </w:p>
    <w:p>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p>
    <w:p>
      <w:r>
        <w:rPr>
          <w:b w:val="0"/>
          <w:i w:val="0"/>
        </w:rPr>
        <w:br/>
      </w:r>
      <w:r>
        <w:rPr>
          <w:b/>
          <w:i w:val="0"/>
        </w:rPr>
        <w:t>(</w:t>
      </w:r>
      <w:r>
        <w:rPr>
          <w:b/>
          <w:i w:val="0"/>
        </w:rPr>
        <w:t>[43]</w:t>
      </w:r>
      <w:r>
        <w:rPr>
          <w:b/>
          <w:i w:val="0"/>
        </w:rPr>
        <w:t>)</w:t>
      </w:r>
      <w:r>
        <w:rPr>
          <w:b w:val="0"/>
          <w:i w:val="0"/>
        </w:rPr>
        <w:t>Văn bản này có nội dung liên quan đến các lĩnh vực: Nông nghiệp, Tài chính và Xây dựng</w:t>
      </w:r>
      <w:r>
        <w:rPr>
          <w:b w:val="0"/>
          <w:i w:val="0"/>
        </w:rPr>
        <w:br/>
      </w:r>
    </w:p>
    <w:p>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[47]</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p>
    <w:p>
      <w:r>
        <w:rPr>
          <w:b w:val="0"/>
          <w:i w:val="0"/>
        </w:rPr>
        <w:br/>
      </w:r>
      <w:r>
        <w:rPr>
          <w:b/>
          <w:i w:val="0"/>
        </w:rPr>
        <w:t>(</w:t>
      </w:r>
      <w:r>
        <w:rPr>
          <w:b/>
          <w:i w:val="0"/>
        </w:rPr>
        <w:t>[50]</w:t>
      </w:r>
      <w:r>
        <w:rPr>
          <w:b/>
          <w:i w:val="0"/>
        </w:rPr>
        <w:t>)</w:t>
      </w:r>
      <w:r>
        <w:rPr>
          <w:b w:val="0"/>
          <w:i w:val="0"/>
        </w:rPr>
        <w:t>Văn bản này có nội dung liên quan đến các lĩnh vực: Tài chính và Nôi vụ.</w:t>
      </w:r>
      <w:r>
        <w:rPr>
          <w:b w:val="0"/>
          <w:i w:val="0"/>
        </w:rPr>
        <w:br/>
      </w:r>
    </w:p>
    <w:p>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p>
    <w:p>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p>
    <w:p>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p>
    <w:p>
      <w:r>
        <w:rPr>
          <w:b w:val="0"/>
          <w:i w:val="0"/>
        </w:rPr>
        <w:br/>
      </w:r>
      <w:r>
        <w:rPr>
          <w:b/>
          <w:i w:val="0"/>
        </w:rPr>
        <w:t>(</w:t>
      </w:r>
      <w:r>
        <w:rPr>
          <w:b/>
          <w:i w:val="0"/>
        </w:rPr>
        <w:t>[55]</w:t>
      </w:r>
      <w:r>
        <w:rPr>
          <w:b/>
          <w:i w:val="0"/>
        </w:rPr>
        <w:t>)</w:t>
      </w:r>
      <w:r>
        <w:rPr>
          <w:b w:val="0"/>
          <w:i w:val="0"/>
        </w:rPr>
        <w:t>Văn bản này có nội dung liên quan đến các lĩnh vực: Tài chính và Tài nguyên.</w:t>
      </w:r>
      <w:r>
        <w:rPr>
          <w:b w:val="0"/>
          <w:i w:val="0"/>
        </w:rPr>
        <w:br/>
      </w:r>
    </w:p>
    <w:p>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p>
    <w:p>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p>
    <w:p>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t xml:space="preserve"> </w:t>
      </w:r>
      <w:r>
        <w:rPr>
          <w:b w:val="0"/>
          <w:i w:val="0"/>
        </w:rPr>
        <w:br/>
      </w:r>
    </w:p>
    <w:p>
      <w:r>
        <w:rPr>
          <w:b w:val="0"/>
          <w:i w:val="0"/>
        </w:rPr>
        <w:br/>
      </w:r>
      <w:r>
        <w:rPr>
          <w:b/>
          <w:i w:val="0"/>
        </w:rPr>
        <w:t>(</w:t>
      </w:r>
      <w:r>
        <w:rPr>
          <w:b/>
          <w:i w:val="0"/>
        </w:rPr>
        <w:t>[61]</w:t>
      </w:r>
      <w:r>
        <w:rPr>
          <w:b/>
          <w:i w:val="0"/>
        </w:rPr>
        <w:t>)</w:t>
      </w:r>
      <w:r>
        <w:rPr>
          <w:b w:val="0"/>
          <w:i w:val="0"/>
        </w:rPr>
        <w:t>Văn bản này có nội dung liên quan đến các lĩnh vực: Tài chính và An ninh.</w:t>
      </w:r>
      <w:r>
        <w:rPr>
          <w:b w:val="0"/>
          <w:i w:val="0"/>
        </w:rPr>
        <w:br/>
      </w:r>
    </w:p>
    <w:p>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p>
    <w:p>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p>
    <w:p>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p>
    <w:p>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[66]</w:t>
      </w:r>
      <w:r>
        <w:rPr>
          <w:b/>
          <w:i w:val="0"/>
        </w:rPr>
        <w:t>)</w:t>
      </w:r>
      <w:r>
        <w:rPr>
          <w:b w:val="0"/>
          <w:i w:val="0"/>
        </w:rPr>
        <w:t>Văn bản này có nội dung liên quan đến các lĩnh vực: Tài chính và Giáo dục Đào tạo</w:t>
      </w:r>
      <w:r>
        <w:rPr>
          <w:b w:val="0"/>
          <w:i w:val="0"/>
        </w:rPr>
        <w:br/>
      </w:r>
    </w:p>
    <w:p>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p>
    <w:p>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p>
    <w:p>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p>
    <w:p>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p>
    <w:p>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p>
    <w:p>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p>
    <w:p>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p>
    <w:p>
      <w:r>
        <w:rPr>
          <w:b w:val="0"/>
          <w:i w:val="0"/>
        </w:rPr>
        <w:br/>
      </w:r>
      <w:r>
        <w:rPr>
          <w:b/>
          <w:i w:val="0"/>
        </w:rPr>
        <w:t>(</w:t>
      </w:r>
      <w:r>
        <w:rPr>
          <w:b/>
          <w:i w:val="0"/>
        </w:rPr>
        <w:t>[75]</w:t>
      </w:r>
      <w:r>
        <w:rPr>
          <w:b/>
          <w:i w:val="0"/>
        </w:rPr>
        <w:t>)</w:t>
      </w:r>
      <w:r>
        <w:rPr>
          <w:b w:val="0"/>
          <w:i w:val="0"/>
        </w:rPr>
        <w:t>Văn bản này có nội dung liên quan đến các lĩnh vực:Tài chính, Nông nghiệp và Xây dựng.</w:t>
      </w:r>
      <w:r>
        <w:rPr>
          <w:b w:val="0"/>
          <w:i w:val="0"/>
        </w:rPr>
        <w:br/>
      </w:r>
    </w:p>
    <w:p>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p>
    <w:p>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[80]</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[81]</w:t>
      </w:r>
      <w:r>
        <w:rPr>
          <w:b/>
          <w:i w:val="0"/>
        </w:rPr>
        <w:t>)</w:t>
      </w:r>
      <w:r>
        <w:rPr>
          <w:b w:val="0"/>
          <w:i w:val="0"/>
        </w:rPr>
        <w:t>Văn bản này có nội dung liên quan đến các lĩnh vực: Tài chính và Công thương</w:t>
      </w:r>
      <w:r>
        <w:rPr>
          <w:b w:val="0"/>
          <w:i w:val="0"/>
        </w:rPr>
        <w:br/>
      </w:r>
    </w:p>
    <w:p>
      <w:r>
        <w:rPr>
          <w:b w:val="0"/>
          <w:i w:val="0"/>
        </w:rPr>
        <w:br/>
      </w:r>
      <w:r>
        <w:rPr>
          <w:b/>
          <w:i w:val="0"/>
        </w:rPr>
        <w:t>(</w:t>
      </w:r>
      <w:r>
        <w:rPr>
          <w:b/>
          <w:i w:val="0"/>
        </w:rPr>
        <w:t>[82]</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[83]</w:t>
      </w:r>
      <w:r>
        <w:rPr>
          <w:b/>
          <w:i w:val="0"/>
        </w:rPr>
        <w:t>)</w:t>
      </w:r>
      <w:r>
        <w:rPr>
          <w:b w:val="0"/>
          <w:i w:val="0"/>
        </w:rPr>
        <w:t>Văn bản này có nội dung liên quan đến các lĩnh vực: Tài chính và Giáo dục Đào tạo.</w:t>
      </w:r>
      <w:r>
        <w:rPr>
          <w:b w:val="0"/>
          <w:i w:val="0"/>
        </w:rPr>
        <w:br/>
      </w:r>
    </w:p>
    <w:p>
      <w:r>
        <w:rPr>
          <w:b w:val="0"/>
          <w:i w:val="0"/>
        </w:rPr>
        <w:br/>
      </w:r>
      <w:r>
        <w:rPr>
          <w:b/>
          <w:i w:val="0"/>
        </w:rPr>
        <w:t>(</w:t>
      </w:r>
      <w:r>
        <w:rPr>
          <w:b/>
          <w:i w:val="0"/>
        </w:rPr>
        <w:t>[84]</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[85]</w:t>
      </w:r>
      <w:r>
        <w:rPr>
          <w:b/>
          <w:i w:val="0"/>
        </w:rPr>
        <w:t>)</w:t>
      </w:r>
      <w:r>
        <w:rPr>
          <w:b w:val="0"/>
          <w:i w:val="0"/>
        </w:rPr>
        <w:t>Văn bản này có nội dung liên quan đến các lĩnh vực: Tài chính và Thuế.</w:t>
      </w:r>
      <w:r>
        <w:rPr>
          <w:b w:val="0"/>
          <w:i w:val="0"/>
        </w:rPr>
        <w:br/>
      </w:r>
      <w:r>
        <w:rPr>
          <w:b w:val="0"/>
          <w:i w:val="0"/>
        </w:rPr>
        <w:t xml:space="preserve"> </w:t>
      </w:r>
      <w:r>
        <w:rPr>
          <w:b w:val="0"/>
          <w:i w:val="0"/>
        </w:rPr>
        <w:br/>
      </w:r>
    </w:p>
    <w:p>
      <w:r>
        <w:rPr>
          <w:b w:val="0"/>
          <w:i w:val="0"/>
        </w:rPr>
        <w:br/>
      </w:r>
      <w:r>
        <w:rPr>
          <w:b/>
          <w:i w:val="0"/>
        </w:rPr>
        <w:t>(</w:t>
      </w:r>
      <w:r>
        <w:rPr>
          <w:b/>
          <w:i w:val="0"/>
        </w:rPr>
        <w:t>[86]</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[87]</w:t>
      </w:r>
      <w:r>
        <w:rPr>
          <w:b/>
          <w:i w:val="0"/>
        </w:rPr>
        <w:t>)</w:t>
      </w:r>
      <w:r>
        <w:rPr>
          <w:b w:val="0"/>
          <w:i w:val="0"/>
        </w:rPr>
        <w:t>Văn bản này có nội dung liên quan đến các lĩnh vực: Tài nguyên Môi trường và Tư pháp.</w:t>
      </w:r>
      <w:r>
        <w:rPr>
          <w:b w:val="0"/>
          <w:i w:val="0"/>
        </w:rPr>
        <w:br/>
      </w:r>
    </w:p>
    <w:p>
      <w:r>
        <w:rPr>
          <w:b w:val="0"/>
          <w:i w:val="0"/>
        </w:rPr>
        <w:br/>
      </w:r>
      <w:r>
        <w:rPr>
          <w:b/>
          <w:i w:val="0"/>
        </w:rPr>
        <w:t>(</w:t>
      </w:r>
      <w:r>
        <w:rPr>
          <w:b/>
          <w:i w:val="0"/>
        </w:rPr>
        <w:t>[88]</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[89]</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[90]</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[91]</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[92]</w:t>
      </w:r>
      <w:r>
        <w:rPr>
          <w:b/>
          <w:i w:val="0"/>
        </w:rPr>
        <w:t>)</w:t>
      </w:r>
      <w:r>
        <w:rPr>
          <w:b w:val="0"/>
          <w:i w:val="0"/>
        </w:rPr>
        <w:t>Văn bản này có nội dung liên quan đến các lĩnh vực: Tài nguyên Môi trường, Xây dựng, Văn hóa và Nông nghiệp</w:t>
      </w:r>
      <w:r>
        <w:rPr>
          <w:b w:val="0"/>
          <w:i w:val="0"/>
        </w:rPr>
        <w:br/>
      </w:r>
    </w:p>
    <w:p>
      <w:r>
        <w:rPr>
          <w:b w:val="0"/>
          <w:i w:val="0"/>
        </w:rPr>
        <w:br/>
      </w:r>
      <w:r>
        <w:rPr>
          <w:b/>
          <w:i w:val="0"/>
        </w:rPr>
        <w:t>(</w:t>
      </w:r>
      <w:r>
        <w:rPr>
          <w:b/>
          <w:i w:val="0"/>
        </w:rPr>
        <w:t>[93]</w:t>
      </w:r>
      <w:r>
        <w:rPr>
          <w:b/>
          <w:i w:val="0"/>
        </w:rPr>
        <w:t>)</w:t>
      </w:r>
      <w:r>
        <w:rPr>
          <w:b w:val="0"/>
          <w:i w:val="0"/>
        </w:rPr>
        <w:t>Văn bản này có nội dung liên quan đến các lĩnh vực: Tài nguyên Môi trường và Nội vụ.</w:t>
      </w:r>
      <w:r>
        <w:rPr>
          <w:b w:val="0"/>
          <w:i w:val="0"/>
        </w:rPr>
        <w:br/>
      </w:r>
    </w:p>
    <w:p>
      <w:r>
        <w:rPr>
          <w:b w:val="0"/>
          <w:i w:val="0"/>
        </w:rPr>
        <w:br/>
      </w:r>
      <w:r>
        <w:rPr>
          <w:b/>
          <w:i w:val="0"/>
        </w:rPr>
        <w:t>(</w:t>
      </w:r>
      <w:r>
        <w:rPr>
          <w:b/>
          <w:i w:val="0"/>
        </w:rPr>
        <w:t>[94]</w:t>
      </w:r>
      <w:r>
        <w:rPr>
          <w:b/>
          <w:i w:val="0"/>
        </w:rPr>
        <w:t>)</w:t>
      </w:r>
      <w:r>
        <w:rPr>
          <w:b w:val="0"/>
          <w:i w:val="0"/>
        </w:rPr>
        <w:t>Văn bản này có nội dung liên quan đến các lĩnh vực: Tài nguyên Môi trường và Tài chính.</w:t>
      </w:r>
      <w:r>
        <w:rPr>
          <w:b w:val="0"/>
          <w:i w:val="0"/>
        </w:rPr>
        <w:br/>
      </w:r>
    </w:p>
    <w:p>
      <w:r>
        <w:rPr>
          <w:b w:val="0"/>
          <w:i w:val="0"/>
        </w:rPr>
        <w:br/>
      </w:r>
      <w:r>
        <w:rPr>
          <w:b/>
          <w:i w:val="0"/>
        </w:rPr>
        <w:t>(</w:t>
      </w:r>
      <w:r>
        <w:rPr>
          <w:b/>
          <w:i w:val="0"/>
        </w:rPr>
        <w:t>[95]</w:t>
      </w:r>
      <w:r>
        <w:rPr>
          <w:b/>
          <w:i w:val="0"/>
        </w:rPr>
        <w:t>)</w:t>
      </w:r>
      <w:r>
        <w:rPr>
          <w:b w:val="0"/>
          <w:i w:val="0"/>
        </w:rPr>
        <w:t>Văn bản này có nội dung liên quan đến các lĩnh vực: Tài nguyên Môi trường và Tài chính.</w:t>
      </w:r>
      <w:r>
        <w:rPr>
          <w:b w:val="0"/>
          <w:i w:val="0"/>
        </w:rPr>
        <w:br/>
      </w:r>
    </w:p>
    <w:p>
      <w:r>
        <w:rPr>
          <w:b w:val="0"/>
          <w:i w:val="0"/>
        </w:rPr>
        <w:br/>
      </w:r>
      <w:r>
        <w:rPr>
          <w:b/>
          <w:i w:val="0"/>
        </w:rPr>
        <w:t>(</w:t>
      </w:r>
      <w:r>
        <w:rPr>
          <w:b/>
          <w:i w:val="0"/>
        </w:rPr>
        <w:t>[96]</w:t>
      </w:r>
      <w:r>
        <w:rPr>
          <w:b/>
          <w:i w:val="0"/>
        </w:rPr>
        <w:t>)</w:t>
      </w:r>
      <w:r>
        <w:rPr>
          <w:b w:val="0"/>
          <w:i w:val="0"/>
        </w:rPr>
        <w:t>Văn bản này có nội dung liên quan đến các lĩnh vực: Tài nguyên Môi trường và Tài chính</w:t>
      </w:r>
      <w:r>
        <w:rPr>
          <w:b w:val="0"/>
          <w:i w:val="0"/>
        </w:rPr>
        <w:br/>
      </w:r>
    </w:p>
    <w:p>
      <w:r>
        <w:rPr>
          <w:b w:val="0"/>
          <w:i w:val="0"/>
        </w:rPr>
        <w:br/>
      </w:r>
      <w:r>
        <w:rPr>
          <w:b/>
          <w:i w:val="0"/>
        </w:rPr>
        <w:t>(</w:t>
      </w:r>
      <w:r>
        <w:rPr>
          <w:b/>
          <w:i w:val="0"/>
        </w:rPr>
        <w:t>[97]</w:t>
      </w:r>
      <w:r>
        <w:rPr>
          <w:b/>
          <w:i w:val="0"/>
        </w:rPr>
        <w:t>)</w:t>
      </w:r>
      <w:r>
        <w:rPr>
          <w:b w:val="0"/>
          <w:i w:val="0"/>
        </w:rPr>
        <w:t>Văn bản này có nội dung liên quan đến các lĩnh vực: Thanh tra và Tài chính.</w:t>
      </w:r>
      <w:r>
        <w:rPr>
          <w:b w:val="0"/>
          <w:i w:val="0"/>
        </w:rPr>
        <w:br/>
      </w:r>
    </w:p>
    <w:p>
      <w:r>
        <w:rPr>
          <w:b w:val="0"/>
          <w:i w:val="0"/>
        </w:rPr>
        <w:br/>
      </w:r>
      <w:r>
        <w:rPr>
          <w:b/>
          <w:i w:val="0"/>
        </w:rPr>
        <w:t>(</w:t>
      </w:r>
      <w:r>
        <w:rPr>
          <w:b/>
          <w:i w:val="0"/>
        </w:rPr>
        <w:t>[98]</w:t>
      </w:r>
      <w:r>
        <w:rPr>
          <w:b/>
          <w:i w:val="0"/>
        </w:rPr>
        <w:t>)</w:t>
      </w:r>
      <w:r>
        <w:rPr>
          <w:b w:val="0"/>
          <w:i w:val="0"/>
        </w:rPr>
        <w:t>Văn bản này có nội dung liên quan đến các lĩnh vực: Thanh tra và Nội vụ.</w:t>
      </w:r>
      <w:r>
        <w:rPr>
          <w:b w:val="0"/>
          <w:i w:val="0"/>
        </w:rPr>
        <w:br/>
      </w:r>
    </w:p>
    <w:p>
      <w:r>
        <w:rPr>
          <w:b w:val="0"/>
          <w:i w:val="0"/>
        </w:rPr>
        <w:br/>
      </w:r>
      <w:r>
        <w:rPr>
          <w:b/>
          <w:i w:val="0"/>
        </w:rPr>
        <w:t>(</w:t>
      </w:r>
      <w:r>
        <w:rPr>
          <w:b/>
          <w:i w:val="0"/>
        </w:rPr>
        <w:t>[99]</w:t>
      </w:r>
      <w:r>
        <w:rPr>
          <w:b/>
          <w:i w:val="0"/>
        </w:rPr>
        <w:t>)</w:t>
      </w:r>
      <w:r>
        <w:rPr>
          <w:b w:val="0"/>
          <w:i w:val="0"/>
        </w:rPr>
        <w:t>Văn bản này có nội dung liên quan đến các lĩnh vực: Thông tin Truyền thông và Nội vụ.</w:t>
      </w:r>
      <w:r>
        <w:rPr>
          <w:b w:val="0"/>
          <w:i w:val="0"/>
        </w:rPr>
        <w:br/>
      </w:r>
    </w:p>
    <w:p>
      <w:r>
        <w:rPr>
          <w:b w:val="0"/>
          <w:i w:val="0"/>
        </w:rPr>
        <w:br/>
      </w:r>
      <w:r>
        <w:rPr>
          <w:b/>
          <w:i w:val="0"/>
        </w:rPr>
        <w:t>(</w:t>
      </w:r>
      <w:r>
        <w:rPr>
          <w:b/>
          <w:i w:val="0"/>
        </w:rPr>
        <w:t>[100]</w:t>
      </w:r>
      <w:r>
        <w:rPr>
          <w:b/>
          <w:i w:val="0"/>
        </w:rPr>
        <w:t>)</w:t>
      </w:r>
      <w:r>
        <w:rPr>
          <w:b w:val="0"/>
          <w:i w:val="0"/>
        </w:rPr>
        <w:t>Văn bản này có nội dung liên quan đến các lĩnh vực:Thuế và Tài chính.</w:t>
      </w:r>
      <w:r>
        <w:rPr>
          <w:b w:val="0"/>
          <w:i w:val="0"/>
        </w:rPr>
        <w:br/>
      </w:r>
    </w:p>
    <w:p>
      <w:r>
        <w:rPr>
          <w:b w:val="0"/>
          <w:i w:val="0"/>
        </w:rPr>
        <w:br/>
      </w:r>
      <w:r>
        <w:rPr>
          <w:b/>
          <w:i w:val="0"/>
        </w:rPr>
        <w:t>(</w:t>
      </w:r>
      <w:r>
        <w:rPr>
          <w:b/>
          <w:i w:val="0"/>
        </w:rPr>
        <w:t>[101]</w:t>
      </w:r>
      <w:r>
        <w:rPr>
          <w:b/>
          <w:i w:val="0"/>
        </w:rPr>
        <w:t>)</w:t>
      </w:r>
      <w:r>
        <w:rPr>
          <w:b w:val="0"/>
          <w:i w:val="0"/>
        </w:rPr>
        <w:t>Văn bản này có nội dung liên quan đến các lĩnh vực: Thuế và Tài chính.</w:t>
      </w:r>
      <w:r>
        <w:rPr>
          <w:b w:val="0"/>
          <w:i w:val="0"/>
        </w:rPr>
        <w:br/>
      </w:r>
    </w:p>
    <w:p>
      <w:r>
        <w:rPr>
          <w:b w:val="0"/>
          <w:i w:val="0"/>
        </w:rPr>
        <w:br/>
      </w:r>
      <w:r>
        <w:rPr>
          <w:b/>
          <w:i w:val="0"/>
        </w:rPr>
        <w:t>(</w:t>
      </w:r>
      <w:r>
        <w:rPr>
          <w:b/>
          <w:i w:val="0"/>
        </w:rPr>
        <w:t>[102]</w:t>
      </w:r>
      <w:r>
        <w:rPr>
          <w:b/>
          <w:i w:val="0"/>
        </w:rPr>
        <w:t>)</w:t>
      </w:r>
      <w:r>
        <w:rPr>
          <w:b w:val="0"/>
          <w:i w:val="0"/>
        </w:rPr>
        <w:t>Văn bản này có nội dung liên quan đến các lĩnh vực: Thuế và Tài chính.</w:t>
      </w:r>
      <w:r>
        <w:rPr>
          <w:b w:val="0"/>
          <w:i w:val="0"/>
        </w:rPr>
        <w:br/>
      </w:r>
    </w:p>
    <w:p>
      <w:r>
        <w:rPr>
          <w:b w:val="0"/>
          <w:i w:val="0"/>
        </w:rPr>
        <w:br/>
      </w:r>
      <w:r>
        <w:rPr>
          <w:b/>
          <w:i w:val="0"/>
        </w:rPr>
        <w:t>(</w:t>
      </w:r>
      <w:r>
        <w:rPr>
          <w:b/>
          <w:i w:val="0"/>
        </w:rPr>
        <w:t>[103]</w:t>
      </w:r>
      <w:r>
        <w:rPr>
          <w:b/>
          <w:i w:val="0"/>
        </w:rPr>
        <w:t>)</w:t>
      </w:r>
      <w:r>
        <w:rPr>
          <w:b w:val="0"/>
          <w:i w:val="0"/>
        </w:rPr>
        <w:t>Văn bản này có nội dung liên quan đến các lĩnh vực: Tư pháp và Tài nguyên Môi trường.</w:t>
      </w:r>
      <w:r>
        <w:rPr>
          <w:b w:val="0"/>
          <w:i w:val="0"/>
        </w:rPr>
        <w:br/>
      </w:r>
    </w:p>
    <w:p>
      <w:r>
        <w:rPr>
          <w:b w:val="0"/>
          <w:i w:val="0"/>
        </w:rPr>
        <w:br/>
      </w:r>
      <w:r>
        <w:rPr>
          <w:b/>
          <w:i w:val="0"/>
        </w:rPr>
        <w:t>(</w:t>
      </w:r>
      <w:r>
        <w:rPr>
          <w:b/>
          <w:i w:val="0"/>
        </w:rPr>
        <w:t>[104]</w:t>
      </w:r>
      <w:r>
        <w:rPr>
          <w:b/>
          <w:i w:val="0"/>
        </w:rPr>
        <w:t>)</w:t>
      </w:r>
      <w:r>
        <w:rPr>
          <w:b w:val="0"/>
          <w:i w:val="0"/>
        </w:rPr>
        <w:t>Văn bản này có nội dung liên quan đến các lĩnh vực: Tài chính và Tư pháp</w:t>
      </w:r>
      <w:r>
        <w:rPr>
          <w:b w:val="0"/>
          <w:i w:val="0"/>
        </w:rPr>
        <w:br/>
      </w:r>
    </w:p>
    <w:p>
      <w:r>
        <w:rPr>
          <w:b w:val="0"/>
          <w:i w:val="0"/>
        </w:rPr>
        <w:br/>
      </w:r>
      <w:r>
        <w:rPr>
          <w:b/>
          <w:i w:val="0"/>
        </w:rPr>
        <w:t>(</w:t>
      </w:r>
      <w:r>
        <w:rPr>
          <w:b/>
          <w:i w:val="0"/>
        </w:rPr>
        <w:t>[105]</w:t>
      </w:r>
      <w:r>
        <w:rPr>
          <w:b/>
          <w:i w:val="0"/>
        </w:rPr>
        <w:t>)</w:t>
      </w:r>
      <w:r>
        <w:rPr>
          <w:b w:val="0"/>
          <w:i w:val="0"/>
        </w:rPr>
        <w:t>Văn bản này có nội dung liên quan đến các lĩnh vực: Tư pháp và Nội vụ.</w:t>
      </w:r>
      <w:r>
        <w:rPr>
          <w:b w:val="0"/>
          <w:i w:val="0"/>
        </w:rPr>
        <w:br/>
      </w:r>
    </w:p>
    <w:p>
      <w:r>
        <w:rPr>
          <w:b w:val="0"/>
          <w:i w:val="0"/>
        </w:rPr>
        <w:br/>
      </w:r>
      <w:r>
        <w:rPr>
          <w:b/>
          <w:i w:val="0"/>
        </w:rPr>
        <w:t>(</w:t>
      </w:r>
      <w:r>
        <w:rPr>
          <w:b/>
          <w:i w:val="0"/>
        </w:rPr>
        <w:t>[106]</w:t>
      </w:r>
      <w:r>
        <w:rPr>
          <w:b/>
          <w:i w:val="0"/>
        </w:rPr>
        <w:t>)</w:t>
      </w:r>
      <w:r>
        <w:rPr>
          <w:b w:val="0"/>
          <w:i w:val="0"/>
        </w:rPr>
        <w:t>Văn bản này có nội dung liên quan đến các lĩnh vực: Xây dựng và Tài chính.</w:t>
      </w:r>
      <w:r>
        <w:rPr>
          <w:b w:val="0"/>
          <w:i w:val="0"/>
        </w:rPr>
        <w:br/>
      </w:r>
    </w:p>
    <w:p>
      <w:r>
        <w:rPr>
          <w:b w:val="0"/>
          <w:i w:val="0"/>
        </w:rPr>
        <w:br/>
      </w:r>
      <w:r>
        <w:rPr>
          <w:b/>
          <w:i w:val="0"/>
        </w:rPr>
        <w:t>(</w:t>
      </w:r>
      <w:r>
        <w:rPr>
          <w:b/>
          <w:i w:val="0"/>
        </w:rPr>
        <w:t>[107]</w:t>
      </w:r>
      <w:r>
        <w:rPr>
          <w:b/>
          <w:i w:val="0"/>
        </w:rPr>
        <w:t>)</w:t>
      </w:r>
      <w:r>
        <w:rPr>
          <w:b w:val="0"/>
          <w:i w:val="0"/>
        </w:rPr>
        <w:t>Văn bản này có nội dung liên quan đến các lĩnh vực: Xây dựng và Tài chính.</w:t>
      </w:r>
      <w:r>
        <w:rPr>
          <w:b w:val="0"/>
          <w:i w:val="0"/>
        </w:rPr>
        <w:br/>
      </w:r>
      <w:r>
        <w:rPr>
          <w:b/>
          <w:i w:val="0"/>
        </w:rPr>
        <w:t>(</w:t>
      </w:r>
      <w:r>
        <w:rPr>
          <w:b/>
          <w:i w:val="0"/>
        </w:rPr>
        <w:t>[108]</w:t>
      </w:r>
      <w:r>
        <w:rPr>
          <w:b/>
          <w:i w:val="0"/>
        </w:rPr>
        <w:t>)</w:t>
      </w:r>
      <w:r>
        <w:rPr>
          <w:b w:val="0"/>
          <w:i w:val="0"/>
        </w:rPr>
        <w:t>Văn bản này có nội dung liên quan đến các lĩnh vực: Xây dựng và Nội vụ.</w:t>
      </w:r>
      <w:r>
        <w:rPr>
          <w:b w:val="0"/>
          <w:i w:val="0"/>
        </w:rPr>
        <w:br/>
      </w:r>
    </w:p>
    <w:p>
      <w:r>
        <w:rPr>
          <w:b w:val="0"/>
          <w:i w:val="0"/>
        </w:rPr>
        <w:br/>
      </w:r>
      <w:r>
        <w:rPr>
          <w:b/>
          <w:i w:val="0"/>
        </w:rPr>
        <w:t>(</w:t>
      </w:r>
      <w:r>
        <w:rPr>
          <w:b/>
          <w:i w:val="0"/>
        </w:rPr>
        <w:t>[109]</w:t>
      </w:r>
      <w:r>
        <w:rPr>
          <w:b/>
          <w:i w:val="0"/>
        </w:rPr>
        <w:t>)</w:t>
      </w:r>
      <w:r>
        <w:rPr>
          <w:b w:val="0"/>
          <w:i w:val="0"/>
        </w:rPr>
        <w:t>Văn bản này có nội dung liên quan đến các lĩnh vực:Tài chính, Nông nghiệp và Xây dựng.</w:t>
      </w:r>
      <w:r>
        <w:rPr>
          <w:b w:val="0"/>
          <w:i w:val="0"/>
        </w:rPr>
        <w:br/>
      </w:r>
    </w:p>
    <w:p>
      <w:r>
        <w:rPr>
          <w:b w:val="0"/>
          <w:i w:val="0"/>
        </w:rPr>
        <w:br/>
      </w:r>
      <w:r>
        <w:rPr>
          <w:b/>
          <w:i w:val="0"/>
        </w:rPr>
        <w:t>(</w:t>
      </w:r>
      <w:r>
        <w:rPr>
          <w:b/>
          <w:i w:val="0"/>
        </w:rPr>
        <w:t>[110]</w:t>
      </w:r>
      <w:r>
        <w:rPr>
          <w:b/>
          <w:i w:val="0"/>
        </w:rPr>
        <w:t>)</w:t>
      </w:r>
      <w:r>
        <w:rPr>
          <w:b w:val="0"/>
          <w:i w:val="0"/>
        </w:rPr>
        <w:t>Văn bản này có nội dung liên quan đến các lĩnh vực: Tài chính, Nông nghiệp và Xây dựng.</w:t>
      </w:r>
      <w:r>
        <w:rPr>
          <w:b w:val="0"/>
          <w:i w:val="0"/>
        </w:rPr>
        <w:br/>
      </w:r>
      <w:r>
        <w:rPr>
          <w:b/>
          <w:i w:val="0"/>
        </w:rPr>
        <w:t>(</w:t>
      </w:r>
      <w:r>
        <w:rPr>
          <w:b/>
          <w:i w:val="0"/>
        </w:rPr>
        <w:t>[111]</w:t>
      </w:r>
      <w:r>
        <w:rPr>
          <w:b/>
          <w:i w:val="0"/>
        </w:rPr>
        <w:t>)</w:t>
      </w:r>
      <w:r>
        <w:rPr>
          <w:b w:val="0"/>
          <w:i w:val="0"/>
        </w:rPr>
        <w:t>Văn bản này có nội dung liên quan đến các lĩnh vực: Xây dựng và Tài chính</w:t>
      </w:r>
      <w:r>
        <w:rPr>
          <w:b w:val="0"/>
          <w:i w:val="0"/>
        </w:rPr>
        <w:br/>
      </w:r>
    </w:p>
    <w:p>
      <w:r>
        <w:rPr>
          <w:b w:val="0"/>
          <w:i w:val="0"/>
        </w:rPr>
        <w:br/>
      </w:r>
      <w:r>
        <w:rPr>
          <w:b/>
          <w:i w:val="0"/>
        </w:rPr>
        <w:t>(</w:t>
      </w:r>
      <w:r>
        <w:rPr>
          <w:b/>
          <w:i w:val="0"/>
        </w:rPr>
        <w:t>[112]</w:t>
      </w:r>
      <w:r>
        <w:rPr>
          <w:b/>
          <w:i w:val="0"/>
        </w:rPr>
        <w:t>)</w:t>
      </w:r>
      <w:r>
        <w:rPr>
          <w:b w:val="0"/>
          <w:i w:val="0"/>
        </w:rPr>
        <w:t>Văn bản này có nội dung liên quan đến các lĩnh vực: Y tế và Tài chính.</w:t>
      </w:r>
      <w:r>
        <w:rPr>
          <w:b w:val="0"/>
          <w:i w:val="0"/>
        </w:rPr>
        <w:br/>
      </w:r>
      <w:r>
        <w:rPr>
          <w:b w:val="0"/>
          <w:i w:val="0"/>
        </w:rPr>
        <w:t xml:space="preserve"> </w:t>
      </w:r>
      <w:r>
        <w:rPr>
          <w:b w:val="0"/>
          <w:i w:val="0"/>
        </w:rPr>
        <w:br/>
      </w:r>
    </w:p>
    <w:p>
      <w:r>
        <w:rPr>
          <w:b w:val="0"/>
          <w:i w:val="0"/>
        </w:rPr>
        <w:br/>
      </w:r>
      <w:r>
        <w:rPr>
          <w:b/>
          <w:i w:val="0"/>
        </w:rPr>
        <w:t>(</w:t>
      </w:r>
      <w:r>
        <w:rPr>
          <w:b/>
          <w:i w:val="0"/>
        </w:rPr>
        <w:t>[113]</w:t>
      </w:r>
      <w:r>
        <w:rPr>
          <w:b/>
          <w:i w:val="0"/>
        </w:rPr>
        <w:t>)</w:t>
      </w:r>
      <w:r>
        <w:rPr>
          <w:b w:val="0"/>
          <w:i w:val="0"/>
        </w:rPr>
        <w:t>Văn bản này có nội dung liên quan đến các lĩnh vực: Y tế và Tài chính.</w:t>
      </w:r>
      <w:r>
        <w:rPr>
          <w:b w:val="0"/>
          <w:i w:val="0"/>
        </w:rPr>
        <w:br/>
      </w:r>
    </w:p>
    <w:p>
      <w:r>
        <w:rPr>
          <w:b w:val="0"/>
          <w:i w:val="0"/>
        </w:rPr>
        <w:br/>
      </w:r>
      <w:r>
        <w:rPr>
          <w:b/>
          <w:i w:val="0"/>
        </w:rPr>
        <w:t>(</w:t>
      </w:r>
      <w:r>
        <w:rPr>
          <w:b/>
          <w:i w:val="0"/>
        </w:rPr>
        <w:t>[114]</w:t>
      </w:r>
      <w:r>
        <w:rPr>
          <w:b/>
          <w:i w:val="0"/>
        </w:rPr>
        <w:t>)</w:t>
      </w:r>
      <w:r>
        <w:rPr>
          <w:b w:val="0"/>
          <w:i w:val="0"/>
        </w:rPr>
        <w:t>Văn bản này có nội dung liên quan đến các lĩnh vực: Y tế và Nội vụ.</w:t>
      </w:r>
      <w:r>
        <w:rPr>
          <w:b w:val="0"/>
          <w:i w:val="0"/>
        </w:rPr>
        <w:br/>
      </w:r>
    </w:p>
    <w:p>
      <w:r>
        <w:rPr>
          <w:b w:val="0"/>
          <w:i w:val="0"/>
        </w:rPr>
        <w:br/>
      </w:r>
      <w:r>
        <w:rPr>
          <w:b/>
          <w:i w:val="0"/>
        </w:rPr>
        <w:t>(</w:t>
      </w:r>
      <w:r>
        <w:rPr>
          <w:b/>
          <w:i w:val="0"/>
        </w:rPr>
        <w:t>[115]</w:t>
      </w:r>
      <w:r>
        <w:rPr>
          <w:b/>
          <w:i w:val="0"/>
        </w:rPr>
        <w:t>)</w:t>
      </w:r>
      <w:r>
        <w:rPr>
          <w:b w:val="0"/>
          <w:i w:val="0"/>
        </w:rPr>
        <w:t>Văn bản này có nội dung liên quan đến các lĩnh vực: Văn phòng và Nội vụ.</w:t>
      </w:r>
      <w:r>
        <w:rPr>
          <w:b w:val="0"/>
          <w:i w:val="0"/>
        </w:rPr>
        <w:br/>
      </w:r>
    </w:p>
    <w:p>
      <w:r>
        <w:rPr>
          <w:b w:val="0"/>
          <w:i w:val="0"/>
        </w:rPr>
        <w:br/>
      </w:r>
      <w:r>
        <w:rPr>
          <w:b/>
          <w:i w:val="0"/>
        </w:rPr>
        <w:t>(</w:t>
      </w:r>
      <w:r>
        <w:rPr>
          <w:b/>
          <w:i w:val="0"/>
        </w:rPr>
        <w:t>[116]</w:t>
      </w:r>
      <w:r>
        <w:rPr>
          <w:b/>
          <w:i w:val="0"/>
        </w:rPr>
        <w:t>)</w:t>
      </w:r>
      <w:r>
        <w:rPr>
          <w:b w:val="0"/>
          <w:i w:val="0"/>
        </w:rPr>
        <w:t>Văn bản này có nội dung liên quan đến các lĩnh vực: Văn hóa và Tài chính.</w:t>
      </w:r>
      <w:r>
        <w:rPr>
          <w:b w:val="0"/>
          <w:i w:val="0"/>
        </w:rPr>
        <w:br/>
      </w:r>
    </w:p>
    <w:p>
      <w:r>
        <w:rPr>
          <w:b w:val="0"/>
          <w:i w:val="0"/>
        </w:rPr>
        <w:br/>
      </w:r>
      <w:r>
        <w:rPr>
          <w:b/>
          <w:i w:val="0"/>
        </w:rPr>
        <w:t>(</w:t>
      </w:r>
      <w:r>
        <w:rPr>
          <w:b/>
          <w:i w:val="0"/>
        </w:rPr>
        <w:t>[117]</w:t>
      </w:r>
      <w:r>
        <w:rPr>
          <w:b/>
          <w:i w:val="0"/>
        </w:rPr>
        <w:t xml:space="preserve">) </w:t>
      </w:r>
      <w:r>
        <w:rPr>
          <w:b w:val="0"/>
          <w:i w:val="0"/>
        </w:rPr>
        <w:t>Văn bản này có nội dung liên quan đến các lĩnh vực: Văn hóa và Tài chính.</w:t>
      </w:r>
      <w:r>
        <w:rPr>
          <w:b w:val="0"/>
          <w:i w:val="0"/>
        </w:rPr>
        <w:br/>
      </w:r>
    </w:p>
    <w:p>
      <w:r>
        <w:rPr>
          <w:b w:val="0"/>
          <w:i w:val="0"/>
        </w:rPr>
        <w:br/>
      </w:r>
      <w:r>
        <w:rPr>
          <w:b w:val="0"/>
          <w:i w:val="0"/>
        </w:rPr>
        <w:t>(</w:t>
      </w:r>
      <w:r>
        <w:rPr>
          <w:b/>
          <w:i w:val="0"/>
        </w:rPr>
        <w:t>[118]</w:t>
      </w:r>
      <w:r>
        <w:rPr>
          <w:b w:val="0"/>
          <w:i w:val="0"/>
        </w:rPr>
        <w:t>)</w:t>
      </w:r>
      <w:r>
        <w:rPr>
          <w:b w:val="0"/>
          <w:i w:val="0"/>
        </w:rPr>
        <w:t>Văn bản này có nội dung liên quan đến các lĩnh vực: Văn hóa, Tài nguyên Môi trường, Xây dựng và Nông nghiệp</w:t>
      </w:r>
      <w:r>
        <w:rPr>
          <w:b w:val="0"/>
          <w:i w:val="0"/>
        </w:rPr>
        <w:br/>
      </w:r>
    </w:p>
    <w:p>
      <w:r>
        <w:rPr>
          <w:b w:val="0"/>
          <w:i w:val="0"/>
        </w:rPr>
        <w:br/>
      </w:r>
      <w:r>
        <w:rPr>
          <w:b/>
          <w:i w:val="0"/>
        </w:rPr>
        <w:t>(</w:t>
      </w:r>
      <w:r>
        <w:rPr>
          <w:b/>
          <w:i w:val="0"/>
        </w:rPr>
        <w:t>[119]</w:t>
      </w:r>
      <w:r>
        <w:rPr>
          <w:b/>
          <w:i w:val="0"/>
        </w:rPr>
        <w:t>)</w:t>
      </w:r>
      <w:r>
        <w:rPr>
          <w:b w:val="0"/>
          <w:i w:val="0"/>
        </w:rPr>
        <w:t>Văn bản này có nội dung liên quan đến các lĩnh vực: Văn hóa và Nội vụ.</w:t>
      </w:r>
      <w:r>
        <w:rPr>
          <w:b w:val="0"/>
          <w:i w:val="0"/>
        </w:rPr>
        <w:br/>
      </w:r>
    </w:p>
    <w:p>
      <w:r>
        <w:rPr>
          <w:b w:val="0"/>
          <w:i w:val="0"/>
        </w:rPr>
        <w:br/>
      </w:r>
      <w:r>
        <w:rPr>
          <w:b w:val="0"/>
          <w:i w:val="0"/>
        </w:rPr>
        <w:t xml:space="preserve">                                                                                                                                     DANH MỤC</w:t>
      </w:r>
      <w:r>
        <w:rPr>
          <w:b w:val="0"/>
          <w:i w:val="0"/>
        </w:rPr>
        <w:br/>
      </w:r>
      <w:r>
        <w:rPr>
          <w:b/>
          <w:i w:val="0"/>
        </w:rPr>
        <w:t>Văn bản quy phạm pháp luật hết hiệu lực, ngưng hiệu lực toàn bộ của Hội đồng nhân dân và Ủy ban nhân dân</w:t>
      </w:r>
      <w:r>
        <w:rPr>
          <w:b w:val="0"/>
          <w:i w:val="0"/>
        </w:rPr>
        <w:br/>
      </w:r>
      <w:r>
        <w:rPr>
          <w:b/>
          <w:i w:val="0"/>
        </w:rPr>
        <w:t xml:space="preserve"> tỉnh Nam Định trong kỳ hệ thống hóa 2014-2018</w:t>
      </w:r>
      <w:r>
        <w:rPr>
          <w:b w:val="0"/>
          <w:i w:val="0"/>
        </w:rPr>
        <w:br/>
      </w:r>
      <w:r>
        <w:rPr>
          <w:b w:val="0"/>
          <w:i/>
        </w:rPr>
        <w:t xml:space="preserve">(Ban hành kèm theo Quyết định số 405/QĐ-UBND ngày 28 tháng 02 năm 2019 </w:t>
      </w:r>
      <w:r>
        <w:rPr>
          <w:b w:val="0"/>
          <w:i w:val="0"/>
        </w:rPr>
        <w:br/>
      </w:r>
      <w:r>
        <w:rPr>
          <w:b w:val="0"/>
          <w:i/>
        </w:rPr>
        <w:t>của Chủ tịch Uỷ ban nhân dân tỉnh Nam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LĨNH VỰC AN NINH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19/2015/NQ-HĐND ngày 16/12/2015</w:t>
      </w:r>
      <w:r>
        <w:rPr>
          <w:b w:val="0"/>
          <w:i w:val="0"/>
        </w:rPr>
        <w:br/>
      </w:r>
      <w:r>
        <w:rPr>
          <w:b w:val="0"/>
          <w:i w:val="0"/>
        </w:rPr>
        <w:br/>
      </w:r>
      <w:r>
        <w:rPr>
          <w:b w:val="0"/>
          <w:i w:val="0"/>
        </w:rPr>
        <w:t>Quy định mức thu lệ phí đăng ký cư trú trên địa bàn tỉnh Nam Định</w:t>
      </w:r>
      <w:r>
        <w:rPr>
          <w:b w:val="0"/>
          <w:i w:val="0"/>
        </w:rPr>
        <w:br/>
      </w:r>
      <w:r>
        <w:rPr>
          <w:b w:val="0"/>
          <w:i w:val="0"/>
        </w:rPr>
        <w:br/>
      </w:r>
      <w:r>
        <w:rPr>
          <w:b w:val="0"/>
          <w:i w:val="0"/>
        </w:rPr>
        <w:t>Được thay thế bằng Nghị quyết số 75/2017/QĐ-HĐND ngày 07/12/2017</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09/2012/QĐ-UBND ngày 14/6/2012</w:t>
      </w:r>
      <w:r>
        <w:rPr>
          <w:b w:val="0"/>
          <w:i w:val="0"/>
        </w:rPr>
        <w:br/>
      </w:r>
      <w:r>
        <w:rPr>
          <w:b w:val="0"/>
          <w:i w:val="0"/>
        </w:rPr>
        <w:br/>
      </w:r>
      <w:r>
        <w:rPr>
          <w:b w:val="0"/>
          <w:i w:val="0"/>
        </w:rPr>
        <w:t>Thành lập, quy định chức năng, nhiệm vụ và quyền hạn của Ban chỉ đạo về Nhân quyền tỉnh</w:t>
      </w:r>
      <w:r>
        <w:rPr>
          <w:b w:val="0"/>
          <w:i w:val="0"/>
        </w:rPr>
        <w:br/>
      </w:r>
      <w:r>
        <w:rPr>
          <w:b w:val="0"/>
          <w:i w:val="0"/>
        </w:rPr>
        <w:br/>
      </w:r>
      <w:r>
        <w:rPr>
          <w:b w:val="0"/>
          <w:i w:val="0"/>
        </w:rPr>
        <w:t>Được thay thế bằng Quyết định số 18/2014/QĐ-UBND ngày 15/9/2014</w:t>
      </w:r>
      <w:r>
        <w:rPr>
          <w:b w:val="0"/>
          <w:i w:val="0"/>
        </w:rPr>
        <w:br/>
      </w:r>
      <w:r>
        <w:rPr>
          <w:b w:val="0"/>
          <w:i w:val="0"/>
        </w:rPr>
        <w:br/>
      </w:r>
      <w:r>
        <w:rPr>
          <w:b w:val="0"/>
          <w:i w:val="0"/>
        </w:rPr>
        <w:t>25/9/2014</w:t>
      </w:r>
      <w:r>
        <w:rPr>
          <w:b w:val="0"/>
          <w:i w:val="0"/>
        </w:rPr>
        <w:br/>
      </w:r>
      <w:r>
        <w:rPr>
          <w:b w:val="0"/>
          <w:i w:val="0"/>
        </w:rPr>
        <w:br/>
      </w:r>
      <w:r>
        <w:rPr>
          <w:b w:val="0"/>
          <w:i w:val="0"/>
        </w:rPr>
        <w:br/>
      </w:r>
      <w:r>
        <w:rPr>
          <w:b w:val="0"/>
          <w:i w:val="0"/>
        </w:rPr>
        <w:br/>
      </w:r>
      <w:r>
        <w:rPr>
          <w:b/>
          <w:i w:val="0"/>
        </w:rPr>
        <w:t>II. LĨNH VỰC CÔNG THƯƠNG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20/2008/QĐ-UBND ngày 24/9/2008</w:t>
      </w:r>
      <w:r>
        <w:rPr>
          <w:b w:val="0"/>
          <w:i w:val="0"/>
        </w:rPr>
        <w:br/>
      </w:r>
      <w:r>
        <w:rPr>
          <w:b w:val="0"/>
          <w:i w:val="0"/>
        </w:rPr>
        <w:br/>
      </w:r>
      <w:r>
        <w:rPr>
          <w:b w:val="0"/>
          <w:i w:val="0"/>
        </w:rPr>
        <w:t>Quy định nhiệm vụ, quyền hạn và cơ cấu tổ chức của Sở Công thương.</w:t>
      </w:r>
      <w:r>
        <w:rPr>
          <w:b w:val="0"/>
          <w:i w:val="0"/>
        </w:rPr>
        <w:br/>
      </w:r>
      <w:r>
        <w:rPr>
          <w:b w:val="0"/>
          <w:i w:val="0"/>
        </w:rPr>
        <w:br/>
      </w:r>
      <w:r>
        <w:rPr>
          <w:b w:val="0"/>
          <w:i w:val="0"/>
        </w:rPr>
        <w:t>Được thay thế bằng Quyết định số 31/2015/QĐ-UBND ngày 30/9/2015</w:t>
      </w:r>
      <w:r>
        <w:rPr>
          <w:b w:val="0"/>
          <w:i w:val="0"/>
        </w:rPr>
        <w:br/>
      </w:r>
      <w:r>
        <w:rPr>
          <w:b w:val="0"/>
          <w:i w:val="0"/>
        </w:rPr>
        <w:br/>
      </w:r>
      <w:r>
        <w:rPr>
          <w:b w:val="0"/>
          <w:i w:val="0"/>
        </w:rPr>
        <w:t>10/10/2015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24/2013/QĐ-UBND ngày 28/6/2013</w:t>
      </w:r>
      <w:r>
        <w:rPr>
          <w:b w:val="0"/>
          <w:i w:val="0"/>
        </w:rPr>
        <w:br/>
      </w:r>
      <w:r>
        <w:rPr>
          <w:b w:val="0"/>
          <w:i w:val="0"/>
        </w:rPr>
        <w:br/>
      </w:r>
      <w:r>
        <w:rPr>
          <w:b w:val="0"/>
          <w:i w:val="0"/>
        </w:rPr>
        <w:t>Ban hành Quy định tổ chức bình chọn sản phẩm công nghiệp nông nghiệp tiêu biểu trên địa bàn tỉnh Nam Định.</w:t>
      </w:r>
      <w:r>
        <w:rPr>
          <w:b w:val="0"/>
          <w:i w:val="0"/>
        </w:rPr>
        <w:br/>
      </w:r>
      <w:r>
        <w:rPr>
          <w:b w:val="0"/>
          <w:i w:val="0"/>
        </w:rPr>
        <w:br/>
      </w:r>
      <w:r>
        <w:rPr>
          <w:b w:val="0"/>
          <w:i w:val="0"/>
        </w:rPr>
        <w:t>Được thay thế bằng Quyết định số 10/2016/QĐ-UBND ngày 22/4/2016</w:t>
      </w:r>
      <w:r>
        <w:rPr>
          <w:b w:val="0"/>
          <w:i w:val="0"/>
        </w:rPr>
        <w:br/>
      </w:r>
      <w:r>
        <w:rPr>
          <w:b w:val="0"/>
          <w:i w:val="0"/>
        </w:rPr>
        <w:br/>
      </w:r>
      <w:r>
        <w:rPr>
          <w:b w:val="0"/>
          <w:i w:val="0"/>
        </w:rPr>
        <w:t>02/5/2016</w:t>
      </w:r>
      <w:r>
        <w:rPr>
          <w:b w:val="0"/>
          <w:i w:val="0"/>
        </w:rPr>
        <w:br/>
      </w:r>
      <w:r>
        <w:rPr>
          <w:b w:val="0"/>
          <w:i w:val="0"/>
        </w:rPr>
        <w:br/>
      </w:r>
      <w:r>
        <w:rPr>
          <w:b w:val="0"/>
          <w:i w:val="0"/>
        </w:rPr>
        <w:br/>
      </w:r>
      <w:r>
        <w:rPr>
          <w:b w:val="0"/>
          <w:i w:val="0"/>
        </w:rPr>
        <w:br/>
      </w:r>
      <w:r>
        <w:rPr>
          <w:b/>
          <w:i w:val="0"/>
        </w:rPr>
        <w:t>III. LĨNH VỰC GIÁO DỤC VÀ ĐÀO TẠO</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77/2007/NQ-HĐND ngày 07/12/2007</w:t>
      </w:r>
      <w:r>
        <w:rPr>
          <w:b w:val="0"/>
          <w:i w:val="0"/>
        </w:rPr>
        <w:br/>
      </w:r>
      <w:r>
        <w:rPr>
          <w:b w:val="0"/>
          <w:i w:val="0"/>
        </w:rPr>
        <w:br/>
      </w:r>
      <w:r>
        <w:rPr>
          <w:b w:val="0"/>
          <w:i w:val="0"/>
        </w:rPr>
        <w:t>Quy định mức thu phí dự thi, dự tuyển đối với cơ sở giáo dục, đào tạo</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12/2011/NQ-HĐND ngày 15/7/2011</w:t>
      </w:r>
      <w:r>
        <w:rPr>
          <w:b w:val="0"/>
          <w:i w:val="0"/>
        </w:rPr>
        <w:br/>
      </w:r>
      <w:r>
        <w:rPr>
          <w:b w:val="0"/>
          <w:i w:val="0"/>
        </w:rPr>
        <w:br/>
      </w:r>
      <w:r>
        <w:rPr>
          <w:b w:val="0"/>
          <w:i w:val="0"/>
        </w:rPr>
        <w:t>Quy định mức thu học phí đối với cơ sở giáo dục công lập thuộc hệ thống giáo dục quốc dân do tỉnh quản lý từ năm 2011-2012 đến năm 2014-2015</w:t>
      </w:r>
      <w:r>
        <w:rPr>
          <w:b w:val="0"/>
          <w:i w:val="0"/>
        </w:rPr>
        <w:br/>
      </w:r>
      <w:r>
        <w:rPr>
          <w:b w:val="0"/>
          <w:i w:val="0"/>
        </w:rPr>
        <w:br/>
      </w:r>
      <w:r>
        <w:rPr>
          <w:b w:val="0"/>
          <w:i w:val="0"/>
        </w:rPr>
        <w:t>Được thay thế bằng Nghị quyết số 18/2015/NQ-HĐND ngày 16/12/2015</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18/2015/NQ-HĐND ngày 16/12/2015</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2015-2016 đến năm học 2020-2021</w:t>
      </w:r>
      <w:r>
        <w:rPr>
          <w:b w:val="0"/>
          <w:i w:val="0"/>
        </w:rPr>
        <w:br/>
      </w:r>
      <w:r>
        <w:rPr>
          <w:b w:val="0"/>
          <w:i w:val="0"/>
        </w:rPr>
        <w:br/>
      </w:r>
      <w:r>
        <w:rPr>
          <w:b w:val="0"/>
          <w:i w:val="0"/>
        </w:rPr>
        <w:t>Được thay thế bằng Nghị quyết số 24/2018/NQ-HĐND ngày 08/12/2018</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06/2009/QĐ-UBND ngày 16/3/2009</w:t>
      </w:r>
      <w:r>
        <w:rPr>
          <w:b w:val="0"/>
          <w:i w:val="0"/>
        </w:rPr>
        <w:br/>
      </w:r>
      <w:r>
        <w:rPr>
          <w:b w:val="0"/>
          <w:i w:val="0"/>
        </w:rPr>
        <w:br/>
      </w:r>
      <w:r>
        <w:rPr>
          <w:b w:val="0"/>
          <w:i w:val="0"/>
        </w:rPr>
        <w:t>Quy định chức năng, nhiệm vụ, quyền hạn và cơ cấu tổ chức của Sở Giáo dục và Đào tạo</w:t>
      </w:r>
      <w:r>
        <w:rPr>
          <w:b w:val="0"/>
          <w:i w:val="0"/>
        </w:rPr>
        <w:br/>
      </w:r>
      <w:r>
        <w:rPr>
          <w:b w:val="0"/>
          <w:i w:val="0"/>
        </w:rPr>
        <w:br/>
      </w:r>
      <w:r>
        <w:rPr>
          <w:b w:val="0"/>
          <w:i w:val="0"/>
        </w:rPr>
        <w:t>Bị bãi bỏ bởi Quyết định số 11/2012/QĐ-UBND ngày 26/2/2012</w:t>
      </w:r>
      <w:r>
        <w:rPr>
          <w:b w:val="0"/>
          <w:i w:val="0"/>
        </w:rPr>
        <w:br/>
      </w:r>
      <w:r>
        <w:rPr>
          <w:b w:val="0"/>
          <w:i w:val="0"/>
        </w:rPr>
        <w:br/>
      </w:r>
      <w:r>
        <w:rPr>
          <w:b w:val="0"/>
          <w:i w:val="0"/>
        </w:rPr>
        <w:t>05/3/2012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16/2009/QĐ-UBND ngày 06/8/2009</w:t>
      </w:r>
      <w:r>
        <w:rPr>
          <w:b w:val="0"/>
          <w:i w:val="0"/>
        </w:rPr>
        <w:br/>
      </w:r>
      <w:r>
        <w:rPr>
          <w:b w:val="0"/>
          <w:i w:val="0"/>
        </w:rPr>
        <w:br/>
      </w:r>
      <w:r>
        <w:rPr>
          <w:b w:val="0"/>
          <w:i w:val="0"/>
        </w:rPr>
        <w:t>Quy định mức thưởng và hỗ trợ kinh phí cho bồi dưỡng học sinh giỏi cấp quốc gia, quốc tế của trường THPT chuyên tỉnh Nam Định</w:t>
      </w:r>
      <w:r>
        <w:rPr>
          <w:b w:val="0"/>
          <w:i w:val="0"/>
        </w:rPr>
        <w:br/>
      </w:r>
      <w:r>
        <w:rPr>
          <w:b w:val="0"/>
          <w:i w:val="0"/>
        </w:rPr>
        <w:br/>
      </w:r>
      <w:r>
        <w:rPr>
          <w:b w:val="0"/>
          <w:i w:val="0"/>
        </w:rPr>
        <w:t>Bị bãi bỏ bởi Quyết định số 02/2018/QĐ-UBND ngày 22/01/2018</w:t>
      </w:r>
      <w:r>
        <w:rPr>
          <w:b w:val="0"/>
          <w:i w:val="0"/>
        </w:rPr>
        <w:br/>
      </w:r>
      <w:r>
        <w:rPr>
          <w:b w:val="0"/>
          <w:i w:val="0"/>
        </w:rPr>
        <w:br/>
      </w:r>
      <w:r>
        <w:rPr>
          <w:b w:val="0"/>
          <w:i w:val="0"/>
        </w:rPr>
        <w:t>01/02/2018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11/2012/QĐ-UBND ngày 26/2/2012</w:t>
      </w:r>
      <w:r>
        <w:rPr>
          <w:b w:val="0"/>
          <w:i w:val="0"/>
        </w:rPr>
        <w:br/>
      </w:r>
      <w:r>
        <w:rPr>
          <w:b w:val="0"/>
          <w:i w:val="0"/>
        </w:rPr>
        <w:br/>
      </w:r>
      <w:r>
        <w:rPr>
          <w:b w:val="0"/>
          <w:i w:val="0"/>
        </w:rPr>
        <w:t>Ban hành Quy định chức năng, nhiệm vụ, quyền hạn, cơ cấu tổ chức và biên chế của Sở Giáo dục và Đào tạo</w:t>
      </w:r>
      <w:r>
        <w:rPr>
          <w:b w:val="0"/>
          <w:i w:val="0"/>
        </w:rPr>
        <w:br/>
      </w:r>
      <w:r>
        <w:rPr>
          <w:b w:val="0"/>
          <w:i w:val="0"/>
        </w:rPr>
        <w:br/>
      </w:r>
      <w:r>
        <w:rPr>
          <w:b w:val="0"/>
          <w:i w:val="0"/>
        </w:rPr>
        <w:t>Được thay thế bằng Quyết định số 33/2015/QĐ-UBND ngày 16/10/2015</w:t>
      </w:r>
      <w:r>
        <w:rPr>
          <w:b w:val="0"/>
          <w:i w:val="0"/>
        </w:rPr>
        <w:br/>
      </w:r>
      <w:r>
        <w:rPr>
          <w:b w:val="0"/>
          <w:i w:val="0"/>
        </w:rPr>
        <w:br/>
      </w:r>
      <w:r>
        <w:rPr>
          <w:b w:val="0"/>
          <w:i w:val="0"/>
        </w:rPr>
        <w:t>26/10/2015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16/2013/QĐ-UBND ngày 30/5/2013</w:t>
      </w:r>
      <w:r>
        <w:rPr>
          <w:b w:val="0"/>
          <w:i w:val="0"/>
        </w:rPr>
        <w:br/>
      </w:r>
      <w:r>
        <w:rPr>
          <w:b w:val="0"/>
          <w:i w:val="0"/>
        </w:rPr>
        <w:br/>
      </w:r>
      <w:r>
        <w:rPr>
          <w:b w:val="0"/>
          <w:i w:val="0"/>
        </w:rPr>
        <w:t>Về việc ban hành Quy định về việc dạy thêm, học thêm trên địa bàn tỉnh Nam Định</w:t>
      </w:r>
      <w:r>
        <w:rPr>
          <w:b w:val="0"/>
          <w:i w:val="0"/>
        </w:rPr>
        <w:br/>
      </w:r>
      <w:r>
        <w:rPr>
          <w:b w:val="0"/>
          <w:i w:val="0"/>
        </w:rPr>
        <w:br/>
      </w:r>
      <w:r>
        <w:rPr>
          <w:b w:val="0"/>
          <w:i w:val="0"/>
        </w:rPr>
        <w:t>Được thay thế bằng Quyết định số 22/2018/QĐ-UBND ngày 14/9/2018</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i w:val="0"/>
        </w:rPr>
        <w:t>IV. LĨNH VỰC GIAO THÔNG VẬN TẢI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55/2006/NQ-HĐND ngày 08/12/2006</w:t>
      </w:r>
      <w:r>
        <w:rPr>
          <w:b w:val="0"/>
          <w:i w:val="0"/>
        </w:rPr>
        <w:br/>
      </w:r>
      <w:r>
        <w:rPr>
          <w:b w:val="0"/>
          <w:i w:val="0"/>
        </w:rPr>
        <w:br/>
      </w:r>
      <w:r>
        <w:rPr>
          <w:b w:val="0"/>
          <w:i w:val="0"/>
        </w:rPr>
        <w:t>Điều chỉnh mức thu phí qua đò ngang sông trên địa bàn tỉnh Nam Định và mức thu phí qua phà Thành Đại thuộc huyện Trực Ninh.</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25/2011/NQ-HĐND ngày 08/12/2011</w:t>
      </w:r>
      <w:r>
        <w:rPr>
          <w:b w:val="0"/>
          <w:i w:val="0"/>
        </w:rPr>
        <w:br/>
      </w:r>
      <w:r>
        <w:rPr>
          <w:b w:val="0"/>
          <w:i w:val="0"/>
        </w:rPr>
        <w:t xml:space="preserve"> </w:t>
      </w:r>
      <w:r>
        <w:rPr>
          <w:b w:val="0"/>
          <w:i w:val="0"/>
        </w:rPr>
        <w:br/>
      </w:r>
      <w:r>
        <w:rPr>
          <w:b w:val="0"/>
          <w:i w:val="0"/>
        </w:rPr>
        <w:br/>
      </w:r>
      <w:r>
        <w:rPr>
          <w:b w:val="0"/>
          <w:i w:val="0"/>
        </w:rPr>
        <w:t>Quy định mức thu phí qua phà Sa Cao - Thái Hạc, phà Thịnh Long và Cầu phao Ninh Cường.</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20/2013/NQ-HĐND ngày 11/7/2013</w:t>
      </w:r>
      <w:r>
        <w:rPr>
          <w:b w:val="0"/>
          <w:i w:val="0"/>
        </w:rPr>
        <w:br/>
      </w:r>
      <w:r>
        <w:rPr>
          <w:b w:val="0"/>
          <w:i w:val="0"/>
        </w:rPr>
        <w:br/>
      </w:r>
      <w:r>
        <w:rPr>
          <w:b w:val="0"/>
          <w:i w:val="0"/>
        </w:rPr>
        <w:t>Quy định thu phí sử dụng đường bộ đối với xe mô tô trên địa bàn tỉnh Nam Định và phân cấp phí sử dụng Quỹ bảo trì đường bộ tỉnh Nam Định</w:t>
      </w:r>
      <w:r>
        <w:rPr>
          <w:b w:val="0"/>
          <w:i w:val="0"/>
        </w:rPr>
        <w:br/>
      </w:r>
      <w:r>
        <w:rPr>
          <w:b w:val="0"/>
          <w:i w:val="0"/>
        </w:rPr>
        <w:br/>
      </w:r>
      <w:r>
        <w:rPr>
          <w:b w:val="0"/>
          <w:i w:val="0"/>
        </w:rPr>
        <w:t>Bị bãi bỏ bởiNghị quyết số 20/2016/NQ-HĐND  ngày 21/7/2016</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07/2015/NQ-HĐND ngày 15/7/2015</w:t>
      </w:r>
      <w:r>
        <w:rPr>
          <w:b w:val="0"/>
          <w:i w:val="0"/>
        </w:rPr>
        <w:br/>
      </w:r>
      <w:r>
        <w:rPr>
          <w:b w:val="0"/>
          <w:i w:val="0"/>
        </w:rPr>
        <w:br/>
      </w:r>
      <w:r>
        <w:rPr>
          <w:b w:val="0"/>
          <w:i w:val="0"/>
        </w:rPr>
        <w:t>Quy định mức thu lệ phí cấp giấy phép kinh doanh vận tải bằng xe ô tô</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25/2010/QĐ-UBND ngày 12/11/2010</w:t>
      </w:r>
      <w:r>
        <w:rPr>
          <w:b w:val="0"/>
          <w:i w:val="0"/>
        </w:rPr>
        <w:br/>
      </w:r>
      <w:r>
        <w:rPr>
          <w:b w:val="0"/>
          <w:i w:val="0"/>
        </w:rPr>
        <w:br/>
      </w:r>
      <w:r>
        <w:rPr>
          <w:b w:val="0"/>
          <w:i w:val="0"/>
        </w:rPr>
        <w:t>Về việc quy định về chức năng nhiệm vụ, quyền hạn và cơ cấu tổ chức của Sở Giao thông Vận tải</w:t>
      </w:r>
      <w:r>
        <w:rPr>
          <w:b w:val="0"/>
          <w:i w:val="0"/>
        </w:rPr>
        <w:br/>
      </w:r>
      <w:r>
        <w:rPr>
          <w:b w:val="0"/>
          <w:i w:val="0"/>
        </w:rPr>
        <w:br/>
      </w:r>
      <w:r>
        <w:rPr>
          <w:b w:val="0"/>
          <w:i w:val="0"/>
        </w:rPr>
        <w:t>Được thay thế bằng Quyết định số 26/2017/QĐ-UBND  ngày 15/9/2017</w:t>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01/2012/QĐ-UBND ngày 04/01/2012</w:t>
      </w:r>
      <w:r>
        <w:rPr>
          <w:b w:val="0"/>
          <w:i w:val="0"/>
        </w:rPr>
        <w:br/>
      </w:r>
      <w:r>
        <w:rPr>
          <w:b w:val="0"/>
          <w:i w:val="0"/>
        </w:rPr>
        <w:br/>
      </w:r>
      <w:r>
        <w:rPr>
          <w:b w:val="0"/>
          <w:i w:val="0"/>
        </w:rPr>
        <w:t>Về việc Ban hành Quy định mức thu phí, chế độ quản lý, thu nộp phí qua phà Sa Cao-Thái Hạc, phà Thịnh Long và cầu phao Ninh Cường</w:t>
      </w:r>
      <w:r>
        <w:rPr>
          <w:b w:val="0"/>
          <w:i w:val="0"/>
        </w:rPr>
        <w:br/>
      </w:r>
      <w:r>
        <w:rPr>
          <w:b w:val="0"/>
          <w:i w:val="0"/>
        </w:rPr>
        <w:br/>
      </w:r>
      <w:r>
        <w:rPr>
          <w:b w:val="0"/>
          <w:i w:val="0"/>
        </w:rPr>
        <w:t>Theo Nghị quyết số 25/2011/NQ-HĐND ngày 08/12/2011</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02/2012/QĐ-UBND ngày 06/02/2012</w:t>
      </w:r>
      <w:r>
        <w:rPr>
          <w:b w:val="0"/>
          <w:i w:val="0"/>
        </w:rPr>
        <w:br/>
      </w:r>
      <w:r>
        <w:rPr>
          <w:b w:val="0"/>
          <w:i w:val="0"/>
        </w:rPr>
        <w:br/>
      </w:r>
      <w:r>
        <w:rPr>
          <w:b w:val="0"/>
          <w:i w:val="0"/>
        </w:rPr>
        <w:t>Phân cấp quản lý, cấp giấy phép hoạt động đối với bến thủy nội địa và bến khách ngang sông trên địa bàn tỉnh Nam Định</w:t>
      </w:r>
      <w:r>
        <w:rPr>
          <w:b w:val="0"/>
          <w:i w:val="0"/>
        </w:rPr>
        <w:br/>
      </w:r>
      <w:r>
        <w:rPr>
          <w:b w:val="0"/>
          <w:i w:val="0"/>
        </w:rPr>
        <w:br/>
      </w:r>
      <w:r>
        <w:rPr>
          <w:b w:val="0"/>
          <w:i w:val="0"/>
        </w:rPr>
        <w:t>Theo Thông tư số 25/2010/TT-BGTVT ngày 31/8/2010</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42/2013/QĐ-UBND ngày 25/12/2013</w:t>
      </w:r>
      <w:r>
        <w:rPr>
          <w:b w:val="0"/>
          <w:i w:val="0"/>
        </w:rPr>
        <w:br/>
      </w:r>
      <w:r>
        <w:rPr>
          <w:b w:val="0"/>
          <w:i w:val="0"/>
        </w:rPr>
        <w:br/>
      </w:r>
      <w:r>
        <w:rPr>
          <w:b w:val="0"/>
          <w:i w:val="0"/>
        </w:rPr>
        <w:t>Thành lập Quỹ bảo trì đường bộ tại các huyện, thành phố Nam Định, các xã, phường, thị trấn và quy định sử dụng Quỹ bảo trì đường bộ từ nguồn thu phí sử dụng đường bộ đối với xe mô tô trên địa bàn tỉnh Nam Định</w:t>
      </w:r>
      <w:r>
        <w:rPr>
          <w:b w:val="0"/>
          <w:i w:val="0"/>
        </w:rPr>
        <w:br/>
      </w:r>
      <w:r>
        <w:rPr>
          <w:b w:val="0"/>
          <w:i w:val="0"/>
        </w:rPr>
        <w:br/>
      </w:r>
      <w:r>
        <w:rPr>
          <w:b w:val="0"/>
          <w:i w:val="0"/>
        </w:rPr>
        <w:t>Theo Nghị quyết số 20/2013/NQ-HĐND ngày 11/7/2013</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29/2015/QĐ-UBND ngày 31/8/2015</w:t>
      </w:r>
      <w:r>
        <w:rPr>
          <w:b w:val="0"/>
          <w:i w:val="0"/>
        </w:rPr>
        <w:br/>
      </w:r>
      <w:r>
        <w:rPr>
          <w:b w:val="0"/>
          <w:i w:val="0"/>
        </w:rPr>
        <w:br/>
      </w:r>
      <w:r>
        <w:rPr>
          <w:b w:val="0"/>
          <w:i w:val="0"/>
        </w:rPr>
        <w:t>Quyết định Quy định chế độ thu nộp, quản lý và sử dụng lệ phí cấp giấy phép kinh doanh vận tải bằng xe ô tô tại tỉnh Nam Định</w:t>
      </w:r>
      <w:r>
        <w:rPr>
          <w:b w:val="0"/>
          <w:i w:val="0"/>
        </w:rPr>
        <w:br/>
      </w:r>
      <w:r>
        <w:rPr>
          <w:b w:val="0"/>
          <w:i w:val="0"/>
        </w:rPr>
        <w:br/>
      </w:r>
      <w:r>
        <w:rPr>
          <w:b w:val="0"/>
          <w:i w:val="0"/>
        </w:rPr>
        <w:t>Theo Nghị quyết số 07/2015/NQ-HĐND ngày 15/7/2015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V. LĨNH VỰC KẾ HOẠCH VÀ ĐẦU TƯ</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101/2008/NQ-HĐND ngày 10/12/2008</w:t>
      </w:r>
      <w:r>
        <w:rPr>
          <w:b w:val="0"/>
          <w:i w:val="0"/>
        </w:rPr>
        <w:br/>
      </w:r>
      <w:r>
        <w:rPr>
          <w:b w:val="0"/>
          <w:i w:val="0"/>
        </w:rPr>
        <w:br/>
      </w:r>
      <w:r>
        <w:rPr>
          <w:b w:val="0"/>
          <w:i w:val="0"/>
        </w:rPr>
        <w:t>Quy định mức thu lệ phí cấp Giấy chứng nhận đăng ký kinh doanh, cung cấp thông tin về đăng ký kinh doanh trên địa bàn tỉnh Nam Định</w:t>
      </w:r>
      <w:r>
        <w:rPr>
          <w:b w:val="0"/>
          <w:i w:val="0"/>
        </w:rPr>
        <w:br/>
      </w:r>
      <w:r>
        <w:rPr>
          <w:b w:val="0"/>
          <w:i w:val="0"/>
        </w:rPr>
        <w:br/>
      </w:r>
      <w:r>
        <w:rPr>
          <w:b w:val="0"/>
          <w:i w:val="0"/>
        </w:rPr>
        <w:t>Được thay thế bằng Nghị quyết số 51/2017/NQ-HĐND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19/2008/QĐ-UBND ngày 22/9/2008</w:t>
      </w:r>
      <w:r>
        <w:rPr>
          <w:b w:val="0"/>
          <w:i w:val="0"/>
        </w:rPr>
        <w:br/>
      </w:r>
      <w:r>
        <w:rPr>
          <w:b w:val="0"/>
          <w:i w:val="0"/>
        </w:rPr>
        <w:t xml:space="preserve"> </w:t>
      </w:r>
      <w:r>
        <w:rPr>
          <w:b w:val="0"/>
          <w:i w:val="0"/>
        </w:rPr>
        <w:br/>
      </w:r>
      <w:r>
        <w:rPr>
          <w:b w:val="0"/>
          <w:i w:val="0"/>
        </w:rPr>
        <w:br/>
      </w:r>
      <w:r>
        <w:rPr>
          <w:b w:val="0"/>
          <w:i w:val="0"/>
        </w:rPr>
        <w:t>Quy định về chức năng, nhiệm vụ, quyền hạn và cơ cấu tổ chức của Ban Quản lý các khu công nghiệp tỉnh Nam Định</w:t>
      </w:r>
      <w:r>
        <w:rPr>
          <w:b w:val="0"/>
          <w:i w:val="0"/>
        </w:rPr>
        <w:br/>
      </w:r>
      <w:r>
        <w:rPr>
          <w:b w:val="0"/>
          <w:i w:val="0"/>
        </w:rPr>
        <w:br/>
      </w:r>
      <w:r>
        <w:rPr>
          <w:b w:val="0"/>
          <w:i w:val="0"/>
        </w:rPr>
        <w:t>Được thay thế bằng Quyết định số 37/2015/QĐ-UBND ngày 08/12/2015</w:t>
      </w:r>
      <w:r>
        <w:rPr>
          <w:b w:val="0"/>
          <w:i w:val="0"/>
        </w:rPr>
        <w:br/>
      </w:r>
      <w:r>
        <w:rPr>
          <w:b w:val="0"/>
          <w:i w:val="0"/>
        </w:rPr>
        <w:br/>
      </w:r>
      <w:r>
        <w:rPr>
          <w:b w:val="0"/>
          <w:i w:val="0"/>
        </w:rPr>
        <w:t>18/12/2015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17/2009/QĐ-UBND ngày 26/8/2009</w:t>
      </w:r>
      <w:r>
        <w:rPr>
          <w:b w:val="0"/>
          <w:i w:val="0"/>
        </w:rPr>
        <w:br/>
      </w:r>
      <w:r>
        <w:rPr>
          <w:b w:val="0"/>
          <w:i w:val="0"/>
        </w:rPr>
        <w:br/>
      </w:r>
      <w:r>
        <w:rPr>
          <w:b w:val="0"/>
          <w:i w:val="0"/>
        </w:rPr>
        <w:t>Ban hành Quy định về tạm trú của chuyên gia nước ngoài tại doanh nghiệp trong các khu công nghiệp trên địa bàn tỉnh Nam Định</w:t>
      </w:r>
      <w:r>
        <w:rPr>
          <w:b w:val="0"/>
          <w:i w:val="0"/>
        </w:rPr>
        <w:br/>
      </w:r>
      <w:r>
        <w:rPr>
          <w:b w:val="0"/>
          <w:i w:val="0"/>
        </w:rPr>
        <w:br/>
      </w:r>
      <w:r>
        <w:rPr>
          <w:b w:val="0"/>
          <w:i w:val="0"/>
        </w:rPr>
        <w:t>Được thay thế bằng Quyết định số 28/2018/QĐ-UBND ngày 13/11/2018</w:t>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27/2009/QĐ-UBND</w:t>
      </w:r>
      <w:r>
        <w:rPr>
          <w:b w:val="0"/>
          <w:i w:val="0"/>
        </w:rPr>
        <w:br/>
      </w:r>
      <w:r>
        <w:rPr>
          <w:b w:val="0"/>
          <w:i w:val="0"/>
        </w:rPr>
        <w:t>ngày 25/12/2009</w:t>
      </w:r>
      <w:r>
        <w:rPr>
          <w:b w:val="0"/>
          <w:i w:val="0"/>
        </w:rPr>
        <w:br/>
      </w:r>
      <w:r>
        <w:rPr>
          <w:b w:val="0"/>
          <w:i w:val="0"/>
        </w:rPr>
        <w:t xml:space="preserve"> </w:t>
      </w:r>
      <w:r>
        <w:rPr>
          <w:b w:val="0"/>
          <w:i w:val="0"/>
        </w:rPr>
        <w:br/>
      </w:r>
      <w:r>
        <w:rPr>
          <w:b w:val="0"/>
          <w:i w:val="0"/>
        </w:rPr>
        <w:br/>
      </w:r>
      <w:r>
        <w:rPr>
          <w:b w:val="0"/>
          <w:i w:val="0"/>
        </w:rPr>
        <w:t>Quy định về chức năng, nhiệm vụ, quyền hạn và cơ cấu tổ chức của Sở Kế hoạch và Đầu tư</w:t>
      </w:r>
      <w:r>
        <w:rPr>
          <w:b w:val="0"/>
          <w:i w:val="0"/>
        </w:rPr>
        <w:br/>
      </w:r>
      <w:r>
        <w:rPr>
          <w:b w:val="0"/>
          <w:i w:val="0"/>
        </w:rPr>
        <w:br/>
      </w:r>
      <w:r>
        <w:rPr>
          <w:b w:val="0"/>
          <w:i w:val="0"/>
        </w:rPr>
        <w:t>Được thay thế bằng Quyết định số 08/2016/QĐ-UBND ngày 14/4/2016</w:t>
      </w:r>
      <w:r>
        <w:rPr>
          <w:b w:val="0"/>
          <w:i w:val="0"/>
        </w:rPr>
        <w:br/>
      </w:r>
      <w:r>
        <w:rPr>
          <w:b w:val="0"/>
          <w:i w:val="0"/>
        </w:rPr>
        <w:br/>
      </w:r>
      <w:r>
        <w:rPr>
          <w:b w:val="0"/>
          <w:i w:val="0"/>
        </w:rPr>
        <w:t>24/4/2016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08/2011/QĐ-UBND</w:t>
      </w:r>
      <w:r>
        <w:rPr>
          <w:b w:val="0"/>
          <w:i w:val="0"/>
        </w:rPr>
        <w:br/>
      </w:r>
      <w:r>
        <w:rPr>
          <w:b w:val="0"/>
          <w:i w:val="0"/>
        </w:rPr>
        <w:t>ngày 09/4/2011</w:t>
      </w:r>
      <w:r>
        <w:rPr>
          <w:b w:val="0"/>
          <w:i w:val="0"/>
        </w:rPr>
        <w:br/>
      </w:r>
      <w:r>
        <w:rPr>
          <w:b w:val="0"/>
          <w:i w:val="0"/>
        </w:rPr>
        <w:br/>
      </w:r>
      <w:r>
        <w:rPr>
          <w:b w:val="0"/>
          <w:i w:val="0"/>
        </w:rPr>
        <w:t>Ban hành cơ chế hỗ trợ đầu tư; quy định huy động, quản lý vốn; quản lý đầu tư, xây dựng tại các xã tham gia chương trình xây dựng nông thôn mới tỉnh Nam Định giai đoạn 2011-2015</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03/2013/QĐ-UBND</w:t>
      </w:r>
      <w:r>
        <w:rPr>
          <w:b w:val="0"/>
          <w:i w:val="0"/>
        </w:rPr>
        <w:br/>
      </w:r>
      <w:r>
        <w:rPr>
          <w:b w:val="0"/>
          <w:i w:val="0"/>
        </w:rPr>
        <w:t>ngày 10/01/2013</w:t>
      </w:r>
      <w:r>
        <w:rPr>
          <w:b w:val="0"/>
          <w:i w:val="0"/>
        </w:rPr>
        <w:br/>
      </w:r>
      <w:r>
        <w:rPr>
          <w:b w:val="0"/>
          <w:i w:val="0"/>
        </w:rPr>
        <w:br/>
      </w:r>
      <w:r>
        <w:rPr>
          <w:b w:val="0"/>
          <w:i w:val="0"/>
        </w:rPr>
        <w:t>Quy định mức hỗ trợ và cơ chế quản lý nguồn vốn đầu tư từ ngân sách tỉnh đối với 85 xã, thị trấn thực hiện Chương trình xây dựng nông thôn mới tỉnh Nam Định giai đoạn 2011-2015</w:t>
      </w:r>
      <w:r>
        <w:rPr>
          <w:b w:val="0"/>
          <w:i w:val="0"/>
        </w:rPr>
        <w:br/>
      </w:r>
      <w:r>
        <w:rPr>
          <w:b w:val="0"/>
          <w:i w:val="0"/>
        </w:rPr>
        <w:br/>
      </w:r>
      <w:r>
        <w:rPr>
          <w:b w:val="0"/>
          <w:i w:val="0"/>
        </w:rPr>
        <w:t>Theo Nghị quyết 08/2012/NQ-HĐND ngày 07/12/2012</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i w:val="0"/>
        </w:rPr>
        <w:t>VI. LĨNH VỰC KHOA HỌC VÀ CÔNG NGHỆ</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07/2008/QĐ-UBND ngày 14/5/2008</w:t>
      </w:r>
      <w:r>
        <w:rPr>
          <w:b w:val="0"/>
          <w:i w:val="0"/>
        </w:rPr>
        <w:br/>
      </w:r>
      <w:r>
        <w:rPr>
          <w:b w:val="0"/>
          <w:i w:val="0"/>
        </w:rPr>
        <w:t xml:space="preserve"> </w:t>
      </w:r>
      <w:r>
        <w:rPr>
          <w:b w:val="0"/>
          <w:i w:val="0"/>
        </w:rPr>
        <w:br/>
      </w:r>
      <w:r>
        <w:rPr>
          <w:b w:val="0"/>
          <w:i w:val="0"/>
        </w:rPr>
        <w:br/>
      </w:r>
      <w:r>
        <w:rPr>
          <w:b w:val="0"/>
          <w:i w:val="0"/>
        </w:rPr>
        <w:t>Định mức xây dựng và phân bổ dự toán kinh phí đối với các Đề tài, Dự án Khoa học và Công nghệ có sử dụng Ngân sách nhà nước</w:t>
      </w:r>
      <w:r>
        <w:rPr>
          <w:b w:val="0"/>
          <w:i w:val="0"/>
        </w:rPr>
        <w:br/>
      </w:r>
      <w:r>
        <w:rPr>
          <w:b w:val="0"/>
          <w:i w:val="0"/>
        </w:rPr>
        <w:br/>
      </w:r>
      <w:r>
        <w:rPr>
          <w:b w:val="0"/>
          <w:i w:val="0"/>
        </w:rPr>
        <w:t>Được thay thế bằng Quyết định số 01/2016/QĐ-UBND ngày 07/01/2016</w:t>
      </w:r>
      <w:r>
        <w:rPr>
          <w:b w:val="0"/>
          <w:i w:val="0"/>
        </w:rPr>
        <w:br/>
      </w:r>
      <w:r>
        <w:rPr>
          <w:b w:val="0"/>
          <w:i w:val="0"/>
        </w:rPr>
        <w:br/>
      </w:r>
      <w:r>
        <w:rPr>
          <w:b w:val="0"/>
          <w:i w:val="0"/>
        </w:rPr>
        <w:t>17/01/2016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24/2008/QĐ-UBND ngày 30/10/2008</w:t>
      </w:r>
      <w:r>
        <w:rPr>
          <w:b w:val="0"/>
          <w:i w:val="0"/>
        </w:rPr>
        <w:br/>
      </w:r>
      <w:r>
        <w:rPr>
          <w:b w:val="0"/>
          <w:i w:val="0"/>
        </w:rPr>
        <w:br/>
      </w:r>
      <w:r>
        <w:rPr>
          <w:b w:val="0"/>
          <w:i w:val="0"/>
        </w:rPr>
        <w:t>Quy định chức năng nhiệm vụ quyền hạn và cơ cấu tổ chức của Sở Khoa học và Công nghệ</w:t>
      </w:r>
      <w:r>
        <w:rPr>
          <w:b w:val="0"/>
          <w:i w:val="0"/>
        </w:rPr>
        <w:br/>
      </w:r>
      <w:r>
        <w:rPr>
          <w:b w:val="0"/>
          <w:i w:val="0"/>
        </w:rPr>
        <w:br/>
      </w:r>
      <w:r>
        <w:rPr>
          <w:b w:val="0"/>
          <w:i w:val="0"/>
        </w:rPr>
        <w:t>Được thay thế bằng Quyết định số 21/2015/QĐ-UBND ngày 09/7/2015</w:t>
      </w:r>
      <w:r>
        <w:rPr>
          <w:b w:val="0"/>
          <w:i w:val="0"/>
        </w:rPr>
        <w:br/>
      </w:r>
      <w:r>
        <w:rPr>
          <w:b w:val="0"/>
          <w:i w:val="0"/>
        </w:rPr>
        <w:br/>
      </w:r>
      <w:r>
        <w:rPr>
          <w:b w:val="0"/>
          <w:i w:val="0"/>
        </w:rPr>
        <w:t>19/7/2015</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03/2010/QĐ-UBND ngày 01/02/2010</w:t>
      </w:r>
      <w:r>
        <w:rPr>
          <w:b w:val="0"/>
          <w:i w:val="0"/>
        </w:rPr>
        <w:br/>
      </w:r>
      <w:r>
        <w:rPr>
          <w:b w:val="0"/>
          <w:i w:val="0"/>
        </w:rPr>
        <w:br/>
      </w:r>
      <w:r>
        <w:rPr>
          <w:b w:val="0"/>
          <w:i w:val="0"/>
        </w:rPr>
        <w:t>Ban hành Quy định xác định, tổ chức thực hiện và quản lý các nhiệm vụ Khoa học và Công nghệ tỉnh Nam Định</w:t>
      </w:r>
      <w:r>
        <w:rPr>
          <w:b w:val="0"/>
          <w:i w:val="0"/>
        </w:rPr>
        <w:br/>
      </w:r>
      <w:r>
        <w:rPr>
          <w:b w:val="0"/>
          <w:i w:val="0"/>
        </w:rPr>
        <w:br/>
      </w:r>
      <w:r>
        <w:rPr>
          <w:b w:val="0"/>
          <w:i w:val="0"/>
        </w:rPr>
        <w:t>Được thay thế bằng Quyết định số 47/2016/QĐ-UBND ngày 21/11/2016</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05/2010/QĐ-UBND ngày 03/02/2010</w:t>
      </w:r>
      <w:r>
        <w:rPr>
          <w:b w:val="0"/>
          <w:i w:val="0"/>
        </w:rPr>
        <w:br/>
      </w:r>
      <w:r>
        <w:rPr>
          <w:b w:val="0"/>
          <w:i w:val="0"/>
        </w:rPr>
        <w:t xml:space="preserve"> </w:t>
      </w:r>
      <w:r>
        <w:rPr>
          <w:b w:val="0"/>
          <w:i w:val="0"/>
        </w:rPr>
        <w:br/>
      </w:r>
      <w:r>
        <w:rPr>
          <w:b w:val="0"/>
          <w:i w:val="0"/>
        </w:rPr>
        <w:br/>
      </w:r>
      <w:r>
        <w:rPr>
          <w:b w:val="0"/>
          <w:i w:val="0"/>
        </w:rPr>
        <w:t>Bổ sung mức chi đối với các Dự án nâng cao năng lực ứng dụng Công nghệ Thông tin  theo Quyết định số 07/2008/QĐ-UBND ngày 14/5/2008 của UBND tỉnh Nam Định</w:t>
      </w:r>
      <w:r>
        <w:rPr>
          <w:b w:val="0"/>
          <w:i w:val="0"/>
        </w:rPr>
        <w:br/>
      </w:r>
      <w:r>
        <w:rPr>
          <w:b w:val="0"/>
          <w:i w:val="0"/>
        </w:rPr>
        <w:t xml:space="preserve"> </w:t>
      </w:r>
      <w:r>
        <w:rPr>
          <w:b w:val="0"/>
          <w:i w:val="0"/>
        </w:rPr>
        <w:br/>
      </w:r>
      <w:r>
        <w:rPr>
          <w:b w:val="0"/>
          <w:i w:val="0"/>
        </w:rPr>
        <w:br/>
      </w:r>
      <w:r>
        <w:rPr>
          <w:b w:val="0"/>
          <w:i w:val="0"/>
        </w:rPr>
        <w:t>Được thay thế bằng Quyết định số 01/2016/QĐ-UBND ngày 07/01/2016</w:t>
      </w:r>
      <w:r>
        <w:rPr>
          <w:b w:val="0"/>
          <w:i w:val="0"/>
        </w:rPr>
        <w:br/>
      </w:r>
      <w:r>
        <w:rPr>
          <w:b w:val="0"/>
          <w:i w:val="0"/>
        </w:rPr>
        <w:br/>
      </w:r>
      <w:r>
        <w:rPr>
          <w:b w:val="0"/>
          <w:i w:val="0"/>
        </w:rPr>
        <w:t>17/01/2016</w:t>
      </w:r>
      <w:r>
        <w:rPr>
          <w:b w:val="0"/>
          <w:i w:val="0"/>
        </w:rPr>
        <w:br/>
      </w:r>
      <w:r>
        <w:rPr>
          <w:b w:val="0"/>
          <w:i w:val="0"/>
        </w:rPr>
        <w:br/>
      </w:r>
      <w:r>
        <w:rPr>
          <w:b w:val="0"/>
          <w:i w:val="0"/>
        </w:rPr>
        <w:br/>
      </w:r>
      <w:r>
        <w:rPr>
          <w:b w:val="0"/>
          <w:i w:val="0"/>
        </w:rPr>
        <w:br/>
      </w:r>
      <w:r>
        <w:rPr>
          <w:b/>
          <w:i w:val="0"/>
        </w:rPr>
        <w:t>VII. LĨNH VỰC LAO ĐỘNG THƯƠNG BINH VÀ XÃ HỘI</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105/2008/NQ-HĐND ngày 10/12/2008</w:t>
      </w:r>
      <w:r>
        <w:rPr>
          <w:b w:val="0"/>
          <w:i w:val="0"/>
        </w:rPr>
        <w:br/>
      </w:r>
      <w:r>
        <w:rPr>
          <w:b w:val="0"/>
          <w:i w:val="0"/>
        </w:rPr>
        <w:br/>
      </w:r>
      <w:r>
        <w:rPr>
          <w:b w:val="0"/>
          <w:i w:val="0"/>
        </w:rPr>
        <w:t>Quy định mức thu lệ phí cấp giấy phép lao động cho người nước ngoài làm việc trên địa bàn tỉnh Nam Định</w:t>
      </w:r>
      <w:r>
        <w:rPr>
          <w:b w:val="0"/>
          <w:i w:val="0"/>
        </w:rPr>
        <w:br/>
      </w:r>
      <w:r>
        <w:rPr>
          <w:b w:val="0"/>
          <w:i w:val="0"/>
        </w:rPr>
        <w:br/>
      </w:r>
      <w:r>
        <w:rPr>
          <w:b w:val="0"/>
          <w:i w:val="0"/>
        </w:rPr>
        <w:t>Được thay thế bằng Nghị quyết số 54/2017/NQ-HĐND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22/2008/QĐ-UBND ngày 29/10/2008</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Lao động Thương binh và Xã hội</w:t>
      </w:r>
      <w:r>
        <w:rPr>
          <w:b w:val="0"/>
          <w:i w:val="0"/>
        </w:rPr>
        <w:br/>
      </w:r>
      <w:r>
        <w:rPr>
          <w:b w:val="0"/>
          <w:i w:val="0"/>
        </w:rPr>
        <w:br/>
      </w:r>
      <w:r>
        <w:rPr>
          <w:b w:val="0"/>
          <w:i w:val="0"/>
        </w:rPr>
        <w:t>Được thay thế bằng Quyết định số 12/2016/QĐ-UBND ngày 13/5/2016</w:t>
      </w:r>
      <w:r>
        <w:rPr>
          <w:b w:val="0"/>
          <w:i w:val="0"/>
        </w:rPr>
        <w:br/>
      </w:r>
      <w:r>
        <w:rPr>
          <w:b w:val="0"/>
          <w:i w:val="0"/>
        </w:rPr>
        <w:br/>
      </w:r>
      <w:r>
        <w:rPr>
          <w:b w:val="0"/>
          <w:i w:val="0"/>
        </w:rPr>
        <w:t>23/5/2016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28/2008/QĐ-UBND ngày 18/11/2008</w:t>
      </w:r>
      <w:r>
        <w:rPr>
          <w:b w:val="0"/>
          <w:i w:val="0"/>
        </w:rPr>
        <w:br/>
      </w:r>
      <w:r>
        <w:rPr>
          <w:b w:val="0"/>
          <w:i w:val="0"/>
        </w:rPr>
        <w:br/>
      </w:r>
      <w:r>
        <w:rPr>
          <w:b w:val="0"/>
          <w:i w:val="0"/>
        </w:rPr>
        <w:t>Ban hành Quy chế quản lý, sử dụng Quỹ giải quyết việc làm địa phương</w:t>
      </w:r>
      <w:r>
        <w:rPr>
          <w:b w:val="0"/>
          <w:i w:val="0"/>
        </w:rPr>
        <w:br/>
      </w:r>
      <w:r>
        <w:rPr>
          <w:b w:val="0"/>
          <w:i w:val="0"/>
        </w:rPr>
        <w:br/>
      </w:r>
      <w:r>
        <w:rPr>
          <w:b w:val="0"/>
          <w:i w:val="0"/>
        </w:rPr>
        <w:t>Được thay thế bằng Quyết định số 36/2016/QĐ-UBND ngày 19/9/2016</w:t>
      </w:r>
      <w:r>
        <w:rPr>
          <w:b w:val="0"/>
          <w:i w:val="0"/>
        </w:rPr>
        <w:br/>
      </w:r>
      <w:r>
        <w:rPr>
          <w:b w:val="0"/>
          <w:i w:val="0"/>
        </w:rPr>
        <w:br/>
      </w:r>
      <w:r>
        <w:rPr>
          <w:b w:val="0"/>
          <w:i w:val="0"/>
        </w:rPr>
        <w:t>29/9/2016</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13/2009/QĐ-UBND ngày 06/7/2009</w:t>
      </w:r>
      <w:r>
        <w:rPr>
          <w:b w:val="0"/>
          <w:i w:val="0"/>
        </w:rPr>
        <w:br/>
      </w:r>
      <w:r>
        <w:rPr>
          <w:b w:val="0"/>
          <w:i w:val="0"/>
        </w:rPr>
        <w:br/>
      </w:r>
      <w:r>
        <w:rPr>
          <w:b w:val="0"/>
          <w:i w:val="0"/>
        </w:rPr>
        <w:t>Phê duyệt Đề án: “Tổ chức cai nghiện, quản lý sau cai nghiện ma túy tự nguyện tại gia đình và cộng đồng tỉnh Nam Định giai đoạn 2009-2014”</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08/2010/QĐ-UBND ngày 07/5/2010</w:t>
      </w:r>
      <w:r>
        <w:rPr>
          <w:b w:val="0"/>
          <w:i w:val="0"/>
        </w:rPr>
        <w:br/>
      </w:r>
      <w:r>
        <w:rPr>
          <w:b w:val="0"/>
          <w:i w:val="0"/>
        </w:rPr>
        <w:br/>
      </w:r>
      <w:r>
        <w:rPr>
          <w:b w:val="0"/>
          <w:i w:val="0"/>
        </w:rPr>
        <w:t>Điều chỉnh chế độ trợ cấp xã hội cho đối tượng đang quản lý, nuôi dưỡng tại trung tâm Bảo trợ xã hội, Trung tâm dạy nghề cho trẻ em khuyết tật thuộc Sở Lao độngThương binh và Xã hội</w:t>
      </w:r>
      <w:r>
        <w:rPr>
          <w:b w:val="0"/>
          <w:i w:val="0"/>
        </w:rPr>
        <w:br/>
      </w:r>
      <w:r>
        <w:rPr>
          <w:b w:val="0"/>
          <w:i w:val="0"/>
        </w:rPr>
        <w:br/>
      </w:r>
      <w:r>
        <w:rPr>
          <w:b w:val="0"/>
          <w:i w:val="0"/>
        </w:rPr>
        <w:t>Được thay thế bằng Quyết định số 07/2012/QĐ-UBND ngày 19/4/2012</w:t>
      </w:r>
      <w:r>
        <w:rPr>
          <w:b w:val="0"/>
          <w:i w:val="0"/>
        </w:rPr>
        <w:br/>
      </w:r>
      <w:r>
        <w:rPr>
          <w:b w:val="0"/>
          <w:i w:val="0"/>
        </w:rPr>
        <w:br/>
      </w:r>
      <w:r>
        <w:rPr>
          <w:b w:val="0"/>
          <w:i w:val="0"/>
        </w:rPr>
        <w:t>29/4/2012</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10/2010/QĐ-UBND ngày 31/5/2010</w:t>
      </w:r>
      <w:r>
        <w:rPr>
          <w:b w:val="0"/>
          <w:i w:val="0"/>
        </w:rPr>
        <w:br/>
      </w:r>
      <w:r>
        <w:rPr>
          <w:b w:val="0"/>
          <w:i w:val="0"/>
        </w:rPr>
        <w:br/>
      </w:r>
      <w:r>
        <w:rPr>
          <w:b w:val="0"/>
          <w:i w:val="0"/>
        </w:rPr>
        <w:t>Sửa đổi, bổ sung Quyết định số 08/2010/QĐ-UBND ngày 07/5/2010</w:t>
      </w:r>
      <w:r>
        <w:rPr>
          <w:b w:val="0"/>
          <w:i w:val="0"/>
        </w:rPr>
        <w:br/>
      </w:r>
      <w:r>
        <w:rPr>
          <w:b w:val="0"/>
          <w:i w:val="0"/>
        </w:rPr>
        <w:br/>
      </w:r>
      <w:r>
        <w:rPr>
          <w:b w:val="0"/>
          <w:i w:val="0"/>
        </w:rPr>
        <w:t>Được thay thế bằng Quyết định số 07/2012/QĐ-UBND ngày 19/4/2012</w:t>
      </w:r>
      <w:r>
        <w:rPr>
          <w:b w:val="0"/>
          <w:i w:val="0"/>
        </w:rPr>
        <w:br/>
      </w:r>
      <w:r>
        <w:rPr>
          <w:b w:val="0"/>
          <w:i w:val="0"/>
        </w:rPr>
        <w:br/>
      </w:r>
      <w:r>
        <w:rPr>
          <w:b w:val="0"/>
          <w:i w:val="0"/>
        </w:rPr>
        <w:t>29/4/2012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20/2010/QĐ-UBND ngày 28/9/2010</w:t>
      </w:r>
      <w:r>
        <w:rPr>
          <w:b w:val="0"/>
          <w:i w:val="0"/>
        </w:rPr>
        <w:br/>
      </w:r>
      <w:r>
        <w:rPr>
          <w:b w:val="0"/>
          <w:i w:val="0"/>
        </w:rPr>
        <w:br/>
      </w:r>
      <w:r>
        <w:rPr>
          <w:b w:val="0"/>
          <w:i w:val="0"/>
        </w:rPr>
        <w:t>Điều chỉnh chế độ trợ cấp xã hội cho đối tượng Bảo trợ xã hội tại cộng đồng do xã, phường, thị trấn quản lý</w:t>
      </w:r>
      <w:r>
        <w:rPr>
          <w:b w:val="0"/>
          <w:i w:val="0"/>
        </w:rPr>
        <w:br/>
      </w:r>
      <w:r>
        <w:rPr>
          <w:b w:val="0"/>
          <w:i w:val="0"/>
        </w:rPr>
        <w:br/>
      </w:r>
      <w:r>
        <w:rPr>
          <w:b w:val="0"/>
          <w:i w:val="0"/>
        </w:rPr>
        <w:t>Được thay thế bằng; Quyết định 17/2011/QĐ-UBND ngày 11/7/2011 và Quyết định số 26/2013/QĐ-UBND ngày 06/8/2013</w:t>
      </w:r>
      <w:r>
        <w:rPr>
          <w:b w:val="0"/>
          <w:i w:val="0"/>
        </w:rPr>
        <w:br/>
      </w:r>
      <w:r>
        <w:rPr>
          <w:b w:val="0"/>
          <w:i w:val="0"/>
        </w:rPr>
        <w:br/>
      </w:r>
      <w:r>
        <w:rPr>
          <w:b w:val="0"/>
          <w:i w:val="0"/>
        </w:rPr>
        <w:t>16/8/2013</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21/2010/QĐ-UBND ngày 29/9/2010</w:t>
      </w:r>
      <w:r>
        <w:rPr>
          <w:b w:val="0"/>
          <w:i w:val="0"/>
        </w:rPr>
        <w:br/>
      </w:r>
      <w:r>
        <w:rPr>
          <w:b w:val="0"/>
          <w:i w:val="0"/>
        </w:rPr>
        <w:br/>
      </w:r>
      <w:r>
        <w:rPr>
          <w:b w:val="0"/>
          <w:i w:val="0"/>
        </w:rPr>
        <w:t>sửa đổi khoản 2 Điều 8 Quy chế quản lý, sử dụng vốn cho vay của Quỹ quốc gia về việc làm ban hành kèm theo Quyết định 27/2008/QĐ-UBND ngày 17/11/2008 của UBND tỉnh Nam Định</w:t>
      </w:r>
      <w:r>
        <w:rPr>
          <w:b w:val="0"/>
          <w:i w:val="0"/>
        </w:rPr>
        <w:br/>
      </w:r>
      <w:r>
        <w:rPr>
          <w:b w:val="0"/>
          <w:i w:val="0"/>
        </w:rPr>
        <w:br/>
      </w:r>
      <w:r>
        <w:rPr>
          <w:b w:val="0"/>
          <w:i w:val="0"/>
        </w:rPr>
        <w:t>Bị bãi bỏ bởi Quyết định số 2932/QĐ-UBND ngày 30/12/2015</w:t>
      </w:r>
      <w:r>
        <w:rPr>
          <w:b w:val="0"/>
          <w:i w:val="0"/>
        </w:rPr>
        <w:br/>
      </w:r>
      <w:r>
        <w:rPr>
          <w:b w:val="0"/>
          <w:i w:val="0"/>
        </w:rPr>
        <w:br/>
      </w:r>
      <w:r>
        <w:rPr>
          <w:b w:val="0"/>
          <w:i w:val="0"/>
        </w:rPr>
        <w:t>30/12/2015</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22/2010/QĐ-UBND ngày 29/9/2010</w:t>
      </w:r>
      <w:r>
        <w:rPr>
          <w:b w:val="0"/>
          <w:i w:val="0"/>
        </w:rPr>
        <w:br/>
      </w:r>
      <w:r>
        <w:rPr>
          <w:b w:val="0"/>
          <w:i w:val="0"/>
        </w:rPr>
        <w:br/>
      </w:r>
      <w:r>
        <w:rPr>
          <w:b w:val="0"/>
          <w:i w:val="0"/>
        </w:rPr>
        <w:t>Sửa đổi khoản 2 Điều 9 Quy chế quản lý, sử dụng Quỹ giải quyết việc làm địa phương ban hành kèm theo Quyết định 28/2008/QĐ-UBND</w:t>
      </w:r>
      <w:r>
        <w:rPr>
          <w:b w:val="0"/>
          <w:i w:val="0"/>
        </w:rPr>
        <w:br/>
      </w:r>
      <w:r>
        <w:rPr>
          <w:b w:val="0"/>
          <w:i w:val="0"/>
        </w:rPr>
        <w:br/>
      </w:r>
      <w:r>
        <w:rPr>
          <w:b w:val="0"/>
          <w:i w:val="0"/>
        </w:rPr>
        <w:t>Được thay thế bằng Quyết định số 36/2016/QĐ-UBND ngày 19/9/2016</w:t>
      </w:r>
      <w:r>
        <w:rPr>
          <w:b w:val="0"/>
          <w:i w:val="0"/>
        </w:rPr>
        <w:br/>
      </w:r>
      <w:r>
        <w:rPr>
          <w:b w:val="0"/>
          <w:i w:val="0"/>
        </w:rPr>
        <w:br/>
      </w:r>
      <w:r>
        <w:rPr>
          <w:b w:val="0"/>
          <w:i w:val="0"/>
        </w:rPr>
        <w:t>29/9/2016</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02/2011/QĐ-UBND ngày 16/2/2011</w:t>
      </w:r>
      <w:r>
        <w:rPr>
          <w:b w:val="0"/>
          <w:i w:val="0"/>
        </w:rPr>
        <w:br/>
      </w:r>
      <w:r>
        <w:rPr>
          <w:b w:val="0"/>
          <w:i w:val="0"/>
        </w:rPr>
        <w:br/>
      </w:r>
      <w:r>
        <w:rPr>
          <w:b w:val="0"/>
          <w:i w:val="0"/>
        </w:rPr>
        <w:t>Thành lập và quy định chức năng, nhiệm vụ, quyền hạn và cơ cấu tổ chức của Trung tâm Chữa bênh Lao động xã hội Nam Phong thuộc Sở Lao động Thương binh và Xã hội</w:t>
      </w:r>
      <w:r>
        <w:rPr>
          <w:b w:val="0"/>
          <w:i w:val="0"/>
        </w:rPr>
        <w:br/>
      </w:r>
      <w:r>
        <w:rPr>
          <w:b w:val="0"/>
          <w:i w:val="0"/>
        </w:rPr>
        <w:br/>
      </w:r>
      <w:r>
        <w:rPr>
          <w:b w:val="0"/>
          <w:i w:val="0"/>
        </w:rPr>
        <w:t>Được thay thế bằng Quyết định số 116/QĐ-UBND ngày 27/5/2016</w:t>
      </w:r>
      <w:r>
        <w:rPr>
          <w:b w:val="0"/>
          <w:i w:val="0"/>
        </w:rPr>
        <w:br/>
      </w:r>
      <w:r>
        <w:rPr>
          <w:b w:val="0"/>
          <w:i w:val="0"/>
        </w:rPr>
        <w:br/>
      </w:r>
      <w:r>
        <w:rPr>
          <w:b w:val="0"/>
          <w:i w:val="0"/>
        </w:rPr>
        <w:t>27/5/2016</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17/2011/QĐ-UBND ngày 11/7/2011</w:t>
      </w:r>
      <w:r>
        <w:rPr>
          <w:b w:val="0"/>
          <w:i w:val="0"/>
        </w:rPr>
        <w:br/>
      </w:r>
      <w:r>
        <w:rPr>
          <w:b w:val="0"/>
          <w:i w:val="0"/>
        </w:rPr>
        <w:br/>
      </w:r>
      <w:r>
        <w:rPr>
          <w:b w:val="0"/>
          <w:i w:val="0"/>
        </w:rPr>
        <w:t>Quy định mức trợ cấp, trợ giúp xã hội đối với người cao tuổi theo quy định của luật người cao tuổi trên địa bàn tỉnh Nam Định</w:t>
      </w:r>
      <w:r>
        <w:rPr>
          <w:b w:val="0"/>
          <w:i w:val="0"/>
        </w:rPr>
        <w:br/>
      </w:r>
      <w:r>
        <w:rPr>
          <w:b w:val="0"/>
          <w:i w:val="0"/>
        </w:rPr>
        <w:br/>
      </w:r>
      <w:r>
        <w:rPr>
          <w:b w:val="0"/>
          <w:i w:val="0"/>
        </w:rPr>
        <w:t>Được thay thế bằng Quyết định số 07/2012/QĐ-UBND ngày 27/5/2016, Nghị định 136/2013/NĐ-CP ngày 21/10/2013</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22/2011/QĐ-UBND ngày 12/9/2011</w:t>
      </w:r>
      <w:r>
        <w:rPr>
          <w:b w:val="0"/>
          <w:i w:val="0"/>
        </w:rPr>
        <w:br/>
      </w:r>
      <w:r>
        <w:rPr>
          <w:b w:val="0"/>
          <w:i w:val="0"/>
        </w:rPr>
        <w:br/>
      </w:r>
      <w:r>
        <w:rPr>
          <w:b w:val="0"/>
          <w:i w:val="0"/>
        </w:rPr>
        <w:t>Sửa đổi Quy chế quản lý, sử dụng vốn vay của Quỹ quốc gia về việc làm ban hành kèm theo Quyết định số 27/2008/QĐ-UBND ngày 17/11/2008 của UBND tỉnh</w:t>
      </w:r>
      <w:r>
        <w:rPr>
          <w:b w:val="0"/>
          <w:i w:val="0"/>
        </w:rPr>
        <w:br/>
      </w:r>
      <w:r>
        <w:rPr>
          <w:b w:val="0"/>
          <w:i w:val="0"/>
        </w:rPr>
        <w:br/>
      </w:r>
      <w:r>
        <w:rPr>
          <w:b w:val="0"/>
          <w:i w:val="0"/>
        </w:rPr>
        <w:t>Bị bãi bỏ bởi Quyết định số 2932/QĐ-UBND ngày 30/12/2015</w:t>
      </w:r>
      <w:r>
        <w:rPr>
          <w:b w:val="0"/>
          <w:i w:val="0"/>
        </w:rPr>
        <w:br/>
      </w:r>
      <w:r>
        <w:rPr>
          <w:b w:val="0"/>
          <w:i w:val="0"/>
        </w:rPr>
        <w:br/>
      </w:r>
      <w:r>
        <w:rPr>
          <w:b w:val="0"/>
          <w:i w:val="0"/>
        </w:rPr>
        <w:t>30/12/2015</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23/2011/QĐ-UBND ngày 12/9/2011</w:t>
      </w:r>
      <w:r>
        <w:rPr>
          <w:b w:val="0"/>
          <w:i w:val="0"/>
        </w:rPr>
        <w:br/>
      </w:r>
      <w:r>
        <w:rPr>
          <w:b w:val="0"/>
          <w:i w:val="0"/>
        </w:rPr>
        <w:br/>
      </w:r>
      <w:r>
        <w:rPr>
          <w:b w:val="0"/>
          <w:i w:val="0"/>
        </w:rPr>
        <w:t>Sửa đổi Quy chế quản lý, sử dụng Quỹ giải quyết việc làm địa phương ban hành kèm theo Quyết định số 28/2008/QĐ-UBND</w:t>
      </w:r>
      <w:r>
        <w:rPr>
          <w:b w:val="0"/>
          <w:i w:val="0"/>
        </w:rPr>
        <w:br/>
      </w:r>
      <w:r>
        <w:rPr>
          <w:b w:val="0"/>
          <w:i w:val="0"/>
        </w:rPr>
        <w:br/>
      </w:r>
      <w:r>
        <w:rPr>
          <w:b w:val="0"/>
          <w:i w:val="0"/>
        </w:rPr>
        <w:t>Được thay thế bằng Quyết định số 36/2016/QĐ-UBND ngày 19/9/2016</w:t>
      </w:r>
      <w:r>
        <w:rPr>
          <w:b w:val="0"/>
          <w:i w:val="0"/>
        </w:rPr>
        <w:br/>
      </w:r>
      <w:r>
        <w:rPr>
          <w:b w:val="0"/>
          <w:i w:val="0"/>
        </w:rPr>
        <w:br/>
      </w:r>
      <w:r>
        <w:rPr>
          <w:b w:val="0"/>
          <w:i w:val="0"/>
        </w:rPr>
        <w:t>29/9/2016</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06/2012/QĐ-UBND ngày 04/4/2012</w:t>
      </w:r>
      <w:r>
        <w:rPr>
          <w:b w:val="0"/>
          <w:i w:val="0"/>
        </w:rPr>
        <w:br/>
      </w:r>
      <w:r>
        <w:rPr>
          <w:b w:val="0"/>
          <w:i w:val="0"/>
        </w:rPr>
        <w:br/>
      </w:r>
      <w:r>
        <w:rPr>
          <w:b w:val="0"/>
          <w:i w:val="0"/>
        </w:rPr>
        <w:t>Quy định mức hỗ trợ chi phí học nghề ngắn hạn cho lao động nông thôn thuộc Đề án “Đào tạo  nghề cho lao động nông thôn tỉnh Nam Định đến năm 2020”</w:t>
      </w:r>
      <w:r>
        <w:rPr>
          <w:b w:val="0"/>
          <w:i w:val="0"/>
        </w:rPr>
        <w:br/>
      </w:r>
      <w:r>
        <w:rPr>
          <w:b w:val="0"/>
          <w:i w:val="0"/>
        </w:rPr>
        <w:br/>
      </w:r>
      <w:r>
        <w:rPr>
          <w:b w:val="0"/>
          <w:i w:val="0"/>
        </w:rPr>
        <w:t>Được thay thế bằng Quyết định số 14/2014/QĐ-UBND ngày 26/6/2014</w:t>
      </w:r>
      <w:r>
        <w:rPr>
          <w:b w:val="0"/>
          <w:i w:val="0"/>
        </w:rPr>
        <w:br/>
      </w:r>
      <w:r>
        <w:rPr>
          <w:b w:val="0"/>
          <w:i w:val="0"/>
        </w:rPr>
        <w:br/>
      </w:r>
      <w:r>
        <w:rPr>
          <w:b w:val="0"/>
          <w:i w:val="0"/>
        </w:rPr>
        <w:t>06/5/2014</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07/2012/QĐ-UBND ngày 19/4/2012</w:t>
      </w:r>
      <w:r>
        <w:rPr>
          <w:b w:val="0"/>
          <w:i w:val="0"/>
        </w:rPr>
        <w:br/>
      </w:r>
      <w:r>
        <w:rPr>
          <w:b w:val="0"/>
          <w:i w:val="0"/>
        </w:rPr>
        <w:br/>
      </w:r>
      <w:r>
        <w:rPr>
          <w:b w:val="0"/>
          <w:i w:val="0"/>
        </w:rPr>
        <w:t>Điều chỉnh chế độ trợ cấp xã hội cho đối tượng Bảo trợ xã hội đang quản lý, nuôi dưỡng tại Trung tâm Bảo trợ xã hội, Trung tâm dạy nghề cho trẻ em khuyết tật thuộc Sở Lao động Thương binh và Xã hội</w:t>
      </w:r>
      <w:r>
        <w:rPr>
          <w:b w:val="0"/>
          <w:i w:val="0"/>
        </w:rPr>
        <w:br/>
      </w:r>
      <w:r>
        <w:rPr>
          <w:b w:val="0"/>
          <w:i w:val="0"/>
        </w:rPr>
        <w:br/>
      </w:r>
      <w:r>
        <w:rPr>
          <w:b w:val="0"/>
          <w:i w:val="0"/>
        </w:rPr>
        <w:t>Bị bãi bỏ bởi Quyết định số 1786/QĐ-UBND ngày 08/9/2015</w:t>
      </w:r>
      <w:r>
        <w:rPr>
          <w:b w:val="0"/>
          <w:i w:val="0"/>
        </w:rPr>
        <w:br/>
      </w:r>
      <w:r>
        <w:rPr>
          <w:b w:val="0"/>
          <w:i w:val="0"/>
        </w:rPr>
        <w:br/>
      </w:r>
      <w:r>
        <w:rPr>
          <w:b w:val="0"/>
          <w:i w:val="0"/>
        </w:rPr>
        <w:t>08/9/2015</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29/2012/QĐ-UBND ngày 20/12/2012</w:t>
      </w:r>
      <w:r>
        <w:rPr>
          <w:b w:val="0"/>
          <w:i w:val="0"/>
        </w:rPr>
        <w:br/>
      </w:r>
      <w:r>
        <w:rPr>
          <w:b w:val="0"/>
          <w:i w:val="0"/>
        </w:rPr>
        <w:br/>
      </w:r>
      <w:r>
        <w:rPr>
          <w:b w:val="0"/>
          <w:i w:val="0"/>
        </w:rPr>
        <w:t>Ban hành Quy định các khoản đóng góp, mức đóng góp, chế độ miễn giảm các khoản hỗ trợ đối với người nghiện ma túy, người bị áp dụng biện pháp quản lý sau cai nghiện ma túy tại Trung tâm Chữa bệnh Giáo dục Xã hội và người cai nghiện ma túy tại gia đình và cộng đồng</w:t>
      </w:r>
      <w:r>
        <w:rPr>
          <w:b w:val="0"/>
          <w:i w:val="0"/>
        </w:rPr>
        <w:br/>
      </w:r>
      <w:r>
        <w:rPr>
          <w:b w:val="0"/>
          <w:i w:val="0"/>
        </w:rPr>
        <w:br/>
      </w:r>
      <w:r>
        <w:rPr>
          <w:b w:val="0"/>
          <w:i w:val="0"/>
        </w:rPr>
        <w:t>Được thay thế bằng Quyết định số 07/2016/QĐ-UBND ngày 30/3/2016</w:t>
      </w:r>
      <w:r>
        <w:rPr>
          <w:b w:val="0"/>
          <w:i w:val="0"/>
        </w:rPr>
        <w:br/>
      </w:r>
      <w:r>
        <w:rPr>
          <w:b w:val="0"/>
          <w:i w:val="0"/>
        </w:rPr>
        <w:br/>
      </w:r>
      <w:r>
        <w:rPr>
          <w:b w:val="0"/>
          <w:i w:val="0"/>
        </w:rPr>
        <w:t>15/4/2016</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14/2014/QĐ-UBND ngày 26/6/2014</w:t>
      </w:r>
      <w:r>
        <w:rPr>
          <w:b w:val="0"/>
          <w:i w:val="0"/>
        </w:rPr>
        <w:br/>
      </w:r>
      <w:r>
        <w:rPr>
          <w:b w:val="0"/>
          <w:i w:val="0"/>
        </w:rPr>
        <w:br/>
      </w:r>
      <w:r>
        <w:rPr>
          <w:b w:val="0"/>
          <w:i w:val="0"/>
        </w:rPr>
        <w:t>Quy định mức chi phí đào tạo nghề và mức hỗ trợ chi phí học nghề cho lao động nông thôn theo Quyết định số 1956/QĐ-TTg ngày 27/11/2009 của Thủ tướng Chính phủ</w:t>
      </w:r>
      <w:r>
        <w:rPr>
          <w:b w:val="0"/>
          <w:i w:val="0"/>
        </w:rPr>
        <w:br/>
      </w:r>
      <w:r>
        <w:rPr>
          <w:b w:val="0"/>
          <w:i w:val="0"/>
        </w:rPr>
        <w:br/>
      </w:r>
      <w:r>
        <w:rPr>
          <w:b w:val="0"/>
          <w:i w:val="0"/>
        </w:rPr>
        <w:t>Được thay thế bằng Quyết định số 09/2017/QĐ-UBND ngày 11/4/2017</w:t>
      </w:r>
      <w:r>
        <w:rPr>
          <w:b w:val="0"/>
          <w:i w:val="0"/>
        </w:rPr>
        <w:br/>
      </w:r>
      <w:r>
        <w:rPr>
          <w:b w:val="0"/>
          <w:i w:val="0"/>
        </w:rPr>
        <w:br/>
      </w:r>
      <w:r>
        <w:rPr>
          <w:b w:val="0"/>
          <w:i w:val="0"/>
        </w:rPr>
        <w:t>21/4/2017</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12/2015/QĐ-UBND ngày 20/5/2015</w:t>
      </w:r>
      <w:r>
        <w:rPr>
          <w:b w:val="0"/>
          <w:i w:val="0"/>
        </w:rPr>
        <w:br/>
      </w:r>
      <w:r>
        <w:rPr>
          <w:b w:val="0"/>
          <w:i w:val="0"/>
        </w:rPr>
        <w:br/>
      </w:r>
      <w:r>
        <w:rPr>
          <w:b w:val="0"/>
          <w:i w:val="0"/>
        </w:rPr>
        <w:t>Quy định  mức chi phí đào tạo nghề và mức hỗ trợ tiền ăn, tiền đi lại cho người khuyết tật học nghề theo Quyết định số 1019/QĐ-TTg ngày 05/8/2012 của Thủ tướng Chính phủ</w:t>
      </w:r>
      <w:r>
        <w:rPr>
          <w:b w:val="0"/>
          <w:i w:val="0"/>
        </w:rPr>
        <w:br/>
      </w:r>
      <w:r>
        <w:rPr>
          <w:b w:val="0"/>
          <w:i w:val="0"/>
        </w:rPr>
        <w:br/>
      </w:r>
      <w:r>
        <w:rPr>
          <w:b w:val="0"/>
          <w:i w:val="0"/>
        </w:rPr>
        <w:t>Được thay thế bằng Quyết định số 09/2017/QĐ-UBND ngày 11/4/2017</w:t>
      </w:r>
      <w:r>
        <w:rPr>
          <w:b w:val="0"/>
          <w:i w:val="0"/>
        </w:rPr>
        <w:br/>
      </w:r>
      <w:r>
        <w:rPr>
          <w:b w:val="0"/>
          <w:i w:val="0"/>
        </w:rPr>
        <w:br/>
      </w:r>
      <w:r>
        <w:rPr>
          <w:b w:val="0"/>
          <w:i w:val="0"/>
        </w:rPr>
        <w:t>21/4/2017</w:t>
      </w:r>
      <w:r>
        <w:rPr>
          <w:b w:val="0"/>
          <w:i w:val="0"/>
        </w:rPr>
        <w:br/>
      </w:r>
      <w:r>
        <w:rPr>
          <w:b w:val="0"/>
          <w:i w:val="0"/>
        </w:rPr>
        <w:br/>
      </w:r>
      <w:r>
        <w:rPr>
          <w:b w:val="0"/>
          <w:i w:val="0"/>
        </w:rPr>
        <w:br/>
      </w:r>
      <w:r>
        <w:rPr>
          <w:b w:val="0"/>
          <w:i w:val="0"/>
        </w:rPr>
        <w:br/>
      </w:r>
      <w:r>
        <w:rPr>
          <w:b/>
          <w:i w:val="0"/>
        </w:rPr>
        <w:t>VIII. LĨNH VỰC NỘI VỤ</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1287/QĐ-UBND ngày 11/6/2007</w:t>
      </w:r>
      <w:r>
        <w:rPr>
          <w:b w:val="0"/>
          <w:i w:val="0"/>
        </w:rPr>
        <w:br/>
      </w:r>
      <w:r>
        <w:rPr>
          <w:b w:val="0"/>
          <w:i w:val="0"/>
        </w:rPr>
        <w:br/>
      </w:r>
      <w:r>
        <w:rPr>
          <w:b w:val="0"/>
          <w:i w:val="0"/>
        </w:rPr>
        <w:t>Ban hành Quy chế hoạt động của Hội đồng thi đua, khen thưởng tỉnh</w:t>
      </w:r>
      <w:r>
        <w:rPr>
          <w:b w:val="0"/>
          <w:i w:val="0"/>
        </w:rPr>
        <w:br/>
      </w:r>
      <w:r>
        <w:rPr>
          <w:b w:val="0"/>
          <w:i w:val="0"/>
        </w:rPr>
        <w:br/>
      </w:r>
      <w:r>
        <w:rPr>
          <w:b w:val="0"/>
          <w:i w:val="0"/>
        </w:rPr>
        <w:t>Bị bãi bỏ bởi Quyết định số 10/2018/QĐ-UBND ngày 18/5/2018</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2022/2007/QĐ-UBND ngày 05/9/2007</w:t>
      </w:r>
      <w:r>
        <w:rPr>
          <w:b w:val="0"/>
          <w:i w:val="0"/>
        </w:rPr>
        <w:br/>
      </w:r>
      <w:r>
        <w:rPr>
          <w:b w:val="0"/>
          <w:i w:val="0"/>
        </w:rPr>
        <w:br/>
      </w:r>
      <w:r>
        <w:rPr>
          <w:b w:val="0"/>
          <w:i w:val="0"/>
        </w:rPr>
        <w:t>Quy định về công tác thi đua khen thưởng của tỉnh Nam Định</w:t>
      </w:r>
      <w:r>
        <w:rPr>
          <w:b w:val="0"/>
          <w:i w:val="0"/>
        </w:rPr>
        <w:br/>
      </w:r>
      <w:r>
        <w:rPr>
          <w:b w:val="0"/>
          <w:i w:val="0"/>
        </w:rPr>
        <w:br/>
      </w:r>
      <w:r>
        <w:rPr>
          <w:b w:val="0"/>
          <w:i w:val="0"/>
        </w:rPr>
        <w:t>Được thay thế bằng Quyết định số 36/2015/QĐ-UBND ngày 27/10/2015</w:t>
      </w:r>
      <w:r>
        <w:rPr>
          <w:b w:val="0"/>
          <w:i w:val="0"/>
        </w:rPr>
        <w:br/>
      </w:r>
      <w:r>
        <w:rPr>
          <w:b w:val="0"/>
          <w:i w:val="0"/>
        </w:rPr>
        <w:br/>
      </w:r>
      <w:r>
        <w:rPr>
          <w:b w:val="0"/>
          <w:i w:val="0"/>
        </w:rPr>
        <w:t>06/11/2015</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21/2008/QĐ-UBND ngày 17/10/2008</w:t>
      </w:r>
      <w:r>
        <w:rPr>
          <w:b w:val="0"/>
          <w:i w:val="0"/>
        </w:rPr>
        <w:br/>
      </w:r>
      <w:r>
        <w:rPr>
          <w:b w:val="0"/>
          <w:i w:val="0"/>
        </w:rPr>
        <w:br/>
      </w:r>
      <w:r>
        <w:rPr>
          <w:b w:val="0"/>
          <w:i w:val="0"/>
        </w:rPr>
        <w:t>Quy định về chức năng, nhiệm vụ, quyền hạn và cơ cấu tổ chức của Sở Nội vụ</w:t>
      </w:r>
      <w:r>
        <w:rPr>
          <w:b w:val="0"/>
          <w:i w:val="0"/>
        </w:rPr>
        <w:br/>
      </w:r>
      <w:r>
        <w:rPr>
          <w:b w:val="0"/>
          <w:i w:val="0"/>
        </w:rPr>
        <w:br/>
      </w:r>
      <w:r>
        <w:rPr>
          <w:b w:val="0"/>
          <w:i w:val="0"/>
        </w:rPr>
        <w:t>Được thay thế bằng Quyết định số 08/2017/QĐ-UBND ngày 10/4/2017</w:t>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05/2011/QĐ-UBND ngày 28/3/2011</w:t>
      </w:r>
      <w:r>
        <w:rPr>
          <w:b w:val="0"/>
          <w:i w:val="0"/>
        </w:rPr>
        <w:br/>
      </w:r>
      <w:r>
        <w:rPr>
          <w:b w:val="0"/>
          <w:i w:val="0"/>
        </w:rPr>
        <w:br/>
      </w:r>
      <w:r>
        <w:rPr>
          <w:b w:val="0"/>
          <w:i w:val="0"/>
        </w:rPr>
        <w:t>Bổ sung nhiệm vụ cho Sở Nội vụ thành lập Phòng công tác Thanh niên thuộc Sở Nội vụ</w:t>
      </w:r>
      <w:r>
        <w:rPr>
          <w:b w:val="0"/>
          <w:i w:val="0"/>
        </w:rPr>
        <w:br/>
      </w:r>
      <w:r>
        <w:rPr>
          <w:b w:val="0"/>
          <w:i w:val="0"/>
        </w:rPr>
        <w:br/>
      </w:r>
      <w:r>
        <w:rPr>
          <w:b w:val="0"/>
          <w:i w:val="0"/>
        </w:rPr>
        <w:t>Được thay thế bằng Quyết định số 08/2017/QĐ-UBND ngày 10/4/2017</w:t>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18/2012/QĐ-UBND ngày 20/9/2012</w:t>
      </w:r>
      <w:r>
        <w:rPr>
          <w:b w:val="0"/>
          <w:i w:val="0"/>
        </w:rPr>
        <w:br/>
      </w:r>
      <w:r>
        <w:rPr>
          <w:b w:val="0"/>
          <w:i w:val="0"/>
        </w:rPr>
        <w:br/>
      </w:r>
      <w:r>
        <w:rPr>
          <w:b w:val="0"/>
          <w:i w:val="0"/>
        </w:rPr>
        <w:t>Quy định chức năng, nhiệm vụ, quyền hạn và cơ cấu tổ chức của Ban quản lý dự án xây dựng các công trình xây dựng trọng điểm tỉnh</w:t>
      </w:r>
      <w:r>
        <w:rPr>
          <w:b w:val="0"/>
          <w:i w:val="0"/>
        </w:rPr>
        <w:br/>
      </w:r>
      <w:r>
        <w:rPr>
          <w:b w:val="0"/>
          <w:i w:val="0"/>
        </w:rPr>
        <w:br/>
      </w:r>
      <w:r>
        <w:rPr>
          <w:b w:val="0"/>
          <w:i w:val="0"/>
        </w:rPr>
        <w:t>Được thay thế bởi Quyết định số 1589/QĐ-UBND ngày 30/7/2018</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45/2016/QĐ-UBND ngày 25/10/2016</w:t>
      </w:r>
      <w:r>
        <w:rPr>
          <w:b w:val="0"/>
          <w:i w:val="0"/>
        </w:rPr>
        <w:br/>
      </w:r>
      <w:r>
        <w:rPr>
          <w:b w:val="0"/>
          <w:i w:val="0"/>
        </w:rPr>
        <w:br/>
      </w:r>
      <w:r>
        <w:rPr>
          <w:b w:val="0"/>
          <w:i w:val="0"/>
        </w:rPr>
        <w:t>Bổ sung nhiệm vụ đối với Ban quản lý dự án xây dựng các công trình trọng điểm tỉnh Nam Định</w:t>
      </w:r>
      <w:r>
        <w:rPr>
          <w:b w:val="0"/>
          <w:i w:val="0"/>
        </w:rPr>
        <w:br/>
      </w:r>
      <w:r>
        <w:rPr>
          <w:b w:val="0"/>
          <w:i w:val="0"/>
        </w:rPr>
        <w:br/>
      </w:r>
      <w:r>
        <w:rPr>
          <w:b w:val="0"/>
          <w:i w:val="0"/>
        </w:rPr>
        <w:t>Bị bãi bỏ bởi Quyết định 1589/QĐ-UBND ngày 30/7/2018</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i w:val="0"/>
        </w:rPr>
        <w:t>IX. LĨNH VỰC NÔNG NGHIỆP VÀ PHÁT TRIỂN NÔNG THÔN</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Nghị quyết</w:t>
      </w:r>
      <w:r>
        <w:rPr>
          <w:b w:val="0"/>
          <w:i w:val="0"/>
        </w:rPr>
        <w:br/>
      </w:r>
      <w:r>
        <w:rPr>
          <w:b w:val="0"/>
          <w:i w:val="0"/>
        </w:rPr>
        <w:br/>
      </w:r>
      <w:r>
        <w:rPr>
          <w:b w:val="0"/>
          <w:i w:val="0"/>
        </w:rPr>
        <w:t>05/2012/NQ-HĐND ngày 06/7/2012</w:t>
      </w:r>
      <w:r>
        <w:rPr>
          <w:b w:val="0"/>
          <w:i w:val="0"/>
        </w:rPr>
        <w:br/>
      </w:r>
      <w:r>
        <w:rPr>
          <w:b w:val="0"/>
          <w:i w:val="0"/>
        </w:rPr>
        <w:br/>
      </w:r>
      <w:r>
        <w:rPr>
          <w:b w:val="0"/>
          <w:i w:val="0"/>
        </w:rPr>
        <w:t>Quy định mức thu phí sử dụng cảng cá, bến bãi tại Cảng cá Ninh Cơ tỉnh Nam Định</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31/2008/QĐ-UBND ngày 23/12/2008</w:t>
      </w:r>
      <w:r>
        <w:rPr>
          <w:b w:val="0"/>
          <w:i w:val="0"/>
        </w:rPr>
        <w:br/>
      </w:r>
      <w:r>
        <w:rPr>
          <w:b w:val="0"/>
          <w:i w:val="0"/>
        </w:rPr>
        <w:t xml:space="preserve"> </w:t>
      </w:r>
      <w:r>
        <w:rPr>
          <w:b w:val="0"/>
          <w:i w:val="0"/>
        </w:rPr>
        <w:br/>
      </w:r>
      <w:r>
        <w:rPr>
          <w:b w:val="0"/>
          <w:i w:val="0"/>
        </w:rPr>
        <w:br/>
      </w:r>
      <w:r>
        <w:rPr>
          <w:b w:val="0"/>
          <w:i w:val="0"/>
        </w:rPr>
        <w:t>Quy định nhiệm vụ, quyền hạn và cơ cấu tổ chức của Sở Nông nghiệp và Phát triển Nông thôn</w:t>
      </w:r>
      <w:r>
        <w:rPr>
          <w:b w:val="0"/>
          <w:i w:val="0"/>
        </w:rPr>
        <w:br/>
      </w:r>
      <w:r>
        <w:rPr>
          <w:b w:val="0"/>
          <w:i w:val="0"/>
        </w:rPr>
        <w:br/>
      </w:r>
      <w:r>
        <w:rPr>
          <w:b w:val="0"/>
          <w:i w:val="0"/>
        </w:rPr>
        <w:t>Được thay thế bằng Quyết định số 03/2016/QĐ-UBND ngày 07/01/2016</w:t>
      </w:r>
      <w:r>
        <w:rPr>
          <w:b w:val="0"/>
          <w:i w:val="0"/>
        </w:rPr>
        <w:br/>
      </w:r>
      <w:r>
        <w:rPr>
          <w:b w:val="0"/>
          <w:i w:val="0"/>
        </w:rPr>
        <w:br/>
      </w:r>
      <w:r>
        <w:rPr>
          <w:b w:val="0"/>
          <w:i w:val="0"/>
        </w:rPr>
        <w:t>18/01/2016</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01/2011/QĐ-UBND ngày 05/01/2011</w:t>
      </w:r>
      <w:r>
        <w:rPr>
          <w:b w:val="0"/>
          <w:i w:val="0"/>
        </w:rPr>
        <w:br/>
      </w:r>
      <w:r>
        <w:rPr>
          <w:b w:val="0"/>
          <w:i w:val="0"/>
        </w:rPr>
        <w:br/>
      </w:r>
      <w:r>
        <w:rPr>
          <w:b w:val="0"/>
          <w:i w:val="0"/>
        </w:rPr>
        <w:t>Đổi tên và chức năng nhiệm vụ, quyền hạn và cơ cấu tổ chức của Chi cục khai thác và bảo vệ nguồn lợi thủy sản thuộc Sở Nông nghiệp và Phát triển Nông thôn</w:t>
      </w:r>
      <w:r>
        <w:rPr>
          <w:b w:val="0"/>
          <w:i w:val="0"/>
        </w:rPr>
        <w:br/>
      </w:r>
      <w:r>
        <w:rPr>
          <w:b w:val="0"/>
          <w:i w:val="0"/>
        </w:rPr>
        <w:br/>
      </w:r>
      <w:r>
        <w:rPr>
          <w:b w:val="0"/>
          <w:i w:val="0"/>
        </w:rPr>
        <w:t>Được thay thế bằng Quyết định số 488/QĐ-UBND ngày 09/03/2016</w:t>
      </w:r>
      <w:r>
        <w:rPr>
          <w:b w:val="0"/>
          <w:i w:val="0"/>
        </w:rPr>
        <w:br/>
      </w:r>
      <w:r>
        <w:rPr>
          <w:b w:val="0"/>
          <w:i w:val="0"/>
        </w:rPr>
        <w:br/>
      </w:r>
      <w:r>
        <w:rPr>
          <w:b w:val="0"/>
          <w:i w:val="0"/>
        </w:rPr>
        <w:t>09/03/2016</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20/2012/QĐ-UBND ngày 26/9/2012</w:t>
      </w:r>
      <w:r>
        <w:rPr>
          <w:b w:val="0"/>
          <w:i w:val="0"/>
        </w:rPr>
        <w:br/>
      </w:r>
      <w:r>
        <w:rPr>
          <w:b w:val="0"/>
          <w:i w:val="0"/>
        </w:rPr>
        <w:br/>
      </w:r>
      <w:r>
        <w:rPr>
          <w:b w:val="0"/>
          <w:i w:val="0"/>
        </w:rPr>
        <w:t>Ban hành chế độ thu, nộp, quản lý và sử dụng phí sử dụng cảng cá, bến bãi tại Cảng cá Ninh Cơ tỉnh Nam Định</w:t>
      </w:r>
      <w:r>
        <w:rPr>
          <w:b w:val="0"/>
          <w:i w:val="0"/>
        </w:rPr>
        <w:br/>
      </w:r>
      <w:r>
        <w:rPr>
          <w:b w:val="0"/>
          <w:i w:val="0"/>
        </w:rPr>
        <w:br/>
      </w:r>
      <w:r>
        <w:rPr>
          <w:b w:val="0"/>
          <w:i w:val="0"/>
        </w:rPr>
        <w:t>Được thay thế bằng Quyết định số 13/2017/QĐ-UBND ngày 21/6/2017</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22/2012/QĐ-UBND ngày 04/10/2012</w:t>
      </w:r>
      <w:r>
        <w:rPr>
          <w:b w:val="0"/>
          <w:i w:val="0"/>
        </w:rPr>
        <w:br/>
      </w:r>
      <w:r>
        <w:rPr>
          <w:b w:val="0"/>
          <w:i w:val="0"/>
        </w:rPr>
        <w:br/>
      </w:r>
      <w:r>
        <w:rPr>
          <w:b w:val="0"/>
          <w:i w:val="0"/>
        </w:rPr>
        <w:t>Ban hành chính sách hỗ trợ sản xuất cây vụ đông trên đất 2 lúa từ năm 2012 đến năm 2015.</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22/2013/QĐ-UBND ngày 26/6/2013</w:t>
      </w:r>
      <w:r>
        <w:rPr>
          <w:b w:val="0"/>
          <w:i w:val="0"/>
        </w:rPr>
        <w:br/>
      </w:r>
      <w:r>
        <w:rPr>
          <w:b w:val="0"/>
          <w:i w:val="0"/>
        </w:rPr>
        <w:br/>
      </w:r>
      <w:r>
        <w:rPr>
          <w:b w:val="0"/>
          <w:i w:val="0"/>
        </w:rPr>
        <w:t>Tiếp tục thực hiện chính sách hỗ trợ mua máy gặt đập liên hợp để cơ giới hóa thu hoạch lúa đến năm 2015</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25/2013/QĐ-UBND ngày 02/7/2013</w:t>
      </w:r>
      <w:r>
        <w:rPr>
          <w:b w:val="0"/>
          <w:i w:val="0"/>
        </w:rPr>
        <w:br/>
      </w:r>
      <w:r>
        <w:rPr>
          <w:b w:val="0"/>
          <w:i w:val="0"/>
        </w:rPr>
        <w:br/>
      </w:r>
      <w:r>
        <w:rPr>
          <w:b w:val="0"/>
          <w:i w:val="0"/>
        </w:rPr>
        <w:t>Ban hành chính sách hỗ trợ sản xuất cây khoai tây trên đất 2 lúa từ năm 2013 đến năm 2015.</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32/2013/QĐ-UBND ngày 17/10/2013</w:t>
      </w:r>
      <w:r>
        <w:rPr>
          <w:b w:val="0"/>
          <w:i w:val="0"/>
        </w:rPr>
        <w:br/>
      </w:r>
      <w:r>
        <w:rPr>
          <w:b w:val="0"/>
          <w:i w:val="0"/>
        </w:rPr>
        <w:br/>
      </w:r>
      <w:r>
        <w:rPr>
          <w:b w:val="0"/>
          <w:i w:val="0"/>
        </w:rPr>
        <w:t>Ban hành Quy định tạm thời về trình tự, thủ tục, xét, công nhận xã, thị trấn, thôn, xóm đạt chuẩn nông thôn mới trên địa bàn tỉnh Nam Định.</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36/2013/QĐ-UBND ngày 15/11/2013</w:t>
      </w:r>
      <w:r>
        <w:rPr>
          <w:b w:val="0"/>
          <w:i w:val="0"/>
        </w:rPr>
        <w:br/>
      </w:r>
      <w:r>
        <w:rPr>
          <w:b w:val="0"/>
          <w:i w:val="0"/>
        </w:rPr>
        <w:br/>
      </w:r>
      <w:r>
        <w:rPr>
          <w:b w:val="0"/>
          <w:i w:val="0"/>
        </w:rPr>
        <w:t>Ban hành Quy định tạm thời định mức kinh phí cải tạo đất mặt khi chuyển đổi đất trồng lúa sang mục đích phi nông nghiệp.</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14/12/2016</w:t>
      </w:r>
      <w:r>
        <w:rPr>
          <w:b w:val="0"/>
          <w:i w:val="0"/>
        </w:rPr>
        <w:br/>
      </w:r>
      <w:r>
        <w:rPr>
          <w:b w:val="0"/>
          <w:i w:val="0"/>
        </w:rPr>
        <w:br/>
      </w:r>
      <w:r>
        <w:rPr>
          <w:b w:val="0"/>
          <w:i w:val="0"/>
        </w:rPr>
        <w:br/>
      </w:r>
      <w:r>
        <w:rPr>
          <w:b w:val="0"/>
          <w:i w:val="0"/>
        </w:rPr>
        <w:br/>
      </w:r>
      <w:r>
        <w:rPr>
          <w:b/>
          <w:i w:val="0"/>
        </w:rPr>
        <w:t>X. LĨNH VỰC TÀI CHÍNH</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Nghị quyết</w:t>
      </w:r>
      <w:r>
        <w:rPr>
          <w:b w:val="0"/>
          <w:i w:val="0"/>
        </w:rPr>
        <w:br/>
      </w:r>
      <w:r>
        <w:rPr>
          <w:b w:val="0"/>
          <w:i w:val="0"/>
        </w:rPr>
        <w:br/>
      </w:r>
      <w:r>
        <w:rPr>
          <w:b w:val="0"/>
          <w:i w:val="0"/>
        </w:rPr>
        <w:t>16/2004/NQ-HĐND ngày 03/8/2004</w:t>
      </w:r>
      <w:r>
        <w:rPr>
          <w:b w:val="0"/>
          <w:i w:val="0"/>
        </w:rPr>
        <w:br/>
      </w:r>
      <w:r>
        <w:rPr>
          <w:b w:val="0"/>
          <w:i w:val="0"/>
        </w:rPr>
        <w:br/>
      </w:r>
      <w:r>
        <w:rPr>
          <w:b w:val="0"/>
          <w:i w:val="0"/>
        </w:rPr>
        <w:t>Quy định mức thu phí bảo vệ môi trường đối với nước thải sinh hoạt</w:t>
      </w:r>
      <w:r>
        <w:rPr>
          <w:b w:val="0"/>
          <w:i w:val="0"/>
        </w:rPr>
        <w:br/>
      </w:r>
      <w:r>
        <w:rPr>
          <w:b w:val="0"/>
          <w:i w:val="0"/>
        </w:rPr>
        <w:br/>
      </w:r>
      <w:r>
        <w:rPr>
          <w:b w:val="0"/>
          <w:i w:val="0"/>
        </w:rPr>
        <w:t>Theo pháp lệnh Phí và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Nghị quyết</w:t>
      </w:r>
      <w:r>
        <w:rPr>
          <w:b w:val="0"/>
          <w:i w:val="0"/>
        </w:rPr>
        <w:br/>
      </w:r>
      <w:r>
        <w:rPr>
          <w:b w:val="0"/>
          <w:i w:val="0"/>
        </w:rPr>
        <w:br/>
      </w:r>
      <w:r>
        <w:rPr>
          <w:b w:val="0"/>
          <w:i w:val="0"/>
        </w:rPr>
        <w:t>102/2008/NQ-HĐND ngày 10/12/2008</w:t>
      </w:r>
      <w:r>
        <w:rPr>
          <w:b w:val="0"/>
          <w:i w:val="0"/>
        </w:rPr>
        <w:br/>
      </w:r>
      <w:r>
        <w:rPr>
          <w:b w:val="0"/>
          <w:i w:val="0"/>
        </w:rPr>
        <w:br/>
      </w:r>
      <w:r>
        <w:rPr>
          <w:b w:val="0"/>
          <w:i w:val="0"/>
        </w:rPr>
        <w:t>Quy định mức thu phí thẩm định kết quả đấu thầu trên địa bàn tỉnh Nam Định</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Nghị quyết</w:t>
      </w:r>
      <w:r>
        <w:rPr>
          <w:b w:val="0"/>
          <w:i w:val="0"/>
        </w:rPr>
        <w:br/>
      </w:r>
      <w:r>
        <w:rPr>
          <w:b w:val="0"/>
          <w:i w:val="0"/>
        </w:rPr>
        <w:br/>
      </w:r>
      <w:r>
        <w:rPr>
          <w:b w:val="0"/>
          <w:i w:val="0"/>
        </w:rPr>
        <w:t>146/2010/NQ-HĐND ngày 10/12/2010</w:t>
      </w:r>
      <w:r>
        <w:rPr>
          <w:b w:val="0"/>
          <w:i w:val="0"/>
        </w:rPr>
        <w:br/>
      </w:r>
      <w:r>
        <w:rPr>
          <w:b w:val="0"/>
          <w:i w:val="0"/>
        </w:rPr>
        <w:br/>
      </w:r>
      <w:r>
        <w:rPr>
          <w:b w:val="0"/>
          <w:i w:val="0"/>
        </w:rPr>
        <w:t>Quy định phân cấp nguồn thu, tỷ lệ phân chia các khoản thu và nghĩa vụ chi cho các cấp ngân sách tỉnh Nam Định năm 2011</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Nghị quyết</w:t>
      </w:r>
      <w:r>
        <w:rPr>
          <w:b w:val="0"/>
          <w:i w:val="0"/>
        </w:rPr>
        <w:br/>
      </w:r>
      <w:r>
        <w:rPr>
          <w:b w:val="0"/>
          <w:i w:val="0"/>
        </w:rPr>
        <w:br/>
      </w:r>
      <w:r>
        <w:rPr>
          <w:b w:val="0"/>
          <w:i w:val="0"/>
        </w:rPr>
        <w:t>147/2010/NQ-HĐND ngày 10/12/2010</w:t>
      </w:r>
      <w:r>
        <w:rPr>
          <w:b w:val="0"/>
          <w:i w:val="0"/>
        </w:rPr>
        <w:br/>
      </w:r>
      <w:r>
        <w:rPr>
          <w:b w:val="0"/>
          <w:i w:val="0"/>
        </w:rPr>
        <w:br/>
      </w:r>
      <w:r>
        <w:rPr>
          <w:b w:val="0"/>
          <w:i w:val="0"/>
        </w:rPr>
        <w:t>Quy định mức chi công tác phí, chi hội nghị, chi tiếp khách đối với các cơ quan nhà nước và đơn vị sự nghiệp công lập thuộc địa phương quản lý</w:t>
      </w:r>
      <w:r>
        <w:rPr>
          <w:b w:val="0"/>
          <w:i w:val="0"/>
        </w:rPr>
        <w:br/>
      </w:r>
      <w:r>
        <w:rPr>
          <w:b w:val="0"/>
          <w:i w:val="0"/>
        </w:rPr>
        <w:br/>
      </w:r>
      <w:r>
        <w:rPr>
          <w:b w:val="0"/>
          <w:i w:val="0"/>
        </w:rPr>
        <w:t>Được thay thế bằng Nghị quyết số 74/2017/NQ-HĐND ngày 07/12/2017</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Nghị quyết</w:t>
      </w:r>
      <w:r>
        <w:rPr>
          <w:b w:val="0"/>
          <w:i w:val="0"/>
        </w:rPr>
        <w:br/>
      </w:r>
      <w:r>
        <w:rPr>
          <w:b w:val="0"/>
          <w:i w:val="0"/>
        </w:rPr>
        <w:br/>
      </w:r>
      <w:r>
        <w:rPr>
          <w:b w:val="0"/>
          <w:i w:val="0"/>
        </w:rPr>
        <w:t>23/2011/NQ-HĐND</w:t>
      </w:r>
      <w:r>
        <w:rPr>
          <w:b w:val="0"/>
          <w:i w:val="0"/>
        </w:rPr>
        <w:br/>
      </w:r>
      <w:r>
        <w:rPr>
          <w:b w:val="0"/>
          <w:i w:val="0"/>
        </w:rPr>
        <w:t>ngày 08/12/2011</w:t>
      </w:r>
      <w:r>
        <w:rPr>
          <w:b w:val="0"/>
          <w:i w:val="0"/>
        </w:rPr>
        <w:br/>
      </w:r>
      <w:r>
        <w:rPr>
          <w:b w:val="0"/>
          <w:i w:val="0"/>
        </w:rPr>
        <w:t xml:space="preserve"> </w:t>
      </w:r>
      <w:r>
        <w:rPr>
          <w:b w:val="0"/>
          <w:i w:val="0"/>
        </w:rPr>
        <w:br/>
      </w:r>
      <w:r>
        <w:rPr>
          <w:b w:val="0"/>
          <w:i w:val="0"/>
        </w:rPr>
        <w:br/>
      </w:r>
      <w:r>
        <w:rPr>
          <w:b w:val="0"/>
          <w:i w:val="0"/>
        </w:rPr>
        <w:t>Về việc quy định tỷ lệ thu phí trước bạ đối với xe ô tô chở người dưới 10 chỗ ngồi (kể cả lái xe) trên địa bàn tỉnh Nam Định.</w:t>
      </w:r>
      <w:r>
        <w:rPr>
          <w:b w:val="0"/>
          <w:i w:val="0"/>
        </w:rPr>
        <w:br/>
      </w:r>
      <w:r>
        <w:rPr>
          <w:b w:val="0"/>
          <w:i w:val="0"/>
        </w:rPr>
        <w:br/>
      </w:r>
      <w:r>
        <w:rPr>
          <w:b w:val="0"/>
          <w:i w:val="0"/>
        </w:rPr>
        <w:t>Được thay thế bằng Nghị quyết số 23/2014/NQ-HĐND ngày 11/12/2014</w:t>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Nghị quyết</w:t>
      </w:r>
      <w:r>
        <w:rPr>
          <w:b w:val="0"/>
          <w:i w:val="0"/>
        </w:rPr>
        <w:br/>
      </w:r>
      <w:r>
        <w:rPr>
          <w:b w:val="0"/>
          <w:i w:val="0"/>
        </w:rPr>
        <w:br/>
      </w:r>
      <w:r>
        <w:rPr>
          <w:b w:val="0"/>
          <w:i w:val="0"/>
        </w:rPr>
        <w:t>08/2012/NQ-HĐND</w:t>
      </w:r>
      <w:r>
        <w:rPr>
          <w:b w:val="0"/>
          <w:i w:val="0"/>
        </w:rPr>
        <w:br/>
      </w:r>
      <w:r>
        <w:rPr>
          <w:b w:val="0"/>
          <w:i w:val="0"/>
        </w:rPr>
        <w:t>ngày 07/12/2012</w:t>
      </w:r>
      <w:r>
        <w:rPr>
          <w:b w:val="0"/>
          <w:i w:val="0"/>
        </w:rPr>
        <w:br/>
      </w:r>
      <w:r>
        <w:rPr>
          <w:b w:val="0"/>
          <w:i w:val="0"/>
        </w:rPr>
        <w:t xml:space="preserve"> </w:t>
      </w:r>
      <w:r>
        <w:rPr>
          <w:b w:val="0"/>
          <w:i w:val="0"/>
        </w:rPr>
        <w:br/>
      </w:r>
      <w:r>
        <w:rPr>
          <w:b w:val="0"/>
          <w:i w:val="0"/>
        </w:rPr>
        <w:br/>
      </w:r>
      <w:r>
        <w:rPr>
          <w:b w:val="0"/>
          <w:i w:val="0"/>
        </w:rPr>
        <w:t>Quy định mức hỗ trợ vốn đầu tư từ ngân sách tỉnh đối với 85 xã, thị trấn thực hiện chương trình xây dựng nông thôn mới tỉnh Nam Định giai đoạn 2011-2015</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Nghị quyết</w:t>
      </w:r>
      <w:r>
        <w:rPr>
          <w:b w:val="0"/>
          <w:i w:val="0"/>
        </w:rPr>
        <w:br/>
      </w:r>
      <w:r>
        <w:rPr>
          <w:b w:val="0"/>
          <w:i w:val="0"/>
        </w:rPr>
        <w:br/>
      </w:r>
      <w:r>
        <w:rPr>
          <w:b w:val="0"/>
          <w:i w:val="0"/>
        </w:rPr>
        <w:t>20/2014/NQ-HĐND ngày 11/12/2014</w:t>
      </w:r>
      <w:r>
        <w:rPr>
          <w:b w:val="0"/>
          <w:i w:val="0"/>
        </w:rPr>
        <w:br/>
      </w:r>
      <w:r>
        <w:rPr>
          <w:b w:val="0"/>
          <w:i w:val="0"/>
        </w:rPr>
        <w:br/>
      </w:r>
      <w:r>
        <w:rPr>
          <w:b w:val="0"/>
          <w:i w:val="0"/>
        </w:rPr>
        <w:t>Quy định mức thu phí trông giữ xe đạp, xe máy, ô tô trên địa bàn tỉnh Nam Định</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25/2014/NQ-HĐND ngày 11/12/2014</w:t>
      </w:r>
      <w:r>
        <w:rPr>
          <w:b w:val="0"/>
          <w:i w:val="0"/>
        </w:rPr>
        <w:br/>
      </w:r>
      <w:r>
        <w:rPr>
          <w:b w:val="0"/>
          <w:i w:val="0"/>
        </w:rPr>
        <w:br/>
      </w:r>
      <w:r>
        <w:rPr>
          <w:b w:val="0"/>
          <w:i w:val="0"/>
        </w:rPr>
        <w:t>Phê chuẩn quy định phân cấp quản lý tài sản nhà nước tại các cơ quan nhà nước, đơn vị sự nghiệp công lập, tổ chức chính trị, tổ chức chính trị - xã hội, tổ chức chính trị - xã hội - nghề nghiệp, tổ chức xã hội, tổ chức xã hội - nghề nghiệp thuộc địa phương quản lý</w:t>
      </w:r>
      <w:r>
        <w:rPr>
          <w:b w:val="0"/>
          <w:i w:val="0"/>
        </w:rPr>
        <w:br/>
      </w:r>
      <w:r>
        <w:rPr>
          <w:b w:val="0"/>
          <w:i w:val="0"/>
        </w:rPr>
        <w:br/>
      </w:r>
      <w:r>
        <w:rPr>
          <w:b w:val="0"/>
          <w:i w:val="0"/>
        </w:rPr>
        <w:t>Được thay thế bằng Nghị quyết số 06/2018/NQ-HĐND ngày 06/7/2018</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23/2009/QĐ-UBND ngày 20/10/2009</w:t>
      </w:r>
      <w:r>
        <w:rPr>
          <w:b w:val="0"/>
          <w:i w:val="0"/>
        </w:rPr>
        <w:br/>
      </w:r>
      <w:r>
        <w:rPr>
          <w:b w:val="0"/>
          <w:i w:val="0"/>
        </w:rPr>
        <w:br/>
      </w:r>
      <w:r>
        <w:rPr>
          <w:b w:val="0"/>
          <w:i w:val="0"/>
        </w:rPr>
        <w:t>Ban hành Quy định về chức năng, nhiệm vụ, quyền hạn và cơ cấu tổ chức của Sở Tài chính tỉnh Nam Định.</w:t>
      </w:r>
      <w:r>
        <w:rPr>
          <w:b w:val="0"/>
          <w:i w:val="0"/>
        </w:rPr>
        <w:br/>
      </w:r>
      <w:r>
        <w:rPr>
          <w:b w:val="0"/>
          <w:i w:val="0"/>
        </w:rPr>
        <w:br/>
      </w:r>
      <w:r>
        <w:rPr>
          <w:b w:val="0"/>
          <w:i w:val="0"/>
        </w:rPr>
        <w:t>Được thay thế bằng Quyết định số 50/2016/QĐ-UBND ngày 22/12/2016</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30/2010/QĐ-UBND ngày 10/12/2010</w:t>
      </w:r>
      <w:r>
        <w:rPr>
          <w:b w:val="0"/>
          <w:i w:val="0"/>
        </w:rPr>
        <w:br/>
      </w:r>
      <w:r>
        <w:rPr>
          <w:b w:val="0"/>
          <w:i w:val="0"/>
        </w:rPr>
        <w:br/>
      </w:r>
      <w:r>
        <w:rPr>
          <w:b w:val="0"/>
          <w:i w:val="0"/>
        </w:rPr>
        <w:t>Ban hành định mức phân bổ dự toán chi thường xuyên ngân sách tỉnh Nam Định năm 2011</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32/2010/QĐ-UBND ngày 16/12/2010</w:t>
      </w:r>
      <w:r>
        <w:rPr>
          <w:b w:val="0"/>
          <w:i w:val="0"/>
        </w:rPr>
        <w:br/>
      </w:r>
      <w:r>
        <w:rPr>
          <w:b w:val="0"/>
          <w:i w:val="0"/>
        </w:rPr>
        <w:br/>
      </w:r>
      <w:r>
        <w:rPr>
          <w:b w:val="0"/>
          <w:i w:val="0"/>
        </w:rPr>
        <w:t>Quy định mức chi công tác phí, chi hội nghị, chi tiếp khách đối với cơ quan nhà nước và sự nghiệp công lập thuộc địa phương quản lý</w:t>
      </w:r>
      <w:r>
        <w:rPr>
          <w:b w:val="0"/>
          <w:i w:val="0"/>
        </w:rPr>
        <w:br/>
      </w:r>
      <w:r>
        <w:rPr>
          <w:b w:val="0"/>
          <w:i w:val="0"/>
        </w:rPr>
        <w:br/>
      </w:r>
      <w:r>
        <w:rPr>
          <w:b w:val="0"/>
          <w:i w:val="0"/>
        </w:rPr>
        <w:t>Theo Nghị quyết số 147/2010 ngày 10/12/2010</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09/2011/QĐ-UBND ngày 13/4/2011</w:t>
      </w:r>
      <w:r>
        <w:rPr>
          <w:b w:val="0"/>
          <w:i w:val="0"/>
        </w:rPr>
        <w:br/>
      </w:r>
      <w:r>
        <w:rPr>
          <w:b w:val="0"/>
          <w:i w:val="0"/>
        </w:rPr>
        <w:br/>
      </w:r>
      <w:r>
        <w:rPr>
          <w:b w:val="0"/>
          <w:i w:val="0"/>
        </w:rPr>
        <w:t>Quy định mức phụ cấp kiêm nhiệm của các thành viên Hội đồng giám sát xổ số tỉnh Nam Định</w:t>
      </w:r>
      <w:r>
        <w:rPr>
          <w:b w:val="0"/>
          <w:i w:val="0"/>
        </w:rPr>
        <w:br/>
      </w:r>
      <w:r>
        <w:rPr>
          <w:b w:val="0"/>
          <w:i w:val="0"/>
        </w:rPr>
        <w:br/>
      </w:r>
      <w:r>
        <w:rPr>
          <w:b w:val="0"/>
          <w:i w:val="0"/>
        </w:rPr>
        <w:t>Được thay thế bằng Quyết định số 21/2017/QĐ-UBND ngày 28/7/2017</w:t>
      </w:r>
      <w:r>
        <w:rPr>
          <w:b w:val="0"/>
          <w:i w:val="0"/>
        </w:rPr>
        <w:br/>
      </w:r>
      <w:r>
        <w:rPr>
          <w:b w:val="0"/>
          <w:i w:val="0"/>
        </w:rPr>
        <w:br/>
      </w:r>
      <w:r>
        <w:rPr>
          <w:b w:val="0"/>
          <w:i w:val="0"/>
        </w:rPr>
        <w:t>07/8/2017</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12/2011/QĐ-UBND ngày 27/6/2011</w:t>
      </w:r>
      <w:r>
        <w:rPr>
          <w:b w:val="0"/>
          <w:i w:val="0"/>
        </w:rPr>
        <w:br/>
      </w:r>
      <w:r>
        <w:rPr>
          <w:b w:val="0"/>
          <w:i w:val="0"/>
        </w:rPr>
        <w:br/>
      </w:r>
      <w:r>
        <w:rPr>
          <w:b w:val="0"/>
          <w:i w:val="0"/>
        </w:rPr>
        <w:t>Quy định đơn giá thuê đất trên địa bàn tỉnh Nam Định</w:t>
      </w:r>
      <w:r>
        <w:rPr>
          <w:b w:val="0"/>
          <w:i w:val="0"/>
        </w:rPr>
        <w:br/>
      </w:r>
      <w:r>
        <w:rPr>
          <w:b w:val="0"/>
          <w:i w:val="0"/>
        </w:rPr>
        <w:br/>
      </w:r>
      <w:r>
        <w:rPr>
          <w:b w:val="0"/>
          <w:i w:val="0"/>
        </w:rPr>
        <w:t>Được thay thế bằng Quyết định số 07/2015/ QĐ-UBND ngày 10/2/2015</w:t>
      </w:r>
      <w:r>
        <w:rPr>
          <w:b w:val="0"/>
          <w:i w:val="0"/>
        </w:rPr>
        <w:br/>
      </w:r>
      <w:r>
        <w:rPr>
          <w:b w:val="0"/>
          <w:i w:val="0"/>
        </w:rPr>
        <w:br/>
      </w:r>
      <w:r>
        <w:rPr>
          <w:b w:val="0"/>
          <w:i w:val="0"/>
        </w:rPr>
        <w:t>20/2/2015</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19/2011/QĐ-UBND ngày 20/7/2011</w:t>
      </w:r>
      <w:r>
        <w:rPr>
          <w:b w:val="0"/>
          <w:i w:val="0"/>
        </w:rPr>
        <w:br/>
      </w:r>
      <w:r>
        <w:rPr>
          <w:b w:val="0"/>
          <w:i w:val="0"/>
        </w:rPr>
        <w:br/>
      </w:r>
      <w:r>
        <w:rPr>
          <w:b w:val="0"/>
          <w:i w:val="0"/>
        </w:rPr>
        <w:t>Ban hành Quy định về cơ chế hỗ trợ kinh phí xây dựng bãi chôn lấp rác thải tại các xã, thị trấn trên địa bàn tỉnh Nam Định</w:t>
      </w:r>
      <w:r>
        <w:rPr>
          <w:b w:val="0"/>
          <w:i w:val="0"/>
        </w:rPr>
        <w:br/>
      </w:r>
      <w:r>
        <w:rPr>
          <w:b w:val="0"/>
          <w:i w:val="0"/>
        </w:rPr>
        <w:br/>
      </w:r>
      <w:r>
        <w:rPr>
          <w:b w:val="0"/>
          <w:i w:val="0"/>
        </w:rPr>
        <w:t>Được thay thế bằng Quyết định số 38/2016/ QĐ-UBND ngày 26/9/2016</w:t>
      </w:r>
      <w:r>
        <w:rPr>
          <w:b w:val="0"/>
          <w:i w:val="0"/>
        </w:rPr>
        <w:br/>
      </w:r>
      <w:r>
        <w:rPr>
          <w:b w:val="0"/>
          <w:i w:val="0"/>
        </w:rPr>
        <w:br/>
      </w:r>
      <w:r>
        <w:rPr>
          <w:b w:val="0"/>
          <w:i w:val="0"/>
        </w:rPr>
        <w:t>06/10/2016</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12/2012/QĐ-UBND ngày 29/6/2012</w:t>
      </w:r>
      <w:r>
        <w:rPr>
          <w:b w:val="0"/>
          <w:i w:val="0"/>
        </w:rPr>
        <w:br/>
      </w:r>
      <w:r>
        <w:rPr>
          <w:b w:val="0"/>
          <w:i w:val="0"/>
        </w:rPr>
        <w:br/>
      </w:r>
      <w:r>
        <w:rPr>
          <w:b w:val="0"/>
          <w:i w:val="0"/>
        </w:rPr>
        <w:t>Quy định giá bán nước sạch do Công ty TNHH một thành viên kinh doanh nước sạch Nam Định sản xuất</w:t>
      </w:r>
      <w:r>
        <w:rPr>
          <w:b w:val="0"/>
          <w:i w:val="0"/>
        </w:rPr>
        <w:br/>
      </w:r>
      <w:r>
        <w:rPr>
          <w:b w:val="0"/>
          <w:i w:val="0"/>
        </w:rPr>
        <w:br/>
      </w:r>
      <w:r>
        <w:rPr>
          <w:b w:val="0"/>
          <w:i w:val="0"/>
        </w:rPr>
        <w:t>Được thay thế bằng Quyết định số 22/2015/QĐ-UBND ngày 17/7/2015</w:t>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13/2012/QĐ-UBND ngày 29/6/2012</w:t>
      </w:r>
      <w:r>
        <w:rPr>
          <w:b w:val="0"/>
          <w:i w:val="0"/>
        </w:rPr>
        <w:br/>
      </w:r>
      <w:r>
        <w:rPr>
          <w:b w:val="0"/>
          <w:i w:val="0"/>
        </w:rPr>
        <w:br/>
      </w:r>
      <w:r>
        <w:rPr>
          <w:b w:val="0"/>
          <w:i w:val="0"/>
        </w:rPr>
        <w:t>Quy định giá bán nước sạch do Công ty Cổ phần nước sạch và vệ sinh nông thôn tỉnh Nam Định sản xuất</w:t>
      </w:r>
      <w:r>
        <w:rPr>
          <w:b w:val="0"/>
          <w:i w:val="0"/>
        </w:rPr>
        <w:br/>
      </w:r>
      <w:r>
        <w:rPr>
          <w:b w:val="0"/>
          <w:i w:val="0"/>
        </w:rPr>
        <w:br/>
      </w:r>
      <w:r>
        <w:rPr>
          <w:b w:val="0"/>
          <w:i w:val="0"/>
        </w:rPr>
        <w:t>Được thay thế bằng Quyết định số 22/2015/QĐ-UBND ngày 17/7/2015</w:t>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19/2012/QĐ-UBND ngày 21/9/2012</w:t>
      </w:r>
      <w:r>
        <w:rPr>
          <w:b w:val="0"/>
          <w:i w:val="0"/>
        </w:rPr>
        <w:br/>
      </w:r>
      <w:r>
        <w:rPr>
          <w:b w:val="0"/>
          <w:i w:val="0"/>
        </w:rPr>
        <w:br/>
      </w:r>
      <w:r>
        <w:rPr>
          <w:b w:val="0"/>
          <w:i w:val="0"/>
        </w:rPr>
        <w:t>Đính chính Quyết định số 12/2012/QĐ-UBND và Quyết định số 13/2012/QĐ-UBND ngày 29/6/2012 v/v quy định giá bán nước sạch do Công ty TNHH 1 thành viên kinh doanh nước sạch Nam Định, Công ty Cổ phần nước sạch và vệ sinh nông thôn tỉnh Nam Định sản xuất</w:t>
      </w:r>
      <w:r>
        <w:rPr>
          <w:b w:val="0"/>
          <w:i w:val="0"/>
        </w:rPr>
        <w:br/>
      </w:r>
      <w:r>
        <w:rPr>
          <w:b w:val="0"/>
          <w:i w:val="0"/>
        </w:rPr>
        <w:br/>
      </w:r>
      <w:r>
        <w:rPr>
          <w:b w:val="0"/>
          <w:i w:val="0"/>
        </w:rPr>
        <w:t>Theo Quyết định số 12/2012/QĐ-UBND và Quyết định số 13/2012/QĐ-UBND ngày 29/6/2012</w:t>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11/2013/QĐ-UBND ngày 04/3/2013</w:t>
      </w:r>
      <w:r>
        <w:rPr>
          <w:b w:val="0"/>
          <w:i w:val="0"/>
        </w:rPr>
        <w:br/>
      </w:r>
      <w:r>
        <w:rPr>
          <w:b w:val="0"/>
          <w:i w:val="0"/>
        </w:rPr>
        <w:br/>
      </w:r>
      <w:r>
        <w:rPr>
          <w:b w:val="0"/>
          <w:i w:val="0"/>
        </w:rPr>
        <w:t>Điều chỉnh mức phụ cấp kiêm nhiệm của các thành viên Hội đồng giám sát xổ số tỉnh Nam Định</w:t>
      </w:r>
      <w:r>
        <w:rPr>
          <w:b w:val="0"/>
          <w:i w:val="0"/>
        </w:rPr>
        <w:br/>
      </w:r>
      <w:r>
        <w:rPr>
          <w:b w:val="0"/>
          <w:i w:val="0"/>
        </w:rPr>
        <w:br/>
      </w:r>
      <w:r>
        <w:rPr>
          <w:b w:val="0"/>
          <w:i w:val="0"/>
        </w:rPr>
        <w:t>Được thay thế bằng Quyết định số 21/2017/QĐ-UBND ngày 28/7/2017</w:t>
      </w:r>
      <w:r>
        <w:rPr>
          <w:b w:val="0"/>
          <w:i w:val="0"/>
        </w:rPr>
        <w:br/>
      </w:r>
      <w:r>
        <w:rPr>
          <w:b w:val="0"/>
          <w:i w:val="0"/>
        </w:rPr>
        <w:br/>
      </w:r>
      <w:r>
        <w:rPr>
          <w:b w:val="0"/>
          <w:i w:val="0"/>
        </w:rPr>
        <w:t>07/8/2017</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13/2013/QĐ-UBND ngày 11/4/2013</w:t>
      </w:r>
      <w:r>
        <w:rPr>
          <w:b w:val="0"/>
          <w:i w:val="0"/>
        </w:rPr>
        <w:br/>
      </w:r>
      <w:r>
        <w:rPr>
          <w:b w:val="0"/>
          <w:i w:val="0"/>
        </w:rPr>
        <w:br/>
      </w:r>
      <w:r>
        <w:rPr>
          <w:b w:val="0"/>
          <w:i w:val="0"/>
        </w:rPr>
        <w:t>Ban hành Quy định đơn giá bồi thường cây trồng, vật nuôi (nuôi trồng thủy sản) phục vụ công tác giải phóng mặt bằng trên địa bàn tỉnh Nam Định</w:t>
      </w:r>
      <w:r>
        <w:rPr>
          <w:b w:val="0"/>
          <w:i w:val="0"/>
        </w:rPr>
        <w:br/>
      </w:r>
      <w:r>
        <w:rPr>
          <w:b w:val="0"/>
          <w:i w:val="0"/>
        </w:rPr>
        <w:br/>
      </w:r>
      <w:r>
        <w:rPr>
          <w:b w:val="0"/>
          <w:i w:val="0"/>
        </w:rPr>
        <w:t>Được thay thế bằng Quyết định số 37/2016/QĐ-UBND ngày 20/9/2016</w:t>
      </w:r>
      <w:r>
        <w:rPr>
          <w:b w:val="0"/>
          <w:i w:val="0"/>
        </w:rPr>
        <w:br/>
      </w:r>
      <w:r>
        <w:rPr>
          <w:b w:val="0"/>
          <w:i w:val="0"/>
        </w:rPr>
        <w:br/>
      </w:r>
      <w:r>
        <w:rPr>
          <w:b w:val="0"/>
          <w:i w:val="0"/>
        </w:rPr>
        <w:t>30/9/2016</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35/2013/QĐ-UBND ngày 31/10/2013</w:t>
      </w:r>
      <w:r>
        <w:rPr>
          <w:b w:val="0"/>
          <w:i w:val="0"/>
        </w:rPr>
        <w:br/>
      </w:r>
      <w:r>
        <w:rPr>
          <w:b w:val="0"/>
          <w:i w:val="0"/>
        </w:rPr>
        <w:br/>
      </w:r>
      <w:r>
        <w:rPr>
          <w:b w:val="0"/>
          <w:i w:val="0"/>
        </w:rPr>
        <w:t>Ủy quyền quyết định miễn, giảm tiền sử dụng đất đối với người có công với cách mạng theo Quyết định của Thủ tướng Chính phủ</w:t>
      </w:r>
      <w:r>
        <w:rPr>
          <w:b w:val="0"/>
          <w:i w:val="0"/>
        </w:rPr>
        <w:br/>
      </w:r>
      <w:r>
        <w:rPr>
          <w:b w:val="0"/>
          <w:i w:val="0"/>
        </w:rPr>
        <w:br/>
      </w:r>
      <w:r>
        <w:rPr>
          <w:b w:val="0"/>
          <w:i w:val="0"/>
        </w:rPr>
        <w:t>Được thay thế bằng Quyết định số 22/2017/QĐ-UBND ngày 04/8/2017</w:t>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01/2015/QĐ-UBND ngày 07/01/2015</w:t>
      </w:r>
      <w:r>
        <w:rPr>
          <w:b w:val="0"/>
          <w:i w:val="0"/>
        </w:rPr>
        <w:br/>
      </w:r>
      <w:r>
        <w:rPr>
          <w:b w:val="0"/>
          <w:i w:val="0"/>
        </w:rPr>
        <w:br/>
      </w:r>
      <w:r>
        <w:rPr>
          <w:b w:val="0"/>
          <w:i w:val="0"/>
        </w:rPr>
        <w:t>Quy định chế độ thu, nộp, quản lý và sử dụng phí trông giữ xe đạp, xe máy, ô tô trên địa bàn tỉnh Nam Định</w:t>
      </w:r>
      <w:r>
        <w:rPr>
          <w:b w:val="0"/>
          <w:i w:val="0"/>
        </w:rPr>
        <w:br/>
      </w:r>
      <w:r>
        <w:rPr>
          <w:b w:val="0"/>
          <w:i w:val="0"/>
        </w:rPr>
        <w:br/>
      </w:r>
      <w:r>
        <w:rPr>
          <w:b w:val="0"/>
          <w:i w:val="0"/>
        </w:rPr>
        <w:t>Theo Nghị quyết số 20/2014/NQ-HĐND ngày 11/12/2014</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03/2015/QĐ-UBND ngày 09/01/2015</w:t>
      </w:r>
      <w:r>
        <w:rPr>
          <w:b w:val="0"/>
          <w:i w:val="0"/>
        </w:rPr>
        <w:br/>
      </w:r>
      <w:r>
        <w:rPr>
          <w:b w:val="0"/>
          <w:i w:val="0"/>
        </w:rPr>
        <w:br/>
      </w:r>
      <w:r>
        <w:rPr>
          <w:b w:val="0"/>
          <w:i w:val="0"/>
        </w:rPr>
        <w:t>Quy định về việc phân cấp, quản lý tài sản Nhà nước tại các cơ quan Nhà nước, đơn vị sự nghiệp công lập, tổ chức chính trị, tổ chức chính trị - xã hội, tổ chức xã hội - nghề nghiệp thuộc địa phương quản lý</w:t>
      </w:r>
      <w:r>
        <w:rPr>
          <w:b w:val="0"/>
          <w:i w:val="0"/>
        </w:rPr>
        <w:br/>
      </w:r>
      <w:r>
        <w:rPr>
          <w:b w:val="0"/>
          <w:i w:val="0"/>
        </w:rPr>
        <w:br/>
      </w:r>
      <w:r>
        <w:rPr>
          <w:b w:val="0"/>
          <w:i w:val="0"/>
        </w:rPr>
        <w:t>Theo Nghị quyết số 25/2014/NQ-HĐND ngày 11/12/2014</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15/2015/QĐ-UBND ngày 05/6/2015</w:t>
      </w:r>
      <w:r>
        <w:rPr>
          <w:b w:val="0"/>
          <w:i w:val="0"/>
        </w:rPr>
        <w:br/>
      </w:r>
      <w:r>
        <w:rPr>
          <w:b w:val="0"/>
          <w:i w:val="0"/>
        </w:rPr>
        <w:br/>
      </w:r>
      <w:r>
        <w:rPr>
          <w:b w:val="0"/>
          <w:i w:val="0"/>
        </w:rPr>
        <w:t>Quy định hệ số điều chỉnh giá đất năm 2015 để xác định giá đất tính thu tiền sử dụng đất, tiền thuê đất trên địa bàn tỉnh Nam Định</w:t>
      </w:r>
      <w:r>
        <w:rPr>
          <w:b w:val="0"/>
          <w:i w:val="0"/>
        </w:rPr>
        <w:br/>
      </w:r>
      <w:r>
        <w:rPr>
          <w:b w:val="0"/>
          <w:i w:val="0"/>
        </w:rPr>
        <w:br/>
      </w:r>
      <w:r>
        <w:rPr>
          <w:b w:val="0"/>
          <w:i w:val="0"/>
        </w:rPr>
        <w:t>Được thay thế bằng Quyết định số 09/2016/QĐ-UBND ngày 20/4/2016</w:t>
      </w:r>
      <w:r>
        <w:rPr>
          <w:b w:val="0"/>
          <w:i w:val="0"/>
        </w:rPr>
        <w:br/>
      </w:r>
      <w:r>
        <w:rPr>
          <w:b w:val="0"/>
          <w:i w:val="0"/>
        </w:rPr>
        <w:br/>
      </w:r>
      <w:r>
        <w:rPr>
          <w:b w:val="0"/>
          <w:i w:val="0"/>
        </w:rPr>
        <w:t>30/4/2016</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22/2015/QĐ-UBND ngày 17/7/2015</w:t>
      </w:r>
      <w:r>
        <w:rPr>
          <w:b w:val="0"/>
          <w:i w:val="0"/>
        </w:rPr>
        <w:br/>
      </w:r>
      <w:r>
        <w:rPr>
          <w:b w:val="0"/>
          <w:i w:val="0"/>
        </w:rPr>
        <w:t xml:space="preserve"> </w:t>
      </w:r>
      <w:r>
        <w:rPr>
          <w:b w:val="0"/>
          <w:i w:val="0"/>
        </w:rPr>
        <w:br/>
      </w:r>
      <w:r>
        <w:rPr>
          <w:b w:val="0"/>
          <w:i w:val="0"/>
        </w:rPr>
        <w:br/>
      </w:r>
      <w:r>
        <w:rPr>
          <w:b w:val="0"/>
          <w:i w:val="0"/>
        </w:rPr>
        <w:t>Quy định giá bán nước sạch do Công ty TNHH một thành viên kinh doanh nước sạch Nam Định và Công ty cổ phần nước sạch và vệ sinh nông thôn Nam Định sản xuất</w:t>
      </w:r>
      <w:r>
        <w:rPr>
          <w:b w:val="0"/>
          <w:i w:val="0"/>
        </w:rPr>
        <w:br/>
      </w:r>
      <w:r>
        <w:rPr>
          <w:b w:val="0"/>
          <w:i w:val="0"/>
        </w:rPr>
        <w:br/>
      </w:r>
      <w:r>
        <w:rPr>
          <w:b w:val="0"/>
          <w:i w:val="0"/>
        </w:rPr>
        <w:t>Được thay thế bằng Quyết định số 02/2017/QĐ-UBND và Quyết định số 03/2017/QĐ-UBND ngày 18/01/2017</w:t>
      </w:r>
      <w:r>
        <w:rPr>
          <w:b w:val="0"/>
          <w:i w:val="0"/>
        </w:rPr>
        <w:br/>
      </w:r>
      <w:r>
        <w:rPr>
          <w:b w:val="0"/>
          <w:i w:val="0"/>
        </w:rPr>
        <w:br/>
      </w:r>
      <w:r>
        <w:rPr>
          <w:b w:val="0"/>
          <w:i w:val="0"/>
        </w:rPr>
        <w:t>01/3/2017</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06/2016/QĐ-UBND ngày 16/3/2016</w:t>
      </w:r>
      <w:r>
        <w:rPr>
          <w:b w:val="0"/>
          <w:i w:val="0"/>
        </w:rPr>
        <w:br/>
      </w:r>
      <w:r>
        <w:rPr>
          <w:b w:val="0"/>
          <w:i w:val="0"/>
        </w:rPr>
        <w:br/>
      </w:r>
      <w:r>
        <w:rPr>
          <w:b w:val="0"/>
          <w:i w:val="0"/>
        </w:rPr>
        <w:t>Ban hành Quy chế tạo lập, quản lý và sử dụng nguồn vốn từ ngân sách tỉnh ủy thác qua Ngân hàng chính sách xã hội để cho vay đối với hộ nghèo và các đối tượng chính sách khác trên địa bàn tỉnh Nam Định.</w:t>
      </w:r>
      <w:r>
        <w:rPr>
          <w:b w:val="0"/>
          <w:i w:val="0"/>
        </w:rPr>
        <w:br/>
      </w:r>
      <w:r>
        <w:rPr>
          <w:b w:val="0"/>
          <w:i w:val="0"/>
        </w:rPr>
        <w:t xml:space="preserve"> </w:t>
      </w:r>
      <w:r>
        <w:rPr>
          <w:b w:val="0"/>
          <w:i w:val="0"/>
        </w:rPr>
        <w:br/>
      </w:r>
      <w:r>
        <w:rPr>
          <w:b w:val="0"/>
          <w:i w:val="0"/>
        </w:rPr>
        <w:br/>
      </w:r>
      <w:r>
        <w:rPr>
          <w:b w:val="0"/>
          <w:i w:val="0"/>
        </w:rPr>
        <w:t>Được thay thế bằng Quyết định số 18/2017/QĐ-UBND ngày 07/7/2017</w:t>
      </w:r>
      <w:r>
        <w:rPr>
          <w:b w:val="0"/>
          <w:i w:val="0"/>
        </w:rPr>
        <w:br/>
      </w:r>
      <w:r>
        <w:rPr>
          <w:b w:val="0"/>
          <w:i w:val="0"/>
        </w:rPr>
        <w:br/>
      </w:r>
      <w:r>
        <w:rPr>
          <w:b w:val="0"/>
          <w:i w:val="0"/>
        </w:rPr>
        <w:t>20/7/2017</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09/2016/QĐ-UBND ngày 20/4/2016</w:t>
      </w:r>
      <w:r>
        <w:rPr>
          <w:b w:val="0"/>
          <w:i w:val="0"/>
        </w:rPr>
        <w:br/>
      </w:r>
      <w:r>
        <w:rPr>
          <w:b w:val="0"/>
          <w:i w:val="0"/>
        </w:rPr>
        <w:br/>
      </w:r>
      <w:r>
        <w:rPr>
          <w:b w:val="0"/>
          <w:i w:val="0"/>
        </w:rPr>
        <w:t>Quy định hệ số điều chỉnh giá đất năm 2016 để xác định giá đất tính thu tiền sử dụng đất, tiền thuê đất trên địa bàn tỉnh Nam Định</w:t>
      </w:r>
      <w:r>
        <w:rPr>
          <w:b w:val="0"/>
          <w:i w:val="0"/>
        </w:rPr>
        <w:br/>
      </w:r>
      <w:r>
        <w:rPr>
          <w:b w:val="0"/>
          <w:i w:val="0"/>
        </w:rPr>
        <w:br/>
      </w:r>
      <w:r>
        <w:rPr>
          <w:b w:val="0"/>
          <w:i w:val="0"/>
        </w:rPr>
        <w:t>Được thay thế bằng Quyết định số 51/2016/QĐ-UBND ngày 29/12/2016</w:t>
      </w:r>
      <w:r>
        <w:rPr>
          <w:b w:val="0"/>
          <w:i w:val="0"/>
        </w:rPr>
        <w:br/>
      </w:r>
      <w:r>
        <w:rPr>
          <w:b w:val="0"/>
          <w:i w:val="0"/>
        </w:rPr>
        <w:br/>
      </w:r>
      <w:r>
        <w:rPr>
          <w:b w:val="0"/>
          <w:i w:val="0"/>
        </w:rPr>
        <w:t>08/01/2017</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40/2016/QĐ-UBND ngày 06/10/2016</w:t>
      </w:r>
      <w:r>
        <w:rPr>
          <w:b w:val="0"/>
          <w:i w:val="0"/>
        </w:rPr>
        <w:br/>
      </w:r>
      <w:r>
        <w:rPr>
          <w:b w:val="0"/>
          <w:i w:val="0"/>
        </w:rPr>
        <w:br/>
      </w:r>
      <w:r>
        <w:rPr>
          <w:b w:val="0"/>
          <w:i w:val="0"/>
        </w:rPr>
        <w:t>Quy định mức thu phí vệ sinh (rác thải sinh hoạt) trên địa bàn thành phố Nam Định</w:t>
      </w:r>
      <w:r>
        <w:rPr>
          <w:b w:val="0"/>
          <w:i w:val="0"/>
        </w:rPr>
        <w:br/>
      </w:r>
      <w:r>
        <w:rPr>
          <w:b w:val="0"/>
          <w:i w:val="0"/>
        </w:rPr>
        <w:br/>
      </w:r>
      <w:r>
        <w:rPr>
          <w:b w:val="0"/>
          <w:i w:val="0"/>
        </w:rPr>
        <w:t>Được thay thế bằng Quyết định số 34/2017/QĐ-UBND ngày 15/12/2017</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51/2016/QĐ-UBND ngày 29/12/2016</w:t>
      </w:r>
      <w:r>
        <w:rPr>
          <w:b w:val="0"/>
          <w:i w:val="0"/>
        </w:rPr>
        <w:br/>
      </w:r>
      <w:r>
        <w:rPr>
          <w:b w:val="0"/>
          <w:i w:val="0"/>
        </w:rPr>
        <w:br/>
      </w:r>
      <w:r>
        <w:rPr>
          <w:b w:val="0"/>
          <w:i w:val="0"/>
        </w:rPr>
        <w:t>Quy định hệ số điều chỉnh giá đất năm 2017 để xác định giá đất tính tiền sử dụng đất, tiền thuê đất trên địa bàn tỉnh Nam Định</w:t>
      </w:r>
      <w:r>
        <w:rPr>
          <w:b w:val="0"/>
          <w:i w:val="0"/>
        </w:rPr>
        <w:br/>
      </w:r>
      <w:r>
        <w:rPr>
          <w:b w:val="0"/>
          <w:i w:val="0"/>
        </w:rPr>
        <w:br/>
      </w:r>
      <w:r>
        <w:rPr>
          <w:b w:val="0"/>
          <w:i w:val="0"/>
        </w:rPr>
        <w:t>Được thay thế bằng Quyết định số 03/2018/QĐ-UBND ngày 09/02/2018</w:t>
      </w:r>
      <w:r>
        <w:rPr>
          <w:b w:val="0"/>
          <w:i w:val="0"/>
        </w:rPr>
        <w:br/>
      </w:r>
      <w:r>
        <w:rPr>
          <w:b w:val="0"/>
          <w:i w:val="0"/>
        </w:rPr>
        <w:br/>
      </w:r>
      <w:r>
        <w:rPr>
          <w:b w:val="0"/>
          <w:i w:val="0"/>
        </w:rPr>
        <w:t>01/3/2018</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21/2017/QĐ-UBND ngày 28/7/2017</w:t>
      </w:r>
      <w:r>
        <w:rPr>
          <w:b w:val="0"/>
          <w:i w:val="0"/>
        </w:rPr>
        <w:br/>
      </w:r>
      <w:r>
        <w:rPr>
          <w:b w:val="0"/>
          <w:i w:val="0"/>
        </w:rPr>
        <w:br/>
      </w:r>
      <w:r>
        <w:rPr>
          <w:b w:val="0"/>
          <w:i w:val="0"/>
        </w:rPr>
        <w:t>Quy định mức phụ cấp kiêm nhiệm của các thành viên Hội đồng giám sát xổ số tỉnh Nam Định</w:t>
      </w:r>
      <w:r>
        <w:rPr>
          <w:b w:val="0"/>
          <w:i w:val="0"/>
        </w:rPr>
        <w:br/>
      </w:r>
      <w:r>
        <w:rPr>
          <w:b w:val="0"/>
          <w:i w:val="0"/>
        </w:rPr>
        <w:br/>
      </w:r>
      <w:r>
        <w:rPr>
          <w:b w:val="0"/>
          <w:i w:val="0"/>
        </w:rPr>
        <w:t>Được thay thế bằng Quyết định số 25/2018/QĐ-UBND ngày 31/10/2018</w:t>
      </w:r>
      <w:r>
        <w:rPr>
          <w:b w:val="0"/>
          <w:i w:val="0"/>
        </w:rPr>
        <w:br/>
      </w:r>
      <w:r>
        <w:rPr>
          <w:b w:val="0"/>
          <w:i w:val="0"/>
        </w:rPr>
        <w:br/>
      </w:r>
      <w:r>
        <w:rPr>
          <w:b w:val="0"/>
          <w:i w:val="0"/>
        </w:rPr>
        <w:t>09/11/2018</w:t>
      </w:r>
      <w:r>
        <w:rPr>
          <w:b w:val="0"/>
          <w:i w:val="0"/>
        </w:rPr>
        <w:br/>
      </w:r>
      <w:r>
        <w:rPr>
          <w:b w:val="0"/>
          <w:i w:val="0"/>
        </w:rPr>
        <w:br/>
      </w:r>
      <w:r>
        <w:rPr>
          <w:b w:val="0"/>
          <w:i w:val="0"/>
        </w:rPr>
        <w:br/>
      </w:r>
      <w:r>
        <w:rPr>
          <w:b w:val="0"/>
          <w:i w:val="0"/>
        </w:rPr>
        <w:br/>
      </w:r>
      <w:r>
        <w:rPr>
          <w:b/>
          <w:i w:val="0"/>
        </w:rPr>
        <w:t>XI. LĨNH VỰC TÀI NGUYÊN VÀ MÔI TRƯỜNG</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Nghị quyết</w:t>
      </w:r>
      <w:r>
        <w:rPr>
          <w:b w:val="0"/>
          <w:i w:val="0"/>
        </w:rPr>
        <w:br/>
      </w:r>
      <w:r>
        <w:rPr>
          <w:b w:val="0"/>
          <w:i w:val="0"/>
        </w:rPr>
        <w:br/>
      </w:r>
      <w:r>
        <w:rPr>
          <w:b w:val="0"/>
          <w:i w:val="0"/>
        </w:rPr>
        <w:t>54/2006/NQ-HĐND ngày 08/12/2006</w:t>
      </w:r>
      <w:r>
        <w:rPr>
          <w:b w:val="0"/>
          <w:i w:val="0"/>
        </w:rPr>
        <w:br/>
      </w:r>
      <w:r>
        <w:rPr>
          <w:b w:val="0"/>
          <w:i w:val="0"/>
        </w:rPr>
        <w:br/>
      </w:r>
      <w:r>
        <w:rPr>
          <w:b w:val="0"/>
          <w:i w:val="0"/>
        </w:rPr>
        <w:t>Quy định mức thu phí vệ sinh tại các xã, thị trấn trên địa bàn tỉnh Nam Định.</w:t>
      </w:r>
      <w:r>
        <w:rPr>
          <w:b w:val="0"/>
          <w:i w:val="0"/>
        </w:rPr>
        <w:br/>
      </w:r>
      <w:r>
        <w:rPr>
          <w:b w:val="0"/>
          <w:i w:val="0"/>
        </w:rPr>
        <w:br/>
      </w:r>
      <w:r>
        <w:rPr>
          <w:b w:val="0"/>
          <w:i w:val="0"/>
        </w:rPr>
        <w:t>Được thay thế bằng Nghị quyết số 08/2015/NQ-HĐND ngày 31/7/2015</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Nghị quyết</w:t>
      </w:r>
      <w:r>
        <w:rPr>
          <w:b w:val="0"/>
          <w:i w:val="0"/>
        </w:rPr>
        <w:br/>
      </w:r>
      <w:r>
        <w:rPr>
          <w:b w:val="0"/>
          <w:i w:val="0"/>
        </w:rPr>
        <w:br/>
      </w:r>
      <w:r>
        <w:rPr>
          <w:b w:val="0"/>
          <w:i w:val="0"/>
        </w:rPr>
        <w:t>61/2007/NQ-HĐND ngày 04/7/2007</w:t>
      </w:r>
      <w:r>
        <w:rPr>
          <w:b w:val="0"/>
          <w:i w:val="0"/>
        </w:rPr>
        <w:br/>
      </w:r>
      <w:r>
        <w:rPr>
          <w:b w:val="0"/>
          <w:i w:val="0"/>
        </w:rPr>
        <w:t xml:space="preserve"> </w:t>
      </w:r>
      <w:r>
        <w:rPr>
          <w:b w:val="0"/>
          <w:i w:val="0"/>
        </w:rPr>
        <w:br/>
      </w:r>
      <w:r>
        <w:rPr>
          <w:b w:val="0"/>
          <w:i w:val="0"/>
        </w:rPr>
        <w:br/>
      </w:r>
      <w:r>
        <w:rPr>
          <w:b w:val="0"/>
          <w:i w:val="0"/>
        </w:rPr>
        <w:t>Quy định mức thu phí thẩm định báo cáo đánh giá tác động môi trường và mức thu phí, lệ phí về các hoạt động liên quan đến tài nguyên nước.</w:t>
      </w:r>
      <w:r>
        <w:rPr>
          <w:b w:val="0"/>
          <w:i w:val="0"/>
        </w:rPr>
        <w:br/>
      </w:r>
      <w:r>
        <w:rPr>
          <w:b w:val="0"/>
          <w:i w:val="0"/>
        </w:rPr>
        <w:br/>
      </w:r>
      <w:r>
        <w:rPr>
          <w:b w:val="0"/>
          <w:i w:val="0"/>
        </w:rPr>
        <w:t>Được thay thế bằng Nghị quyết số 46/2017/NQ-HĐND và Nghị quyết số 47/2017/NQ-HĐND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Nghị quyết</w:t>
      </w:r>
      <w:r>
        <w:rPr>
          <w:b w:val="0"/>
          <w:i w:val="0"/>
        </w:rPr>
        <w:br/>
      </w:r>
      <w:r>
        <w:rPr>
          <w:b w:val="0"/>
          <w:i w:val="0"/>
        </w:rPr>
        <w:br/>
      </w:r>
      <w:r>
        <w:rPr>
          <w:b w:val="0"/>
          <w:i w:val="0"/>
        </w:rPr>
        <w:t>85/2008/NQ-HĐND ngày 03/7/2008</w:t>
      </w:r>
      <w:r>
        <w:rPr>
          <w:b w:val="0"/>
          <w:i w:val="0"/>
        </w:rPr>
        <w:br/>
      </w:r>
      <w:r>
        <w:rPr>
          <w:b w:val="0"/>
          <w:i w:val="0"/>
        </w:rPr>
        <w:br/>
      </w:r>
      <w:r>
        <w:rPr>
          <w:b w:val="0"/>
          <w:i w:val="0"/>
        </w:rPr>
        <w:t>Quy định mức thu lệ phí địa chính trên địa bàn tỉnh Nam Định</w:t>
      </w:r>
      <w:r>
        <w:rPr>
          <w:b w:val="0"/>
          <w:i w:val="0"/>
        </w:rPr>
        <w:br/>
      </w:r>
      <w:r>
        <w:rPr>
          <w:b w:val="0"/>
          <w:i w:val="0"/>
        </w:rPr>
        <w:br/>
      </w:r>
      <w:r>
        <w:rPr>
          <w:b w:val="0"/>
          <w:i w:val="0"/>
        </w:rPr>
        <w:t>Được thay thế bằng Nghị quyết số 50/2017/NQ-HĐND ngày 10/7/2017</w:t>
      </w:r>
      <w:r>
        <w:rPr>
          <w:b w:val="0"/>
          <w:i w:val="0"/>
        </w:rPr>
        <w:br/>
      </w:r>
      <w:r>
        <w:rPr>
          <w:b w:val="0"/>
          <w:i w:val="0"/>
        </w:rPr>
        <w:br/>
      </w:r>
      <w:r>
        <w:rPr>
          <w:b w:val="0"/>
          <w:i w:val="0"/>
        </w:rPr>
        <w:t>01/12/2017</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Nghị quyết</w:t>
      </w:r>
      <w:r>
        <w:rPr>
          <w:b w:val="0"/>
          <w:i w:val="0"/>
        </w:rPr>
        <w:br/>
      </w:r>
      <w:r>
        <w:rPr>
          <w:b w:val="0"/>
          <w:i w:val="0"/>
        </w:rPr>
        <w:br/>
      </w:r>
      <w:r>
        <w:rPr>
          <w:b w:val="0"/>
          <w:i w:val="0"/>
        </w:rPr>
        <w:t>120/2009/NQ-HĐND ngày 10/7/2009</w:t>
      </w:r>
      <w:r>
        <w:rPr>
          <w:b w:val="0"/>
          <w:i w:val="0"/>
        </w:rPr>
        <w:br/>
      </w:r>
      <w:r>
        <w:rPr>
          <w:b w:val="0"/>
          <w:i w:val="0"/>
        </w:rPr>
        <w:t xml:space="preserve"> </w:t>
      </w:r>
      <w:r>
        <w:rPr>
          <w:b w:val="0"/>
          <w:i w:val="0"/>
        </w:rPr>
        <w:br/>
      </w:r>
      <w:r>
        <w:rPr>
          <w:b w:val="0"/>
          <w:i w:val="0"/>
        </w:rPr>
        <w:br/>
      </w:r>
      <w:r>
        <w:rPr>
          <w:b w:val="0"/>
          <w:i w:val="0"/>
        </w:rPr>
        <w:t>Quy định mức thu lệ phí đăng ký và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Được thay thế bằng Nghị quyết số 04/2012/NQ-HĐND ngày 06/7/2012</w:t>
      </w:r>
      <w:r>
        <w:rPr>
          <w:b w:val="0"/>
          <w:i w:val="0"/>
        </w:rPr>
        <w:br/>
      </w:r>
      <w:r>
        <w:rPr>
          <w:b w:val="0"/>
          <w:i w:val="0"/>
        </w:rPr>
        <w:br/>
      </w:r>
      <w:r>
        <w:rPr>
          <w:b w:val="0"/>
          <w:i w:val="0"/>
        </w:rPr>
        <w:t>16/7/2012</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Nghị quyết</w:t>
      </w:r>
      <w:r>
        <w:rPr>
          <w:b w:val="0"/>
          <w:i w:val="0"/>
        </w:rPr>
        <w:br/>
      </w:r>
      <w:r>
        <w:rPr>
          <w:b w:val="0"/>
          <w:i w:val="0"/>
        </w:rPr>
        <w:br/>
      </w:r>
      <w:r>
        <w:rPr>
          <w:b w:val="0"/>
          <w:i w:val="0"/>
        </w:rPr>
        <w:t>149/2010/NQ-HĐND ngày 10/12/2010</w:t>
      </w:r>
      <w:r>
        <w:rPr>
          <w:b w:val="0"/>
          <w:i w:val="0"/>
        </w:rPr>
        <w:br/>
      </w:r>
      <w:r>
        <w:rPr>
          <w:b w:val="0"/>
          <w:i w:val="0"/>
        </w:rPr>
        <w:t xml:space="preserve"> </w:t>
      </w:r>
      <w:r>
        <w:rPr>
          <w:b w:val="0"/>
          <w:i w:val="0"/>
        </w:rPr>
        <w:br/>
      </w:r>
      <w:r>
        <w:rPr>
          <w:b w:val="0"/>
          <w:i w:val="0"/>
        </w:rPr>
        <w:br/>
      </w:r>
      <w:r>
        <w:rPr>
          <w:b w:val="0"/>
          <w:i w:val="0"/>
        </w:rPr>
        <w:t>Quy định mức thu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Được thay thế bằng Nghị quyết số 50/2017/QĐ-UBND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Nghị quyết</w:t>
      </w:r>
      <w:r>
        <w:rPr>
          <w:b w:val="0"/>
          <w:i w:val="0"/>
        </w:rPr>
        <w:br/>
      </w:r>
      <w:r>
        <w:rPr>
          <w:b w:val="0"/>
          <w:i w:val="0"/>
        </w:rPr>
        <w:br/>
      </w:r>
      <w:r>
        <w:rPr>
          <w:b w:val="0"/>
          <w:i w:val="0"/>
        </w:rPr>
        <w:t>04/2012/NQ-HĐND   ngày 06/7/2012</w:t>
      </w:r>
      <w:r>
        <w:rPr>
          <w:b w:val="0"/>
          <w:i w:val="0"/>
        </w:rPr>
        <w:br/>
      </w:r>
      <w:r>
        <w:rPr>
          <w:b w:val="0"/>
          <w:i w:val="0"/>
        </w:rPr>
        <w:t xml:space="preserve"> </w:t>
      </w:r>
      <w:r>
        <w:rPr>
          <w:b w:val="0"/>
          <w:i w:val="0"/>
        </w:rPr>
        <w:br/>
      </w:r>
      <w:r>
        <w:rPr>
          <w:b w:val="0"/>
          <w:i w:val="0"/>
        </w:rPr>
        <w:br/>
      </w:r>
      <w:r>
        <w:rPr>
          <w:b w:val="0"/>
          <w:i w:val="0"/>
        </w:rPr>
        <w:t>Quy định mức thu lệ phí đăng ký và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Được thay thế bằng Nghị quyết số 45/2017/NQ-HĐND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Nghị quyết</w:t>
      </w:r>
      <w:r>
        <w:rPr>
          <w:b w:val="0"/>
          <w:i w:val="0"/>
        </w:rPr>
        <w:br/>
      </w:r>
      <w:r>
        <w:rPr>
          <w:b w:val="0"/>
          <w:i w:val="0"/>
        </w:rPr>
        <w:br/>
      </w:r>
      <w:r>
        <w:rPr>
          <w:b w:val="0"/>
          <w:i w:val="0"/>
        </w:rPr>
        <w:t>27/2013/NQ-HĐND ngày 12/12/2013</w:t>
      </w:r>
      <w:r>
        <w:rPr>
          <w:b w:val="0"/>
          <w:i w:val="0"/>
        </w:rPr>
        <w:br/>
      </w:r>
      <w:r>
        <w:rPr>
          <w:b w:val="0"/>
          <w:i w:val="0"/>
        </w:rPr>
        <w:br/>
      </w:r>
      <w:r>
        <w:rPr>
          <w:b w:val="0"/>
          <w:i w:val="0"/>
        </w:rPr>
        <w:t>Phê chuẩn quy định về giá các loại đất trên địa bàn tỉnh Nam Định năm 2014.</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Nghị quyết</w:t>
      </w:r>
      <w:r>
        <w:rPr>
          <w:b w:val="0"/>
          <w:i w:val="0"/>
        </w:rPr>
        <w:br/>
      </w:r>
      <w:r>
        <w:rPr>
          <w:b w:val="0"/>
          <w:i w:val="0"/>
        </w:rPr>
        <w:br/>
      </w:r>
      <w:r>
        <w:rPr>
          <w:b w:val="0"/>
          <w:i w:val="0"/>
        </w:rPr>
        <w:t>28/2013/NQ-HĐND ngày 12/12/2013</w:t>
      </w:r>
      <w:r>
        <w:rPr>
          <w:b w:val="0"/>
          <w:i w:val="0"/>
        </w:rPr>
        <w:br/>
      </w:r>
      <w:r>
        <w:rPr>
          <w:b w:val="0"/>
          <w:i w:val="0"/>
        </w:rPr>
        <w:br/>
      </w:r>
      <w:r>
        <w:rPr>
          <w:b w:val="0"/>
          <w:i w:val="0"/>
        </w:rPr>
        <w:t>Quy định mức thu phí vệ sinh (rác thải) trên địa bàn thành phố Nam Định.</w:t>
      </w:r>
      <w:r>
        <w:rPr>
          <w:b w:val="0"/>
          <w:i w:val="0"/>
        </w:rPr>
        <w:br/>
      </w:r>
      <w:r>
        <w:rPr>
          <w:b w:val="0"/>
          <w:i w:val="0"/>
        </w:rPr>
        <w:br/>
      </w:r>
      <w:r>
        <w:rPr>
          <w:b w:val="0"/>
          <w:i w:val="0"/>
        </w:rPr>
        <w:t>Được thay thế bằng Nghị quyết số 08/2015/NQ-HĐND ngày 31/7/2015</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Nghị quyết</w:t>
      </w:r>
      <w:r>
        <w:rPr>
          <w:b w:val="0"/>
          <w:i w:val="0"/>
        </w:rPr>
        <w:br/>
      </w:r>
      <w:r>
        <w:rPr>
          <w:b w:val="0"/>
          <w:i w:val="0"/>
        </w:rPr>
        <w:br/>
      </w:r>
      <w:r>
        <w:rPr>
          <w:b w:val="0"/>
          <w:i w:val="0"/>
        </w:rPr>
        <w:t>08/2015/NQ-HĐND ngày 31/7/2015</w:t>
      </w:r>
      <w:r>
        <w:rPr>
          <w:b w:val="0"/>
          <w:i w:val="0"/>
        </w:rPr>
        <w:br/>
      </w:r>
      <w:r>
        <w:rPr>
          <w:b w:val="0"/>
          <w:i w:val="0"/>
        </w:rPr>
        <w:br/>
      </w:r>
      <w:r>
        <w:rPr>
          <w:b w:val="0"/>
          <w:i w:val="0"/>
        </w:rPr>
        <w:t>Quy định mức phí vệ sinh  (rác thải sinh hoạt) trên địa bàn tỉnh Nam Định.</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15/2016/NQ-HĐND ngày 21/7/2016</w:t>
      </w:r>
      <w:r>
        <w:rPr>
          <w:b w:val="0"/>
          <w:i w:val="0"/>
        </w:rPr>
        <w:br/>
      </w:r>
      <w:r>
        <w:rPr>
          <w:b w:val="0"/>
          <w:i w:val="0"/>
        </w:rPr>
        <w:br/>
      </w:r>
      <w:r>
        <w:rPr>
          <w:b w:val="0"/>
          <w:i w:val="0"/>
        </w:rPr>
        <w:t>Thu phí tham gia đấu giá quyền khai thác khoáng sản trên địa bàn tỉnh Nam Đinh.</w:t>
      </w:r>
      <w:r>
        <w:rPr>
          <w:b w:val="0"/>
          <w:i w:val="0"/>
        </w:rPr>
        <w:br/>
      </w:r>
      <w:r>
        <w:rPr>
          <w:b w:val="0"/>
          <w:i w:val="0"/>
        </w:rPr>
        <w:br/>
      </w:r>
      <w:r>
        <w:rPr>
          <w:b w:val="0"/>
          <w:i w:val="0"/>
        </w:rPr>
        <w:t>Theo pháp lệnh phí và lệ phí</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3443/2004/QĐ-UBND ngày 25/12/2004</w:t>
      </w:r>
      <w:r>
        <w:rPr>
          <w:b w:val="0"/>
          <w:i w:val="0"/>
        </w:rPr>
        <w:br/>
      </w:r>
      <w:r>
        <w:rPr>
          <w:b w:val="0"/>
          <w:i w:val="0"/>
        </w:rPr>
        <w:br/>
      </w:r>
      <w:r>
        <w:rPr>
          <w:b w:val="0"/>
          <w:i w:val="0"/>
        </w:rPr>
        <w:t>Ban hành Quy định chế độ thu, nộp, quản lý và sử dụng 03 loại phí liên quan đến đất đai trên địa bàn tỉnh Nam Định</w:t>
      </w:r>
      <w:r>
        <w:rPr>
          <w:b w:val="0"/>
          <w:i w:val="0"/>
        </w:rPr>
        <w:br/>
      </w:r>
      <w:r>
        <w:rPr>
          <w:b w:val="0"/>
          <w:i w:val="0"/>
        </w:rPr>
        <w:br/>
      </w:r>
      <w:r>
        <w:rPr>
          <w:b w:val="0"/>
          <w:i w:val="0"/>
        </w:rPr>
        <w:t>Theo Nghị quyết số 22/NQ-HĐND ngày 09/12/2004</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928/2006/QĐ-UBND ngày 31/3/2006</w:t>
      </w:r>
      <w:r>
        <w:rPr>
          <w:b w:val="0"/>
          <w:i w:val="0"/>
        </w:rPr>
        <w:br/>
      </w:r>
      <w:r>
        <w:rPr>
          <w:b w:val="0"/>
          <w:i w:val="0"/>
        </w:rPr>
        <w:br/>
      </w:r>
      <w:r>
        <w:rPr>
          <w:b w:val="0"/>
          <w:i w:val="0"/>
        </w:rPr>
        <w:t>Ủy quyền cho Sở Tài nguyên và Môi trường cấp, gia hạn giấy phép thăm dò, khai thác sử dụng tài nguyên nước, xả nước thải vào nguồn nước và hành nghề khoan nước dưới đất trên địa bàn tỉnh Nam Định.</w:t>
      </w:r>
      <w:r>
        <w:rPr>
          <w:b w:val="0"/>
          <w:i w:val="0"/>
        </w:rPr>
        <w:br/>
      </w:r>
      <w:r>
        <w:rPr>
          <w:b w:val="0"/>
          <w:i w:val="0"/>
        </w:rPr>
        <w:br/>
      </w:r>
      <w:r>
        <w:rPr>
          <w:b w:val="0"/>
          <w:i w:val="0"/>
        </w:rPr>
        <w:t>Được thay thế bằng Quyết định số 42/2016/QĐ-UBND ngày 12/10/2016</w:t>
      </w:r>
      <w:r>
        <w:rPr>
          <w:b w:val="0"/>
          <w:i w:val="0"/>
        </w:rPr>
        <w:br/>
      </w:r>
      <w:r>
        <w:rPr>
          <w:b w:val="0"/>
          <w:i w:val="0"/>
        </w:rPr>
        <w:br/>
      </w:r>
      <w:r>
        <w:rPr>
          <w:b w:val="0"/>
          <w:i w:val="0"/>
        </w:rPr>
        <w:t>22/10/2016</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1958/2007/QĐ-UBND ngày 29/8/2007</w:t>
      </w:r>
      <w:r>
        <w:rPr>
          <w:b w:val="0"/>
          <w:i w:val="0"/>
        </w:rPr>
        <w:br/>
      </w:r>
      <w:r>
        <w:rPr>
          <w:b w:val="0"/>
          <w:i w:val="0"/>
        </w:rPr>
        <w:br/>
      </w:r>
      <w:r>
        <w:rPr>
          <w:b w:val="0"/>
          <w:i w:val="0"/>
        </w:rPr>
        <w:t>Quy định chế độ thu, nộp, quản lý và sử dụng phí thẩm định báo cáo đánh giá tác động môi trường; phí, lệ phí về các hoạt động liên quan đến tài nguyên nước trên địa bàn tỉnh Nam Định</w:t>
      </w:r>
      <w:r>
        <w:rPr>
          <w:b w:val="0"/>
          <w:i w:val="0"/>
        </w:rPr>
        <w:br/>
      </w:r>
      <w:r>
        <w:rPr>
          <w:b w:val="0"/>
          <w:i w:val="0"/>
        </w:rPr>
        <w:br/>
      </w:r>
      <w:r>
        <w:rPr>
          <w:b w:val="0"/>
          <w:i w:val="0"/>
        </w:rPr>
        <w:t>Theo Nghị quyết số 61/2007/NQ-HĐND ngày 04/7/2007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Quyết định</w:t>
      </w:r>
      <w:r>
        <w:rPr>
          <w:b w:val="0"/>
          <w:i w:val="0"/>
        </w:rPr>
        <w:br/>
      </w:r>
      <w:r>
        <w:rPr>
          <w:b w:val="0"/>
          <w:i w:val="0"/>
        </w:rPr>
        <w:br/>
      </w:r>
      <w:r>
        <w:rPr>
          <w:b w:val="0"/>
          <w:i w:val="0"/>
        </w:rPr>
        <w:t>25/2008/QĐ-UBND ngày 05/11/2008</w:t>
      </w:r>
      <w:r>
        <w:rPr>
          <w:b w:val="0"/>
          <w:i w:val="0"/>
        </w:rPr>
        <w:br/>
      </w:r>
      <w:r>
        <w:rPr>
          <w:b w:val="0"/>
          <w:i w:val="0"/>
        </w:rPr>
        <w:br/>
      </w:r>
      <w:r>
        <w:rPr>
          <w:b w:val="0"/>
          <w:i w:val="0"/>
        </w:rPr>
        <w:t>Quy định về chức năng, nhiệm vụ, quyền hạn và cơ cấu tổ chức bộ máy và biên chế của Sở Tài nguyên và Môi trường</w:t>
      </w:r>
      <w:r>
        <w:rPr>
          <w:b w:val="0"/>
          <w:i w:val="0"/>
        </w:rPr>
        <w:br/>
      </w:r>
      <w:r>
        <w:rPr>
          <w:b w:val="0"/>
          <w:i w:val="0"/>
        </w:rPr>
        <w:br/>
      </w:r>
      <w:r>
        <w:rPr>
          <w:b w:val="0"/>
          <w:i w:val="0"/>
        </w:rPr>
        <w:t>Được thay thế bằng Quyết định số 39/2015/QĐ-UBND ngày 28/12/2015</w:t>
      </w:r>
      <w:r>
        <w:rPr>
          <w:b w:val="0"/>
          <w:i w:val="0"/>
        </w:rPr>
        <w:br/>
      </w:r>
      <w:r>
        <w:rPr>
          <w:b w:val="0"/>
          <w:i w:val="0"/>
        </w:rPr>
        <w:br/>
      </w:r>
      <w:r>
        <w:rPr>
          <w:b w:val="0"/>
          <w:i w:val="0"/>
        </w:rPr>
        <w:t>07/01/2016</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15/2009/QĐ-UBND ngày 21/7/2009</w:t>
      </w:r>
      <w:r>
        <w:rPr>
          <w:b w:val="0"/>
          <w:i w:val="0"/>
        </w:rPr>
        <w:br/>
      </w:r>
      <w:r>
        <w:rPr>
          <w:b w:val="0"/>
          <w:i w:val="0"/>
        </w:rPr>
        <w:t xml:space="preserve"> </w:t>
      </w:r>
      <w:r>
        <w:rPr>
          <w:b w:val="0"/>
          <w:i w:val="0"/>
        </w:rPr>
        <w:br/>
      </w:r>
      <w:r>
        <w:rPr>
          <w:b w:val="0"/>
          <w:i w:val="0"/>
        </w:rPr>
        <w:br/>
      </w:r>
      <w:r>
        <w:rPr>
          <w:b w:val="0"/>
          <w:i w:val="0"/>
        </w:rPr>
        <w:t>Ban hành bản quy định mức thu, nộp, quản lý và sử dụng lệ phí đăng ký và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Theo Nghị quyết số 120/2009/NQ-HĐND ngày 10/7/2009</w:t>
      </w:r>
      <w:r>
        <w:rPr>
          <w:b w:val="0"/>
          <w:i w:val="0"/>
        </w:rPr>
        <w:br/>
      </w:r>
      <w:r>
        <w:rPr>
          <w:b w:val="0"/>
          <w:i w:val="0"/>
        </w:rPr>
        <w:br/>
      </w:r>
      <w:r>
        <w:rPr>
          <w:b w:val="0"/>
          <w:i w:val="0"/>
        </w:rPr>
        <w:t>20/7/2009</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04/2010/QĐ-UBND ngày 03/02/2010</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Bị bãi bỏ bởi Quyết định số 21/2014/QĐ-UBND ngày 03/10/2014</w:t>
      </w:r>
      <w:r>
        <w:rPr>
          <w:b w:val="0"/>
          <w:i w:val="0"/>
        </w:rPr>
        <w:br/>
      </w:r>
      <w:r>
        <w:rPr>
          <w:b w:val="0"/>
          <w:i w:val="0"/>
        </w:rPr>
        <w:br/>
      </w:r>
      <w:r>
        <w:rPr>
          <w:b w:val="0"/>
          <w:i w:val="0"/>
        </w:rPr>
        <w:t>13/10/2014</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33/2010/QĐ-UBND ngày 21/12/2010</w:t>
      </w:r>
      <w:r>
        <w:rPr>
          <w:b w:val="0"/>
          <w:i w:val="0"/>
        </w:rPr>
        <w:br/>
      </w:r>
      <w:r>
        <w:rPr>
          <w:b w:val="0"/>
          <w:i w:val="0"/>
        </w:rPr>
        <w:br/>
      </w:r>
      <w:r>
        <w:rPr>
          <w:b w:val="0"/>
          <w:i w:val="0"/>
        </w:rPr>
        <w:t>Phân cấp tổ chức thực hiện công tác GPMB trên địa bàn tỉnh Nam Định.</w:t>
      </w:r>
      <w:r>
        <w:rPr>
          <w:b w:val="0"/>
          <w:i w:val="0"/>
        </w:rPr>
        <w:br/>
      </w:r>
      <w:r>
        <w:rPr>
          <w:b w:val="0"/>
          <w:i w:val="0"/>
        </w:rPr>
        <w:br/>
      </w:r>
      <w:r>
        <w:rPr>
          <w:b w:val="0"/>
          <w:i w:val="0"/>
        </w:rPr>
        <w:t>Được thay thế bằng Quyết định số 20/2014/QĐ-UBND ngày 30/9/2014.</w:t>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10/2011/QĐ-UBND ngày 07/6/2011</w:t>
      </w:r>
      <w:r>
        <w:rPr>
          <w:b w:val="0"/>
          <w:i w:val="0"/>
        </w:rPr>
        <w:br/>
      </w:r>
      <w:r>
        <w:rPr>
          <w:b w:val="0"/>
          <w:i w:val="0"/>
        </w:rPr>
        <w:br/>
      </w:r>
      <w:r>
        <w:rPr>
          <w:b w:val="0"/>
          <w:i w:val="0"/>
        </w:rPr>
        <w:t>Ban hành Bộ đơn giá hoạt động quan trắc môi trường đất, nước dưới đất, nước mưa axit, môi trường nước biển, khí thải công nghiệp, phóng xạ, môi trường không khí xung quanh và nước mặt lục địa.</w:t>
      </w:r>
      <w:r>
        <w:rPr>
          <w:b w:val="0"/>
          <w:i w:val="0"/>
        </w:rPr>
        <w:br/>
      </w:r>
      <w:r>
        <w:rPr>
          <w:b w:val="0"/>
          <w:i w:val="0"/>
        </w:rPr>
        <w:br/>
      </w:r>
      <w:r>
        <w:rPr>
          <w:b w:val="0"/>
          <w:i w:val="0"/>
        </w:rPr>
        <w:t>Được thay thế bằng Quyết định số 31/2014/QĐ-UBND ngày 23/12/2014</w:t>
      </w:r>
      <w:r>
        <w:rPr>
          <w:b w:val="0"/>
          <w:i w:val="0"/>
        </w:rPr>
        <w:br/>
      </w:r>
      <w:r>
        <w:rPr>
          <w:b w:val="0"/>
          <w:i w:val="0"/>
        </w:rPr>
        <w:br/>
      </w:r>
      <w:r>
        <w:rPr>
          <w:b w:val="0"/>
          <w:i w:val="0"/>
        </w:rPr>
        <w:t>02/01/2015</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15/2012/QĐ-UBND ngày 18/7/2012</w:t>
      </w:r>
      <w:r>
        <w:rPr>
          <w:b w:val="0"/>
          <w:i w:val="0"/>
        </w:rPr>
        <w:br/>
      </w:r>
      <w:r>
        <w:rPr>
          <w:b w:val="0"/>
          <w:i w:val="0"/>
        </w:rPr>
        <w:br/>
      </w:r>
      <w:r>
        <w:rPr>
          <w:b w:val="0"/>
          <w:i w:val="0"/>
        </w:rPr>
        <w:t>Giao phê duyệt Báo cáo đánh giá tác động môi trường của các dự án đầu tư; thẩm định, phê duyệt đề án bảo vệ môi trường chi tiết của cơ sở sản xuất, kinh doanh dịch vụ thuộc thẩm quyền của UBND tỉnh.</w:t>
      </w:r>
      <w:r>
        <w:rPr>
          <w:b w:val="0"/>
          <w:i w:val="0"/>
        </w:rPr>
        <w:br/>
      </w:r>
      <w:r>
        <w:rPr>
          <w:b w:val="0"/>
          <w:i w:val="0"/>
        </w:rPr>
        <w:br/>
      </w:r>
      <w:r>
        <w:rPr>
          <w:b w:val="0"/>
          <w:i w:val="0"/>
        </w:rPr>
        <w:t>Được thay thế bằng Quyết định số 30/2015/QĐ-UBND ngày 07/9/2015</w:t>
      </w:r>
      <w:r>
        <w:rPr>
          <w:b w:val="0"/>
          <w:i w:val="0"/>
        </w:rPr>
        <w:br/>
      </w:r>
      <w:r>
        <w:rPr>
          <w:b w:val="0"/>
          <w:i w:val="0"/>
        </w:rPr>
        <w:br/>
      </w:r>
      <w:r>
        <w:rPr>
          <w:b w:val="0"/>
          <w:i w:val="0"/>
        </w:rPr>
        <w:t>17/7/2015</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21/2012/QĐ-UBND 26/9/2012</w:t>
      </w:r>
      <w:r>
        <w:rPr>
          <w:b w:val="0"/>
          <w:i w:val="0"/>
        </w:rPr>
        <w:br/>
      </w:r>
      <w:r>
        <w:rPr>
          <w:b w:val="0"/>
          <w:i w:val="0"/>
        </w:rPr>
        <w:t xml:space="preserve"> </w:t>
      </w:r>
      <w:r>
        <w:rPr>
          <w:b w:val="0"/>
          <w:i w:val="0"/>
        </w:rPr>
        <w:br/>
      </w:r>
      <w:r>
        <w:rPr>
          <w:b w:val="0"/>
          <w:i w:val="0"/>
        </w:rPr>
        <w:br/>
      </w:r>
      <w:r>
        <w:rPr>
          <w:b w:val="0"/>
          <w:i w:val="0"/>
        </w:rPr>
        <w:t>Ban hành chế độ thu, nộp, quản lý và sử dụng lệ phí đăng ký và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Theo Nghị quyết số 04/2012/NQ-HĐND ngày 06/7/2012</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27/2012/QĐ-UBND ngày 14/11/2012</w:t>
      </w:r>
      <w:r>
        <w:rPr>
          <w:b w:val="0"/>
          <w:i w:val="0"/>
        </w:rPr>
        <w:br/>
      </w:r>
      <w:r>
        <w:rPr>
          <w:b w:val="0"/>
          <w:i w:val="0"/>
        </w:rPr>
        <w:br/>
      </w:r>
      <w:r>
        <w:rPr>
          <w:b w:val="0"/>
          <w:i w:val="0"/>
        </w:rPr>
        <w:t>Quy định tạm thời giá đất ở tại Khu đô thị mới Thống Nhất - thành phố Nam Định năm 2012</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21/2013/QĐ-UBND ngày 17/6/2013</w:t>
      </w:r>
      <w:r>
        <w:rPr>
          <w:b w:val="0"/>
          <w:i w:val="0"/>
        </w:rPr>
        <w:br/>
      </w:r>
      <w:r>
        <w:rPr>
          <w:b w:val="0"/>
          <w:i w:val="0"/>
        </w:rPr>
        <w:br/>
      </w:r>
      <w:r>
        <w:rPr>
          <w:b w:val="0"/>
          <w:i w:val="0"/>
        </w:rPr>
        <w:t>Ban hành quy định diện tích đất ở tối thiểu được phép tách thửa trên địa bàn tỉnh Nam Định.</w:t>
      </w:r>
      <w:r>
        <w:rPr>
          <w:b w:val="0"/>
          <w:i w:val="0"/>
        </w:rPr>
        <w:br/>
      </w:r>
      <w:r>
        <w:rPr>
          <w:b w:val="0"/>
          <w:i w:val="0"/>
        </w:rPr>
        <w:br/>
      </w:r>
      <w:r>
        <w:rPr>
          <w:b w:val="0"/>
          <w:i w:val="0"/>
        </w:rPr>
        <w:t>Được thay thế bằng Quyết định số 23/2014/QĐ-UBND ngày 10/10/2014.</w:t>
      </w:r>
      <w:r>
        <w:rPr>
          <w:b w:val="0"/>
          <w:i w:val="0"/>
        </w:rPr>
        <w:br/>
      </w:r>
      <w:r>
        <w:rPr>
          <w:b w:val="0"/>
          <w:i w:val="0"/>
        </w:rPr>
        <w:br/>
      </w:r>
      <w:r>
        <w:rPr>
          <w:b w:val="0"/>
          <w:i w:val="0"/>
        </w:rPr>
        <w:t>20/10/2014</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43/2013/QĐ-UBND ngày 30/12/2013</w:t>
      </w:r>
      <w:r>
        <w:rPr>
          <w:b w:val="0"/>
          <w:i w:val="0"/>
        </w:rPr>
        <w:br/>
      </w:r>
      <w:r>
        <w:rPr>
          <w:b w:val="0"/>
          <w:i w:val="0"/>
        </w:rPr>
        <w:br/>
      </w:r>
      <w:r>
        <w:rPr>
          <w:b w:val="0"/>
          <w:i w:val="0"/>
        </w:rPr>
        <w:t>Ban hành quy định giá các loại đất trên địa bàn tỉnh Nam Định năm 2014</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03/2014/QĐ-UBND ngày 27/01/2014</w:t>
      </w:r>
      <w:r>
        <w:rPr>
          <w:b w:val="0"/>
          <w:i w:val="0"/>
        </w:rPr>
        <w:br/>
      </w:r>
      <w:r>
        <w:rPr>
          <w:b w:val="0"/>
          <w:i w:val="0"/>
        </w:rPr>
        <w:t xml:space="preserve"> </w:t>
      </w:r>
      <w:r>
        <w:rPr>
          <w:b w:val="0"/>
          <w:i w:val="0"/>
        </w:rPr>
        <w:br/>
      </w:r>
      <w:r>
        <w:rPr>
          <w:b w:val="0"/>
          <w:i w:val="0"/>
        </w:rPr>
        <w:br/>
      </w:r>
      <w:r>
        <w:rPr>
          <w:b w:val="0"/>
          <w:i w:val="0"/>
        </w:rPr>
        <w:t>Quy định chế độ thu nộp, quản lý và sử dụng phí vệ sinh (rác thải) trên địa bàn thành phố Nam Định</w:t>
      </w:r>
      <w:r>
        <w:rPr>
          <w:b w:val="0"/>
          <w:i w:val="0"/>
        </w:rPr>
        <w:br/>
      </w:r>
      <w:r>
        <w:rPr>
          <w:b w:val="0"/>
          <w:i w:val="0"/>
        </w:rPr>
        <w:br/>
      </w:r>
      <w:r>
        <w:rPr>
          <w:b w:val="0"/>
          <w:i w:val="0"/>
        </w:rPr>
        <w:t>Được thay thế bằng Quyết định số 40/2016/QĐ-UBND ngày 06/10/2016</w:t>
      </w:r>
      <w:r>
        <w:rPr>
          <w:b w:val="0"/>
          <w:i w:val="0"/>
        </w:rPr>
        <w:br/>
      </w:r>
      <w:r>
        <w:rPr>
          <w:b w:val="0"/>
          <w:i w:val="0"/>
        </w:rPr>
        <w:br/>
      </w:r>
      <w:r>
        <w:rPr>
          <w:b w:val="0"/>
          <w:i w:val="0"/>
        </w:rPr>
        <w:t>16/10/2016</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11/2014/QĐ-UBND ngày 21/4/2014</w:t>
      </w:r>
      <w:r>
        <w:rPr>
          <w:b w:val="0"/>
          <w:i w:val="0"/>
        </w:rPr>
        <w:br/>
      </w:r>
      <w:r>
        <w:rPr>
          <w:b w:val="0"/>
          <w:i w:val="0"/>
        </w:rPr>
        <w:br/>
      </w:r>
      <w:r>
        <w:rPr>
          <w:b w:val="0"/>
          <w:i w:val="0"/>
        </w:rPr>
        <w:t>Quy định tạm thời giá đất ở tại đương có mặt cắt ngang 52m thuộc khu đô thị mới Thống Nhất, thành phố Nam Định.</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21/2014/QĐ-UBND ngày 03/10/2014</w:t>
      </w:r>
      <w:r>
        <w:rPr>
          <w:b w:val="0"/>
          <w:i w:val="0"/>
        </w:rPr>
        <w:br/>
      </w:r>
      <w:r>
        <w:rPr>
          <w:b w:val="0"/>
          <w:i w:val="0"/>
        </w:rPr>
        <w:t xml:space="preserve"> </w:t>
      </w:r>
      <w:r>
        <w:rPr>
          <w:b w:val="0"/>
          <w:i w:val="0"/>
        </w:rPr>
        <w:br/>
      </w:r>
      <w:r>
        <w:rPr>
          <w:b w:val="0"/>
          <w:i w:val="0"/>
        </w:rPr>
        <w:br/>
      </w:r>
      <w:r>
        <w:rPr>
          <w:b w:val="0"/>
          <w:i w:val="0"/>
        </w:rPr>
        <w:t>Quy định giá tính thuế tài nguyên trên địa bàn tỉnh Nam Định.</w:t>
      </w:r>
      <w:r>
        <w:rPr>
          <w:b w:val="0"/>
          <w:i w:val="0"/>
        </w:rPr>
        <w:br/>
      </w:r>
      <w:r>
        <w:rPr>
          <w:b w:val="0"/>
          <w:i w:val="0"/>
        </w:rPr>
        <w:br/>
      </w:r>
      <w:r>
        <w:rPr>
          <w:b w:val="0"/>
          <w:i w:val="0"/>
        </w:rPr>
        <w:t>Được thay thế bằng Quyết định số 30/2017/QĐ-UBND ngày 09/10/2017</w:t>
      </w:r>
      <w:r>
        <w:rPr>
          <w:b w:val="0"/>
          <w:i w:val="0"/>
        </w:rPr>
        <w:br/>
      </w:r>
      <w:r>
        <w:rPr>
          <w:b w:val="0"/>
          <w:i w:val="0"/>
        </w:rPr>
        <w:br/>
      </w:r>
      <w:r>
        <w:rPr>
          <w:b w:val="0"/>
          <w:i w:val="0"/>
        </w:rPr>
        <w:t>20/10/2017</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23/2014/QĐ-UBND ngày 10/10/2014</w:t>
      </w:r>
      <w:r>
        <w:rPr>
          <w:b w:val="0"/>
          <w:i w:val="0"/>
        </w:rPr>
        <w:br/>
      </w:r>
      <w:r>
        <w:rPr>
          <w:b w:val="0"/>
          <w:i w:val="0"/>
        </w:rPr>
        <w:br/>
      </w:r>
      <w:r>
        <w:rPr>
          <w:b w:val="0"/>
          <w:i w:val="0"/>
        </w:rPr>
        <w:t>Ban hành Quy định diện tích đất ở tối thiểu được phép tách thửa trên địa bàn tỉnh Nam Định.</w:t>
      </w:r>
      <w:r>
        <w:rPr>
          <w:b w:val="0"/>
          <w:i w:val="0"/>
        </w:rPr>
        <w:br/>
      </w:r>
      <w:r>
        <w:rPr>
          <w:b w:val="0"/>
          <w:i w:val="0"/>
        </w:rPr>
        <w:br/>
      </w:r>
      <w:r>
        <w:rPr>
          <w:b w:val="0"/>
          <w:i w:val="0"/>
        </w:rPr>
        <w:t>Được thay thế bằng Quyết định số 14/2018/QĐ-UBND ngày 20/6/2018</w:t>
      </w:r>
      <w:r>
        <w:rPr>
          <w:b w:val="0"/>
          <w:i w:val="0"/>
        </w:rPr>
        <w:br/>
      </w:r>
      <w:r>
        <w:rPr>
          <w:b w:val="0"/>
          <w:i w:val="0"/>
        </w:rPr>
        <w:br/>
      </w:r>
      <w:r>
        <w:rPr>
          <w:b w:val="0"/>
          <w:i w:val="0"/>
        </w:rPr>
        <w:t>30/6/2018</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 định</w:t>
      </w:r>
      <w:r>
        <w:rPr>
          <w:b w:val="0"/>
          <w:i w:val="0"/>
        </w:rPr>
        <w:br/>
      </w:r>
      <w:r>
        <w:rPr>
          <w:b w:val="0"/>
          <w:i w:val="0"/>
        </w:rPr>
        <w:br/>
      </w:r>
      <w:r>
        <w:rPr>
          <w:b w:val="0"/>
          <w:i w:val="0"/>
        </w:rPr>
        <w:t>27/2014/QĐ-UBND ngày 12/11/2014</w:t>
      </w:r>
      <w:r>
        <w:rPr>
          <w:b w:val="0"/>
          <w:i w:val="0"/>
        </w:rPr>
        <w:br/>
      </w:r>
      <w:r>
        <w:rPr>
          <w:b w:val="0"/>
          <w:i w:val="0"/>
        </w:rPr>
        <w:br/>
      </w:r>
      <w:r>
        <w:rPr>
          <w:b w:val="0"/>
          <w:i w:val="0"/>
        </w:rPr>
        <w:t>Ban hành Quy định hạn mức giao đất ở và hạn mức công nhận đất ở áp dụng khi cấp GCN quyền sử dụng đất, quyền sở hữu nhà ở và tài sản khác gắn liền với đất cho hộ gia đình, cá nhân trên địa bàn tỉnh Nam Định</w:t>
      </w:r>
      <w:r>
        <w:rPr>
          <w:b w:val="0"/>
          <w:i w:val="0"/>
        </w:rPr>
        <w:br/>
      </w:r>
      <w:r>
        <w:rPr>
          <w:b w:val="0"/>
          <w:i w:val="0"/>
        </w:rPr>
        <w:br/>
      </w:r>
      <w:r>
        <w:rPr>
          <w:b w:val="0"/>
          <w:i w:val="0"/>
        </w:rPr>
        <w:t>Được thay thế bằng Quyết định số 26/2018/QĐ-UBND ngày 02/11/2018</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31/2014/QĐ-UBND ngày 23/12/2014</w:t>
      </w:r>
      <w:r>
        <w:rPr>
          <w:b w:val="0"/>
          <w:i w:val="0"/>
        </w:rPr>
        <w:br/>
      </w:r>
      <w:r>
        <w:rPr>
          <w:b w:val="0"/>
          <w:i w:val="0"/>
        </w:rPr>
        <w:br/>
      </w:r>
      <w:r>
        <w:rPr>
          <w:b w:val="0"/>
          <w:i w:val="0"/>
        </w:rPr>
        <w:t>Ban hành Bộ đơn giá: hoạt động quan trắc môi trường đất, nước dưới đất, nước mưa axit, môi trường nước biển, khí thải công nghiệp, phóng xạ, môi trường không khí xung quanh, nước mặt lục địa và nước thải trên địa bàn tỉnh Nam Định.</w:t>
      </w:r>
      <w:r>
        <w:rPr>
          <w:b w:val="0"/>
          <w:i w:val="0"/>
        </w:rPr>
        <w:br/>
      </w:r>
      <w:r>
        <w:rPr>
          <w:b w:val="0"/>
          <w:i w:val="0"/>
        </w:rPr>
        <w:br/>
      </w:r>
      <w:r>
        <w:rPr>
          <w:b w:val="0"/>
          <w:i w:val="0"/>
        </w:rPr>
        <w:t>Được thay thế bằng Quyết định số 20/2018/QĐ-UBND ngày 20/8/2018</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08/2015/QĐ-UBND ngày 24/3/2015</w:t>
      </w:r>
      <w:r>
        <w:rPr>
          <w:b w:val="0"/>
          <w:i w:val="0"/>
        </w:rPr>
        <w:br/>
      </w:r>
      <w:r>
        <w:rPr>
          <w:b w:val="0"/>
          <w:i w:val="0"/>
        </w:rPr>
        <w:t xml:space="preserve"> </w:t>
      </w:r>
      <w:r>
        <w:rPr>
          <w:b w:val="0"/>
          <w:i w:val="0"/>
        </w:rPr>
        <w:br/>
      </w:r>
      <w:r>
        <w:rPr>
          <w:b w:val="0"/>
          <w:i w:val="0"/>
        </w:rPr>
        <w:br/>
      </w:r>
      <w:r>
        <w:rPr>
          <w:b w:val="0"/>
          <w:i w:val="0"/>
        </w:rPr>
        <w:t>Ban hành Quy định cụ thể một số nội dung về bồi thường, hỗ trợ và tái định cư khi Nhà nước thu hồi đất trên địa bàn tỉnh Nam Định.</w:t>
      </w:r>
      <w:r>
        <w:rPr>
          <w:b w:val="0"/>
          <w:i w:val="0"/>
        </w:rPr>
        <w:br/>
      </w:r>
      <w:r>
        <w:rPr>
          <w:b w:val="0"/>
          <w:i w:val="0"/>
        </w:rPr>
        <w:br/>
      </w:r>
      <w:r>
        <w:rPr>
          <w:b w:val="0"/>
          <w:i w:val="0"/>
        </w:rPr>
        <w:t>Được thay thế bằng Quyết định số 16/2018/QĐ-UBND ngày 02/7/2018</w:t>
      </w:r>
      <w:r>
        <w:rPr>
          <w:b w:val="0"/>
          <w:i w:val="0"/>
        </w:rPr>
        <w:br/>
      </w:r>
      <w:r>
        <w:rPr>
          <w:b w:val="0"/>
          <w:i w:val="0"/>
        </w:rPr>
        <w:br/>
      </w:r>
      <w:r>
        <w:rPr>
          <w:b w:val="0"/>
          <w:i w:val="0"/>
        </w:rPr>
        <w:t>12/7/2018</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25/2016/QĐ-UBND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Hải Hậu.</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26/2016/QĐ-UBND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Nam Trực.</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 định</w:t>
      </w:r>
      <w:r>
        <w:rPr>
          <w:b w:val="0"/>
          <w:i w:val="0"/>
        </w:rPr>
        <w:br/>
      </w:r>
      <w:r>
        <w:rPr>
          <w:b w:val="0"/>
          <w:i w:val="0"/>
        </w:rPr>
        <w:br/>
      </w:r>
      <w:r>
        <w:rPr>
          <w:b w:val="0"/>
          <w:i w:val="0"/>
        </w:rPr>
        <w:t>27/2016/QĐ-UBND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Mỹ Lộc.</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28/2016/QĐ-UBND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Xuân Trường.</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Quyết định</w:t>
      </w:r>
      <w:r>
        <w:rPr>
          <w:b w:val="0"/>
          <w:i w:val="0"/>
        </w:rPr>
        <w:br/>
      </w:r>
      <w:r>
        <w:rPr>
          <w:b w:val="0"/>
          <w:i w:val="0"/>
        </w:rPr>
        <w:br/>
      </w:r>
      <w:r>
        <w:rPr>
          <w:b w:val="0"/>
          <w:i w:val="0"/>
        </w:rPr>
        <w:t>29/2016/QĐ-UBND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Trực Ninh.</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 định</w:t>
      </w:r>
      <w:r>
        <w:rPr>
          <w:b w:val="0"/>
          <w:i w:val="0"/>
        </w:rPr>
        <w:br/>
      </w:r>
      <w:r>
        <w:rPr>
          <w:b w:val="0"/>
          <w:i w:val="0"/>
        </w:rPr>
        <w:br/>
      </w:r>
      <w:r>
        <w:rPr>
          <w:b w:val="0"/>
          <w:i w:val="0"/>
        </w:rPr>
        <w:t>30/2016/QĐ-UBND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Nghĩa Hưng.</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 định</w:t>
      </w:r>
      <w:r>
        <w:rPr>
          <w:b w:val="0"/>
          <w:i w:val="0"/>
        </w:rPr>
        <w:br/>
      </w:r>
      <w:r>
        <w:rPr>
          <w:b w:val="0"/>
          <w:i w:val="0"/>
        </w:rPr>
        <w:br/>
      </w:r>
      <w:r>
        <w:rPr>
          <w:b w:val="0"/>
          <w:i w:val="0"/>
        </w:rPr>
        <w:t>31/2016/QĐ-UBND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Ý Yên.</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Quyết định</w:t>
      </w:r>
      <w:r>
        <w:rPr>
          <w:b w:val="0"/>
          <w:i w:val="0"/>
        </w:rPr>
        <w:br/>
      </w:r>
      <w:r>
        <w:rPr>
          <w:b w:val="0"/>
          <w:i w:val="0"/>
        </w:rPr>
        <w:br/>
      </w:r>
      <w:r>
        <w:rPr>
          <w:b w:val="0"/>
          <w:i w:val="0"/>
        </w:rPr>
        <w:t>32/2016/QĐ-UBND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Vụ Bản.</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Quyết định</w:t>
      </w:r>
      <w:r>
        <w:rPr>
          <w:b w:val="0"/>
          <w:i w:val="0"/>
        </w:rPr>
        <w:br/>
      </w:r>
      <w:r>
        <w:rPr>
          <w:b w:val="0"/>
          <w:i w:val="0"/>
        </w:rPr>
        <w:br/>
      </w:r>
      <w:r>
        <w:rPr>
          <w:b w:val="0"/>
          <w:i w:val="0"/>
        </w:rPr>
        <w:t>33/2016/QĐ-UBND ngày 01/9/2016</w:t>
      </w:r>
      <w:r>
        <w:rPr>
          <w:b w:val="0"/>
          <w:i w:val="0"/>
        </w:rPr>
        <w:br/>
      </w:r>
      <w:r>
        <w:rPr>
          <w:b w:val="0"/>
          <w:i w:val="0"/>
        </w:rPr>
        <w:t xml:space="preserve"> </w:t>
      </w:r>
      <w:r>
        <w:rPr>
          <w:b w:val="0"/>
          <w:i w:val="0"/>
        </w:rPr>
        <w:br/>
      </w:r>
      <w:r>
        <w:rPr>
          <w:b w:val="0"/>
          <w:i w:val="0"/>
        </w:rPr>
        <w:br/>
      </w:r>
      <w:r>
        <w:rPr>
          <w:b w:val="0"/>
          <w:i w:val="0"/>
        </w:rPr>
        <w:t>Quy định mức thu phí vệ sinh(rác thải sinh hoạt) tại các xã, thị trấn trên địa bàn huyện Giao Thủy.</w:t>
      </w:r>
      <w:r>
        <w:rPr>
          <w:b w:val="0"/>
          <w:i w:val="0"/>
        </w:rPr>
        <w:br/>
      </w:r>
      <w:r>
        <w:rPr>
          <w:b w:val="0"/>
          <w:i w:val="0"/>
        </w:rPr>
        <w:br/>
      </w:r>
      <w:r>
        <w:rPr>
          <w:b w:val="0"/>
          <w:i w:val="0"/>
        </w:rPr>
        <w:t>Được thay thế bằng Quyết định số 05/2017/QĐ-UBND ngày 27/02/2017</w:t>
      </w:r>
      <w:r>
        <w:rPr>
          <w:b w:val="0"/>
          <w:i w:val="0"/>
        </w:rPr>
        <w:br/>
      </w:r>
      <w:r>
        <w:rPr>
          <w:b w:val="0"/>
          <w:i w:val="0"/>
        </w:rPr>
        <w:br/>
      </w:r>
      <w:r>
        <w:rPr>
          <w:b w:val="0"/>
          <w:i w:val="0"/>
        </w:rPr>
        <w:t>09/03/2017</w:t>
      </w:r>
      <w:r>
        <w:rPr>
          <w:b w:val="0"/>
          <w:i w:val="0"/>
        </w:rPr>
        <w:br/>
      </w:r>
      <w:r>
        <w:rPr>
          <w:b w:val="0"/>
          <w:i w:val="0"/>
        </w:rPr>
        <w:br/>
      </w:r>
      <w:r>
        <w:rPr>
          <w:b w:val="0"/>
          <w:i w:val="0"/>
        </w:rPr>
        <w:br/>
      </w:r>
      <w:r>
        <w:rPr>
          <w:b w:val="0"/>
          <w:i w:val="0"/>
        </w:rPr>
        <w:br/>
      </w:r>
      <w:r>
        <w:rPr>
          <w:b/>
          <w:i w:val="0"/>
        </w:rPr>
        <w:t>XII. LĨNH VỰC THÔNG TIN VÀ TRUYỀN THÔNG</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Quyết định</w:t>
      </w:r>
      <w:r>
        <w:rPr>
          <w:b w:val="0"/>
          <w:i w:val="0"/>
        </w:rPr>
        <w:br/>
      </w:r>
      <w:r>
        <w:rPr>
          <w:b w:val="0"/>
          <w:i w:val="0"/>
        </w:rPr>
        <w:br/>
      </w:r>
      <w:r>
        <w:rPr>
          <w:b w:val="0"/>
          <w:i w:val="0"/>
        </w:rPr>
        <w:t>18/2008/QĐ-UBND ngày 22/9/2008</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Thông tin và Truyền thông tỉnh Nam Định</w:t>
      </w:r>
      <w:r>
        <w:rPr>
          <w:b w:val="0"/>
          <w:i w:val="0"/>
        </w:rPr>
        <w:br/>
      </w:r>
      <w:r>
        <w:rPr>
          <w:b w:val="0"/>
          <w:i w:val="0"/>
        </w:rPr>
        <w:br/>
      </w:r>
      <w:r>
        <w:rPr>
          <w:b w:val="0"/>
          <w:i w:val="0"/>
        </w:rPr>
        <w:t>Được thay thế bằng Quyết định số 43/2016/QĐ-UBND ngày 19/10/2016</w:t>
      </w:r>
      <w:r>
        <w:rPr>
          <w:b w:val="0"/>
          <w:i w:val="0"/>
        </w:rPr>
        <w:br/>
      </w:r>
      <w:r>
        <w:rPr>
          <w:b w:val="0"/>
          <w:i w:val="0"/>
        </w:rPr>
        <w:br/>
      </w:r>
      <w:r>
        <w:rPr>
          <w:b w:val="0"/>
          <w:i w:val="0"/>
        </w:rPr>
        <w:t>29/10/2016</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 định</w:t>
      </w:r>
      <w:r>
        <w:rPr>
          <w:b w:val="0"/>
          <w:i w:val="0"/>
        </w:rPr>
        <w:br/>
      </w:r>
      <w:r>
        <w:rPr>
          <w:b w:val="0"/>
          <w:i w:val="0"/>
        </w:rPr>
        <w:br/>
      </w:r>
      <w:r>
        <w:rPr>
          <w:b w:val="0"/>
          <w:i w:val="0"/>
        </w:rPr>
        <w:t>02/2009/QĐ-UBND ngày 07/01/2009</w:t>
      </w:r>
      <w:r>
        <w:rPr>
          <w:b w:val="0"/>
          <w:i w:val="0"/>
        </w:rPr>
        <w:br/>
      </w:r>
      <w:r>
        <w:rPr>
          <w:b w:val="0"/>
          <w:i w:val="0"/>
        </w:rPr>
        <w:br/>
      </w:r>
      <w:r>
        <w:rPr>
          <w:b w:val="0"/>
          <w:i w:val="0"/>
        </w:rPr>
        <w:t>Ban hành Quy định cấp giấy phép xây dựng đối với các công trình trạm thu, phát sóng thông tin di động trên địa bàn tỉnh Nam Định</w:t>
      </w:r>
      <w:r>
        <w:rPr>
          <w:b w:val="0"/>
          <w:i w:val="0"/>
        </w:rPr>
        <w:br/>
      </w:r>
      <w:r>
        <w:rPr>
          <w:b w:val="0"/>
          <w:i w:val="0"/>
        </w:rPr>
        <w:br/>
      </w:r>
      <w:r>
        <w:rPr>
          <w:b w:val="0"/>
          <w:i w:val="0"/>
        </w:rPr>
        <w:t>Theo Thông tư liên tịch số 12/2007/TTLT-BXD-BTTTT ngày 11/12/2007</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 định</w:t>
      </w:r>
      <w:r>
        <w:rPr>
          <w:b w:val="0"/>
          <w:i w:val="0"/>
        </w:rPr>
        <w:br/>
      </w:r>
      <w:r>
        <w:rPr>
          <w:b w:val="0"/>
          <w:i w:val="0"/>
        </w:rPr>
        <w:br/>
      </w:r>
      <w:r>
        <w:rPr>
          <w:b w:val="0"/>
          <w:i w:val="0"/>
        </w:rPr>
        <w:t>16/2010/QĐ-UBND ngày 04/8/2010</w:t>
      </w:r>
      <w:r>
        <w:rPr>
          <w:b w:val="0"/>
          <w:i w:val="0"/>
        </w:rPr>
        <w:br/>
      </w:r>
      <w:r>
        <w:rPr>
          <w:b w:val="0"/>
          <w:i w:val="0"/>
        </w:rPr>
        <w:br/>
      </w:r>
      <w:r>
        <w:rPr>
          <w:b w:val="0"/>
          <w:i w:val="0"/>
        </w:rPr>
        <w:t>Ban hành Quy định về quản lý, cung cấp, sử dụng dịch vụ Internet tại các đại lý Internet trên địa bàn tỉnh Nam Định.</w:t>
      </w:r>
      <w:r>
        <w:rPr>
          <w:b w:val="0"/>
          <w:i w:val="0"/>
        </w:rPr>
        <w:br/>
      </w:r>
      <w:r>
        <w:rPr>
          <w:b w:val="0"/>
          <w:i w:val="0"/>
        </w:rPr>
        <w:br/>
      </w:r>
      <w:r>
        <w:rPr>
          <w:b w:val="0"/>
          <w:i w:val="0"/>
        </w:rPr>
        <w:t>Được thay thế bằng Quyết định số 19/2015/QĐ-UBND ngày 30/6/2015</w:t>
      </w:r>
      <w:r>
        <w:rPr>
          <w:b w:val="0"/>
          <w:i w:val="0"/>
        </w:rPr>
        <w:br/>
      </w:r>
      <w:r>
        <w:rPr>
          <w:b w:val="0"/>
          <w:i w:val="0"/>
        </w:rPr>
        <w:br/>
      </w:r>
      <w:r>
        <w:rPr>
          <w:b w:val="0"/>
          <w:i w:val="0"/>
        </w:rPr>
        <w:t>10/7/2015</w:t>
      </w:r>
      <w:r>
        <w:rPr>
          <w:b w:val="0"/>
          <w:i w:val="0"/>
        </w:rPr>
        <w:br/>
      </w:r>
      <w:r>
        <w:rPr>
          <w:b w:val="0"/>
          <w:i w:val="0"/>
        </w:rPr>
        <w:br/>
      </w:r>
      <w:r>
        <w:rPr>
          <w:b w:val="0"/>
          <w:i w:val="0"/>
        </w:rPr>
        <w:br/>
      </w:r>
      <w:r>
        <w:rPr>
          <w:b w:val="0"/>
          <w:i w:val="0"/>
        </w:rPr>
        <w:br/>
      </w:r>
      <w:r>
        <w:rPr>
          <w:b/>
          <w:i w:val="0"/>
        </w:rPr>
        <w:t>XIII. LĨNH VỰC THUẾ</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Nghị quyết</w:t>
      </w:r>
      <w:r>
        <w:rPr>
          <w:b w:val="0"/>
          <w:i w:val="0"/>
        </w:rPr>
        <w:br/>
      </w:r>
      <w:r>
        <w:rPr>
          <w:b w:val="0"/>
          <w:i w:val="0"/>
        </w:rPr>
        <w:br/>
      </w:r>
      <w:r>
        <w:rPr>
          <w:b w:val="0"/>
          <w:i w:val="0"/>
        </w:rPr>
        <w:t>23/2014/NQ-HĐND ngày 11/12/2014</w:t>
      </w:r>
      <w:r>
        <w:rPr>
          <w:b w:val="0"/>
          <w:i w:val="0"/>
        </w:rPr>
        <w:br/>
      </w:r>
      <w:r>
        <w:rPr>
          <w:b w:val="0"/>
          <w:i w:val="0"/>
        </w:rPr>
        <w:br/>
      </w:r>
      <w:r>
        <w:rPr>
          <w:b w:val="0"/>
          <w:i w:val="0"/>
        </w:rPr>
        <w:t>Quy định tỷ lệ thu lệ phí trước bạ đối với xe ô tô chở người dưới 10 chỗ ngồi trên địa bàn tỉnh Nam Định</w:t>
      </w:r>
      <w:r>
        <w:rPr>
          <w:b w:val="0"/>
          <w:i w:val="0"/>
        </w:rPr>
        <w:br/>
      </w:r>
      <w:r>
        <w:rPr>
          <w:b w:val="0"/>
          <w:i w:val="0"/>
        </w:rPr>
        <w:br/>
      </w:r>
      <w:r>
        <w:rPr>
          <w:b w:val="0"/>
          <w:i w:val="0"/>
        </w:rPr>
        <w:t>Tỷ lệ thu lệ phí trước bạ đã được quy định tại Nghị định số 140/2016/NĐ-CP ngày 10/10/2016</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 định</w:t>
      </w:r>
      <w:r>
        <w:rPr>
          <w:b w:val="0"/>
          <w:i w:val="0"/>
        </w:rPr>
        <w:br/>
      </w:r>
      <w:r>
        <w:rPr>
          <w:b w:val="0"/>
          <w:i w:val="0"/>
        </w:rPr>
        <w:br/>
      </w:r>
      <w:r>
        <w:rPr>
          <w:b w:val="0"/>
          <w:i w:val="0"/>
        </w:rPr>
        <w:t>17/2014/QĐ-UBND ngày 08/9/2014</w:t>
      </w:r>
      <w:r>
        <w:rPr>
          <w:b w:val="0"/>
          <w:i w:val="0"/>
        </w:rPr>
        <w:br/>
      </w:r>
      <w:r>
        <w:rPr>
          <w:b w:val="0"/>
          <w:i w:val="0"/>
        </w:rPr>
        <w:t xml:space="preserve"> </w:t>
      </w:r>
      <w:r>
        <w:rPr>
          <w:b w:val="0"/>
          <w:i w:val="0"/>
        </w:rPr>
        <w:br/>
      </w:r>
      <w:r>
        <w:rPr>
          <w:b w:val="0"/>
          <w:i w:val="0"/>
        </w:rPr>
        <w:br/>
      </w:r>
      <w:r>
        <w:rPr>
          <w:b w:val="0"/>
          <w:i w:val="0"/>
        </w:rPr>
        <w:t>Ban hành Bảng giá tính lệ phí trước bạ tàu thuyền, xe ô tô, xe gắn máy trên địa bàn tỉnh Nam Định</w:t>
      </w:r>
      <w:r>
        <w:rPr>
          <w:b w:val="0"/>
          <w:i w:val="0"/>
        </w:rPr>
        <w:br/>
      </w:r>
      <w:r>
        <w:rPr>
          <w:b w:val="0"/>
          <w:i w:val="0"/>
        </w:rPr>
        <w:br/>
      </w:r>
      <w:r>
        <w:rPr>
          <w:b w:val="0"/>
          <w:i w:val="0"/>
        </w:rPr>
        <w:t>Được thay thế bằng Quyết định số 02/2015/QĐ-UBND ngày 07/01/2015</w:t>
      </w:r>
      <w:r>
        <w:rPr>
          <w:b w:val="0"/>
          <w:i w:val="0"/>
        </w:rPr>
        <w:br/>
      </w:r>
      <w:r>
        <w:rPr>
          <w:b w:val="0"/>
          <w:i w:val="0"/>
        </w:rPr>
        <w:br/>
      </w:r>
      <w:r>
        <w:rPr>
          <w:b w:val="0"/>
          <w:i w:val="0"/>
        </w:rPr>
        <w:t>17/01/2015</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 định</w:t>
      </w:r>
      <w:r>
        <w:rPr>
          <w:b w:val="0"/>
          <w:i w:val="0"/>
        </w:rPr>
        <w:br/>
      </w:r>
      <w:r>
        <w:rPr>
          <w:b w:val="0"/>
          <w:i w:val="0"/>
        </w:rPr>
        <w:br/>
      </w:r>
      <w:r>
        <w:rPr>
          <w:b w:val="0"/>
          <w:i w:val="0"/>
        </w:rPr>
        <w:t>02/2015/QĐ-UBND ngày 07/01/2015</w:t>
      </w:r>
      <w:r>
        <w:rPr>
          <w:b w:val="0"/>
          <w:i w:val="0"/>
        </w:rPr>
        <w:br/>
      </w:r>
      <w:r>
        <w:rPr>
          <w:b w:val="0"/>
          <w:i w:val="0"/>
        </w:rPr>
        <w:t xml:space="preserve"> </w:t>
      </w:r>
      <w:r>
        <w:rPr>
          <w:b w:val="0"/>
          <w:i w:val="0"/>
        </w:rPr>
        <w:br/>
      </w:r>
      <w:r>
        <w:rPr>
          <w:b w:val="0"/>
          <w:i w:val="0"/>
        </w:rPr>
        <w:br/>
      </w:r>
      <w:r>
        <w:rPr>
          <w:b w:val="0"/>
          <w:i w:val="0"/>
        </w:rPr>
        <w:t>Ban hành Bảng giá tính lệ phí trước bạ tàu thuyền, xe ô tô, xe gắn máy trên địa bàn tỉnh Nam Định</w:t>
      </w:r>
      <w:r>
        <w:rPr>
          <w:b w:val="0"/>
          <w:i w:val="0"/>
        </w:rPr>
        <w:br/>
      </w:r>
      <w:r>
        <w:rPr>
          <w:b w:val="0"/>
          <w:i w:val="0"/>
        </w:rPr>
        <w:br/>
      </w:r>
      <w:r>
        <w:rPr>
          <w:b w:val="0"/>
          <w:i w:val="0"/>
        </w:rPr>
        <w:t>Được thay thế bằng Quyết định số 10/2015/QĐ-UBND ngày 27/4/2015</w:t>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Quyết định</w:t>
      </w:r>
      <w:r>
        <w:rPr>
          <w:b w:val="0"/>
          <w:i w:val="0"/>
        </w:rPr>
        <w:br/>
      </w:r>
      <w:r>
        <w:rPr>
          <w:b w:val="0"/>
          <w:i w:val="0"/>
        </w:rPr>
        <w:br/>
      </w:r>
      <w:r>
        <w:rPr>
          <w:b w:val="0"/>
          <w:i w:val="0"/>
        </w:rPr>
        <w:t>10/2015/QĐ-UBND ngày 27/4/2015</w:t>
      </w:r>
      <w:r>
        <w:rPr>
          <w:b w:val="0"/>
          <w:i w:val="0"/>
        </w:rPr>
        <w:br/>
      </w:r>
      <w:r>
        <w:rPr>
          <w:b w:val="0"/>
          <w:i w:val="0"/>
        </w:rPr>
        <w:t xml:space="preserve"> </w:t>
      </w:r>
      <w:r>
        <w:rPr>
          <w:b w:val="0"/>
          <w:i w:val="0"/>
        </w:rPr>
        <w:br/>
      </w:r>
      <w:r>
        <w:rPr>
          <w:b w:val="0"/>
          <w:i w:val="0"/>
        </w:rPr>
        <w:br/>
      </w:r>
      <w:r>
        <w:rPr>
          <w:b w:val="0"/>
          <w:i w:val="0"/>
        </w:rPr>
        <w:t>Ban hành Bảng giá tính lệ phí trước bạ tàu thuyền, xe ô tô, xe gắn máy trên địa bàn tỉnh Nam Định</w:t>
      </w:r>
      <w:r>
        <w:rPr>
          <w:b w:val="0"/>
          <w:i w:val="0"/>
        </w:rPr>
        <w:br/>
      </w:r>
      <w:r>
        <w:rPr>
          <w:b w:val="0"/>
          <w:i w:val="0"/>
        </w:rPr>
        <w:br/>
      </w:r>
      <w:r>
        <w:rPr>
          <w:b w:val="0"/>
          <w:i w:val="0"/>
        </w:rPr>
        <w:t>Được thay thế bằng Quyết định số 13/2016/QĐ-UBND ngày 23/5/2016</w:t>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i w:val="0"/>
        </w:rPr>
        <w:t>XIV. LĨNH VỰC THANH TRA</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Nghị quyết</w:t>
      </w:r>
      <w:r>
        <w:rPr>
          <w:b w:val="0"/>
          <w:i w:val="0"/>
        </w:rPr>
        <w:br/>
      </w:r>
      <w:r>
        <w:rPr>
          <w:b w:val="0"/>
          <w:i w:val="0"/>
        </w:rPr>
        <w:br/>
      </w:r>
      <w:r>
        <w:rPr>
          <w:b w:val="0"/>
          <w:i w:val="0"/>
        </w:rPr>
        <w:t>15/2012/NQ-HĐND ngày 07/12/2012</w:t>
      </w:r>
      <w:r>
        <w:rPr>
          <w:b w:val="0"/>
          <w:i w:val="0"/>
        </w:rPr>
        <w:br/>
      </w:r>
      <w:r>
        <w:rPr>
          <w:b w:val="0"/>
          <w:i w:val="0"/>
        </w:rPr>
        <w:br/>
      </w:r>
      <w:r>
        <w:rPr>
          <w:b w:val="0"/>
          <w:i w:val="0"/>
        </w:rPr>
        <w:t>Quy định chế độ bồi dưỡng đối với cán bộ, công chức làm công tác tiếp công dân, xử lý đơn thư khiếu nại, tố cáo, kiến nghị, phản ánh</w:t>
      </w:r>
      <w:r>
        <w:rPr>
          <w:b w:val="0"/>
          <w:i w:val="0"/>
        </w:rPr>
        <w:br/>
      </w:r>
      <w:r>
        <w:rPr>
          <w:b w:val="0"/>
          <w:i w:val="0"/>
        </w:rPr>
        <w:br/>
      </w:r>
      <w:r>
        <w:rPr>
          <w:b w:val="0"/>
          <w:i w:val="0"/>
        </w:rPr>
        <w:t>Được thay thế bằng Nghị quyết số 44/2017/QĐ-UBND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Nghị quyết</w:t>
      </w:r>
      <w:r>
        <w:rPr>
          <w:b w:val="0"/>
          <w:i w:val="0"/>
        </w:rPr>
        <w:br/>
      </w:r>
      <w:r>
        <w:rPr>
          <w:b w:val="0"/>
          <w:i w:val="0"/>
        </w:rPr>
        <w:br/>
      </w:r>
      <w:r>
        <w:rPr>
          <w:b w:val="0"/>
          <w:i w:val="0"/>
        </w:rPr>
        <w:t>16/2012/NQ-HĐND ngày 07/12/2012</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w:t>
      </w:r>
      <w:r>
        <w:rPr>
          <w:b w:val="0"/>
          <w:i w:val="0"/>
        </w:rPr>
        <w:br/>
      </w:r>
      <w:r>
        <w:rPr>
          <w:b w:val="0"/>
          <w:i w:val="0"/>
        </w:rPr>
        <w:br/>
      </w:r>
      <w:r>
        <w:rPr>
          <w:b w:val="0"/>
          <w:i w:val="0"/>
        </w:rPr>
        <w:t>Được thay thế bằng Nghị quyết số 04/2018/QĐ-UBND ngày 06/7/2018</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Quyết định</w:t>
      </w:r>
      <w:r>
        <w:rPr>
          <w:b w:val="0"/>
          <w:i w:val="0"/>
        </w:rPr>
        <w:br/>
      </w:r>
      <w:r>
        <w:rPr>
          <w:b w:val="0"/>
          <w:i w:val="0"/>
        </w:rPr>
        <w:br/>
      </w:r>
      <w:r>
        <w:rPr>
          <w:b w:val="0"/>
          <w:i w:val="0"/>
        </w:rPr>
        <w:t>10/2009/QĐ-UBND ngày 18/5/2009</w:t>
      </w:r>
      <w:r>
        <w:rPr>
          <w:b w:val="0"/>
          <w:i w:val="0"/>
        </w:rPr>
        <w:br/>
      </w:r>
      <w:r>
        <w:rPr>
          <w:b w:val="0"/>
          <w:i w:val="0"/>
        </w:rPr>
        <w:t xml:space="preserve"> </w:t>
      </w:r>
      <w:r>
        <w:rPr>
          <w:b w:val="0"/>
          <w:i w:val="0"/>
        </w:rPr>
        <w:br/>
      </w:r>
      <w:r>
        <w:rPr>
          <w:b w:val="0"/>
          <w:i w:val="0"/>
        </w:rPr>
        <w:br/>
      </w:r>
      <w:r>
        <w:rPr>
          <w:b w:val="0"/>
          <w:i w:val="0"/>
        </w:rPr>
        <w:t>Quy định nhiệm vụ, quyền hạn và cơ cấu tổ chức của Thanh tra tỉnh</w:t>
      </w:r>
      <w:r>
        <w:rPr>
          <w:b w:val="0"/>
          <w:i w:val="0"/>
        </w:rPr>
        <w:br/>
      </w:r>
      <w:r>
        <w:rPr>
          <w:b w:val="0"/>
          <w:i w:val="0"/>
        </w:rPr>
        <w:br/>
      </w:r>
      <w:r>
        <w:rPr>
          <w:b w:val="0"/>
          <w:i w:val="0"/>
        </w:rPr>
        <w:t>Được thay thế bằng Quyết định số 29/2014/QĐ-UBND ngày 25/11/2014</w:t>
      </w:r>
      <w:r>
        <w:rPr>
          <w:b w:val="0"/>
          <w:i w:val="0"/>
        </w:rPr>
        <w:br/>
      </w:r>
      <w:r>
        <w:rPr>
          <w:b w:val="0"/>
          <w:i w:val="0"/>
        </w:rPr>
        <w:br/>
      </w:r>
      <w:r>
        <w:rPr>
          <w:b w:val="0"/>
          <w:i w:val="0"/>
        </w:rPr>
        <w:t>05/12/2014</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Quyết định</w:t>
      </w:r>
      <w:r>
        <w:rPr>
          <w:b w:val="0"/>
          <w:i w:val="0"/>
        </w:rPr>
        <w:br/>
      </w:r>
      <w:r>
        <w:rPr>
          <w:b w:val="0"/>
          <w:i w:val="0"/>
        </w:rPr>
        <w:br/>
      </w:r>
      <w:r>
        <w:rPr>
          <w:b w:val="0"/>
          <w:i w:val="0"/>
        </w:rPr>
        <w:t>45/2013/QĐ-UBND ngày 10/01/2013</w:t>
      </w:r>
      <w:r>
        <w:rPr>
          <w:b w:val="0"/>
          <w:i w:val="0"/>
        </w:rPr>
        <w:br/>
      </w:r>
      <w:r>
        <w:rPr>
          <w:b w:val="0"/>
          <w:i w:val="0"/>
        </w:rPr>
        <w:br/>
      </w:r>
      <w:r>
        <w:rPr>
          <w:b w:val="0"/>
          <w:i w:val="0"/>
        </w:rPr>
        <w:t>Thực hiện quy định về mức trích từ các khoản thu hồi phát hiện qua công tác thanh tra đã thực nộp và Ngân sách Nhà nước</w:t>
      </w:r>
      <w:r>
        <w:rPr>
          <w:b w:val="0"/>
          <w:i w:val="0"/>
        </w:rPr>
        <w:br/>
      </w:r>
      <w:r>
        <w:rPr>
          <w:b w:val="0"/>
          <w:i w:val="0"/>
        </w:rPr>
        <w:br/>
      </w:r>
      <w:r>
        <w:rPr>
          <w:b w:val="0"/>
          <w:i w:val="0"/>
        </w:rPr>
        <w:t>Theo Nghị quyết số 16/2012/NQ-HĐND ngày 07/12/2012</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Quyết định</w:t>
      </w:r>
      <w:r>
        <w:rPr>
          <w:b w:val="0"/>
          <w:i w:val="0"/>
        </w:rPr>
        <w:br/>
      </w:r>
      <w:r>
        <w:rPr>
          <w:b w:val="0"/>
          <w:i w:val="0"/>
        </w:rPr>
        <w:br/>
      </w:r>
      <w:r>
        <w:rPr>
          <w:b w:val="0"/>
          <w:i w:val="0"/>
        </w:rPr>
        <w:t>04/2013/QĐ-UBND ngày 10/01/2013</w:t>
      </w:r>
      <w:r>
        <w:rPr>
          <w:b w:val="0"/>
          <w:i w:val="0"/>
        </w:rPr>
        <w:br/>
      </w:r>
      <w:r>
        <w:rPr>
          <w:b w:val="0"/>
          <w:i w:val="0"/>
        </w:rPr>
        <w:br/>
      </w:r>
      <w:r>
        <w:rPr>
          <w:b w:val="0"/>
          <w:i w:val="0"/>
        </w:rPr>
        <w:t>Thực hiện chế độ bồi dưỡng đối với cán bộ, công chức làm công tác tiếp công dân, xử lý đơn thư khiếu nại, tố cáo, kiến nghị, phản ánh</w:t>
      </w:r>
      <w:r>
        <w:rPr>
          <w:b w:val="0"/>
          <w:i w:val="0"/>
        </w:rPr>
        <w:br/>
      </w:r>
      <w:r>
        <w:rPr>
          <w:b w:val="0"/>
          <w:i w:val="0"/>
        </w:rPr>
        <w:br/>
      </w:r>
      <w:r>
        <w:rPr>
          <w:b w:val="0"/>
          <w:i w:val="0"/>
        </w:rPr>
        <w:t>Theo Nghị quyết số 15/2012/NQ-HĐND ngày 07/12/2012</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i w:val="0"/>
        </w:rPr>
        <w:t>XV. LĨNH VỰC TƯ PHÁP</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Nghị quyết</w:t>
      </w:r>
      <w:r>
        <w:rPr>
          <w:b w:val="0"/>
          <w:i w:val="0"/>
        </w:rPr>
        <w:br/>
      </w:r>
      <w:r>
        <w:rPr>
          <w:b w:val="0"/>
          <w:i w:val="0"/>
        </w:rPr>
        <w:br/>
      </w:r>
      <w:r>
        <w:rPr>
          <w:b w:val="0"/>
          <w:i w:val="0"/>
        </w:rPr>
        <w:t>53/2006/NQ-HĐND  ngày 08/12/2006</w:t>
      </w:r>
      <w:r>
        <w:rPr>
          <w:b w:val="0"/>
          <w:i w:val="0"/>
        </w:rPr>
        <w:br/>
      </w:r>
      <w:r>
        <w:rPr>
          <w:b w:val="0"/>
          <w:i w:val="0"/>
        </w:rPr>
        <w:br/>
      </w:r>
      <w:r>
        <w:rPr>
          <w:b w:val="0"/>
          <w:i w:val="0"/>
        </w:rPr>
        <w:t>Quy định mức thu lệ phí đăng ký hộ tịch</w:t>
      </w:r>
      <w:r>
        <w:rPr>
          <w:b w:val="0"/>
          <w:i w:val="0"/>
        </w:rPr>
        <w:br/>
      </w:r>
      <w:r>
        <w:rPr>
          <w:b w:val="0"/>
          <w:i w:val="0"/>
        </w:rPr>
        <w:br/>
      </w:r>
      <w:r>
        <w:rPr>
          <w:b w:val="0"/>
          <w:i w:val="0"/>
        </w:rPr>
        <w:t>Được thay thế bằng Nghị quyết số 53/2017/NQ-HĐND ngày 10/7/2017</w:t>
      </w:r>
      <w:r>
        <w:rPr>
          <w:b w:val="0"/>
          <w:i w:val="0"/>
        </w:rPr>
        <w:br/>
      </w:r>
      <w:r>
        <w:rPr>
          <w:b w:val="0"/>
          <w:i w:val="0"/>
        </w:rPr>
        <w:br/>
      </w:r>
      <w:r>
        <w:rPr>
          <w:b w:val="0"/>
          <w:i w:val="0"/>
        </w:rPr>
        <w:t>1/8/2017</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Nghị quyết</w:t>
      </w:r>
      <w:r>
        <w:rPr>
          <w:b w:val="0"/>
          <w:i w:val="0"/>
        </w:rPr>
        <w:br/>
      </w:r>
      <w:r>
        <w:rPr>
          <w:b w:val="0"/>
          <w:i w:val="0"/>
        </w:rPr>
        <w:br/>
      </w:r>
      <w:r>
        <w:rPr>
          <w:b w:val="0"/>
          <w:i w:val="0"/>
        </w:rPr>
        <w:t>86/2008/NQ-HĐND  ngày 03/7/2008</w:t>
      </w:r>
      <w:r>
        <w:rPr>
          <w:b w:val="0"/>
          <w:i w:val="0"/>
        </w:rPr>
        <w:br/>
      </w:r>
      <w:r>
        <w:rPr>
          <w:b w:val="0"/>
          <w:i w:val="0"/>
        </w:rPr>
        <w:br/>
      </w:r>
      <w:r>
        <w:rPr>
          <w:b w:val="0"/>
          <w:i w:val="0"/>
        </w:rPr>
        <w:t>Miễn thu lệ phí đăng ký hộ tịch</w:t>
      </w:r>
      <w:r>
        <w:rPr>
          <w:b w:val="0"/>
          <w:i w:val="0"/>
        </w:rPr>
        <w:br/>
      </w:r>
      <w:r>
        <w:rPr>
          <w:b w:val="0"/>
          <w:i w:val="0"/>
        </w:rPr>
        <w:br/>
      </w:r>
      <w:r>
        <w:rPr>
          <w:b w:val="0"/>
          <w:i w:val="0"/>
        </w:rPr>
        <w:t>Được thay thế bằng Nghị quyết số 53/2017/NQ-HĐND ngày 10/7/2017</w:t>
      </w:r>
      <w:r>
        <w:rPr>
          <w:b w:val="0"/>
          <w:i w:val="0"/>
        </w:rPr>
        <w:br/>
      </w:r>
      <w:r>
        <w:rPr>
          <w:b w:val="0"/>
          <w:i w:val="0"/>
        </w:rPr>
        <w:br/>
      </w:r>
      <w:r>
        <w:rPr>
          <w:b w:val="0"/>
          <w:i w:val="0"/>
        </w:rPr>
        <w:t>1/8/2017</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Nghị quyết</w:t>
      </w:r>
      <w:r>
        <w:rPr>
          <w:b w:val="0"/>
          <w:i w:val="0"/>
        </w:rPr>
        <w:br/>
      </w:r>
      <w:r>
        <w:rPr>
          <w:b w:val="0"/>
          <w:i w:val="0"/>
        </w:rPr>
        <w:br/>
      </w:r>
      <w:r>
        <w:rPr>
          <w:b w:val="0"/>
          <w:i w:val="0"/>
        </w:rPr>
        <w:t>132/2009/NQ-HĐND ngày 10/12/2009</w:t>
      </w:r>
      <w:r>
        <w:rPr>
          <w:b w:val="0"/>
          <w:i w:val="0"/>
        </w:rPr>
        <w:br/>
      </w:r>
      <w:r>
        <w:rPr>
          <w:b w:val="0"/>
          <w:i w:val="0"/>
        </w:rPr>
        <w:br/>
      </w:r>
      <w:r>
        <w:rPr>
          <w:b w:val="0"/>
          <w:i w:val="0"/>
        </w:rPr>
        <w:t>Thu lệ phí cấp bản sao, lệ phí chứng thực</w:t>
      </w:r>
      <w:r>
        <w:rPr>
          <w:b w:val="0"/>
          <w:i w:val="0"/>
        </w:rPr>
        <w:br/>
      </w:r>
      <w:r>
        <w:rPr>
          <w:b w:val="0"/>
          <w:i w:val="0"/>
        </w:rPr>
        <w:br/>
      </w:r>
      <w:r>
        <w:rPr>
          <w:b w:val="0"/>
          <w:i w:val="0"/>
        </w:rPr>
        <w:t>Bị bãi bỏ bởi Nghị quyết số 21/2016/NQ-HĐND ngày 21/7/2016</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Nghị quyết</w:t>
      </w:r>
      <w:r>
        <w:rPr>
          <w:b w:val="0"/>
          <w:i w:val="0"/>
        </w:rPr>
        <w:br/>
      </w:r>
      <w:r>
        <w:rPr>
          <w:b w:val="0"/>
          <w:i w:val="0"/>
        </w:rPr>
        <w:br/>
      </w:r>
      <w:r>
        <w:rPr>
          <w:b w:val="0"/>
          <w:i w:val="0"/>
        </w:rPr>
        <w:t>21/2014/NQ-HĐND ngày 11/12/2014</w:t>
      </w:r>
      <w:r>
        <w:rPr>
          <w:b w:val="0"/>
          <w:i w:val="0"/>
        </w:rPr>
        <w:br/>
      </w:r>
      <w:r>
        <w:rPr>
          <w:b w:val="0"/>
          <w:i w:val="0"/>
        </w:rPr>
        <w:br/>
      </w:r>
      <w:r>
        <w:rPr>
          <w:b w:val="0"/>
          <w:i w:val="0"/>
        </w:rPr>
        <w:t>Quy định mức thu phí đấu giá và phí tham gia đấu giá tài sản trên địa bàn tỉnh Nam Định</w:t>
      </w:r>
      <w:r>
        <w:rPr>
          <w:b w:val="0"/>
          <w:i w:val="0"/>
        </w:rPr>
        <w:br/>
      </w:r>
      <w:r>
        <w:rPr>
          <w:b w:val="0"/>
          <w:i w:val="0"/>
        </w:rPr>
        <w:br/>
      </w:r>
      <w:r>
        <w:rPr>
          <w:b w:val="0"/>
          <w:i w:val="0"/>
        </w:rPr>
        <w:t>Không thuộc danh mục Phí, Lệ phí ban hành tại Luật Phí, Lệ phí</w:t>
      </w:r>
      <w:r>
        <w:rPr>
          <w:b w:val="0"/>
          <w:i w:val="0"/>
        </w:rPr>
        <w:br/>
      </w:r>
      <w:r>
        <w:rPr>
          <w:b w:val="0"/>
          <w:i w:val="0"/>
        </w:rPr>
        <w:br/>
      </w:r>
      <w:r>
        <w:rPr>
          <w:b w:val="0"/>
          <w:i w:val="0"/>
        </w:rPr>
        <w:t>1/1/2017</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Quyết định</w:t>
      </w:r>
      <w:r>
        <w:rPr>
          <w:b w:val="0"/>
          <w:i w:val="0"/>
        </w:rPr>
        <w:br/>
      </w:r>
      <w:r>
        <w:rPr>
          <w:b w:val="0"/>
          <w:i w:val="0"/>
        </w:rPr>
        <w:br/>
      </w:r>
      <w:r>
        <w:rPr>
          <w:b w:val="0"/>
          <w:i w:val="0"/>
        </w:rPr>
        <w:t>775/2007/QĐ-UBND ngày 29/3/2007</w:t>
      </w:r>
      <w:r>
        <w:rPr>
          <w:b w:val="0"/>
          <w:i w:val="0"/>
        </w:rPr>
        <w:br/>
      </w:r>
      <w:r>
        <w:rPr>
          <w:b w:val="0"/>
          <w:i w:val="0"/>
        </w:rPr>
        <w:br/>
      </w:r>
      <w:r>
        <w:rPr>
          <w:b w:val="0"/>
          <w:i w:val="0"/>
        </w:rPr>
        <w:t>Quy định chế độ thu, nộp, quản lý và sử dụng lệ phí đăng ký hộ tịch trên địa bàn tỉnh Nam Định</w:t>
      </w:r>
      <w:r>
        <w:rPr>
          <w:b w:val="0"/>
          <w:i w:val="0"/>
        </w:rPr>
        <w:br/>
      </w:r>
      <w:r>
        <w:rPr>
          <w:b w:val="0"/>
          <w:i w:val="0"/>
        </w:rPr>
        <w:br/>
      </w:r>
      <w:r>
        <w:rPr>
          <w:b w:val="0"/>
          <w:i w:val="0"/>
        </w:rPr>
        <w:t>Theo Nghị quyết số 53/2006/NQ-HĐND ngày 08/12/2006</w:t>
      </w:r>
      <w:r>
        <w:rPr>
          <w:b w:val="0"/>
          <w:i w:val="0"/>
        </w:rPr>
        <w:br/>
      </w:r>
      <w:r>
        <w:rPr>
          <w:b w:val="0"/>
          <w:i w:val="0"/>
        </w:rPr>
        <w:br/>
      </w:r>
      <w:r>
        <w:rPr>
          <w:b w:val="0"/>
          <w:i w:val="0"/>
        </w:rPr>
        <w:t>1/8/2017</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20/2009/QĐ-UBND ngày 01/10/2009</w:t>
      </w:r>
      <w:r>
        <w:rPr>
          <w:b w:val="0"/>
          <w:i w:val="0"/>
        </w:rPr>
        <w:br/>
      </w:r>
      <w:r>
        <w:rPr>
          <w:b w:val="0"/>
          <w:i w:val="0"/>
        </w:rPr>
        <w:br/>
      </w:r>
      <w:r>
        <w:rPr>
          <w:b w:val="0"/>
          <w:i w:val="0"/>
        </w:rPr>
        <w:t>Quy định chức năng, nhiệm vụ, quyền hạn vàcơ cấu tổ chức của Sở Tư pháp</w:t>
      </w:r>
      <w:r>
        <w:rPr>
          <w:b w:val="0"/>
          <w:i w:val="0"/>
        </w:rPr>
        <w:br/>
      </w:r>
      <w:r>
        <w:rPr>
          <w:b w:val="0"/>
          <w:i w:val="0"/>
        </w:rPr>
        <w:br/>
      </w:r>
      <w:r>
        <w:rPr>
          <w:b w:val="0"/>
          <w:i w:val="0"/>
        </w:rPr>
        <w:t>Được thay thế bằng Quyết định số 11/2015/QĐ-UBND ngày 20/5/2015</w:t>
      </w:r>
      <w:r>
        <w:rPr>
          <w:b w:val="0"/>
          <w:i w:val="0"/>
        </w:rPr>
        <w:br/>
      </w:r>
      <w:r>
        <w:rPr>
          <w:b w:val="0"/>
          <w:i w:val="0"/>
        </w:rPr>
        <w:br/>
      </w:r>
      <w:r>
        <w:rPr>
          <w:b w:val="0"/>
          <w:i w:val="0"/>
        </w:rPr>
        <w:t>30/5/2015</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14/2011/QĐ-UBND</w:t>
      </w:r>
      <w:r>
        <w:br/>
      </w:r>
      <w:r>
        <w:rPr>
          <w:b w:val="0"/>
          <w:i w:val="0"/>
        </w:rPr>
        <w:br/>
        <w:t xml:space="preserve">       ngày 04/7/2011</w:t>
      </w:r>
      <w:r>
        <w:rPr>
          <w:b w:val="0"/>
          <w:i w:val="0"/>
        </w:rPr>
        <w:br/>
      </w:r>
      <w:r>
        <w:rPr>
          <w:b w:val="0"/>
          <w:i w:val="0"/>
        </w:rPr>
        <w:br/>
      </w:r>
      <w:r>
        <w:rPr>
          <w:b w:val="0"/>
          <w:i w:val="0"/>
        </w:rPr>
        <w:t>Ban hành Quy chế phối hợp tiếp nhận, xử lý phản ánh, kiến nghị của cá nhân, tổ chức về quy định hành chính thuộc phạm vi quản lý của UBND tỉnh, Chủ tịch UBND tỉnh Nam Định</w:t>
      </w:r>
      <w:r>
        <w:rPr>
          <w:b w:val="0"/>
          <w:i w:val="0"/>
        </w:rPr>
        <w:br/>
      </w:r>
      <w:r>
        <w:rPr>
          <w:b w:val="0"/>
          <w:i w:val="0"/>
        </w:rPr>
        <w:br/>
      </w:r>
      <w:r>
        <w:rPr>
          <w:b w:val="0"/>
          <w:i w:val="0"/>
        </w:rPr>
        <w:t>Được thay thế bằng Quyết định số 06/2014/QĐ-UBND ngày 25/3/2014</w:t>
      </w:r>
      <w:r>
        <w:rPr>
          <w:b w:val="0"/>
          <w:i w:val="0"/>
        </w:rPr>
        <w:br/>
      </w:r>
      <w:r>
        <w:rPr>
          <w:b w:val="0"/>
          <w:i w:val="0"/>
        </w:rPr>
        <w:br/>
      </w:r>
      <w:r>
        <w:rPr>
          <w:b w:val="0"/>
          <w:i w:val="0"/>
        </w:rPr>
        <w:t>04/4/2014</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15/2011/QĐ-UBND</w:t>
      </w:r>
      <w:r>
        <w:br/>
      </w:r>
      <w:r>
        <w:rPr>
          <w:b w:val="0"/>
          <w:i w:val="0"/>
        </w:rPr>
        <w:br/>
        <w:t xml:space="preserve">       ngày 04/7/2011</w:t>
      </w:r>
      <w:r>
        <w:rPr>
          <w:b w:val="0"/>
          <w:i w:val="0"/>
        </w:rPr>
        <w:br/>
      </w:r>
      <w:r>
        <w:rPr>
          <w:b w:val="0"/>
          <w:i w:val="0"/>
        </w:rPr>
        <w:br/>
      </w:r>
      <w:r>
        <w:rPr>
          <w:b w:val="0"/>
          <w:i w:val="0"/>
        </w:rPr>
        <w:t>Ban hành Quy chế phối hợp công bố, công khai thủ tục hành chính thuộc thẩm quyền giải quyết của các cấp chính quyền trên địa bàn tỉnh Nam Định</w:t>
      </w:r>
      <w:r>
        <w:rPr>
          <w:b w:val="0"/>
          <w:i w:val="0"/>
        </w:rPr>
        <w:br/>
      </w:r>
      <w:r>
        <w:rPr>
          <w:b w:val="0"/>
          <w:i w:val="0"/>
        </w:rPr>
        <w:br/>
      </w:r>
      <w:r>
        <w:rPr>
          <w:b w:val="0"/>
          <w:i w:val="0"/>
        </w:rPr>
        <w:t>Được thay thế bằng Quyết định số 08/2014/QĐ-UBND ngày 25/3/2014</w:t>
      </w:r>
      <w:r>
        <w:rPr>
          <w:b w:val="0"/>
          <w:i w:val="0"/>
        </w:rPr>
        <w:br/>
      </w:r>
      <w:r>
        <w:rPr>
          <w:b w:val="0"/>
          <w:i w:val="0"/>
        </w:rPr>
        <w:br/>
      </w:r>
      <w:r>
        <w:rPr>
          <w:b w:val="0"/>
          <w:i w:val="0"/>
        </w:rPr>
        <w:t>04/4/2014</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18/2011/QĐ-UBND ngày 11/7/2011</w:t>
      </w:r>
      <w:r>
        <w:rPr>
          <w:b w:val="0"/>
          <w:i w:val="0"/>
        </w:rPr>
        <w:br/>
      </w:r>
      <w:r>
        <w:rPr>
          <w:b w:val="0"/>
          <w:i w:val="0"/>
        </w:rPr>
        <w:br/>
      </w:r>
      <w:r>
        <w:rPr>
          <w:b w:val="0"/>
          <w:i w:val="0"/>
        </w:rPr>
        <w:t>Ban hành Quy chế phối hợp giữa các cấp, các ngành trong việc xây dựng, ban hành văn bản QPPL trên địa bàn tỉnh Nam Định</w:t>
      </w:r>
      <w:r>
        <w:rPr>
          <w:b w:val="0"/>
          <w:i w:val="0"/>
        </w:rPr>
        <w:br/>
      </w:r>
      <w:r>
        <w:rPr>
          <w:b w:val="0"/>
          <w:i w:val="0"/>
        </w:rPr>
        <w:br/>
      </w:r>
      <w:r>
        <w:rPr>
          <w:b w:val="0"/>
          <w:i w:val="0"/>
        </w:rPr>
        <w:t>Được thay thế bằng Quyết định số 25/2017/QĐ-UBND ngày 12/9/2017</w:t>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06/2015/QĐ-UBND</w:t>
      </w:r>
      <w:r>
        <w:rPr>
          <w:b w:val="0"/>
          <w:i w:val="0"/>
        </w:rPr>
        <w:br/>
      </w:r>
      <w:r>
        <w:rPr>
          <w:b w:val="0"/>
          <w:i w:val="0"/>
        </w:rPr>
        <w:t>Ngày 06/02/2015</w:t>
      </w:r>
      <w:r>
        <w:rPr>
          <w:b w:val="0"/>
          <w:i w:val="0"/>
        </w:rPr>
        <w:br/>
      </w:r>
      <w:r>
        <w:rPr>
          <w:b w:val="0"/>
          <w:i w:val="0"/>
        </w:rPr>
        <w:br/>
      </w:r>
      <w:r>
        <w:rPr>
          <w:b w:val="0"/>
          <w:i w:val="0"/>
        </w:rPr>
        <w:t>Quy định chế độ thu, nộp và quản lý, sử dụng phí đấu giá trên địa bàn tỉnh Nam Định</w:t>
      </w:r>
      <w:r>
        <w:rPr>
          <w:b w:val="0"/>
          <w:i w:val="0"/>
        </w:rPr>
        <w:br/>
      </w:r>
      <w:r>
        <w:rPr>
          <w:b w:val="0"/>
          <w:i w:val="0"/>
        </w:rPr>
        <w:br/>
      </w:r>
      <w:r>
        <w:rPr>
          <w:b w:val="0"/>
          <w:i w:val="0"/>
        </w:rPr>
        <w:t>Theo Nghị quyết số 21/2014/NQ-HĐND ngày 11/12/2014</w:t>
      </w:r>
      <w:r>
        <w:rPr>
          <w:b w:val="0"/>
          <w:i w:val="0"/>
        </w:rPr>
        <w:br/>
      </w:r>
      <w:r>
        <w:rPr>
          <w:b w:val="0"/>
          <w:i w:val="0"/>
        </w:rPr>
        <w:br/>
      </w:r>
      <w:r>
        <w:rPr>
          <w:b w:val="0"/>
          <w:i w:val="0"/>
        </w:rPr>
        <w:t>1/1/2017</w:t>
      </w:r>
      <w:r>
        <w:rPr>
          <w:b w:val="0"/>
          <w:i w:val="0"/>
        </w:rPr>
        <w:br/>
      </w:r>
      <w:r>
        <w:rPr>
          <w:b w:val="0"/>
          <w:i w:val="0"/>
        </w:rPr>
        <w:br/>
      </w:r>
      <w:r>
        <w:rPr>
          <w:b w:val="0"/>
          <w:i w:val="0"/>
        </w:rPr>
        <w:br/>
      </w:r>
      <w:r>
        <w:rPr>
          <w:b w:val="0"/>
          <w:i w:val="0"/>
        </w:rPr>
        <w:br/>
      </w:r>
      <w:r>
        <w:rPr>
          <w:b/>
          <w:i w:val="0"/>
        </w:rPr>
        <w:t>XVI. LĨNH VỰC XÂY DỰNG</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Nghị quyết</w:t>
      </w:r>
      <w:r>
        <w:rPr>
          <w:b w:val="0"/>
          <w:i w:val="0"/>
        </w:rPr>
        <w:br/>
      </w:r>
      <w:r>
        <w:rPr>
          <w:b w:val="0"/>
          <w:i w:val="0"/>
        </w:rPr>
        <w:br/>
      </w:r>
      <w:r>
        <w:rPr>
          <w:b w:val="0"/>
          <w:i w:val="0"/>
        </w:rPr>
        <w:t>136/2010/NQ-HĐND ngày 09/7/2010</w:t>
      </w:r>
      <w:r>
        <w:rPr>
          <w:b w:val="0"/>
          <w:i w:val="0"/>
        </w:rPr>
        <w:br/>
      </w:r>
      <w:r>
        <w:rPr>
          <w:b w:val="0"/>
          <w:i w:val="0"/>
        </w:rPr>
        <w:br/>
      </w:r>
      <w:r>
        <w:rPr>
          <w:b w:val="0"/>
          <w:i w:val="0"/>
        </w:rPr>
        <w:t>Quy định mức thu lệ phí cấp giấy phép xây dựng trên địa bàn tỉnh Nam Định</w:t>
      </w:r>
      <w:r>
        <w:rPr>
          <w:b w:val="0"/>
          <w:i w:val="0"/>
        </w:rPr>
        <w:br/>
      </w:r>
      <w:r>
        <w:rPr>
          <w:b w:val="0"/>
          <w:i w:val="0"/>
        </w:rPr>
        <w:br/>
      </w:r>
      <w:r>
        <w:rPr>
          <w:b w:val="0"/>
          <w:i w:val="0"/>
        </w:rPr>
        <w:t>Được thay thế bằng Nghị quyết số 52/2017/QĐ-UBND ngày 10/7/2017</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01/2009/QĐ-UBND ngày 06/01/2009</w:t>
      </w:r>
      <w:r>
        <w:rPr>
          <w:b w:val="0"/>
          <w:i w:val="0"/>
        </w:rPr>
        <w:br/>
      </w:r>
      <w:r>
        <w:rPr>
          <w:b w:val="0"/>
          <w:i w:val="0"/>
        </w:rPr>
        <w:br/>
      </w:r>
      <w:r>
        <w:rPr>
          <w:b w:val="0"/>
          <w:i w:val="0"/>
        </w:rPr>
        <w:t>Ban hành Quy định về trách nhiệm quản lý chất lượng công trình xây dựng trên địa bàn tỉnh Nam Định</w:t>
      </w:r>
      <w:r>
        <w:rPr>
          <w:b w:val="0"/>
          <w:i w:val="0"/>
        </w:rPr>
        <w:br/>
      </w:r>
      <w:r>
        <w:rPr>
          <w:b w:val="0"/>
          <w:i w:val="0"/>
        </w:rPr>
        <w:br/>
      </w:r>
      <w:r>
        <w:rPr>
          <w:b w:val="0"/>
          <w:i w:val="0"/>
        </w:rPr>
        <w:t>Được thay thế bằng Quyết định số 39/2016/QĐ-UBND ngày 27/9/2016</w:t>
      </w:r>
      <w:r>
        <w:rPr>
          <w:b w:val="0"/>
          <w:i w:val="0"/>
        </w:rPr>
        <w:br/>
      </w:r>
      <w:r>
        <w:rPr>
          <w:b w:val="0"/>
          <w:i w:val="0"/>
        </w:rPr>
        <w:br/>
      </w:r>
      <w:r>
        <w:rPr>
          <w:b w:val="0"/>
          <w:i w:val="0"/>
        </w:rPr>
        <w:t>07/10/2016</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07/2009/QĐ-UBND ngày 16/3/2009</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Được thay thế bằng Quyết định số 21/2016/QĐ-UBND ngày 04/8/2016</w:t>
      </w:r>
      <w:r>
        <w:rPr>
          <w:b w:val="0"/>
          <w:i w:val="0"/>
        </w:rPr>
        <w:br/>
      </w:r>
      <w:r>
        <w:rPr>
          <w:b w:val="0"/>
          <w:i w:val="0"/>
        </w:rPr>
        <w:br/>
      </w:r>
      <w:r>
        <w:rPr>
          <w:b w:val="0"/>
          <w:i w:val="0"/>
        </w:rPr>
        <w:t>14/8/2016</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19/2009/QĐ-UBND ngày 14/9/2009</w:t>
      </w:r>
      <w:r>
        <w:rPr>
          <w:b w:val="0"/>
          <w:i w:val="0"/>
        </w:rPr>
        <w:br/>
      </w:r>
      <w:r>
        <w:rPr>
          <w:b w:val="0"/>
          <w:i w:val="0"/>
        </w:rPr>
        <w:br/>
      </w:r>
      <w:r>
        <w:rPr>
          <w:b w:val="0"/>
          <w:i w:val="0"/>
        </w:rPr>
        <w:t>Ban hành Quy chế Quản lý chất lượng thi công xây dựng các Dự án đầu tư theo hình thức Hợp đồng xây dựng kinh doanh chuyển giao BOT), Hợp đồng xây dựng chuyển giao kinh doanh (BTO), Hợp đồng xây dựng chuyển giao (BT)</w:t>
      </w:r>
      <w:r>
        <w:rPr>
          <w:b w:val="0"/>
          <w:i w:val="0"/>
        </w:rPr>
        <w:br/>
      </w:r>
      <w:r>
        <w:rPr>
          <w:b w:val="0"/>
          <w:i w:val="0"/>
        </w:rPr>
        <w:br/>
      </w:r>
      <w:r>
        <w:rPr>
          <w:b w:val="0"/>
          <w:i w:val="0"/>
        </w:rPr>
        <w:t>Được thay thế bằng Quyết định số 39/2016/QĐ-UBND ngày 27/9/2016</w:t>
      </w:r>
      <w:r>
        <w:rPr>
          <w:b w:val="0"/>
          <w:i w:val="0"/>
        </w:rPr>
        <w:br/>
      </w:r>
      <w:r>
        <w:rPr>
          <w:b w:val="0"/>
          <w:i w:val="0"/>
        </w:rPr>
        <w:br/>
      </w:r>
      <w:r>
        <w:rPr>
          <w:b w:val="0"/>
          <w:i w:val="0"/>
        </w:rPr>
        <w:t>07/10/2016</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07/2010/QĐ-UBND ngày 22/3/2010</w:t>
      </w:r>
      <w:r>
        <w:rPr>
          <w:b w:val="0"/>
          <w:i w:val="0"/>
        </w:rPr>
        <w:br/>
      </w:r>
      <w:r>
        <w:rPr>
          <w:b w:val="0"/>
          <w:i w:val="0"/>
        </w:rPr>
        <w:br/>
      </w:r>
      <w:r>
        <w:rPr>
          <w:b w:val="0"/>
          <w:i w:val="0"/>
        </w:rPr>
        <w:t>Sửa đổi bổ sung một số điều của Quyết định số01/2009/QĐ-UBND ngày 06/01/2009ban hành Quy định về trách nhiệm quản lý chất lượng công trình xây dựng trên địa bàn tỉnh Nam Định</w:t>
      </w:r>
      <w:r>
        <w:rPr>
          <w:b w:val="0"/>
          <w:i w:val="0"/>
        </w:rPr>
        <w:br/>
      </w:r>
      <w:r>
        <w:rPr>
          <w:b w:val="0"/>
          <w:i w:val="0"/>
        </w:rPr>
        <w:br/>
      </w:r>
      <w:r>
        <w:rPr>
          <w:b w:val="0"/>
          <w:i w:val="0"/>
        </w:rPr>
        <w:t>Được thay thế bằng Quyết định số 39/2016/QĐ-UBND ngày 27/9/2016</w:t>
      </w:r>
      <w:r>
        <w:rPr>
          <w:b w:val="0"/>
          <w:i w:val="0"/>
        </w:rPr>
        <w:br/>
      </w:r>
      <w:r>
        <w:rPr>
          <w:b w:val="0"/>
          <w:i w:val="0"/>
        </w:rPr>
        <w:br/>
      </w:r>
      <w:r>
        <w:rPr>
          <w:b w:val="0"/>
          <w:i w:val="0"/>
        </w:rPr>
        <w:t>07/10/2016</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12/2010/QĐ-UBND ngày 30/6/2010</w:t>
      </w:r>
      <w:r>
        <w:rPr>
          <w:b w:val="0"/>
          <w:i w:val="0"/>
        </w:rPr>
        <w:br/>
      </w:r>
      <w:r>
        <w:rPr>
          <w:b w:val="0"/>
          <w:i w:val="0"/>
        </w:rPr>
        <w:br/>
      </w:r>
      <w:r>
        <w:rPr>
          <w:b w:val="0"/>
          <w:i w:val="0"/>
        </w:rPr>
        <w:t>Sửa đổi, bổ sung một số điều của Quyết định số 19/2009/QĐ-UBND ngày 14/9/2009Ban hành Quy chế quản lý chất lượng thi công xây dựng các Dự án đầu tư theo hình thức Hợp đồng xây dựng kinh doanh chuyển giao (BOT), Hợp đồng xây dựng chuyển giao kinh doanh (BTO), Hợp đồng xây dựng chuyển giao (BT)</w:t>
      </w:r>
      <w:r>
        <w:rPr>
          <w:b w:val="0"/>
          <w:i w:val="0"/>
        </w:rPr>
        <w:br/>
      </w:r>
      <w:r>
        <w:rPr>
          <w:b w:val="0"/>
          <w:i w:val="0"/>
        </w:rPr>
        <w:br/>
      </w:r>
      <w:r>
        <w:rPr>
          <w:b w:val="0"/>
          <w:i w:val="0"/>
        </w:rPr>
        <w:t>Được thay thế bằng Quyết định số 39/2016/QĐ-UBND ngày 27/9/2016</w:t>
      </w:r>
      <w:r>
        <w:rPr>
          <w:b w:val="0"/>
          <w:i w:val="0"/>
        </w:rPr>
        <w:br/>
      </w:r>
      <w:r>
        <w:rPr>
          <w:b w:val="0"/>
          <w:i w:val="0"/>
        </w:rPr>
        <w:br/>
      </w:r>
      <w:r>
        <w:rPr>
          <w:b w:val="0"/>
          <w:i w:val="0"/>
        </w:rPr>
        <w:t>07/10/2016</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24/2010/QĐ-UBND ngày 28/10/2010</w:t>
      </w:r>
      <w:r>
        <w:rPr>
          <w:b w:val="0"/>
          <w:i w:val="0"/>
        </w:rPr>
        <w:br/>
      </w:r>
      <w:r>
        <w:rPr>
          <w:b w:val="0"/>
          <w:i w:val="0"/>
        </w:rPr>
        <w:br/>
      </w:r>
      <w:r>
        <w:rPr>
          <w:b w:val="0"/>
          <w:i w:val="0"/>
        </w:rPr>
        <w:t>Quy định chế độ thu, nộp, quản lý và sử dụng lệ phí cấp Giấy phép xây dựng trên địa bàn tỉnh</w:t>
      </w:r>
      <w:r>
        <w:rPr>
          <w:b w:val="0"/>
          <w:i w:val="0"/>
        </w:rPr>
        <w:br/>
      </w:r>
      <w:r>
        <w:rPr>
          <w:b w:val="0"/>
          <w:i w:val="0"/>
        </w:rPr>
        <w:br/>
      </w:r>
      <w:r>
        <w:rPr>
          <w:b w:val="0"/>
          <w:i w:val="0"/>
        </w:rPr>
        <w:t>Theo Nghị quyết số 136/2010/NQ-HĐND ngày 09/7/2010</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12/2013/QĐ-UBND ngày 11/4/2013</w:t>
      </w:r>
      <w:r>
        <w:rPr>
          <w:b w:val="0"/>
          <w:i w:val="0"/>
        </w:rPr>
        <w:br/>
      </w:r>
      <w:r>
        <w:rPr>
          <w:b w:val="0"/>
          <w:i w:val="0"/>
        </w:rPr>
        <w:br/>
      </w:r>
      <w:r>
        <w:rPr>
          <w:b w:val="0"/>
          <w:i w:val="0"/>
        </w:rPr>
        <w:t>Ban hành Đơn giá bồi thường, hỗ trợ nhà, công trình xây dựng,vật kiến trúc khi Nhà nước thu hồi đất</w:t>
      </w:r>
      <w:r>
        <w:rPr>
          <w:b w:val="0"/>
          <w:i w:val="0"/>
        </w:rPr>
        <w:br/>
      </w:r>
      <w:r>
        <w:rPr>
          <w:b w:val="0"/>
          <w:i w:val="0"/>
        </w:rPr>
        <w:br/>
      </w:r>
      <w:r>
        <w:rPr>
          <w:b w:val="0"/>
          <w:i w:val="0"/>
        </w:rPr>
        <w:t>Được thay thế bằng Quyết định số 22/2016/QĐ-UBND ngày 29/8/2018</w:t>
      </w:r>
      <w:r>
        <w:rPr>
          <w:b w:val="0"/>
          <w:i w:val="0"/>
        </w:rPr>
        <w:br/>
      </w:r>
      <w:r>
        <w:rPr>
          <w:b w:val="0"/>
          <w:i w:val="0"/>
        </w:rPr>
        <w:br/>
      </w:r>
      <w:r>
        <w:rPr>
          <w:b w:val="0"/>
          <w:i w:val="0"/>
        </w:rPr>
        <w:t>08/9/2016</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26/2014/QĐ-UBND ngày 06/11/2014</w:t>
      </w:r>
      <w:r>
        <w:rPr>
          <w:b w:val="0"/>
          <w:i w:val="0"/>
        </w:rPr>
        <w:br/>
      </w:r>
      <w:r>
        <w:rPr>
          <w:b w:val="0"/>
          <w:i w:val="0"/>
        </w:rPr>
        <w:br/>
      </w:r>
      <w:r>
        <w:rPr>
          <w:b w:val="0"/>
          <w:i w:val="0"/>
        </w:rPr>
        <w:t>Quy định tạm thời giá thuê phòng ở tại Cụm nhà ở sinh viên tập trung thành phố Nam Định</w:t>
      </w:r>
      <w:r>
        <w:rPr>
          <w:b w:val="0"/>
          <w:i w:val="0"/>
        </w:rPr>
        <w:br/>
      </w:r>
      <w:r>
        <w:rPr>
          <w:b w:val="0"/>
          <w:i w:val="0"/>
        </w:rPr>
        <w:br/>
      </w:r>
      <w:r>
        <w:rPr>
          <w:b w:val="0"/>
          <w:i w:val="0"/>
        </w:rPr>
        <w:t>Được thay thế bằng Quyết định số 07/2018/QĐ-UBND ngày 12/4/2018</w:t>
      </w:r>
      <w:r>
        <w:rPr>
          <w:b w:val="0"/>
          <w:i w:val="0"/>
        </w:rPr>
        <w:br/>
      </w:r>
      <w:r>
        <w:rPr>
          <w:b w:val="0"/>
          <w:i w:val="0"/>
        </w:rPr>
        <w:br/>
      </w:r>
      <w:r>
        <w:rPr>
          <w:b w:val="0"/>
          <w:i w:val="0"/>
        </w:rPr>
        <w:t>01/5/2018</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33/2014/QĐ-UBND ngày 31/12/2014</w:t>
      </w:r>
      <w:r>
        <w:rPr>
          <w:b w:val="0"/>
          <w:i w:val="0"/>
        </w:rPr>
        <w:br/>
      </w:r>
      <w:r>
        <w:rPr>
          <w:b w:val="0"/>
          <w:i w:val="0"/>
        </w:rPr>
        <w:br/>
      </w:r>
      <w:r>
        <w:rPr>
          <w:b w:val="0"/>
          <w:i w:val="0"/>
        </w:rPr>
        <w:t>Ban hành Đơn giá dịch vụ công ích đô thị trên địa bàn tỉnh Nam Định</w:t>
      </w:r>
      <w:r>
        <w:rPr>
          <w:b w:val="0"/>
          <w:i w:val="0"/>
        </w:rPr>
        <w:br/>
      </w:r>
      <w:r>
        <w:rPr>
          <w:b w:val="0"/>
          <w:i w:val="0"/>
        </w:rPr>
        <w:br/>
      </w:r>
      <w:r>
        <w:rPr>
          <w:b w:val="0"/>
          <w:i w:val="0"/>
        </w:rPr>
        <w:t>Bị bãi bỏ bởi Quyết định số 18/2018/QĐ-UBND ngày 10/8/2018</w:t>
      </w:r>
      <w:r>
        <w:rPr>
          <w:b w:val="0"/>
          <w:i w:val="0"/>
        </w:rPr>
        <w:br/>
      </w:r>
      <w:r>
        <w:rPr>
          <w:b w:val="0"/>
          <w:i w:val="0"/>
        </w:rPr>
        <w:br/>
      </w:r>
      <w:r>
        <w:rPr>
          <w:b w:val="0"/>
          <w:i w:val="0"/>
        </w:rPr>
        <w:t>25/8/2018</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22/2016/QĐ-UBND ngày 29/8/2016</w:t>
      </w:r>
      <w:r>
        <w:rPr>
          <w:b w:val="0"/>
          <w:i w:val="0"/>
        </w:rPr>
        <w:br/>
      </w:r>
      <w:r>
        <w:rPr>
          <w:b w:val="0"/>
          <w:i w:val="0"/>
        </w:rPr>
        <w:br/>
      </w:r>
      <w:r>
        <w:rPr>
          <w:b w:val="0"/>
          <w:i w:val="0"/>
        </w:rPr>
        <w:t>Ban hành Đơn giá bồi thường, hỗ trợ thiệt hại về nhà, công trình xây dựng khác gắn liền với đất khi Nhà nước thu hồi đất</w:t>
      </w:r>
      <w:r>
        <w:rPr>
          <w:b w:val="0"/>
          <w:i w:val="0"/>
        </w:rPr>
        <w:br/>
      </w:r>
      <w:r>
        <w:rPr>
          <w:b w:val="0"/>
          <w:i w:val="0"/>
        </w:rPr>
        <w:br/>
      </w:r>
      <w:r>
        <w:rPr>
          <w:b w:val="0"/>
          <w:i w:val="0"/>
        </w:rPr>
        <w:t>Được thay thế bằng Quyết định số 07/2017/QĐ-UBND ngày 03/4/2017</w:t>
      </w:r>
      <w:r>
        <w:rPr>
          <w:b w:val="0"/>
          <w:i w:val="0"/>
        </w:rPr>
        <w:br/>
      </w:r>
      <w:r>
        <w:rPr>
          <w:b w:val="0"/>
          <w:i w:val="0"/>
        </w:rPr>
        <w:br/>
      </w:r>
      <w:r>
        <w:rPr>
          <w:b w:val="0"/>
          <w:i w:val="0"/>
        </w:rPr>
        <w:t>13/4/2017</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07/2017/QĐ-UBND ngày 03/4/2017</w:t>
      </w:r>
      <w:r>
        <w:rPr>
          <w:b w:val="0"/>
          <w:i w:val="0"/>
        </w:rPr>
        <w:br/>
      </w:r>
      <w:r>
        <w:rPr>
          <w:b w:val="0"/>
          <w:i w:val="0"/>
        </w:rPr>
        <w:br/>
      </w:r>
      <w:r>
        <w:rPr>
          <w:b w:val="0"/>
          <w:i w:val="0"/>
        </w:rPr>
        <w:t>Ban hành Quy định đơn giá bồi thường, hỗ trợ thiệt hại về nhà, công trình xây dựng khác gắn liền với đất khi Nhà nước thu hồi đất trên địa bàn tỉnh Nam Định.</w:t>
      </w:r>
      <w:r>
        <w:rPr>
          <w:b w:val="0"/>
          <w:i w:val="0"/>
        </w:rPr>
        <w:br/>
      </w:r>
      <w:r>
        <w:rPr>
          <w:b w:val="0"/>
          <w:i w:val="0"/>
        </w:rPr>
        <w:br/>
      </w:r>
      <w:r>
        <w:rPr>
          <w:b w:val="0"/>
          <w:i w:val="0"/>
        </w:rPr>
        <w:t>Được thay thế bằng Quyết định số 01/2018/QĐ-UBND ngày 15/01/2018</w:t>
      </w:r>
      <w:r>
        <w:rPr>
          <w:b w:val="0"/>
          <w:i w:val="0"/>
        </w:rPr>
        <w:br/>
      </w:r>
      <w:r>
        <w:rPr>
          <w:b w:val="0"/>
          <w:i w:val="0"/>
        </w:rPr>
        <w:br/>
      </w:r>
      <w:r>
        <w:rPr>
          <w:b w:val="0"/>
          <w:i w:val="0"/>
        </w:rPr>
        <w:t>01/02/2018</w:t>
      </w:r>
      <w:r>
        <w:rPr>
          <w:b w:val="0"/>
          <w:i w:val="0"/>
        </w:rPr>
        <w:br/>
      </w:r>
      <w:r>
        <w:rPr>
          <w:b w:val="0"/>
          <w:i w:val="0"/>
        </w:rPr>
        <w:br/>
      </w:r>
      <w:r>
        <w:rPr>
          <w:b w:val="0"/>
          <w:i w:val="0"/>
        </w:rPr>
        <w:br/>
      </w:r>
      <w:r>
        <w:rPr>
          <w:b w:val="0"/>
          <w:i w:val="0"/>
        </w:rPr>
        <w:br/>
      </w:r>
      <w:r>
        <w:rPr>
          <w:b/>
          <w:i w:val="0"/>
        </w:rPr>
        <w:t>XVII. LĨNH VỰC Y TẾ</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Nghị quyết</w:t>
      </w:r>
      <w:r>
        <w:rPr>
          <w:b w:val="0"/>
          <w:i w:val="0"/>
        </w:rPr>
        <w:br/>
      </w:r>
      <w:r>
        <w:rPr>
          <w:b w:val="0"/>
          <w:i w:val="0"/>
        </w:rPr>
        <w:br/>
      </w:r>
      <w:r>
        <w:rPr>
          <w:b w:val="0"/>
          <w:i w:val="0"/>
        </w:rPr>
        <w:t>12/2012/NQ-HĐND ngày 07/12/2012</w:t>
      </w:r>
      <w:r>
        <w:rPr>
          <w:b w:val="0"/>
          <w:i w:val="0"/>
        </w:rPr>
        <w:br/>
      </w:r>
      <w:r>
        <w:rPr>
          <w:b w:val="0"/>
          <w:i w:val="0"/>
        </w:rPr>
        <w:br/>
      </w:r>
      <w:r>
        <w:rPr>
          <w:b w:val="0"/>
          <w:i w:val="0"/>
        </w:rPr>
        <w:t>Quy định giá dịch vụ khám bệnh, chữa bệnh trong các cơ sở khám bệnh, chữa bệnh của Nhà nước thuộc phạm vi quản lý của tỉnh Nam Định</w:t>
      </w:r>
      <w:r>
        <w:rPr>
          <w:b w:val="0"/>
          <w:i w:val="0"/>
        </w:rPr>
        <w:br/>
      </w:r>
      <w:r>
        <w:rPr>
          <w:b w:val="0"/>
          <w:i w:val="0"/>
        </w:rPr>
        <w:br/>
      </w:r>
      <w:r>
        <w:rPr>
          <w:b w:val="0"/>
          <w:i w:val="0"/>
        </w:rPr>
        <w:t>Bị bãi bỏ bởi Nghị quyết số 48/2017/NQ-HĐND ngày 06/7/2017.</w:t>
      </w:r>
      <w:r>
        <w:rPr>
          <w:b w:val="0"/>
          <w:i w:val="0"/>
        </w:rPr>
        <w:br/>
      </w:r>
      <w:r>
        <w:rPr>
          <w:b w:val="0"/>
          <w:i w:val="0"/>
        </w:rPr>
        <w:br/>
      </w:r>
      <w:r>
        <w:rPr>
          <w:b w:val="0"/>
          <w:i w:val="0"/>
        </w:rPr>
        <w:t>01/12/2017</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06/2010/QĐ-UBND ngày 18/3/2010</w:t>
      </w:r>
      <w:r>
        <w:rPr>
          <w:b w:val="0"/>
          <w:i w:val="0"/>
        </w:rPr>
        <w:br/>
      </w:r>
      <w:r>
        <w:rPr>
          <w:b w:val="0"/>
          <w:i w:val="0"/>
        </w:rPr>
        <w:br/>
      </w:r>
      <w:r>
        <w:rPr>
          <w:b w:val="0"/>
          <w:i w:val="0"/>
        </w:rPr>
        <w:t>Quy định chức năng, nhiệm vụ, quyền hạn và cơ cấu tổ chức của Sở Y tế.</w:t>
      </w:r>
      <w:r>
        <w:rPr>
          <w:b w:val="0"/>
          <w:i w:val="0"/>
        </w:rPr>
        <w:br/>
      </w:r>
      <w:r>
        <w:rPr>
          <w:b w:val="0"/>
          <w:i w:val="0"/>
        </w:rPr>
        <w:br/>
      </w:r>
      <w:r>
        <w:rPr>
          <w:b w:val="0"/>
          <w:i w:val="0"/>
        </w:rPr>
        <w:t>Được thay thế bằng Quyết định số 29/2017/QĐ-UBND ngày 06/10/2017</w:t>
      </w:r>
      <w:r>
        <w:rPr>
          <w:b w:val="0"/>
          <w:i w:val="0"/>
        </w:rPr>
        <w:br/>
      </w:r>
      <w:r>
        <w:rPr>
          <w:b w:val="0"/>
          <w:i w:val="0"/>
        </w:rPr>
        <w:br/>
      </w:r>
      <w:r>
        <w:rPr>
          <w:b w:val="0"/>
          <w:i w:val="0"/>
        </w:rPr>
        <w:t>20/10/2017</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08/2013/QĐ-UBND ngày 21/01/2013</w:t>
      </w:r>
      <w:r>
        <w:rPr>
          <w:b w:val="0"/>
          <w:i w:val="0"/>
        </w:rPr>
        <w:br/>
      </w:r>
      <w:r>
        <w:rPr>
          <w:b w:val="0"/>
          <w:i w:val="0"/>
        </w:rPr>
        <w:br/>
      </w:r>
      <w:r>
        <w:rPr>
          <w:b w:val="0"/>
          <w:i w:val="0"/>
        </w:rPr>
        <w:t>Ban hành giá dịch vụ khám bệnh, chữa bệnh trong các cơ sở khám bệnh, chữa bệnh của Nhà nước thuộc phạm vi quản lý của tỉnh Nam Định</w:t>
      </w:r>
      <w:r>
        <w:rPr>
          <w:b w:val="0"/>
          <w:i w:val="0"/>
        </w:rPr>
        <w:br/>
      </w:r>
      <w:r>
        <w:rPr>
          <w:b w:val="0"/>
          <w:i w:val="0"/>
        </w:rPr>
        <w:br/>
      </w:r>
      <w:r>
        <w:rPr>
          <w:b w:val="0"/>
          <w:i w:val="0"/>
        </w:rPr>
        <w:t>Được thay thế bằng Quyết định số 17/2015/QĐ-UBND ngày 19/6/2015</w:t>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25/2014/QĐ-UBND ngày 13/10/2014</w:t>
      </w:r>
      <w:r>
        <w:rPr>
          <w:b w:val="0"/>
          <w:i w:val="0"/>
        </w:rPr>
        <w:br/>
      </w:r>
      <w:r>
        <w:rPr>
          <w:b w:val="0"/>
          <w:i w:val="0"/>
        </w:rPr>
        <w:t xml:space="preserve"> </w:t>
      </w:r>
      <w:r>
        <w:rPr>
          <w:b w:val="0"/>
          <w:i w:val="0"/>
        </w:rPr>
        <w:br/>
      </w:r>
      <w:r>
        <w:rPr>
          <w:b w:val="0"/>
          <w:i w:val="0"/>
        </w:rPr>
        <w:br/>
      </w:r>
      <w:r>
        <w:rPr>
          <w:b w:val="0"/>
          <w:i w:val="0"/>
        </w:rPr>
        <w:t>Quy định tạm thời giá dịch vụ chụp CT-Scanner 64 dãy trong các cơ sở khám, chữa bệnh công lập thuộc phạm vi quản lý của tỉnh Nam Định</w:t>
      </w:r>
      <w:r>
        <w:rPr>
          <w:b w:val="0"/>
          <w:i w:val="0"/>
        </w:rPr>
        <w:br/>
      </w:r>
      <w:r>
        <w:rPr>
          <w:b w:val="0"/>
          <w:i w:val="0"/>
        </w:rPr>
        <w:br/>
      </w:r>
      <w:r>
        <w:rPr>
          <w:b w:val="0"/>
          <w:i w:val="0"/>
        </w:rPr>
        <w:t>Được thay thế bằng Quyết định số 17/2015/QĐ-UBND ngày 19/6/2015</w:t>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17/2015/QĐ-UBND ngày 19/6/2015</w:t>
      </w:r>
      <w:r>
        <w:rPr>
          <w:b w:val="0"/>
          <w:i w:val="0"/>
        </w:rPr>
        <w:br/>
      </w:r>
      <w:r>
        <w:rPr>
          <w:b w:val="0"/>
          <w:i w:val="0"/>
        </w:rPr>
        <w:br/>
      </w:r>
      <w:r>
        <w:rPr>
          <w:b w:val="0"/>
          <w:i w:val="0"/>
        </w:rPr>
        <w:t>Ban hành giá một số dịch vụ khám bệnh, chữa bệnh trong các cơ sở khám bệnh, chữa bệnh của Nhà nước thuộc phạm vi quản lý của tỉnh Nam Định</w:t>
      </w:r>
      <w:r>
        <w:rPr>
          <w:b w:val="0"/>
          <w:i w:val="0"/>
        </w:rPr>
        <w:br/>
      </w:r>
      <w:r>
        <w:rPr>
          <w:b w:val="0"/>
          <w:i w:val="0"/>
        </w:rPr>
        <w:br/>
      </w:r>
      <w:r>
        <w:rPr>
          <w:b w:val="0"/>
          <w:i w:val="0"/>
        </w:rPr>
        <w:t>Bị bãi bỏ bởi Quyết định số 32/2017/QĐ-UBND ngày 14/11/2017</w:t>
      </w:r>
      <w:r>
        <w:rPr>
          <w:b w:val="0"/>
          <w:i w:val="0"/>
        </w:rPr>
        <w:br/>
      </w:r>
      <w:r>
        <w:rPr>
          <w:b w:val="0"/>
          <w:i w:val="0"/>
        </w:rPr>
        <w:br/>
      </w:r>
      <w:r>
        <w:rPr>
          <w:b w:val="0"/>
          <w:i w:val="0"/>
        </w:rPr>
        <w:t>01/12/2017</w:t>
      </w:r>
      <w:r>
        <w:rPr>
          <w:b w:val="0"/>
          <w:i w:val="0"/>
        </w:rPr>
        <w:br/>
      </w:r>
      <w:r>
        <w:rPr>
          <w:b w:val="0"/>
          <w:i w:val="0"/>
        </w:rPr>
        <w:br/>
      </w:r>
      <w:r>
        <w:rPr>
          <w:b w:val="0"/>
          <w:i w:val="0"/>
        </w:rPr>
        <w:br/>
      </w:r>
      <w:r>
        <w:rPr>
          <w:b w:val="0"/>
          <w:i w:val="0"/>
        </w:rPr>
        <w:br/>
      </w:r>
      <w:r>
        <w:rPr>
          <w:b/>
          <w:i w:val="0"/>
        </w:rPr>
        <w:t>XVIII. LĨNH VỰC VĂN PHÒNG</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Nghị quyết</w:t>
      </w:r>
      <w:r>
        <w:rPr>
          <w:b w:val="0"/>
          <w:i w:val="0"/>
        </w:rPr>
        <w:br/>
      </w:r>
      <w:r>
        <w:rPr>
          <w:b w:val="0"/>
          <w:i w:val="0"/>
        </w:rPr>
        <w:br/>
      </w:r>
      <w:r>
        <w:rPr>
          <w:b w:val="0"/>
          <w:i w:val="0"/>
        </w:rPr>
        <w:t>10/2012/NQ-HĐND ngày 07/12/2012</w:t>
      </w:r>
      <w:r>
        <w:rPr>
          <w:b w:val="0"/>
          <w:i w:val="0"/>
        </w:rPr>
        <w:br/>
      </w:r>
      <w:r>
        <w:rPr>
          <w:b w:val="0"/>
          <w:i w:val="0"/>
        </w:rPr>
        <w:br/>
      </w:r>
      <w:r>
        <w:rPr>
          <w:b w:val="0"/>
          <w:i w:val="0"/>
        </w:rPr>
        <w:t>Quy định một số chế độ, định mức chi tiêu tài chính phục vụ hoạt động của HĐND các cấp tỉnh Nam Định</w:t>
      </w:r>
      <w:r>
        <w:rPr>
          <w:b w:val="0"/>
          <w:i w:val="0"/>
        </w:rPr>
        <w:br/>
      </w:r>
      <w:r>
        <w:rPr>
          <w:b w:val="0"/>
          <w:i w:val="0"/>
        </w:rPr>
        <w:br/>
      </w:r>
      <w:r>
        <w:rPr>
          <w:b w:val="0"/>
          <w:i w:val="0"/>
        </w:rPr>
        <w:t>Được thay thế bằng Nghị quyết số 30/2016/NQ-HĐND ngày 14/12/2016.</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07/2011/QĐ-UBND ngày 04/4/2011</w:t>
      </w:r>
      <w:r>
        <w:rPr>
          <w:b w:val="0"/>
          <w:i w:val="0"/>
        </w:rPr>
        <w:br/>
      </w:r>
      <w:r>
        <w:rPr>
          <w:b w:val="0"/>
          <w:i w:val="0"/>
        </w:rPr>
        <w:t xml:space="preserve"> </w:t>
      </w:r>
      <w:r>
        <w:rPr>
          <w:b w:val="0"/>
          <w:i w:val="0"/>
        </w:rPr>
        <w:br/>
      </w:r>
      <w:r>
        <w:rPr>
          <w:b w:val="0"/>
          <w:i w:val="0"/>
        </w:rPr>
        <w:br/>
      </w:r>
      <w:r>
        <w:rPr>
          <w:b w:val="0"/>
          <w:i w:val="0"/>
        </w:rPr>
        <w:t>Ban hành Quy định nhiệm vụ, quyền hạn và cơ cấu tổ chức của Văn phòng UBND tỉnh.</w:t>
      </w:r>
      <w:r>
        <w:rPr>
          <w:b w:val="0"/>
          <w:i w:val="0"/>
        </w:rPr>
        <w:br/>
      </w:r>
      <w:r>
        <w:rPr>
          <w:b w:val="0"/>
          <w:i w:val="0"/>
        </w:rPr>
        <w:br/>
      </w:r>
      <w:r>
        <w:rPr>
          <w:b w:val="0"/>
          <w:i w:val="0"/>
        </w:rPr>
        <w:t>Được thay thế bằng Quyết định số 14/2016/QĐ-UBND ngày 26/5/2016.</w:t>
      </w:r>
      <w:r>
        <w:rPr>
          <w:b w:val="0"/>
          <w:i w:val="0"/>
        </w:rPr>
        <w:br/>
      </w:r>
      <w:r>
        <w:rPr>
          <w:b w:val="0"/>
          <w:i w:val="0"/>
        </w:rPr>
        <w:br/>
      </w:r>
      <w:r>
        <w:rPr>
          <w:b w:val="0"/>
          <w:i w:val="0"/>
        </w:rPr>
        <w:t>05/6/2016</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20/2011/QĐ-UBND ngày 18/8/2011</w:t>
      </w:r>
      <w:r>
        <w:rPr>
          <w:b w:val="0"/>
          <w:i w:val="0"/>
        </w:rPr>
        <w:br/>
      </w:r>
      <w:r>
        <w:rPr>
          <w:b w:val="0"/>
          <w:i w:val="0"/>
        </w:rPr>
        <w:br/>
      </w:r>
      <w:r>
        <w:rPr>
          <w:b w:val="0"/>
          <w:i w:val="0"/>
        </w:rPr>
        <w:t>Ban hành Quy chế làm việc của UBND tỉnh khóa XVII, nhiệm kỳ 2011-2016.</w:t>
      </w:r>
      <w:r>
        <w:rPr>
          <w:b w:val="0"/>
          <w:i w:val="0"/>
        </w:rPr>
        <w:br/>
      </w:r>
      <w:r>
        <w:rPr>
          <w:b w:val="0"/>
          <w:i w:val="0"/>
        </w:rPr>
        <w:br/>
      </w:r>
      <w:r>
        <w:rPr>
          <w:b w:val="0"/>
          <w:i w:val="0"/>
        </w:rPr>
        <w:t>Hết thời hạn có hiệu lực được quy định trong văn bản</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31/2013/QĐ-UBND ngày 07/10/2013</w:t>
      </w:r>
      <w:r>
        <w:rPr>
          <w:b w:val="0"/>
          <w:i w:val="0"/>
        </w:rPr>
        <w:br/>
      </w:r>
      <w:r>
        <w:rPr>
          <w:b w:val="0"/>
          <w:i w:val="0"/>
        </w:rPr>
        <w:br/>
      </w:r>
      <w:r>
        <w:rPr>
          <w:b w:val="0"/>
          <w:i w:val="0"/>
        </w:rPr>
        <w:t>Bổ sung Quy chế làm việc của UBND tỉnh khóa XVII, nhiệm kỳ 2011-2016.</w:t>
      </w:r>
      <w:r>
        <w:rPr>
          <w:b w:val="0"/>
          <w:i w:val="0"/>
        </w:rPr>
        <w:br/>
      </w:r>
      <w:r>
        <w:rPr>
          <w:b w:val="0"/>
          <w:i w:val="0"/>
        </w:rPr>
        <w:br/>
      </w:r>
      <w:r>
        <w:rPr>
          <w:b w:val="0"/>
          <w:i w:val="0"/>
        </w:rPr>
        <w:t>Hết thời hạn có hiệu lực được quy định trong văn bản</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20/2017/QĐ-UBND ngày 21/7/2017</w:t>
      </w:r>
      <w:r>
        <w:rPr>
          <w:b w:val="0"/>
          <w:i w:val="0"/>
        </w:rPr>
        <w:br/>
      </w:r>
      <w:r>
        <w:rPr>
          <w:b w:val="0"/>
          <w:i w:val="0"/>
        </w:rPr>
        <w:br/>
      </w:r>
      <w:r>
        <w:rPr>
          <w:b w:val="0"/>
          <w:i w:val="0"/>
        </w:rPr>
        <w:t>Ban hành Quy chế phối hợp giải quyết các thủ tục hành chính liên quan đến các dự án đầu tư không sử dụng nguồn vốn ngân sách Nhà nước trên địa bàn tỉnh Nam Định.</w:t>
      </w:r>
      <w:r>
        <w:rPr>
          <w:b w:val="0"/>
          <w:i w:val="0"/>
        </w:rPr>
        <w:br/>
      </w:r>
      <w:r>
        <w:rPr>
          <w:b w:val="0"/>
          <w:i w:val="0"/>
        </w:rPr>
        <w:br/>
      </w:r>
      <w:r>
        <w:rPr>
          <w:b w:val="0"/>
          <w:i w:val="0"/>
        </w:rPr>
        <w:t>Được thay thế bằng Quyết định số 17/2018/QĐ-UBND ngày 16/7/2018.</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i w:val="0"/>
        </w:rPr>
        <w:t>XIX. LĨNH VỰC VĂN HÓA THỂ THAO VÀ DU LỊCH</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Nghị quyết</w:t>
      </w:r>
      <w:r>
        <w:rPr>
          <w:b w:val="0"/>
          <w:i w:val="0"/>
        </w:rPr>
        <w:br/>
      </w:r>
      <w:r>
        <w:rPr>
          <w:b w:val="0"/>
          <w:i w:val="0"/>
        </w:rPr>
        <w:br/>
      </w:r>
      <w:r>
        <w:rPr>
          <w:b w:val="0"/>
          <w:i w:val="0"/>
        </w:rPr>
        <w:t>22/2014/NQ-HĐND ngày 11/12/2014</w:t>
      </w:r>
      <w:r>
        <w:rPr>
          <w:b w:val="0"/>
          <w:i w:val="0"/>
        </w:rPr>
        <w:br/>
      </w:r>
      <w:r>
        <w:rPr>
          <w:b w:val="0"/>
          <w:i w:val="0"/>
        </w:rPr>
        <w:t xml:space="preserve"> </w:t>
      </w:r>
      <w:r>
        <w:rPr>
          <w:b w:val="0"/>
          <w:i w:val="0"/>
        </w:rPr>
        <w:br/>
      </w:r>
      <w:r>
        <w:rPr>
          <w:b w:val="0"/>
          <w:i w:val="0"/>
        </w:rPr>
        <w:br/>
      </w:r>
      <w:r>
        <w:rPr>
          <w:b w:val="0"/>
          <w:i w:val="0"/>
        </w:rPr>
        <w:t>Quy định mức thu phí thư viện công cộng trên địa bàn tỉnh Nam Định</w:t>
      </w:r>
      <w:r>
        <w:rPr>
          <w:b w:val="0"/>
          <w:i w:val="0"/>
        </w:rPr>
        <w:br/>
      </w:r>
      <w:r>
        <w:rPr>
          <w:b w:val="0"/>
          <w:i w:val="0"/>
        </w:rPr>
        <w:br/>
      </w:r>
      <w:r>
        <w:rPr>
          <w:b w:val="0"/>
          <w:i w:val="0"/>
        </w:rPr>
        <w:t>Được thay thế bằng Nghị quyết số 76/2017/NQ-HĐND ngày 07/12/2017</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23/2008/QĐ-UBND ngày 29/10/2008</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Văn hóa, Thể thao và Du lịch.</w:t>
      </w:r>
      <w:r>
        <w:rPr>
          <w:b w:val="0"/>
          <w:i w:val="0"/>
        </w:rPr>
        <w:br/>
      </w:r>
      <w:r>
        <w:rPr>
          <w:b w:val="0"/>
          <w:i w:val="0"/>
        </w:rPr>
        <w:br/>
      </w:r>
      <w:r>
        <w:rPr>
          <w:b w:val="0"/>
          <w:i w:val="0"/>
        </w:rPr>
        <w:t>Được thay thế bằng Quyết định số 23/2016/QĐ-UBND ngày 30/8/2016</w:t>
      </w:r>
      <w:r>
        <w:rPr>
          <w:b w:val="0"/>
          <w:i w:val="0"/>
        </w:rPr>
        <w:br/>
      </w:r>
      <w:r>
        <w:rPr>
          <w:b w:val="0"/>
          <w:i w:val="0"/>
        </w:rPr>
        <w:br/>
      </w:r>
      <w:r>
        <w:rPr>
          <w:b w:val="0"/>
          <w:i w:val="0"/>
        </w:rPr>
        <w:t>09/9/2016</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 xml:space="preserve">Quyết định           </w:t>
      </w:r>
      <w:r>
        <w:rPr>
          <w:b w:val="0"/>
          <w:i w:val="0"/>
        </w:rPr>
        <w:br/>
      </w:r>
      <w:r>
        <w:rPr>
          <w:b w:val="0"/>
          <w:i w:val="0"/>
        </w:rPr>
        <w:br/>
      </w:r>
      <w:r>
        <w:rPr>
          <w:b w:val="0"/>
          <w:i w:val="0"/>
        </w:rPr>
        <w:t xml:space="preserve"> </w:t>
      </w:r>
      <w:r>
        <w:rPr>
          <w:b w:val="0"/>
          <w:i w:val="0"/>
        </w:rPr>
        <w:br/>
      </w:r>
      <w:r>
        <w:rPr>
          <w:b w:val="0"/>
          <w:i w:val="0"/>
        </w:rPr>
        <w:t>05/2015/QĐ-UBND ngày 27/01/2015</w:t>
      </w:r>
      <w:r>
        <w:rPr>
          <w:b w:val="0"/>
          <w:i w:val="0"/>
        </w:rPr>
        <w:br/>
      </w:r>
      <w:r>
        <w:rPr>
          <w:b w:val="0"/>
          <w:i w:val="0"/>
        </w:rPr>
        <w:t xml:space="preserve"> </w:t>
      </w:r>
      <w:r>
        <w:rPr>
          <w:b w:val="0"/>
          <w:i w:val="0"/>
        </w:rPr>
        <w:br/>
      </w:r>
      <w:r>
        <w:rPr>
          <w:b w:val="0"/>
          <w:i w:val="0"/>
        </w:rPr>
        <w:br/>
      </w:r>
      <w:r>
        <w:rPr>
          <w:b w:val="0"/>
          <w:i w:val="0"/>
        </w:rPr>
        <w:t>Quy định chế độ thu nộp, quản lý và sử dụng Phí Thư viện công cộng trên địa bàn tỉnh Nam Định</w:t>
      </w:r>
      <w:r>
        <w:rPr>
          <w:b w:val="0"/>
          <w:i w:val="0"/>
        </w:rPr>
        <w:br/>
      </w:r>
      <w:r>
        <w:rPr>
          <w:b w:val="0"/>
          <w:i w:val="0"/>
        </w:rPr>
        <w:br/>
      </w:r>
      <w:r>
        <w:rPr>
          <w:b w:val="0"/>
          <w:i w:val="0"/>
        </w:rPr>
        <w:t>Theo Nghị quyết số 22/2014/NQ-HĐND ngày 11/12/2014</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 xml:space="preserve">Tổng số:178 </w:t>
      </w:r>
      <w:r>
        <w:rPr>
          <w:b w:val="0"/>
          <w:i w:val="0"/>
        </w:rPr>
        <w:t>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DANH MỤC</w:t>
      </w:r>
      <w:r>
        <w:rPr>
          <w:b w:val="0"/>
          <w:i w:val="0"/>
        </w:rPr>
        <w:br/>
      </w:r>
      <w:r>
        <w:rPr>
          <w:b/>
          <w:i w:val="0"/>
        </w:rPr>
        <w:t>Văn bản quy phạm pháp luật hết hiệu lực, ngưng hiệu lực một phần của Hội đồng nhân dân và Ủy ban nhân dân</w:t>
      </w:r>
      <w:r>
        <w:rPr>
          <w:b w:val="0"/>
          <w:i w:val="0"/>
        </w:rPr>
        <w:br/>
      </w:r>
      <w:r>
        <w:rPr>
          <w:b/>
          <w:i w:val="0"/>
        </w:rPr>
        <w:t xml:space="preserve"> tỉnh Nam Định trong kỳ hệ thống hóa 2014-2018</w:t>
      </w:r>
      <w:r>
        <w:rPr>
          <w:b w:val="0"/>
          <w:i w:val="0"/>
        </w:rPr>
        <w:br/>
      </w:r>
      <w:r>
        <w:rPr>
          <w:b w:val="0"/>
          <w:i/>
        </w:rPr>
        <w:t xml:space="preserve">(Ban hành kèm theo Quyết định số 405/QĐ-UBND ngày 28 tháng 02 năm 2019 </w:t>
      </w:r>
      <w:r>
        <w:rPr>
          <w:b w:val="0"/>
          <w:i w:val="0"/>
        </w:rPr>
        <w:br/>
      </w:r>
      <w:r>
        <w:rPr>
          <w:b w:val="0"/>
          <w:i/>
        </w:rPr>
        <w:t>của Chủ tịch Uỷ ban nhân dân tỉnh Nam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141/2010/NQ-HĐND ngày 09/7/2010 về phát triển giáo dục mầm non tỉnh Nam Định từ năm 2010 đến năm 2015</w:t>
      </w:r>
      <w:r>
        <w:rPr>
          <w:b w:val="0"/>
          <w:i w:val="0"/>
        </w:rPr>
        <w:br/>
      </w:r>
      <w:r>
        <w:rPr>
          <w:b w:val="0"/>
          <w:i w:val="0"/>
        </w:rPr>
        <w:br/>
      </w:r>
      <w:r>
        <w:rPr>
          <w:b w:val="0"/>
          <w:i w:val="0"/>
        </w:rPr>
        <w:t>Khoản 1, 2 ,3 ,4 Điều 1</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11/2016/NQ-HĐND ngày 21/7/2016;</w:t>
      </w:r>
      <w:r>
        <w:rPr>
          <w:b w:val="0"/>
          <w:i w:val="0"/>
        </w:rPr>
        <w:br/>
      </w:r>
      <w:r>
        <w:rPr>
          <w:b w:val="0"/>
          <w:i w:val="0"/>
        </w:rPr>
        <w:t>ban hành Quy chế hoạt động của Hội đồng nhân dân tỉnh Nam Định khóa XVIII, nhiệm kỳ 2016-2021</w:t>
      </w:r>
      <w:r>
        <w:rPr>
          <w:b w:val="0"/>
          <w:i w:val="0"/>
        </w:rPr>
        <w:br/>
      </w:r>
      <w:r>
        <w:rPr>
          <w:b w:val="0"/>
          <w:i w:val="0"/>
        </w:rPr>
        <w:br/>
      </w:r>
      <w:r>
        <w:rPr>
          <w:b w:val="0"/>
          <w:i w:val="0"/>
        </w:rPr>
        <w:t>Khoản 4 Điều 3</w:t>
      </w:r>
      <w:r>
        <w:rPr>
          <w:b w:val="0"/>
          <w:i w:val="0"/>
        </w:rPr>
        <w:br/>
      </w:r>
      <w:r>
        <w:rPr>
          <w:b w:val="0"/>
          <w:i w:val="0"/>
        </w:rPr>
        <w:br/>
      </w:r>
      <w:r>
        <w:rPr>
          <w:b w:val="0"/>
          <w:i w:val="0"/>
        </w:rPr>
        <w:t>Bị bãi bỏ bởi Nghị quyết số 31/2018/NQ-HĐND  ngày 08/12/2018</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27/2016/NQ-HĐND ngày 14/12/2016 Quy định phân cấp nguồn thu, tỷ lệ phân chia các khoản thu và nhiệm vụ chi cho các cấp ngân sách tỉnh Nam Định năm 2017 và thời kỳ ổn định ngân sách 2017 - 2020</w:t>
      </w:r>
      <w:r>
        <w:rPr>
          <w:b w:val="0"/>
          <w:i w:val="0"/>
        </w:rPr>
        <w:br/>
      </w:r>
      <w:r>
        <w:rPr>
          <w:b w:val="0"/>
          <w:i w:val="0"/>
        </w:rPr>
        <w:br/>
      </w:r>
      <w:r>
        <w:rPr>
          <w:b w:val="0"/>
          <w:i w:val="0"/>
        </w:rPr>
        <w:t>Tiết 7.1, tiết 7.2, tiết 7.3 điểm 7 mục IV, phần A;</w:t>
      </w:r>
      <w:r>
        <w:rPr>
          <w:b w:val="0"/>
          <w:i w:val="0"/>
        </w:rPr>
        <w:br/>
      </w:r>
      <w:r>
        <w:rPr>
          <w:b w:val="0"/>
          <w:i w:val="0"/>
        </w:rPr>
        <w:t>(–) thứ nhất, Mục I, phần B</w:t>
      </w:r>
      <w:r>
        <w:rPr>
          <w:b w:val="0"/>
          <w:i w:val="0"/>
        </w:rPr>
        <w:br/>
      </w:r>
      <w:r>
        <w:rPr>
          <w:b w:val="0"/>
          <w:i w:val="0"/>
        </w:rPr>
        <w:br/>
      </w:r>
      <w:r>
        <w:rPr>
          <w:b w:val="0"/>
          <w:i w:val="0"/>
        </w:rPr>
        <w:t>Được sửa đổi, bổ sung bởi Nghị quyết số 30/2018/NQ-HĐND ngày 08/12/2018.</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62/2017/NQ-HĐND ngày 10/7/2017 bổ sung một số điều của Quy chế hoạt động của HĐND tỉnh khóa XVIII, nhiệm kỳ 2016-2021 được ban hành kèmtheo Nghị quyết số 11/2016/NQ-HĐND ngày 21/7/2016 của HĐND tỉnh</w:t>
      </w:r>
      <w:r>
        <w:rPr>
          <w:b w:val="0"/>
          <w:i w:val="0"/>
        </w:rPr>
        <w:br/>
      </w:r>
      <w:r>
        <w:rPr>
          <w:b w:val="0"/>
          <w:i w:val="0"/>
        </w:rPr>
        <w:br/>
      </w:r>
      <w:r>
        <w:rPr>
          <w:b w:val="0"/>
          <w:i w:val="0"/>
        </w:rPr>
        <w:t>Khoản 1, 2 Điều 1</w:t>
      </w:r>
      <w:r>
        <w:rPr>
          <w:b w:val="0"/>
          <w:i w:val="0"/>
        </w:rPr>
        <w:br/>
      </w:r>
      <w:r>
        <w:rPr>
          <w:b w:val="0"/>
          <w:i w:val="0"/>
        </w:rPr>
        <w:br/>
      </w:r>
      <w:r>
        <w:rPr>
          <w:b w:val="0"/>
          <w:i w:val="0"/>
        </w:rPr>
        <w:t>Được sửa đổi, bổ sung và bị bãi bỏ bởi Nghị  quyết  số  31/2018/NQ-HĐND ngày 08/12/2018.</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04/2011/QĐ-UBND ngày 22/3/2011 ủy quyền, phân cấp quản lý, tổ chức thực hiện một số lĩnh vực trên địa bàn tỉnh Nam Định</w:t>
      </w:r>
      <w:r>
        <w:rPr>
          <w:b w:val="0"/>
          <w:i w:val="0"/>
        </w:rPr>
        <w:br/>
      </w:r>
      <w:r>
        <w:rPr>
          <w:b w:val="0"/>
          <w:i w:val="0"/>
        </w:rPr>
        <w:br/>
      </w:r>
      <w:r>
        <w:rPr>
          <w:b w:val="0"/>
          <w:i w:val="0"/>
        </w:rPr>
        <w:t>Khoản 5 Điều 1</w:t>
      </w:r>
      <w:r>
        <w:rPr>
          <w:b w:val="0"/>
          <w:i w:val="0"/>
        </w:rPr>
        <w:br/>
      </w:r>
      <w:r>
        <w:rPr>
          <w:b w:val="0"/>
          <w:i w:val="0"/>
        </w:rPr>
        <w:br/>
      </w:r>
      <w:r>
        <w:rPr>
          <w:b w:val="0"/>
          <w:i w:val="0"/>
        </w:rPr>
        <w:t>Bị bãi bỏ bởi Quyết định số13/2018/QĐ-UBND ngày 20/6/2018.</w:t>
      </w:r>
      <w:r>
        <w:rPr>
          <w:b w:val="0"/>
          <w:i w:val="0"/>
        </w:rPr>
        <w:br/>
      </w:r>
      <w:r>
        <w:rPr>
          <w:b w:val="0"/>
          <w:i w:val="0"/>
        </w:rPr>
        <w:br/>
      </w:r>
      <w:r>
        <w:rPr>
          <w:b w:val="0"/>
          <w:i w:val="0"/>
        </w:rPr>
        <w:t>05/7/2018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17/2013/QĐ-UBND ngày 30/5/2013 ban hành Quy định tiêu chuẩn, trình tự, thủ tục xét công nhận danh hiệu “Gia đình văn hóa”, “Làng (thôn, xóm) văn hóa”, “Tổ dân phố văn hóa”, “Cơ quan (đơn vị), doanh nghiệp đạt chuẩn văn hóa”, “Xã đạt chuẩn văn hóa nông thôn mới”, “Phường, thị trấn đạt chuẩn văn minh đô thị” và quy định thực hiện nếp sống văn hóa trong việc cưới, việc tang và lễ hội trên địa bàn tỉnh Nam Định</w:t>
      </w:r>
      <w:r>
        <w:rPr>
          <w:b w:val="0"/>
          <w:i w:val="0"/>
        </w:rPr>
        <w:br/>
      </w:r>
      <w:r>
        <w:rPr>
          <w:b w:val="0"/>
          <w:i w:val="0"/>
        </w:rPr>
        <w:br/>
      </w:r>
      <w:r>
        <w:rPr>
          <w:b w:val="0"/>
          <w:i w:val="0"/>
        </w:rPr>
        <w:t>- Điểm c khoản 2 Điều 4; điểm b khoản 3 Điều 5; điểm c khoản 3 Điều 6 của Quy định tiêu chuẩn, trình tự, thủ tục xét công nhận danh hiệu “Gia đình văn hóa”, “Làng (thôn, xóm) văn hóa”, “Tổ dân phố văn hóa”</w:t>
      </w:r>
      <w:r>
        <w:rPr>
          <w:b w:val="0"/>
          <w:i w:val="0"/>
        </w:rPr>
        <w:br/>
      </w:r>
      <w:r>
        <w:rPr>
          <w:b w:val="0"/>
          <w:i w:val="0"/>
        </w:rPr>
        <w:t xml:space="preserve">- </w:t>
      </w:r>
      <w:r>
        <w:rPr>
          <w:b/>
          <w:i w:val="0"/>
        </w:rPr>
        <w:t xml:space="preserve">Điểm c khoản 3 Điều 3 của </w:t>
      </w:r>
      <w:r>
        <w:rPr>
          <w:b w:val="0"/>
          <w:i w:val="0"/>
        </w:rPr>
        <w:t>Quy định tiêu chuẩn, trình tự, thủ tục xét công nhận</w:t>
      </w:r>
      <w:r>
        <w:rPr>
          <w:b/>
          <w:i w:val="0"/>
        </w:rPr>
        <w:t xml:space="preserve">“Phường, thị trấn đạt chuẩn văn minh đô thị” </w:t>
      </w:r>
      <w:r>
        <w:rPr>
          <w:b w:val="0"/>
          <w:i w:val="0"/>
        </w:rPr>
        <w:br/>
      </w:r>
      <w:r>
        <w:rPr>
          <w:b/>
          <w:i w:val="0"/>
        </w:rPr>
        <w:t>-Điểm d khoản 1 Điều 8 của Quy định thực hiện nếp sống văn hóa trong việc cưới, việc tang và lễ hội</w:t>
      </w:r>
      <w:r>
        <w:rPr>
          <w:b w:val="0"/>
          <w:i w:val="0"/>
        </w:rPr>
        <w:br/>
      </w:r>
      <w:r>
        <w:rPr>
          <w:b w:val="0"/>
          <w:i w:val="0"/>
        </w:rPr>
        <w:t>- Quy định tiêu chuẩn, trình tự, thủ tục xét công nhận danh hiệu“Cơ quan (đơn vị) đạt chuẩn văn hóa”, “Doanh nghiệp đạt chuẩn văn hóa”</w:t>
      </w:r>
      <w:r>
        <w:rPr>
          <w:b w:val="0"/>
          <w:i w:val="0"/>
        </w:rPr>
        <w:br/>
      </w:r>
      <w:r>
        <w:rPr>
          <w:b w:val="0"/>
          <w:i w:val="0"/>
        </w:rPr>
        <w:br/>
      </w:r>
      <w:r>
        <w:rPr>
          <w:b w:val="0"/>
          <w:i w:val="0"/>
        </w:rPr>
        <w:t>Được sửa đổi, bổ sung và bị bãi bỏ bởi Quyết định số 27/2017/QĐ-UBND ngày 19/9/2017.</w:t>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26/2013/QĐ-UBND ngày 06/8/2013; quy định mức trợ cấp xã hội hàng tháng, mức hỗ trợ kinh phí chăm sóc hàng tháng, mức hỗ trợ chi phí mai táng, mức trợ cấp nuôi dưỡng hàng tháng và mức trợ cấp chăm sóc người khuyết tật được tiếp nhận vào cơ sở Bảo trợ xã hội trên địa bàn tỉnh Nam Định</w:t>
      </w:r>
      <w:r>
        <w:rPr>
          <w:b w:val="0"/>
          <w:i w:val="0"/>
        </w:rPr>
        <w:br/>
      </w:r>
      <w:r>
        <w:rPr>
          <w:b w:val="0"/>
          <w:i w:val="0"/>
        </w:rPr>
        <w:br/>
      </w:r>
      <w:r>
        <w:rPr>
          <w:b w:val="0"/>
          <w:i w:val="0"/>
        </w:rPr>
        <w:t>Khoản 3 Điều 1</w:t>
      </w:r>
      <w:r>
        <w:rPr>
          <w:b w:val="0"/>
          <w:i w:val="0"/>
        </w:rPr>
        <w:br/>
      </w:r>
      <w:r>
        <w:rPr>
          <w:b w:val="0"/>
          <w:i w:val="0"/>
        </w:rPr>
        <w:br/>
      </w:r>
      <w:r>
        <w:rPr>
          <w:b w:val="0"/>
          <w:i w:val="0"/>
        </w:rPr>
        <w:t>Bị bãi bỏ bởi Quyết định số 1786/QĐ-UBND ngày 08/9/2015</w:t>
      </w:r>
      <w:r>
        <w:rPr>
          <w:b w:val="0"/>
          <w:i w:val="0"/>
        </w:rPr>
        <w:br/>
      </w:r>
      <w:r>
        <w:rPr>
          <w:b w:val="0"/>
          <w:i w:val="0"/>
        </w:rPr>
        <w:br/>
      </w:r>
      <w:r>
        <w:rPr>
          <w:b w:val="0"/>
          <w:i w:val="0"/>
        </w:rPr>
        <w:t>08/9/2015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07/2015/QĐ-UBND ngày 10/2/2015 quy định tỷ lệ phần trăm(%) giá đất để xác định đơn giá thuê đất và đơn giá thuê đất đối với đất có mặt nước trên địa bàn tỉnh Nam Định</w:t>
      </w:r>
      <w:r>
        <w:rPr>
          <w:b w:val="0"/>
          <w:i w:val="0"/>
        </w:rPr>
        <w:br/>
      </w:r>
      <w:r>
        <w:rPr>
          <w:b w:val="0"/>
          <w:i w:val="0"/>
        </w:rPr>
        <w:br/>
      </w:r>
      <w:r>
        <w:rPr>
          <w:b w:val="0"/>
          <w:i w:val="0"/>
        </w:rPr>
        <w:t>Tỷ lệ phần trăm (%) giá đất để xác định đơn giá thuê đất:</w:t>
      </w:r>
      <w:r>
        <w:rPr>
          <w:b w:val="0"/>
          <w:i w:val="0"/>
        </w:rPr>
        <w:br/>
      </w:r>
      <w:r>
        <w:rPr>
          <w:b w:val="0"/>
          <w:i w:val="0"/>
        </w:rPr>
        <w:t>- Đất thuê thuộc địa bàn thành phố Nam Định và các khu công nghiệp, Cụm Công nghiệp tập trung do Nhà nước đầu tư cơ sở hạ tầng kỹ thuật</w:t>
      </w:r>
      <w:r>
        <w:rPr>
          <w:b w:val="0"/>
          <w:i w:val="0"/>
        </w:rPr>
        <w:br/>
      </w:r>
      <w:r>
        <w:rPr>
          <w:b w:val="0"/>
          <w:i w:val="0"/>
        </w:rPr>
        <w:br/>
      </w:r>
      <w:r>
        <w:rPr>
          <w:b w:val="0"/>
          <w:i w:val="0"/>
        </w:rPr>
        <w:t xml:space="preserve"> </w:t>
      </w:r>
      <w:r>
        <w:rPr>
          <w:b w:val="0"/>
          <w:i w:val="0"/>
        </w:rPr>
        <w:br/>
      </w:r>
      <w:r>
        <w:rPr>
          <w:b w:val="0"/>
          <w:i w:val="0"/>
        </w:rPr>
        <w:t>Được sửa đổi, bổ sung bởi Quyết định 19/2016/QĐ-UBND ngày 14/7/2016</w:t>
      </w:r>
      <w:r>
        <w:rPr>
          <w:b w:val="0"/>
          <w:i w:val="0"/>
        </w:rPr>
        <w:br/>
      </w:r>
      <w:r>
        <w:rPr>
          <w:b w:val="0"/>
          <w:i w:val="0"/>
        </w:rPr>
        <w:br/>
      </w:r>
      <w:r>
        <w:rPr>
          <w:b w:val="0"/>
          <w:i w:val="0"/>
        </w:rPr>
        <w:t>24/7/2016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07/2016/QĐ-UBND ngày 30/3/2016;</w:t>
      </w:r>
      <w:r>
        <w:rPr>
          <w:b w:val="0"/>
          <w:i w:val="0"/>
        </w:rPr>
        <w:br/>
      </w:r>
      <w:r>
        <w:rPr>
          <w:b w:val="0"/>
          <w:i w:val="0"/>
        </w:rPr>
        <w:t>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 Giáo dục - Lao động xã hội và tổ chức cai nghiện ma tuý tại gia đình và cộng đồng.</w:t>
      </w:r>
      <w:r>
        <w:rPr>
          <w:b w:val="0"/>
          <w:i w:val="0"/>
        </w:rPr>
        <w:br/>
      </w:r>
      <w:r>
        <w:rPr>
          <w:b w:val="0"/>
          <w:i w:val="0"/>
        </w:rPr>
        <w:br/>
      </w:r>
      <w:r>
        <w:rPr>
          <w:b w:val="0"/>
          <w:i w:val="0"/>
        </w:rPr>
        <w:t>Phần I, II, III</w:t>
      </w:r>
      <w:r>
        <w:rPr>
          <w:b w:val="0"/>
          <w:i w:val="0"/>
        </w:rPr>
        <w:br/>
      </w:r>
      <w:r>
        <w:rPr>
          <w:b w:val="0"/>
          <w:i w:val="0"/>
        </w:rPr>
        <w:br/>
      </w:r>
      <w:r>
        <w:rPr>
          <w:b w:val="0"/>
          <w:i w:val="0"/>
        </w:rPr>
        <w:t>Bị bãi bỏ bởi Quyết định số 23/2018/QĐ-UBND ngày 23/10/2018</w:t>
      </w:r>
      <w:r>
        <w:rPr>
          <w:b w:val="0"/>
          <w:i w:val="0"/>
        </w:rPr>
        <w:br/>
      </w:r>
      <w:r>
        <w:rPr>
          <w:b w:val="0"/>
          <w:i w:val="0"/>
        </w:rPr>
        <w:br/>
      </w:r>
      <w:r>
        <w:rPr>
          <w:b w:val="0"/>
          <w:i w:val="0"/>
        </w:rPr>
        <w:t>09/11/2018</w:t>
      </w:r>
      <w:r>
        <w:rPr>
          <w:b w:val="0"/>
          <w:i w:val="0"/>
        </w:rPr>
        <w:br/>
      </w:r>
      <w:r>
        <w:rPr>
          <w:b w:val="0"/>
          <w:i w:val="0"/>
        </w:rPr>
        <w:br/>
      </w:r>
      <w:r>
        <w:rPr>
          <w:b w:val="0"/>
          <w:i w:val="0"/>
        </w:rPr>
        <w:br/>
      </w:r>
      <w:r>
        <w:rPr>
          <w:b w:val="0"/>
          <w:i w:val="0"/>
        </w:rPr>
        <w:br/>
      </w:r>
      <w:r>
        <w:rPr>
          <w:b/>
          <w:i w:val="0"/>
        </w:rPr>
        <w:t>Tổng số: 09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DANH MỤC</w:t>
      </w:r>
      <w:r>
        <w:rPr>
          <w:b w:val="0"/>
          <w:i w:val="0"/>
        </w:rPr>
        <w:br/>
      </w:r>
      <w:r>
        <w:rPr>
          <w:b/>
          <w:i w:val="0"/>
        </w:rPr>
        <w:t>Văn bản quy phạm pháp luật cần đình chỉ thi hành, ngưng hiệu lực, sửa đổi, bổ sung, thay thế, bãi bỏ hoặc ban hành mới của Hội đồng nhân dân và Uỷ ban nhân dân tỉnh Nam Định trong kỳ hệ thống hóa 2014-2018</w:t>
      </w:r>
      <w:r>
        <w:rPr>
          <w:b w:val="0"/>
          <w:i w:val="0"/>
        </w:rPr>
        <w:br/>
      </w:r>
      <w:r>
        <w:rPr>
          <w:b w:val="0"/>
          <w:i/>
        </w:rPr>
        <w:t xml:space="preserve">(Ban hành kèm theo Quyết định số 405/QĐ-UBND ngày 28 tháng 02 năm 2019 </w:t>
      </w:r>
      <w:r>
        <w:rPr>
          <w:b w:val="0"/>
          <w:i w:val="0"/>
        </w:rPr>
        <w:br/>
      </w:r>
      <w:r>
        <w:rPr>
          <w:b w:val="0"/>
          <w:i/>
        </w:rPr>
        <w:t>của Chủ tịch Uỷ ban nhân dân tỉnh Nam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xử lý</w:t>
      </w:r>
      <w:r>
        <w:rPr>
          <w:b w:val="0"/>
          <w:i w:val="0"/>
        </w:rPr>
        <w:br/>
      </w:r>
      <w:r>
        <w:rPr>
          <w:b w:val="0"/>
          <w:i w:val="0"/>
        </w:rPr>
        <w:br/>
      </w:r>
      <w:r>
        <w:rPr>
          <w:b/>
          <w:i w:val="0"/>
        </w:rPr>
        <w:t>Nội dung kiến nghị/Lý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 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2816/2001/QĐ-UB ngày 29/11/2001</w:t>
      </w:r>
      <w:r>
        <w:rPr>
          <w:b w:val="0"/>
          <w:i w:val="0"/>
        </w:rPr>
        <w:br/>
      </w:r>
      <w:r>
        <w:rPr>
          <w:b w:val="0"/>
          <w:i w:val="0"/>
        </w:rPr>
        <w:br/>
      </w:r>
      <w:r>
        <w:rPr>
          <w:b w:val="0"/>
          <w:i w:val="0"/>
        </w:rPr>
        <w:t>Ban hành “Một số cơ chế chính sách khuyến khích đầu tư phát triển khu công nghiệp phía tây thành phố Nam Định”</w:t>
      </w:r>
      <w:r>
        <w:rPr>
          <w:b w:val="0"/>
          <w:i w:val="0"/>
        </w:rPr>
        <w:br/>
      </w:r>
      <w:r>
        <w:rPr>
          <w:b w:val="0"/>
          <w:i w:val="0"/>
        </w:rPr>
        <w:br/>
      </w:r>
      <w:r>
        <w:rPr>
          <w:b w:val="0"/>
          <w:i w:val="0"/>
        </w:rPr>
        <w:t>Sửa đổi, bổ sung</w:t>
      </w:r>
      <w:r>
        <w:rPr>
          <w:b w:val="0"/>
          <w:i w:val="0"/>
        </w:rPr>
        <w:br/>
      </w:r>
      <w:r>
        <w:rPr>
          <w:b w:val="0"/>
          <w:i w:val="0"/>
        </w:rPr>
        <w:br/>
      </w:r>
      <w:r>
        <w:rPr>
          <w:b w:val="0"/>
          <w:i w:val="0"/>
        </w:rPr>
        <w:t>Cho phù hợp với các văn bản pháp luật mới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quản lý các Khu Công nghiệp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2168/2004/QĐ-UB ngày 31/8/2004</w:t>
      </w:r>
      <w:r>
        <w:rPr>
          <w:b w:val="0"/>
          <w:i w:val="0"/>
        </w:rPr>
        <w:br/>
      </w:r>
      <w:r>
        <w:rPr>
          <w:b w:val="0"/>
          <w:i w:val="0"/>
        </w:rPr>
        <w:br/>
      </w:r>
      <w:r>
        <w:rPr>
          <w:b w:val="0"/>
          <w:i w:val="0"/>
        </w:rPr>
        <w:t>Ban hành “Một số cơ chế, chính sách khuyến khích đầu tư phát triển trên địa bàn tỉnh Nam Định</w:t>
      </w:r>
      <w:r>
        <w:rPr>
          <w:b w:val="0"/>
          <w:i w:val="0"/>
        </w:rPr>
        <w:br/>
      </w:r>
      <w:r>
        <w:rPr>
          <w:b w:val="0"/>
          <w:i w:val="0"/>
        </w:rPr>
        <w:br/>
      </w:r>
      <w:r>
        <w:rPr>
          <w:b w:val="0"/>
          <w:i w:val="0"/>
        </w:rPr>
        <w:t>Thay thế hoặc bãi bỏ</w:t>
      </w:r>
      <w:r>
        <w:rPr>
          <w:b w:val="0"/>
          <w:i w:val="0"/>
        </w:rPr>
        <w:br/>
      </w:r>
      <w:r>
        <w:rPr>
          <w:b w:val="0"/>
          <w:i w:val="0"/>
        </w:rPr>
        <w:br/>
      </w:r>
      <w:r>
        <w:rPr>
          <w:b w:val="0"/>
          <w:i w:val="0"/>
        </w:rPr>
        <w:t>Cho phù hợp với các văn bản pháp luật mới</w:t>
      </w:r>
      <w:r>
        <w:rPr>
          <w:b w:val="0"/>
          <w:i w:val="0"/>
        </w:rPr>
        <w:br/>
      </w:r>
      <w:r>
        <w:rPr>
          <w:b w:val="0"/>
          <w:i w:val="0"/>
        </w:rPr>
        <w:br/>
      </w:r>
      <w:r>
        <w:rPr>
          <w:b w:val="0"/>
          <w:i w:val="0"/>
        </w:rPr>
        <w:t xml:space="preserve"> </w:t>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2169/2004/QĐ-UB ngày 31/8/2004</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quản lý các Khu Công nghiệp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2702/2004/QĐ-UB ngày 25/10/2004</w:t>
      </w:r>
      <w:r>
        <w:rPr>
          <w:b w:val="0"/>
          <w:i w:val="0"/>
        </w:rPr>
        <w:br/>
      </w:r>
      <w:r>
        <w:rPr>
          <w:b w:val="0"/>
          <w:i w:val="0"/>
        </w:rPr>
        <w:br/>
      </w:r>
      <w:r>
        <w:rPr>
          <w:b w:val="0"/>
          <w:i w:val="0"/>
        </w:rPr>
        <w:t>Ban hành quy định chi tiết tiếp tục thực hiện cơ chế khuyến khích đầu tư vào Khu công nghiệp Hòa xá theo Quyết định 2816/2001/QĐ-UB của UBND tỉnh Nam Định</w:t>
      </w:r>
      <w:r>
        <w:rPr>
          <w:b w:val="0"/>
          <w:i w:val="0"/>
        </w:rPr>
        <w:br/>
      </w:r>
      <w:r>
        <w:rPr>
          <w:b w:val="0"/>
          <w:i w:val="0"/>
        </w:rPr>
        <w:br/>
      </w:r>
      <w:r>
        <w:rPr>
          <w:b w:val="0"/>
          <w:i w:val="0"/>
        </w:rPr>
        <w:t>Sửa đổi, bổ sung</w:t>
      </w:r>
      <w:r>
        <w:rPr>
          <w:b w:val="0"/>
          <w:i w:val="0"/>
        </w:rPr>
        <w:br/>
      </w:r>
      <w:r>
        <w:rPr>
          <w:b w:val="0"/>
          <w:i w:val="0"/>
        </w:rPr>
        <w:br/>
      </w:r>
      <w:r>
        <w:rPr>
          <w:b w:val="0"/>
          <w:i w:val="0"/>
        </w:rPr>
        <w:t>Cho phù hợp với các văn bản pháp luật mới</w:t>
      </w:r>
      <w:r>
        <w:rPr>
          <w:b w:val="0"/>
          <w:i w:val="0"/>
        </w:rPr>
        <w:br/>
      </w:r>
      <w:r>
        <w:rPr>
          <w:b w:val="0"/>
          <w:i w:val="0"/>
        </w:rPr>
        <w:br/>
      </w:r>
      <w:r>
        <w:rPr>
          <w:b w:val="0"/>
          <w:i w:val="0"/>
        </w:rPr>
        <w:t>Ban quản lý các Khu Công nghiệp</w:t>
      </w:r>
      <w:r>
        <w:rPr>
          <w:b w:val="0"/>
          <w:i w:val="0"/>
        </w:rPr>
        <w:br/>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798/2005/QĐ-UBND ngày 29/3/2005</w:t>
      </w:r>
      <w:r>
        <w:rPr>
          <w:b w:val="0"/>
          <w:i w:val="0"/>
        </w:rPr>
        <w:br/>
      </w:r>
      <w:r>
        <w:rPr>
          <w:b w:val="0"/>
          <w:i w:val="0"/>
        </w:rPr>
        <w:br/>
      </w:r>
      <w:r>
        <w:rPr>
          <w:b w:val="0"/>
          <w:i w:val="0"/>
        </w:rPr>
        <w:t>Một số quy định khuyến khích đầu tư nước ngoài tại tỉnh Nam Định</w:t>
      </w:r>
      <w:r>
        <w:rPr>
          <w:b w:val="0"/>
          <w:i w:val="0"/>
        </w:rPr>
        <w:br/>
      </w:r>
      <w:r>
        <w:rPr>
          <w:b w:val="0"/>
          <w:i w:val="0"/>
        </w:rPr>
        <w:br/>
      </w:r>
      <w:r>
        <w:rPr>
          <w:b w:val="0"/>
          <w:i w:val="0"/>
        </w:rPr>
        <w:t>Thay thế hoặc bãi bỏ</w:t>
      </w:r>
      <w:r>
        <w:rPr>
          <w:b w:val="0"/>
          <w:i w:val="0"/>
        </w:rPr>
        <w:br/>
      </w:r>
      <w:r>
        <w:rPr>
          <w:b w:val="0"/>
          <w:i w:val="0"/>
        </w:rPr>
        <w:br/>
      </w:r>
      <w:r>
        <w:rPr>
          <w:b w:val="0"/>
          <w:i w:val="0"/>
        </w:rPr>
        <w:t>Cho phù hợp với các văn bản pháp luật mới</w:t>
      </w:r>
      <w:r>
        <w:rPr>
          <w:b w:val="0"/>
          <w:i w:val="0"/>
        </w:rPr>
        <w:br/>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3074/2005/QĐ-UB ngày 10/10/2005</w:t>
      </w:r>
      <w:r>
        <w:rPr>
          <w:b w:val="0"/>
          <w:i w:val="0"/>
        </w:rPr>
        <w:br/>
      </w:r>
      <w:r>
        <w:rPr>
          <w:b w:val="0"/>
          <w:i w:val="0"/>
        </w:rPr>
        <w:br/>
      </w:r>
      <w:r>
        <w:rPr>
          <w:b w:val="0"/>
          <w:i w:val="0"/>
        </w:rPr>
        <w:t>Về việc hỗ trợ đầu tư phát triển hạ tầng khu công nghiệp Mỹ trung do Tổng công ty Công nghiệp tàu thủy Việt Nam làm chủ đầu tư</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w:t>
      </w:r>
      <w:r>
        <w:rPr>
          <w:b w:val="0"/>
          <w:i w:val="0"/>
        </w:rPr>
        <w:br/>
      </w:r>
      <w:r>
        <w:rPr>
          <w:b w:val="0"/>
          <w:i w:val="0"/>
        </w:rPr>
        <w:br/>
      </w:r>
      <w:r>
        <w:rPr>
          <w:b w:val="0"/>
          <w:i w:val="0"/>
        </w:rPr>
        <w:t>Ban quản lý các khu Công nghiệp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08/2008/QĐ-UBND ngày 22/5/2008</w:t>
      </w:r>
      <w:r>
        <w:rPr>
          <w:b w:val="0"/>
          <w:i w:val="0"/>
        </w:rPr>
        <w:br/>
      </w:r>
      <w:r>
        <w:rPr>
          <w:b w:val="0"/>
          <w:i w:val="0"/>
        </w:rPr>
        <w:br/>
      </w:r>
      <w:r>
        <w:rPr>
          <w:b w:val="0"/>
          <w:i w:val="0"/>
        </w:rPr>
        <w:t>Về việc Ban hành “Một số cơ chế chính sách khuyến khích đầu tư xây dựng, kinh doanh hạ tầng KCN tỉnh Nam Định</w:t>
      </w:r>
      <w:r>
        <w:rPr>
          <w:b w:val="0"/>
          <w:i w:val="0"/>
        </w:rPr>
        <w:br/>
      </w:r>
      <w:r>
        <w:rPr>
          <w:b w:val="0"/>
          <w:i w:val="0"/>
        </w:rPr>
        <w:br/>
      </w:r>
      <w:r>
        <w:rPr>
          <w:b w:val="0"/>
          <w:i w:val="0"/>
        </w:rPr>
        <w:t>Sửa đổi, bổ sung</w:t>
      </w:r>
      <w:r>
        <w:rPr>
          <w:b w:val="0"/>
          <w:i w:val="0"/>
        </w:rPr>
        <w:br/>
      </w:r>
      <w:r>
        <w:rPr>
          <w:b w:val="0"/>
          <w:i w:val="0"/>
        </w:rPr>
        <w:br/>
      </w:r>
      <w:r>
        <w:rPr>
          <w:b w:val="0"/>
          <w:i w:val="0"/>
        </w:rPr>
        <w:t>Cho phù hợp với các văn bản pháp luật mới</w:t>
      </w:r>
      <w:r>
        <w:rPr>
          <w:b w:val="0"/>
          <w:i w:val="0"/>
        </w:rPr>
        <w:br/>
      </w:r>
      <w:r>
        <w:rPr>
          <w:b w:val="0"/>
          <w:i w:val="0"/>
        </w:rPr>
        <w:br/>
      </w:r>
      <w:r>
        <w:rPr>
          <w:b w:val="0"/>
          <w:i w:val="0"/>
        </w:rPr>
        <w:t>Ban quản lý các Khu Công nghiệp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18B/2010/QĐ-UBND ngày 01/9/2010</w:t>
      </w:r>
      <w:r>
        <w:rPr>
          <w:b w:val="0"/>
          <w:i w:val="0"/>
        </w:rPr>
        <w:br/>
      </w:r>
      <w:r>
        <w:rPr>
          <w:b w:val="0"/>
          <w:i w:val="0"/>
        </w:rPr>
        <w:t xml:space="preserve"> </w:t>
      </w:r>
      <w:r>
        <w:rPr>
          <w:b w:val="0"/>
          <w:i w:val="0"/>
        </w:rPr>
        <w:br/>
      </w:r>
      <w:r>
        <w:rPr>
          <w:b w:val="0"/>
          <w:i w:val="0"/>
        </w:rPr>
        <w:br/>
      </w:r>
      <w:r>
        <w:rPr>
          <w:b w:val="0"/>
          <w:i w:val="0"/>
        </w:rPr>
        <w:t>Quy định số lượng, mức hỗ trợ tiền lương và tiền đóng BHXH, BHYT cho giáo viên mầm non ngoài biên chế trong các trường mầm non công lập ở các xã, phường, thị trấn</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w:t>
      </w:r>
      <w:r>
        <w:rPr>
          <w:b w:val="0"/>
          <w:i w:val="0"/>
        </w:rPr>
        <w:br/>
      </w:r>
      <w:r>
        <w:rPr>
          <w:b w:val="0"/>
          <w:i w:val="0"/>
        </w:rPr>
        <w:br/>
      </w:r>
      <w:r>
        <w:rPr>
          <w:b w:val="0"/>
          <w:i w:val="0"/>
        </w:rPr>
        <w:t>Sở Giáo dục và Đào tạo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24/2011/QĐ-UBND ngày 07/10/2011</w:t>
      </w:r>
      <w:r>
        <w:rPr>
          <w:b w:val="0"/>
          <w:i w:val="0"/>
        </w:rPr>
        <w:br/>
      </w:r>
      <w:r>
        <w:rPr>
          <w:b w:val="0"/>
          <w:i w:val="0"/>
        </w:rPr>
        <w:t xml:space="preserve"> </w:t>
      </w:r>
      <w:r>
        <w:rPr>
          <w:b w:val="0"/>
          <w:i w:val="0"/>
        </w:rPr>
        <w:br/>
      </w:r>
      <w:r>
        <w:rPr>
          <w:b w:val="0"/>
          <w:i w:val="0"/>
        </w:rPr>
        <w:br/>
      </w:r>
      <w:r>
        <w:rPr>
          <w:b w:val="0"/>
          <w:i w:val="0"/>
        </w:rPr>
        <w:t>Về việc ban hành Quy định cơ chế, chính sách khuyến khích hỗ trợ dự án đầu tư có vốn lớn, công nghệ cao trên địa bàn tỉnh Nam Định</w:t>
      </w:r>
      <w:r>
        <w:rPr>
          <w:b w:val="0"/>
          <w:i w:val="0"/>
        </w:rPr>
        <w:br/>
      </w:r>
      <w:r>
        <w:rPr>
          <w:b w:val="0"/>
          <w:i w:val="0"/>
        </w:rPr>
        <w:br/>
      </w:r>
      <w:r>
        <w:rPr>
          <w:b w:val="0"/>
          <w:i w:val="0"/>
        </w:rPr>
        <w:t>Thay thế hoặc bãi bỏ</w:t>
      </w:r>
      <w:r>
        <w:rPr>
          <w:b w:val="0"/>
          <w:i w:val="0"/>
        </w:rPr>
        <w:br/>
      </w:r>
      <w:r>
        <w:rPr>
          <w:b w:val="0"/>
          <w:i w:val="0"/>
        </w:rPr>
        <w:br/>
      </w:r>
      <w:r>
        <w:rPr>
          <w:b w:val="0"/>
          <w:i w:val="0"/>
        </w:rPr>
        <w:t>Cho phù hợp với các văn bản pháp luật mới</w:t>
      </w:r>
      <w:r>
        <w:rPr>
          <w:b w:val="0"/>
          <w:i w:val="0"/>
        </w:rPr>
        <w:br/>
      </w:r>
      <w:r>
        <w:rPr>
          <w:b w:val="0"/>
          <w:i w:val="0"/>
        </w:rPr>
        <w:t xml:space="preserve"> </w:t>
      </w:r>
      <w:r>
        <w:rPr>
          <w:b w:val="0"/>
          <w:i w:val="0"/>
        </w:rPr>
        <w:br/>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08/2012/QĐ-UBND ngày 07/5/2012</w:t>
      </w:r>
      <w:r>
        <w:rPr>
          <w:b w:val="0"/>
          <w:i w:val="0"/>
        </w:rPr>
        <w:br/>
      </w:r>
      <w:r>
        <w:rPr>
          <w:b w:val="0"/>
          <w:i w:val="0"/>
        </w:rPr>
        <w:t xml:space="preserve"> </w:t>
      </w:r>
      <w:r>
        <w:rPr>
          <w:b w:val="0"/>
          <w:i w:val="0"/>
        </w:rPr>
        <w:br/>
      </w:r>
      <w:r>
        <w:rPr>
          <w:b w:val="0"/>
          <w:i w:val="0"/>
        </w:rPr>
        <w:br/>
      </w:r>
      <w:r>
        <w:rPr>
          <w:b w:val="0"/>
          <w:i w:val="0"/>
        </w:rPr>
        <w:t>Ban hành cơ chế, chính sách khuyến khích, hỗ trợ đầu tư vào các điểm công nghiệp trên địa bàn nông thôn tỉnh Nam Định</w:t>
      </w:r>
      <w:r>
        <w:rPr>
          <w:b w:val="0"/>
          <w:i w:val="0"/>
        </w:rPr>
        <w:br/>
      </w:r>
      <w:r>
        <w:rPr>
          <w:b w:val="0"/>
          <w:i w:val="0"/>
        </w:rPr>
        <w:br/>
      </w:r>
      <w:r>
        <w:rPr>
          <w:b w:val="0"/>
          <w:i w:val="0"/>
        </w:rPr>
        <w:t>Thay thế hoặc bãi bỏ</w:t>
      </w:r>
      <w:r>
        <w:rPr>
          <w:b w:val="0"/>
          <w:i w:val="0"/>
        </w:rPr>
        <w:br/>
      </w:r>
      <w:r>
        <w:rPr>
          <w:b w:val="0"/>
          <w:i w:val="0"/>
        </w:rPr>
        <w:br/>
      </w:r>
      <w:r>
        <w:rPr>
          <w:b w:val="0"/>
          <w:i w:val="0"/>
        </w:rPr>
        <w:t>Cho phù hợp với các văn bản pháp luật mới</w:t>
      </w:r>
      <w:r>
        <w:rPr>
          <w:b w:val="0"/>
          <w:i w:val="0"/>
        </w:rPr>
        <w:br/>
      </w:r>
      <w:r>
        <w:rPr>
          <w:b w:val="0"/>
          <w:i w:val="0"/>
        </w:rPr>
        <w:t xml:space="preserve"> </w:t>
      </w:r>
      <w:r>
        <w:rPr>
          <w:b w:val="0"/>
          <w:i w:val="0"/>
        </w:rPr>
        <w:br/>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16/2012/QĐ-UBND ngày 27/8/2012</w:t>
      </w:r>
      <w:r>
        <w:rPr>
          <w:b w:val="0"/>
          <w:i w:val="0"/>
        </w:rPr>
        <w:br/>
      </w:r>
      <w:r>
        <w:rPr>
          <w:b w:val="0"/>
          <w:i w:val="0"/>
        </w:rPr>
        <w:br/>
      </w:r>
      <w:r>
        <w:rPr>
          <w:b w:val="0"/>
          <w:i w:val="0"/>
        </w:rPr>
        <w:t>Ban hành Quy chế mẫu  công tác Văn thư – Lưu trữ</w:t>
      </w:r>
      <w:r>
        <w:rPr>
          <w:b w:val="0"/>
          <w:i w:val="0"/>
        </w:rPr>
        <w:br/>
      </w:r>
      <w:r>
        <w:rPr>
          <w:b w:val="0"/>
          <w:i w:val="0"/>
        </w:rPr>
        <w:br/>
      </w:r>
      <w:r>
        <w:rPr>
          <w:b w:val="0"/>
          <w:i w:val="0"/>
        </w:rPr>
        <w:t>Thay thế</w:t>
      </w:r>
      <w:r>
        <w:rPr>
          <w:b w:val="0"/>
          <w:i w:val="0"/>
        </w:rPr>
        <w:br/>
      </w:r>
      <w:r>
        <w:rPr>
          <w:b w:val="0"/>
          <w:i w:val="0"/>
        </w:rPr>
        <w:br/>
      </w:r>
      <w:r>
        <w:rPr>
          <w:b w:val="0"/>
          <w:i w:val="0"/>
        </w:rPr>
        <w:t>Cho phù hợp với văn bản pháp luật mới</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08/2016/QĐ-UBND ngày 14/4/2016</w:t>
      </w:r>
      <w:r>
        <w:rPr>
          <w:b w:val="0"/>
          <w:i w:val="0"/>
        </w:rPr>
        <w:br/>
      </w:r>
      <w:r>
        <w:rPr>
          <w:b w:val="0"/>
          <w:i w:val="0"/>
        </w:rPr>
        <w:br/>
      </w:r>
      <w:r>
        <w:rPr>
          <w:b w:val="0"/>
          <w:i w:val="0"/>
        </w:rPr>
        <w:t>Quy định chức năng, nhiệm vụ, quyền hạn và cơ cấu tổ chức của Sở Kế hoạch và Đầu tư</w:t>
      </w:r>
      <w:r>
        <w:rPr>
          <w:b w:val="0"/>
          <w:i w:val="0"/>
        </w:rPr>
        <w:br/>
      </w:r>
      <w:r>
        <w:rPr>
          <w:b w:val="0"/>
          <w:i w:val="0"/>
        </w:rPr>
        <w:br/>
      </w:r>
      <w:r>
        <w:rPr>
          <w:b w:val="0"/>
          <w:i w:val="0"/>
        </w:rPr>
        <w:t>Sửa đổi, bổ sung</w:t>
      </w:r>
      <w:r>
        <w:rPr>
          <w:b w:val="0"/>
          <w:i w:val="0"/>
        </w:rPr>
        <w:br/>
      </w:r>
      <w:r>
        <w:rPr>
          <w:b w:val="0"/>
          <w:i w:val="0"/>
        </w:rPr>
        <w:br/>
      </w:r>
      <w:r>
        <w:rPr>
          <w:b w:val="0"/>
          <w:i w:val="0"/>
        </w:rPr>
        <w:t xml:space="preserve"> </w:t>
      </w:r>
      <w:r>
        <w:rPr>
          <w:b w:val="0"/>
          <w:i w:val="0"/>
        </w:rPr>
        <w:br/>
      </w:r>
      <w:r>
        <w:rPr>
          <w:b w:val="0"/>
          <w:i w:val="0"/>
        </w:rPr>
        <w:t>Cho phù hợp với các văn bản pháp luật mới</w:t>
      </w:r>
      <w:r>
        <w:rPr>
          <w:b w:val="0"/>
          <w:i w:val="0"/>
        </w:rPr>
        <w:br/>
      </w:r>
      <w:r>
        <w:rPr>
          <w:b w:val="0"/>
          <w:i w:val="0"/>
        </w:rPr>
        <w:t xml:space="preserve"> </w:t>
      </w:r>
      <w:r>
        <w:rPr>
          <w:b w:val="0"/>
          <w:i w:val="0"/>
        </w:rPr>
        <w:br/>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14/2017/QĐ-UBND ngày 21/6/2017</w:t>
      </w:r>
      <w:r>
        <w:rPr>
          <w:b w:val="0"/>
          <w:i w:val="0"/>
        </w:rPr>
        <w:br/>
      </w:r>
      <w:r>
        <w:rPr>
          <w:b w:val="0"/>
          <w:i w:val="0"/>
        </w:rPr>
        <w:t xml:space="preserve"> </w:t>
      </w:r>
      <w:r>
        <w:rPr>
          <w:b w:val="0"/>
          <w:i w:val="0"/>
        </w:rPr>
        <w:br/>
      </w:r>
      <w:r>
        <w:rPr>
          <w:b w:val="0"/>
          <w:i w:val="0"/>
        </w:rPr>
        <w:br/>
      </w:r>
      <w:r>
        <w:rPr>
          <w:b w:val="0"/>
          <w:i w:val="0"/>
        </w:rPr>
        <w:t>Ban hành Quy định giá sản phẩm, dịch vụ công ích thủy lợi và giá thu tiền sử dụng nước hoặc dịch vụ từ công trình thủy lợi trên địa bàn tỉnh Nam Định.</w:t>
      </w:r>
      <w:r>
        <w:rPr>
          <w:b w:val="0"/>
          <w:i w:val="0"/>
        </w:rPr>
        <w:br/>
      </w:r>
      <w:r>
        <w:rPr>
          <w:b w:val="0"/>
          <w:i w:val="0"/>
        </w:rPr>
        <w:br/>
      </w:r>
      <w:r>
        <w:rPr>
          <w:b w:val="0"/>
          <w:i w:val="0"/>
        </w:rPr>
        <w:t>Thay thế</w:t>
      </w:r>
      <w:r>
        <w:rPr>
          <w:b w:val="0"/>
          <w:i w:val="0"/>
        </w:rPr>
        <w:br/>
      </w:r>
      <w:r>
        <w:rPr>
          <w:b w:val="0"/>
          <w:i w:val="0"/>
        </w:rPr>
        <w:br/>
      </w:r>
      <w:r>
        <w:rPr>
          <w:b w:val="0"/>
          <w:i w:val="0"/>
        </w:rPr>
        <w:t>Cho phù hợp với văn bản pháp luật mới</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i w:val="0"/>
        </w:rPr>
        <w:t>Tổng số: 13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xử lý</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 tình hình xây dựng</w:t>
            </w:r>
          </w:p>
        </w:tc>
      </w:tr>
    </w:tbl>
    <w:p>
      <w:r>
        <w:rPr>
          <w:b w:val="0"/>
          <w:i w:val="0"/>
        </w:rPr>
        <w:br/>
      </w:r>
      <w:r>
        <w:rPr>
          <w:b w:val="0"/>
          <w:i w:val="0"/>
        </w:rPr>
        <w:t>ỦY BAN NHÂN DÂN TỈNH NAM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TẬP HỆ THỐNG HÓA VĂN BẢN QUY PHẠM PHÁP LUẬT</w:t>
      </w:r>
      <w:r>
        <w:rPr>
          <w:b w:val="0"/>
          <w:i w:val="0"/>
        </w:rPr>
        <w:br/>
      </w:r>
      <w:r>
        <w:rPr>
          <w:b/>
          <w:i w:val="0"/>
        </w:rPr>
        <w:t>CÒN HIỆU LỰC CỦA HỘI ĐỒNG NHÂN DÂN VÀ ỦY BAN NHÂN DÂN TỈNH NAM ĐỊNH</w:t>
      </w:r>
      <w:r>
        <w:rPr>
          <w:b w:val="0"/>
          <w:i w:val="0"/>
        </w:rPr>
        <w:br/>
      </w:r>
      <w:r>
        <w:rPr>
          <w:b/>
          <w:i w:val="0"/>
        </w:rPr>
        <w:t>TRONG KỲ HỆ THỐNG HÓA 2014-2018</w:t>
      </w:r>
      <w:r>
        <w:rPr>
          <w:b w:val="0"/>
          <w:i w:val="0"/>
        </w:rPr>
        <w:br/>
      </w:r>
      <w:r>
        <w:rPr>
          <w:b w:val="0"/>
          <w:i/>
        </w:rPr>
        <w:t>(Ban hành kèm theo Quyết định số 405/QĐ-UBND  ngày 28 tháng 02 năm 2019</w:t>
      </w:r>
      <w:r>
        <w:rPr>
          <w:b w:val="0"/>
          <w:i w:val="0"/>
        </w:rPr>
        <w:br/>
      </w:r>
      <w:r>
        <w:rPr>
          <w:b w:val="0"/>
          <w:i/>
        </w:rPr>
        <w:t>của Chủ tịch Ủy ban nhân dân tỉnh Nam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Nam Định, năm 2019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 chỉ dẫn đến nội dung của văn bản</w:t>
      </w:r>
      <w:r>
        <w:rPr>
          <w:b w:val="0"/>
          <w:i w:val="0"/>
        </w:rPr>
        <w:br/>
      </w:r>
      <w:r>
        <w:rPr>
          <w:b w:val="0"/>
          <w:i w:val="0"/>
        </w:rPr>
        <w:br/>
      </w:r>
      <w:r>
        <w:rPr>
          <w:b w:val="0"/>
          <w:i w:val="0"/>
        </w:rPr>
        <w:br/>
      </w:r>
      <w:r>
        <w:rPr>
          <w:b w:val="0"/>
          <w:i w:val="0"/>
        </w:rPr>
        <w:br/>
      </w:r>
      <w:r>
        <w:rPr>
          <w:b/>
          <w:i w:val="0"/>
        </w:rPr>
        <w:t>I. LĨNH VỰC AN NINH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75/2017/NQ-HĐND ngày 07/12/2017</w:t>
      </w:r>
      <w:r>
        <w:rPr>
          <w:b/>
          <w:i w:val="0"/>
        </w:rPr>
        <w:t>(</w:t>
      </w:r>
      <w:r>
        <w:rPr>
          <w:b/>
          <w:i w:val="0"/>
        </w:rPr>
        <w:t>[1]</w:t>
      </w:r>
      <w:r>
        <w:rPr>
          <w:b/>
          <w:i w:val="0"/>
        </w:rPr>
        <w:t>)</w:t>
      </w:r>
      <w:r>
        <w:rPr>
          <w:b w:val="0"/>
          <w:i w:val="0"/>
        </w:rPr>
        <w:br/>
      </w:r>
      <w:r>
        <w:rPr>
          <w:b w:val="0"/>
          <w:i w:val="0"/>
        </w:rPr>
        <w:br/>
      </w:r>
      <w:r>
        <w:rPr>
          <w:b w:val="0"/>
          <w:i w:val="0"/>
        </w:rPr>
        <w:t>Quy định mức thu, chế độ thu, nộp và quản lý lệ phí đăng ký cư trú trên địa bàn tỉnh Nam Định.</w:t>
      </w:r>
      <w:r>
        <w:rPr>
          <w:b w:val="0"/>
          <w:i w:val="0"/>
        </w:rPr>
        <w:br/>
      </w:r>
      <w:r>
        <w:rPr>
          <w:b w:val="0"/>
          <w:i w:val="0"/>
        </w:rPr>
        <w:br/>
      </w:r>
      <w:r>
        <w:rPr>
          <w:b w:val="0"/>
          <w:i w:val="0"/>
        </w:rPr>
        <w:t>01/01/2018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10/2012/QĐ-UBND ngày 26/6/2012</w:t>
      </w:r>
      <w:r>
        <w:rPr>
          <w:b w:val="0"/>
          <w:i w:val="0"/>
        </w:rPr>
        <w:br/>
      </w:r>
      <w:r>
        <w:rPr>
          <w:b w:val="0"/>
          <w:i w:val="0"/>
        </w:rPr>
        <w:br/>
      </w:r>
      <w:r>
        <w:rPr>
          <w:b w:val="0"/>
          <w:i w:val="0"/>
        </w:rPr>
        <w:t>Ban hành Quy định về khu vực bảo vệ, khu vực cấm tập trung đông người, cấm ghi âm, ghi hình, chụp ảnh và tổ chức thực hiện việc đặt các biển báo trên địa bàn tỉnh Nam Định.</w:t>
      </w:r>
      <w:r>
        <w:rPr>
          <w:b w:val="0"/>
          <w:i w:val="0"/>
        </w:rPr>
        <w:br/>
      </w:r>
      <w:r>
        <w:rPr>
          <w:b w:val="0"/>
          <w:i w:val="0"/>
        </w:rPr>
        <w:br/>
      </w:r>
      <w:r>
        <w:rPr>
          <w:b w:val="0"/>
          <w:i w:val="0"/>
        </w:rPr>
        <w:t>06/7/2012</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25/2012/QĐ-UBND ngày 22/10/2012</w:t>
      </w:r>
      <w:r>
        <w:rPr>
          <w:b w:val="0"/>
          <w:i w:val="0"/>
        </w:rPr>
        <w:br/>
      </w:r>
      <w:r>
        <w:rPr>
          <w:b w:val="0"/>
          <w:i w:val="0"/>
        </w:rPr>
        <w:br/>
      </w:r>
      <w:r>
        <w:rPr>
          <w:b w:val="0"/>
          <w:i w:val="0"/>
        </w:rPr>
        <w:t>Ban hành Quy định về khu dân cư, xã, phường, thị trấn, cơ quan, doanh nghiệp, nhà trường, cơ sở tôn giáo đạt tiêu chuẩn “An toàn về an ninh, trật tự” trên địa bàn tỉnh Nam Định.</w:t>
      </w:r>
      <w:r>
        <w:rPr>
          <w:b w:val="0"/>
          <w:i w:val="0"/>
        </w:rPr>
        <w:br/>
      </w:r>
      <w:r>
        <w:rPr>
          <w:b w:val="0"/>
          <w:i w:val="0"/>
        </w:rPr>
        <w:br/>
      </w:r>
      <w:r>
        <w:rPr>
          <w:b w:val="0"/>
          <w:i w:val="0"/>
        </w:rPr>
        <w:t>01/11/2012</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18/2014/QĐ-UBND ngày 15/9/2014</w:t>
      </w:r>
      <w:r>
        <w:rPr>
          <w:b w:val="0"/>
          <w:i w:val="0"/>
        </w:rPr>
        <w:br/>
      </w:r>
      <w:r>
        <w:rPr>
          <w:b w:val="0"/>
          <w:i w:val="0"/>
        </w:rPr>
        <w:br/>
      </w:r>
      <w:r>
        <w:rPr>
          <w:b w:val="0"/>
          <w:i w:val="0"/>
        </w:rPr>
        <w:t>Kiện toàn quy định chức năng, nhiệm vụvà quyền hạn của Ban chỉ đạo về Nhân quyền tỉnh Nam Định.</w:t>
      </w:r>
      <w:r>
        <w:rPr>
          <w:b w:val="0"/>
          <w:i w:val="0"/>
        </w:rPr>
        <w:br/>
      </w:r>
      <w:r>
        <w:rPr>
          <w:b w:val="0"/>
          <w:i w:val="0"/>
        </w:rPr>
        <w:br/>
      </w:r>
      <w:r>
        <w:rPr>
          <w:b w:val="0"/>
          <w:i w:val="0"/>
        </w:rPr>
        <w:t>25/9/2014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06/2017/QĐ-UBND ngày 27/02/2017</w:t>
      </w:r>
      <w:r>
        <w:rPr>
          <w:b w:val="0"/>
          <w:i w:val="0"/>
        </w:rPr>
        <w:br/>
      </w:r>
      <w:r>
        <w:rPr>
          <w:b w:val="0"/>
          <w:i w:val="0"/>
        </w:rPr>
        <w:br/>
      </w:r>
      <w:r>
        <w:rPr>
          <w:b w:val="0"/>
          <w:i w:val="0"/>
        </w:rPr>
        <w:t>Ban hành Quy chế phối hợp trong công tác quản lý cư trú và hoạt động của người nước ngoài trên địa bàn tỉnh Nam Định.</w:t>
      </w:r>
      <w:r>
        <w:rPr>
          <w:b w:val="0"/>
          <w:i w:val="0"/>
        </w:rPr>
        <w:br/>
      </w:r>
      <w:r>
        <w:rPr>
          <w:b w:val="0"/>
          <w:i w:val="0"/>
        </w:rPr>
        <w:br/>
      </w:r>
      <w:r>
        <w:rPr>
          <w:b w:val="0"/>
          <w:i w:val="0"/>
        </w:rPr>
        <w:t>09/03/2017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11/2016/QĐ-UBND ngày 22/4/2016</w:t>
      </w:r>
      <w:r>
        <w:rPr>
          <w:b/>
          <w:i w:val="0"/>
        </w:rPr>
        <w:t>(</w:t>
      </w:r>
      <w:r>
        <w:rPr>
          <w:b/>
          <w:i w:val="0"/>
        </w:rPr>
        <w:t>[2]</w:t>
      </w:r>
      <w:r>
        <w:rPr>
          <w:b/>
          <w:i w:val="0"/>
        </w:rPr>
        <w:t>)</w:t>
      </w:r>
      <w:r>
        <w:rPr>
          <w:b w:val="0"/>
          <w:i w:val="0"/>
        </w:rPr>
        <w:br/>
      </w:r>
      <w:r>
        <w:rPr>
          <w:b w:val="0"/>
          <w:i w:val="0"/>
        </w:rPr>
        <w:br/>
      </w:r>
      <w:r>
        <w:rPr>
          <w:b w:val="0"/>
          <w:i w:val="0"/>
        </w:rPr>
        <w:t>Thành lập, quản lý và sử dụng Quỹ phòng, chống tội phạm tỉnh Nam Định.</w:t>
      </w:r>
      <w:r>
        <w:rPr>
          <w:b w:val="0"/>
          <w:i w:val="0"/>
        </w:rPr>
        <w:br/>
      </w:r>
      <w:r>
        <w:rPr>
          <w:b w:val="0"/>
          <w:i w:val="0"/>
        </w:rPr>
        <w:br/>
      </w:r>
      <w:r>
        <w:rPr>
          <w:b w:val="0"/>
          <w:i w:val="0"/>
        </w:rPr>
        <w:t>02/5/2016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II.LĨNH VỰC BẢO HIỂM XÃ HỘI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24/2014/QĐ-UBND ngày 10/10/2014</w:t>
      </w:r>
      <w:r>
        <w:rPr>
          <w:b w:val="0"/>
          <w:i w:val="0"/>
        </w:rPr>
        <w:br/>
      </w:r>
      <w:r>
        <w:rPr>
          <w:b w:val="0"/>
          <w:i w:val="0"/>
        </w:rPr>
        <w:br/>
      </w:r>
      <w:r>
        <w:rPr>
          <w:b w:val="0"/>
          <w:i w:val="0"/>
        </w:rPr>
        <w:t>Ban hành Quy chế phối hợp công tác trong thực hiện pháp luật về bảo hiểm xã hội, bảo hiểm y tế, bảo hiểm thất nghiệp trên địa bàn tỉnh.</w:t>
      </w:r>
      <w:r>
        <w:rPr>
          <w:b w:val="0"/>
          <w:i w:val="0"/>
        </w:rPr>
        <w:br/>
      </w:r>
      <w:r>
        <w:rPr>
          <w:b w:val="0"/>
          <w:i w:val="0"/>
        </w:rPr>
        <w:br/>
      </w:r>
      <w:r>
        <w:rPr>
          <w:b w:val="0"/>
          <w:i w:val="0"/>
        </w:rPr>
        <w:t>20/10/2014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III. LĨNH VỰC CÔNG THƯƠNG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26/2010/QĐ-UBND ngày 16/11/2010</w:t>
      </w:r>
      <w:r>
        <w:rPr>
          <w:b w:val="0"/>
          <w:i w:val="0"/>
        </w:rPr>
        <w:br/>
      </w:r>
      <w:r>
        <w:rPr>
          <w:b w:val="0"/>
          <w:i w:val="0"/>
        </w:rPr>
        <w:br/>
      </w:r>
      <w:r>
        <w:rPr>
          <w:b w:val="0"/>
          <w:i w:val="0"/>
        </w:rPr>
        <w:t>Quy chế phối hợp giữa các sở, ngành, UBND các cấp và đơn vị liên quan trong việc quản lý nhà nước đối với Cụm công nghiệp trên địa bàn tỉnh Nam Định.</w:t>
      </w:r>
      <w:r>
        <w:rPr>
          <w:b w:val="0"/>
          <w:i w:val="0"/>
        </w:rPr>
        <w:br/>
      </w:r>
      <w:r>
        <w:rPr>
          <w:b w:val="0"/>
          <w:i w:val="0"/>
        </w:rPr>
        <w:br/>
      </w:r>
      <w:r>
        <w:rPr>
          <w:b w:val="0"/>
          <w:i w:val="0"/>
        </w:rPr>
        <w:t>26/11/2010</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23/2013/QĐ-UBND ngày 28/6/2013</w:t>
      </w:r>
      <w:r>
        <w:rPr>
          <w:b w:val="0"/>
          <w:i w:val="0"/>
        </w:rPr>
        <w:br/>
      </w:r>
      <w:r>
        <w:rPr>
          <w:b w:val="0"/>
          <w:i w:val="0"/>
        </w:rPr>
        <w:br/>
      </w:r>
      <w:r>
        <w:rPr>
          <w:b w:val="0"/>
          <w:i w:val="0"/>
        </w:rPr>
        <w:t>Ban hành Quy định về tiêu chuẩn, quy trình, hồ sơ xét tặng danh hiệu nghệsỹnhân dân, nghệ nhân ưu tú ngành thủ công mỹ nghệ tỉnh Nam Định.</w:t>
      </w:r>
      <w:r>
        <w:rPr>
          <w:b w:val="0"/>
          <w:i w:val="0"/>
        </w:rPr>
        <w:br/>
      </w:r>
      <w:r>
        <w:rPr>
          <w:b w:val="0"/>
          <w:i w:val="0"/>
        </w:rPr>
        <w:br/>
      </w:r>
      <w:r>
        <w:rPr>
          <w:b w:val="0"/>
          <w:i w:val="0"/>
        </w:rPr>
        <w:t>08/7/2013</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31/2015/QĐ-UBND ngày 30/9/2015</w:t>
      </w:r>
      <w:r>
        <w:rPr>
          <w:b/>
          <w:i w:val="0"/>
        </w:rPr>
        <w:t>(</w:t>
      </w:r>
      <w:r>
        <w:rPr>
          <w:b/>
          <w:i w:val="0"/>
        </w:rPr>
        <w:t>[3]</w:t>
      </w:r>
      <w:r>
        <w:rPr>
          <w:b/>
          <w:i w:val="0"/>
        </w:rPr>
        <w:t>)</w:t>
      </w:r>
      <w:r>
        <w:rPr>
          <w:b w:val="0"/>
          <w:i w:val="0"/>
        </w:rPr>
        <w:br/>
      </w:r>
      <w:r>
        <w:rPr>
          <w:b w:val="0"/>
          <w:i w:val="0"/>
        </w:rPr>
        <w:br/>
      </w:r>
      <w:r>
        <w:rPr>
          <w:b w:val="0"/>
          <w:i w:val="0"/>
        </w:rPr>
        <w:t>Quy định chức năng, nhiệm vụ, quyền hạn và cơ cấu tổ chức của Sở Công thương tỉnh Nam Định.</w:t>
      </w:r>
      <w:r>
        <w:rPr>
          <w:b w:val="0"/>
          <w:i w:val="0"/>
        </w:rPr>
        <w:br/>
      </w:r>
      <w:r>
        <w:rPr>
          <w:b w:val="0"/>
          <w:i w:val="0"/>
        </w:rPr>
        <w:br/>
      </w:r>
      <w:r>
        <w:rPr>
          <w:b w:val="0"/>
          <w:i w:val="0"/>
        </w:rPr>
        <w:t>10/10/2015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35/2015/QĐ-UBND ngày 26/10/2015</w:t>
      </w:r>
      <w:r>
        <w:rPr>
          <w:b w:val="0"/>
          <w:i w:val="0"/>
        </w:rPr>
        <w:br/>
      </w:r>
      <w:r>
        <w:rPr>
          <w:b w:val="0"/>
          <w:i w:val="0"/>
        </w:rPr>
        <w:br/>
      </w:r>
      <w:r>
        <w:rPr>
          <w:b w:val="0"/>
          <w:i w:val="0"/>
        </w:rPr>
        <w:t>Ban hành Quy định quản lý và sử dụng kinh phí sự nghiệp kinh tế đối với hoạt động khuyến công tỉnh Nam Định.</w:t>
      </w:r>
      <w:r>
        <w:rPr>
          <w:b w:val="0"/>
          <w:i w:val="0"/>
        </w:rPr>
        <w:br/>
      </w:r>
      <w:r>
        <w:rPr>
          <w:b w:val="0"/>
          <w:i w:val="0"/>
        </w:rPr>
        <w:br/>
      </w:r>
      <w:r>
        <w:rPr>
          <w:b w:val="0"/>
          <w:i w:val="0"/>
        </w:rPr>
        <w:t>05/11/2015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10/2016/QĐ-UBND ngày 22/4/2016</w:t>
      </w:r>
      <w:r>
        <w:rPr>
          <w:b w:val="0"/>
          <w:i w:val="0"/>
        </w:rPr>
        <w:br/>
      </w:r>
      <w:r>
        <w:rPr>
          <w:b w:val="0"/>
          <w:i w:val="0"/>
        </w:rPr>
        <w:br/>
      </w:r>
      <w:r>
        <w:rPr>
          <w:b w:val="0"/>
          <w:i w:val="0"/>
        </w:rPr>
        <w:t>Ban hành Quy định về việc tổ chức bình chọn sản phẩm công nghiệp nông thôn tiêu biểu tỉnh Nam Định.</w:t>
      </w:r>
      <w:r>
        <w:rPr>
          <w:b w:val="0"/>
          <w:i w:val="0"/>
        </w:rPr>
        <w:br/>
      </w:r>
      <w:r>
        <w:rPr>
          <w:b w:val="0"/>
          <w:i w:val="0"/>
        </w:rPr>
        <w:br/>
      </w:r>
      <w:r>
        <w:rPr>
          <w:b w:val="0"/>
          <w:i w:val="0"/>
        </w:rPr>
        <w:t>02/5/2016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44/2016/QĐ-UBND ngày 21/10/2016</w:t>
      </w:r>
      <w:r>
        <w:rPr>
          <w:b w:val="0"/>
          <w:i w:val="0"/>
        </w:rPr>
        <w:br/>
      </w:r>
      <w:r>
        <w:rPr>
          <w:b w:val="0"/>
          <w:i w:val="0"/>
        </w:rPr>
        <w:br/>
      </w:r>
      <w:r>
        <w:rPr>
          <w:b w:val="0"/>
          <w:i w:val="0"/>
        </w:rPr>
        <w:t>Phân cấp quản lý nhà nước về an toàn thực phẩm thuộc trách nhiệm của ngành Công thương trên địa bàn tỉnh Nam Định cho UBND cấp huyện quản lý.</w:t>
      </w:r>
      <w:r>
        <w:rPr>
          <w:b w:val="0"/>
          <w:i w:val="0"/>
        </w:rPr>
        <w:br/>
      </w:r>
      <w:r>
        <w:rPr>
          <w:b w:val="0"/>
          <w:i w:val="0"/>
        </w:rPr>
        <w:br/>
      </w:r>
      <w:r>
        <w:rPr>
          <w:b w:val="0"/>
          <w:i w:val="0"/>
        </w:rPr>
        <w:t>31/10/2016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23/2017/QĐ-UBND ngày 18/8/2017</w:t>
      </w:r>
      <w:r>
        <w:rPr>
          <w:b/>
          <w:i w:val="0"/>
        </w:rPr>
        <w:t>(</w:t>
      </w:r>
      <w:r>
        <w:rPr>
          <w:b/>
          <w:i w:val="0"/>
        </w:rPr>
        <w:t>[4]</w:t>
      </w:r>
      <w:r>
        <w:rPr>
          <w:b/>
          <w:i w:val="0"/>
        </w:rPr>
        <w:t>)</w:t>
      </w:r>
      <w:r>
        <w:rPr>
          <w:b w:val="0"/>
          <w:i w:val="0"/>
        </w:rPr>
        <w:br/>
      </w:r>
      <w:r>
        <w:rPr>
          <w:b w:val="0"/>
          <w:i w:val="0"/>
        </w:rPr>
        <w:br/>
      </w:r>
      <w:r>
        <w:rPr>
          <w:b w:val="0"/>
          <w:i w:val="0"/>
        </w:rPr>
        <w:t>Quy định mức giá dịch vụ sử dụng diện tích bán hàng tại chợ trên địa bàn tỉnh Nam Định.</w:t>
      </w:r>
      <w:r>
        <w:rPr>
          <w:b w:val="0"/>
          <w:i w:val="0"/>
        </w:rPr>
        <w:br/>
      </w:r>
      <w:r>
        <w:rPr>
          <w:b w:val="0"/>
          <w:i w:val="0"/>
        </w:rPr>
        <w:br/>
      </w:r>
      <w:r>
        <w:rPr>
          <w:b w:val="0"/>
          <w:i w:val="0"/>
        </w:rPr>
        <w:t>31/8/2017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24/2018/QĐ-UBND ngày 25/10/2018</w:t>
      </w:r>
      <w:r>
        <w:rPr>
          <w:b w:val="0"/>
          <w:i w:val="0"/>
        </w:rPr>
        <w:br/>
      </w:r>
      <w:r>
        <w:rPr>
          <w:b w:val="0"/>
          <w:i w:val="0"/>
        </w:rPr>
        <w:br/>
      </w:r>
      <w:r>
        <w:rPr>
          <w:b w:val="0"/>
          <w:i w:val="0"/>
        </w:rPr>
        <w:t>Ban hành Quy chế quản lý vật liệu nổ công nghiệp, tiền chất thuốc nổ trên địa bàn tỉnh Nam Định.</w:t>
      </w:r>
      <w:r>
        <w:rPr>
          <w:b w:val="0"/>
          <w:i w:val="0"/>
        </w:rPr>
        <w:br/>
      </w:r>
      <w:r>
        <w:rPr>
          <w:b w:val="0"/>
          <w:i w:val="0"/>
        </w:rPr>
        <w:br/>
      </w:r>
      <w:r>
        <w:rPr>
          <w:b w:val="0"/>
          <w:i w:val="0"/>
        </w:rPr>
        <w:t>05/11/2018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IV. LĨNH VỰC GIÁO DỤC VÀ ĐÀO TẠO</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141/2010/NQ-HĐND ngày 09/7/2010</w:t>
      </w:r>
      <w:r>
        <w:rPr>
          <w:b w:val="0"/>
          <w:i w:val="0"/>
        </w:rPr>
        <w:br/>
      </w:r>
      <w:r>
        <w:rPr>
          <w:b w:val="0"/>
          <w:i w:val="0"/>
        </w:rPr>
        <w:br/>
      </w:r>
      <w:r>
        <w:rPr>
          <w:b w:val="0"/>
          <w:i w:val="0"/>
        </w:rPr>
        <w:t>Về phát triển Giáo dục Mầm non tỉnh Nam Định từ năm 2010 đến năm 2015</w:t>
      </w:r>
      <w:r>
        <w:rPr>
          <w:b w:val="0"/>
          <w:i w:val="0"/>
        </w:rPr>
        <w:br/>
      </w:r>
      <w:r>
        <w:rPr>
          <w:b w:val="0"/>
          <w:i w:val="0"/>
        </w:rPr>
        <w:br/>
      </w:r>
      <w:r>
        <w:rPr>
          <w:b w:val="0"/>
          <w:i w:val="0"/>
        </w:rPr>
        <w:t>01/9/2010</w:t>
      </w:r>
      <w:r>
        <w:rPr>
          <w:b w:val="0"/>
          <w:i w:val="0"/>
        </w:rPr>
        <w:br/>
      </w:r>
      <w:r>
        <w:rPr>
          <w:b w:val="0"/>
          <w:i w:val="0"/>
        </w:rPr>
        <w:br/>
      </w:r>
      <w:r>
        <w:rPr>
          <w:b w:val="0"/>
          <w:i/>
        </w:rPr>
        <w:t xml:space="preserve">Nội dung: </w:t>
      </w:r>
      <w:r>
        <w:rPr>
          <w:b w:val="0"/>
          <w:i/>
        </w:rPr>
        <w:t>(Đường dẫn đến địa chỉ văn bản được đăng tải trên Côngbáo tỉnh)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24/2018/NQ-HĐND ngày 08/12/2018</w:t>
      </w:r>
      <w:r>
        <w:rPr>
          <w:b/>
          <w:i w:val="0"/>
        </w:rPr>
        <w:t>(</w:t>
      </w:r>
      <w:r>
        <w:rPr>
          <w:b/>
          <w:i w:val="0"/>
        </w:rPr>
        <w:t>[5]</w:t>
      </w:r>
      <w:r>
        <w:rPr>
          <w:b/>
          <w:i w:val="0"/>
        </w:rPr>
        <w:t>)</w:t>
      </w:r>
      <w:r>
        <w:rPr>
          <w:b w:val="0"/>
          <w:i w:val="0"/>
        </w:rPr>
        <w:br/>
      </w:r>
      <w:r>
        <w:rPr>
          <w:b w:val="0"/>
          <w:i w:val="0"/>
        </w:rPr>
        <w:t xml:space="preserve"> </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2018-2019 đến năm học 2020-2021</w:t>
      </w:r>
      <w:r>
        <w:rPr>
          <w:b w:val="0"/>
          <w:i w:val="0"/>
        </w:rPr>
        <w:br/>
      </w:r>
      <w:r>
        <w:rPr>
          <w:b w:val="0"/>
          <w:i w:val="0"/>
        </w:rPr>
        <w:br/>
      </w:r>
      <w:r>
        <w:rPr>
          <w:b w:val="0"/>
          <w:i w:val="0"/>
        </w:rPr>
        <w:t>01/01/2019</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18A/2010/QĐ-UBND ngày 01/9/2010</w:t>
      </w:r>
      <w:r>
        <w:rPr>
          <w:b w:val="0"/>
          <w:i w:val="0"/>
        </w:rPr>
        <w:br/>
      </w:r>
      <w:r>
        <w:rPr>
          <w:b w:val="0"/>
          <w:i w:val="0"/>
        </w:rPr>
        <w:br/>
      </w:r>
      <w:r>
        <w:rPr>
          <w:b w:val="0"/>
          <w:i w:val="0"/>
        </w:rPr>
        <w:t>Chuyển các trường Mầm non bán công sang trường Mầm non công lập</w:t>
      </w:r>
      <w:r>
        <w:rPr>
          <w:b w:val="0"/>
          <w:i w:val="0"/>
        </w:rPr>
        <w:br/>
      </w:r>
      <w:r>
        <w:rPr>
          <w:b w:val="0"/>
          <w:i w:val="0"/>
        </w:rPr>
        <w:br/>
      </w:r>
      <w:r>
        <w:rPr>
          <w:b w:val="0"/>
          <w:i w:val="0"/>
        </w:rPr>
        <w:t>01/9/2010</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18B/2010/QĐ-UBND ngày 01/9/2010</w:t>
      </w:r>
      <w:r>
        <w:rPr>
          <w:b w:val="0"/>
          <w:i w:val="0"/>
        </w:rPr>
        <w:br/>
      </w:r>
      <w:r>
        <w:rPr>
          <w:b w:val="0"/>
          <w:i w:val="0"/>
        </w:rPr>
        <w:br/>
      </w:r>
      <w:r>
        <w:rPr>
          <w:b w:val="0"/>
          <w:i w:val="0"/>
        </w:rPr>
        <w:t>Quy định số lượng, mức hỗ trợ tiền lương và tiền đóng Bảo hiểm xã hội, Bảo hiểm y tế cho giáo viên mầm non ngoài biên chế trong các trường mầm non công lập ở các xã, phường, thị trấn</w:t>
      </w:r>
      <w:r>
        <w:rPr>
          <w:b w:val="0"/>
          <w:i w:val="0"/>
        </w:rPr>
        <w:br/>
      </w:r>
      <w:r>
        <w:rPr>
          <w:b w:val="0"/>
          <w:i w:val="0"/>
        </w:rPr>
        <w:br/>
      </w:r>
      <w:r>
        <w:rPr>
          <w:b w:val="0"/>
          <w:i w:val="0"/>
        </w:rPr>
        <w:t>01/9/2010</w:t>
      </w:r>
      <w:r>
        <w:rPr>
          <w:b w:val="0"/>
          <w:i w:val="0"/>
        </w:rPr>
        <w:br/>
      </w:r>
      <w:r>
        <w:rPr>
          <w:b w:val="0"/>
          <w:i w:val="0"/>
        </w:rPr>
        <w:br/>
      </w:r>
      <w:r>
        <w:rPr>
          <w:b w:val="0"/>
          <w:i/>
        </w:rPr>
        <w:t xml:space="preserve">Nội dung: </w:t>
      </w:r>
      <w:r>
        <w:rPr>
          <w:b w:val="0"/>
          <w:i/>
        </w:rPr>
        <w:t>(Đường dẫn đến địa chỉ văn bản được đăng tải trên Cổng thông tin điện tử của tỉnh)</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17/2012/QĐ-UBND ngày 31/8/2012</w:t>
      </w:r>
      <w:r>
        <w:rPr>
          <w:b w:val="0"/>
          <w:i w:val="0"/>
        </w:rPr>
        <w:br/>
      </w:r>
      <w:r>
        <w:rPr>
          <w:b w:val="0"/>
          <w:i w:val="0"/>
        </w:rPr>
        <w:br/>
      </w:r>
      <w:r>
        <w:rPr>
          <w:b w:val="0"/>
          <w:i w:val="0"/>
        </w:rPr>
        <w:t>Ban hành Quy định về nội dung, mức chi thực hiện xây dựng ngân hàng câu hỏi trắc nghiệm, tổ chức các kỳ thi và ra đề thi khảo sát học sinh tại các cơ sở giáo dục phổ thông</w:t>
      </w:r>
      <w:r>
        <w:rPr>
          <w:b w:val="0"/>
          <w:i w:val="0"/>
        </w:rPr>
        <w:br/>
      </w:r>
      <w:r>
        <w:rPr>
          <w:b w:val="0"/>
          <w:i w:val="0"/>
        </w:rPr>
        <w:br/>
      </w:r>
      <w:r>
        <w:rPr>
          <w:b w:val="0"/>
          <w:i w:val="0"/>
        </w:rPr>
        <w:t>10/9/2012</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15/2013/QĐ-UBND ngày 28/5/2013</w:t>
      </w:r>
      <w:r>
        <w:rPr>
          <w:b w:val="0"/>
          <w:i w:val="0"/>
        </w:rPr>
        <w:br/>
      </w:r>
      <w:r>
        <w:rPr>
          <w:b w:val="0"/>
          <w:i w:val="0"/>
        </w:rPr>
        <w:br/>
      </w:r>
      <w:r>
        <w:rPr>
          <w:b w:val="0"/>
          <w:i w:val="0"/>
        </w:rPr>
        <w:t>Quy định lượng một số tiêu chí trong tiêu chuẩn đánh giá chất lượng giáo dục của Trung tâm giáo dục thường xuyên tỉnh Nam Định</w:t>
      </w:r>
      <w:r>
        <w:rPr>
          <w:b w:val="0"/>
          <w:i w:val="0"/>
        </w:rPr>
        <w:br/>
      </w:r>
      <w:r>
        <w:rPr>
          <w:b w:val="0"/>
          <w:i w:val="0"/>
        </w:rPr>
        <w:br/>
      </w:r>
      <w:r>
        <w:rPr>
          <w:b w:val="0"/>
          <w:i w:val="0"/>
        </w:rPr>
        <w:t>07/6/2013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33/2015/QĐ-UBND ngày 16/10/2015</w:t>
      </w:r>
      <w:r>
        <w:rPr>
          <w:b/>
          <w:i w:val="0"/>
        </w:rPr>
        <w:t>(</w:t>
      </w:r>
      <w:r>
        <w:rPr>
          <w:b/>
          <w:i w:val="0"/>
        </w:rPr>
        <w:t>[6]</w:t>
      </w:r>
      <w:r>
        <w:rPr>
          <w:b/>
          <w:i w:val="0"/>
        </w:rPr>
        <w:t>)</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Giáo dục và Đào tạo</w:t>
      </w:r>
      <w:r>
        <w:rPr>
          <w:b w:val="0"/>
          <w:i w:val="0"/>
        </w:rPr>
        <w:br/>
      </w:r>
      <w:r>
        <w:rPr>
          <w:b w:val="0"/>
          <w:i w:val="0"/>
        </w:rPr>
        <w:br/>
      </w:r>
      <w:r>
        <w:rPr>
          <w:b w:val="0"/>
          <w:i w:val="0"/>
        </w:rPr>
        <w:t>26/10/2015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02/2018/QĐ-UBND ngày 22/01/2018</w:t>
      </w:r>
      <w:r>
        <w:rPr>
          <w:b/>
          <w:i w:val="0"/>
        </w:rPr>
        <w:t>(</w:t>
      </w:r>
      <w:r>
        <w:rPr>
          <w:b/>
          <w:i w:val="0"/>
        </w:rPr>
        <w:t>[7]</w:t>
      </w:r>
      <w:r>
        <w:rPr>
          <w:b/>
          <w:i w:val="0"/>
        </w:rPr>
        <w:t>)</w:t>
      </w:r>
      <w:r>
        <w:rPr>
          <w:b w:val="0"/>
          <w:i w:val="0"/>
        </w:rPr>
        <w:br/>
      </w:r>
      <w:r>
        <w:rPr>
          <w:b w:val="0"/>
          <w:i w:val="0"/>
        </w:rPr>
        <w:br/>
      </w:r>
      <w:r>
        <w:rPr>
          <w:b w:val="0"/>
          <w:i w:val="0"/>
        </w:rPr>
        <w:t>Quy định mức thưởng cho học sinh trường THPT trường chuyên và mức thưởng, hỗ trợ cho bồi dưỡng học sinh giỏi cấp quốc gia, quốc tế của tỉnh Nam Định</w:t>
      </w:r>
      <w:r>
        <w:rPr>
          <w:b w:val="0"/>
          <w:i w:val="0"/>
        </w:rPr>
        <w:br/>
      </w:r>
      <w:r>
        <w:rPr>
          <w:b w:val="0"/>
          <w:i w:val="0"/>
        </w:rPr>
        <w:br/>
      </w:r>
      <w:r>
        <w:rPr>
          <w:b w:val="0"/>
          <w:i w:val="0"/>
        </w:rPr>
        <w:t>01/02/2018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08/2018/QĐ-UBND ngày 18/4/2018</w:t>
      </w:r>
      <w:r>
        <w:rPr>
          <w:b w:val="0"/>
          <w:i w:val="0"/>
        </w:rPr>
        <w:br/>
      </w:r>
      <w:r>
        <w:rPr>
          <w:b w:val="0"/>
          <w:i w:val="0"/>
        </w:rPr>
        <w:br/>
      </w:r>
      <w:r>
        <w:rPr>
          <w:b w:val="0"/>
          <w:i w:val="0"/>
        </w:rPr>
        <w:t>Ban hành Quy định về tiêu chuẩn chức danh người đứng đầu, cấp phó của người đứng đầu các đơn vị thuộc Sở Giáo dục và Đào tạo; Trưởng phòng, Phó trưởng phòng Phòng giáo dục và Đào tạo thuộc UBND các huyện, thành phố</w:t>
      </w:r>
      <w:r>
        <w:rPr>
          <w:b w:val="0"/>
          <w:i w:val="0"/>
        </w:rPr>
        <w:br/>
      </w:r>
      <w:r>
        <w:rPr>
          <w:b w:val="0"/>
          <w:i w:val="0"/>
        </w:rPr>
        <w:br/>
      </w:r>
      <w:r>
        <w:rPr>
          <w:b w:val="0"/>
          <w:i w:val="0"/>
        </w:rPr>
        <w:t>01/5/2018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22/2018/QĐ-UBND ngày 14/9/2018</w:t>
      </w:r>
      <w:r>
        <w:rPr>
          <w:b w:val="0"/>
          <w:i w:val="0"/>
        </w:rPr>
        <w:br/>
      </w:r>
      <w:r>
        <w:rPr>
          <w:b w:val="0"/>
          <w:i w:val="0"/>
        </w:rPr>
        <w:br/>
      </w:r>
      <w:r>
        <w:rPr>
          <w:b w:val="0"/>
          <w:i w:val="0"/>
        </w:rPr>
        <w:t>Quy định về việc dạy thêm, học thêm trên địa bàn tỉnh Nam Định</w:t>
      </w:r>
      <w:r>
        <w:rPr>
          <w:b w:val="0"/>
          <w:i w:val="0"/>
        </w:rPr>
        <w:br/>
      </w:r>
      <w:r>
        <w:rPr>
          <w:b w:val="0"/>
          <w:i w:val="0"/>
        </w:rPr>
        <w:br/>
      </w:r>
      <w:r>
        <w:rPr>
          <w:b w:val="0"/>
          <w:i w:val="0"/>
        </w:rPr>
        <w:t>01/10/2018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V.LĨNH VỰC GIAO THÔNG VẬN TẢI</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20/2016/NQ-HĐND ngày 21/7/2016</w:t>
      </w:r>
      <w:r>
        <w:rPr>
          <w:b w:val="0"/>
          <w:i w:val="0"/>
        </w:rPr>
        <w:br/>
      </w:r>
      <w:r>
        <w:rPr>
          <w:b w:val="0"/>
          <w:i w:val="0"/>
        </w:rPr>
        <w:br/>
      </w:r>
      <w:r>
        <w:rPr>
          <w:b w:val="0"/>
          <w:i w:val="0"/>
        </w:rPr>
        <w:t>Bãi bỏ Nghị quyết số 20/2013/NQ-HĐND ngày 11/7/2013 của Hội đồng nhân dân tỉnh quy định thu phí sử dụng đường bộ đối với xe mô tô trên địa bàn tỉnh Nam Định và phân cấp sử dụng quỹ bảo trì đường bộ tỉnh Nam Định</w:t>
      </w:r>
      <w:r>
        <w:rPr>
          <w:b w:val="0"/>
          <w:i w:val="0"/>
        </w:rPr>
        <w:br/>
      </w:r>
      <w:r>
        <w:rPr>
          <w:b w:val="0"/>
          <w:i w:val="0"/>
        </w:rPr>
        <w:br/>
      </w:r>
      <w:r>
        <w:rPr>
          <w:b w:val="0"/>
          <w:i w:val="0"/>
        </w:rPr>
        <w:t>31/7/2016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08/2009/QĐ-UBND ngày 14/4/2009</w:t>
      </w:r>
      <w:r>
        <w:rPr>
          <w:b w:val="0"/>
          <w:i w:val="0"/>
        </w:rPr>
        <w:br/>
      </w:r>
      <w:r>
        <w:rPr>
          <w:b w:val="0"/>
          <w:i w:val="0"/>
        </w:rPr>
        <w:br/>
      </w:r>
      <w:r>
        <w:rPr>
          <w:b w:val="0"/>
          <w:i w:val="0"/>
        </w:rPr>
        <w:t>Ban hành quy định điều kiện an toàn đối với phương tiện đường thủy nội địa thô sơ có trọng tải toàn phần dưới 01 tấn hoặc có mức có mức chở dưới 5 người hoặc bè</w:t>
      </w:r>
      <w:r>
        <w:rPr>
          <w:b w:val="0"/>
          <w:i w:val="0"/>
        </w:rPr>
        <w:br/>
      </w:r>
      <w:r>
        <w:rPr>
          <w:b w:val="0"/>
          <w:i w:val="0"/>
        </w:rPr>
        <w:br/>
      </w:r>
      <w:r>
        <w:rPr>
          <w:b w:val="0"/>
          <w:i w:val="0"/>
        </w:rPr>
        <w:t>24/4/2009</w:t>
      </w:r>
      <w:r>
        <w:rPr>
          <w:b w:val="0"/>
          <w:i w:val="0"/>
        </w:rPr>
        <w:br/>
      </w:r>
      <w:r>
        <w:rPr>
          <w:b w:val="0"/>
          <w:i w:val="0"/>
        </w:rPr>
        <w:br/>
      </w:r>
      <w:r>
        <w:rPr>
          <w:b w:val="0"/>
          <w:i/>
        </w:rPr>
        <w:t xml:space="preserve">Nội dung: </w:t>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Chỉ thị</w:t>
      </w:r>
      <w:r>
        <w:rPr>
          <w:b w:val="0"/>
          <w:i w:val="0"/>
        </w:rPr>
        <w:br/>
      </w:r>
      <w:r>
        <w:rPr>
          <w:b w:val="0"/>
          <w:i w:val="0"/>
        </w:rPr>
        <w:br/>
      </w:r>
      <w:r>
        <w:rPr>
          <w:b w:val="0"/>
          <w:i w:val="0"/>
        </w:rPr>
        <w:t>28/2011/CT-UBND ngày 04/11/2011</w:t>
      </w:r>
      <w:r>
        <w:rPr>
          <w:b w:val="0"/>
          <w:i w:val="0"/>
        </w:rPr>
        <w:br/>
      </w:r>
      <w:r>
        <w:rPr>
          <w:b w:val="0"/>
          <w:i w:val="0"/>
        </w:rPr>
        <w:br/>
      </w:r>
      <w:r>
        <w:rPr>
          <w:b w:val="0"/>
          <w:i w:val="0"/>
        </w:rPr>
        <w:t>Về việc triển khai thực hiện Nghị quyết số 88/NQ-CP ngày 24/8/2011 của Chính phủ về tăng cường thực hiện các giải pháp trọng tâm bảo đảm trật tự an toàn giao thông</w:t>
      </w:r>
      <w:r>
        <w:rPr>
          <w:b w:val="0"/>
          <w:i w:val="0"/>
        </w:rPr>
        <w:br/>
      </w:r>
      <w:r>
        <w:rPr>
          <w:b w:val="0"/>
          <w:i w:val="0"/>
        </w:rPr>
        <w:br/>
      </w:r>
      <w:r>
        <w:rPr>
          <w:b w:val="0"/>
          <w:i w:val="0"/>
        </w:rPr>
        <w:t>14/11/2011</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22/2014/QĐ-UBND ngày 03/10/2014</w:t>
      </w:r>
      <w:r>
        <w:rPr>
          <w:b/>
          <w:i w:val="0"/>
        </w:rPr>
        <w:t>(</w:t>
      </w:r>
      <w:r>
        <w:rPr>
          <w:b/>
          <w:i w:val="0"/>
        </w:rPr>
        <w:t>[8]</w:t>
      </w:r>
      <w:r>
        <w:rPr>
          <w:b/>
          <w:i w:val="0"/>
        </w:rPr>
        <w:t>)</w:t>
      </w:r>
      <w:r>
        <w:rPr>
          <w:b w:val="0"/>
          <w:i w:val="0"/>
        </w:rPr>
        <w:br/>
      </w:r>
      <w:r>
        <w:rPr>
          <w:b w:val="0"/>
          <w:i w:val="0"/>
        </w:rPr>
        <w:t xml:space="preserve"> </w:t>
      </w:r>
      <w:r>
        <w:rPr>
          <w:b w:val="0"/>
          <w:i w:val="0"/>
        </w:rPr>
        <w:br/>
      </w:r>
      <w:r>
        <w:rPr>
          <w:b w:val="0"/>
          <w:i w:val="0"/>
        </w:rPr>
        <w:br/>
      </w:r>
      <w:r>
        <w:rPr>
          <w:b w:val="0"/>
          <w:i w:val="0"/>
        </w:rPr>
        <w:t>Quy định mức chi cho lực lượng tham gia hoạt động kiểm tratải trọng xe lưu động trên địa bàn tỉnh Nam Định</w:t>
      </w:r>
      <w:r>
        <w:rPr>
          <w:b w:val="0"/>
          <w:i w:val="0"/>
        </w:rPr>
        <w:br/>
      </w:r>
      <w:r>
        <w:rPr>
          <w:b w:val="0"/>
          <w:i w:val="0"/>
        </w:rPr>
        <w:br/>
      </w:r>
      <w:r>
        <w:rPr>
          <w:b w:val="0"/>
          <w:i w:val="0"/>
        </w:rPr>
        <w:t>13/10/2014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20/2015/QĐ-UBND ngày 01/7/2015</w:t>
      </w:r>
      <w:r>
        <w:rPr>
          <w:b w:val="0"/>
          <w:i w:val="0"/>
        </w:rPr>
        <w:br/>
      </w:r>
      <w:r>
        <w:rPr>
          <w:b w:val="0"/>
          <w:i w:val="0"/>
        </w:rPr>
        <w:br/>
      </w:r>
      <w:r>
        <w:rPr>
          <w:b w:val="0"/>
          <w:i w:val="0"/>
        </w:rPr>
        <w:t>Ban hành Quy định về quản lý, vận hành khai thác cầu, đường giao thông nông thôn trên địa bàn tỉnh Nam Định</w:t>
      </w:r>
      <w:r>
        <w:rPr>
          <w:b w:val="0"/>
          <w:i w:val="0"/>
        </w:rPr>
        <w:br/>
      </w:r>
      <w:r>
        <w:rPr>
          <w:b w:val="0"/>
          <w:i w:val="0"/>
        </w:rPr>
        <w:br/>
      </w:r>
      <w:r>
        <w:rPr>
          <w:b w:val="0"/>
          <w:i w:val="0"/>
        </w:rPr>
        <w:t>11/7/2015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27/2015/QĐ-UBND ngày 12/8/2015</w:t>
      </w:r>
      <w:r>
        <w:rPr>
          <w:b w:val="0"/>
          <w:i w:val="0"/>
        </w:rPr>
        <w:br/>
      </w:r>
      <w:r>
        <w:rPr>
          <w:b w:val="0"/>
          <w:i w:val="0"/>
        </w:rPr>
        <w:br/>
      </w:r>
      <w:r>
        <w:rPr>
          <w:b w:val="0"/>
          <w:i w:val="0"/>
        </w:rPr>
        <w:t>Về việc ban hành Quy định tạm thời về tải trọng, khổ giới hạn của đường giao thông nông thôn trên địa bàn tỉnh Nam Định</w:t>
      </w:r>
      <w:r>
        <w:rPr>
          <w:b w:val="0"/>
          <w:i w:val="0"/>
        </w:rPr>
        <w:br/>
      </w:r>
      <w:r>
        <w:rPr>
          <w:b w:val="0"/>
          <w:i w:val="0"/>
        </w:rPr>
        <w:br/>
      </w:r>
      <w:r>
        <w:rPr>
          <w:b w:val="0"/>
          <w:i w:val="0"/>
        </w:rPr>
        <w:t>22/8/2015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52/2016/QĐ-UBND ngày 29/12/2016</w:t>
      </w:r>
      <w:r>
        <w:rPr>
          <w:b w:val="0"/>
          <w:i w:val="0"/>
        </w:rPr>
        <w:t>(</w:t>
      </w:r>
      <w:r>
        <w:rPr>
          <w:b w:val="0"/>
          <w:i w:val="0"/>
        </w:rPr>
        <w:t>[9]</w:t>
      </w:r>
      <w:r>
        <w:rPr>
          <w:b w:val="0"/>
          <w:i w:val="0"/>
        </w:rPr>
        <w:t>)</w:t>
      </w:r>
      <w:r>
        <w:rPr>
          <w:b w:val="0"/>
          <w:i w:val="0"/>
        </w:rPr>
        <w:br/>
      </w:r>
      <w:r>
        <w:rPr>
          <w:b w:val="0"/>
          <w:i w:val="0"/>
        </w:rPr>
        <w:br/>
      </w:r>
      <w:r>
        <w:rPr>
          <w:b/>
          <w:i w:val="0"/>
        </w:rPr>
        <w:t>Quy định khung giá dịch vụ sử dụng phà tại Bến phà Sa Cao - Thái Hạc</w:t>
      </w:r>
      <w:r>
        <w:rPr>
          <w:b w:val="0"/>
          <w:i w:val="0"/>
        </w:rPr>
        <w:br/>
      </w:r>
      <w:r>
        <w:rPr>
          <w:b w:val="0"/>
          <w:i w:val="0"/>
        </w:rPr>
        <w:br/>
      </w:r>
      <w:r>
        <w:rPr>
          <w:b w:val="0"/>
          <w:i w:val="0"/>
        </w:rPr>
        <w:t>01/01/2017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26/2017/QĐ-UBND ngày 15/9/2017</w:t>
      </w:r>
      <w:r>
        <w:rPr>
          <w:b/>
          <w:i w:val="0"/>
        </w:rPr>
        <w:t>(</w:t>
      </w:r>
      <w:r>
        <w:rPr>
          <w:b/>
          <w:i w:val="0"/>
        </w:rPr>
        <w:t>[10]</w:t>
      </w:r>
      <w:r>
        <w:rPr>
          <w:b/>
          <w:i w:val="0"/>
        </w:rPr>
        <w:t>)</w:t>
      </w:r>
      <w:r>
        <w:rPr>
          <w:b w:val="0"/>
          <w:i w:val="0"/>
        </w:rPr>
        <w:br/>
      </w:r>
      <w:r>
        <w:rPr>
          <w:b w:val="0"/>
          <w:i w:val="0"/>
        </w:rPr>
        <w:br/>
      </w:r>
      <w:r>
        <w:rPr>
          <w:b w:val="0"/>
          <w:i w:val="0"/>
        </w:rPr>
        <w:t>Ban hành Quy định chức năng, nhiệm vụ, quyền hạn và cơ cấu tổ chức của Sở Giao thông vận tải</w:t>
      </w:r>
      <w:r>
        <w:rPr>
          <w:b w:val="0"/>
          <w:i w:val="0"/>
        </w:rPr>
        <w:br/>
      </w:r>
      <w:r>
        <w:rPr>
          <w:b w:val="0"/>
          <w:i w:val="0"/>
        </w:rPr>
        <w:br/>
      </w:r>
      <w:r>
        <w:rPr>
          <w:b w:val="0"/>
          <w:i w:val="0"/>
        </w:rPr>
        <w:t>01/10/2017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33/3017/QĐ-UBND ngày 20/11/2017</w:t>
      </w:r>
      <w:r>
        <w:rPr>
          <w:b w:val="0"/>
          <w:i w:val="0"/>
        </w:rPr>
        <w:br/>
      </w:r>
      <w:r>
        <w:rPr>
          <w:b w:val="0"/>
          <w:i w:val="0"/>
        </w:rPr>
        <w:br/>
      </w:r>
      <w:r>
        <w:rPr>
          <w:b w:val="0"/>
          <w:i w:val="0"/>
        </w:rPr>
        <w:t>Ban hành Quy chế phối hợp trong công tác quản lý và bảo vệ kết cấu hạ tầng giao thông đường bộ trên địa bàn tỉnh Nam Định</w:t>
      </w:r>
      <w:r>
        <w:rPr>
          <w:b w:val="0"/>
          <w:i w:val="0"/>
        </w:rPr>
        <w:br/>
      </w:r>
      <w:r>
        <w:rPr>
          <w:b w:val="0"/>
          <w:i w:val="0"/>
        </w:rPr>
        <w:br/>
      </w:r>
      <w:r>
        <w:rPr>
          <w:b w:val="0"/>
          <w:i w:val="0"/>
        </w:rPr>
        <w:t>01/12/2017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VI. LĨNH VỰC KẾ HOẠCH VÀ ĐẦU TƯ</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02/2012/NQ-HĐND ngày 06/7/2012</w:t>
      </w:r>
      <w:r>
        <w:rPr>
          <w:b w:val="0"/>
          <w:i w:val="0"/>
        </w:rPr>
        <w:br/>
      </w:r>
      <w:r>
        <w:rPr>
          <w:b w:val="0"/>
          <w:i w:val="0"/>
        </w:rPr>
        <w:br/>
      </w:r>
      <w:r>
        <w:rPr>
          <w:b w:val="0"/>
          <w:i w:val="0"/>
        </w:rPr>
        <w:t>Thông qua điều chỉnh, bổ sung Quy hoạch tổng thể phát triển kinh tế - xã hội tỉnh Nam Định đến năm 2020, định hướng đến năm 2030</w:t>
      </w:r>
      <w:r>
        <w:rPr>
          <w:b w:val="0"/>
          <w:i w:val="0"/>
        </w:rPr>
        <w:br/>
      </w:r>
      <w:r>
        <w:rPr>
          <w:b w:val="0"/>
          <w:i w:val="0"/>
        </w:rPr>
        <w:br/>
      </w:r>
      <w:r>
        <w:rPr>
          <w:b w:val="0"/>
          <w:i w:val="0"/>
        </w:rPr>
        <w:t>Không có  hiệu lực văn bản</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09/2015/NQ-HĐND ngày 15/7/2015</w:t>
      </w:r>
      <w:r>
        <w:rPr>
          <w:b w:val="0"/>
          <w:i w:val="0"/>
        </w:rPr>
        <w:br/>
      </w:r>
      <w:r>
        <w:rPr>
          <w:b w:val="0"/>
          <w:i w:val="0"/>
        </w:rPr>
        <w:br/>
      </w:r>
      <w:r>
        <w:rPr>
          <w:b w:val="0"/>
          <w:i w:val="0"/>
        </w:rPr>
        <w:t>Ban hành tiêu chí xác định dự án đầu tư công trọng điểm nhóm C trên địa bàn tỉnh Nam Định</w:t>
      </w:r>
      <w:r>
        <w:rPr>
          <w:b w:val="0"/>
          <w:i w:val="0"/>
        </w:rPr>
        <w:br/>
      </w:r>
      <w:r>
        <w:rPr>
          <w:b w:val="0"/>
          <w:i w:val="0"/>
        </w:rPr>
        <w:br/>
      </w:r>
      <w:r>
        <w:rPr>
          <w:b w:val="0"/>
          <w:i w:val="0"/>
        </w:rPr>
        <w:t>25/7/2015</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51/2017/NQ-HĐND ngày 10/7/2017</w:t>
      </w:r>
      <w:r>
        <w:rPr>
          <w:b/>
          <w:i w:val="0"/>
        </w:rPr>
        <w:t>(</w:t>
      </w:r>
      <w:r>
        <w:rPr>
          <w:b/>
          <w:i w:val="0"/>
        </w:rPr>
        <w:t>[11]</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và quản lý lệ phí đăng ký kinh doanh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2816/2001/QĐ-UB ngày 29/11/2001</w:t>
      </w:r>
      <w:r>
        <w:rPr>
          <w:b w:val="0"/>
          <w:i w:val="0"/>
        </w:rPr>
        <w:br/>
      </w:r>
      <w:r>
        <w:rPr>
          <w:b w:val="0"/>
          <w:i w:val="0"/>
        </w:rPr>
        <w:br/>
      </w:r>
      <w:r>
        <w:rPr>
          <w:b w:val="0"/>
          <w:i w:val="0"/>
        </w:rPr>
        <w:t>Ban hành “Một số cơ chế chính sách khuyến khích đầu tư phát triển khu công nghiệp phía tây thành phố Nam Định”</w:t>
      </w:r>
      <w:r>
        <w:rPr>
          <w:b w:val="0"/>
          <w:i w:val="0"/>
        </w:rPr>
        <w:br/>
      </w:r>
      <w:r>
        <w:rPr>
          <w:b w:val="0"/>
          <w:i w:val="0"/>
        </w:rPr>
        <w:br/>
      </w:r>
      <w:r>
        <w:rPr>
          <w:b w:val="0"/>
          <w:i w:val="0"/>
        </w:rPr>
        <w:t>29/11/2001</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2702/2004/QĐ-UB ngày 25/10/2004</w:t>
      </w:r>
      <w:r>
        <w:rPr>
          <w:b w:val="0"/>
          <w:i w:val="0"/>
        </w:rPr>
        <w:br/>
      </w:r>
      <w:r>
        <w:rPr>
          <w:b w:val="0"/>
          <w:i w:val="0"/>
        </w:rPr>
        <w:br/>
      </w:r>
      <w:r>
        <w:rPr>
          <w:b w:val="0"/>
          <w:i w:val="0"/>
        </w:rPr>
        <w:t>Ban hành quy định chi tiết tiếp tục thực hiện cơ chế khuyến khích đầu tư vào Khu công nghiệp Hòa xá theo Quyết định 2816/2001/QĐ-UB của UBND tỉnh Nam Định</w:t>
      </w:r>
      <w:r>
        <w:rPr>
          <w:b w:val="0"/>
          <w:i w:val="0"/>
        </w:rPr>
        <w:br/>
      </w:r>
      <w:r>
        <w:rPr>
          <w:b w:val="0"/>
          <w:i w:val="0"/>
        </w:rPr>
        <w:br/>
      </w:r>
      <w:r>
        <w:rPr>
          <w:b w:val="0"/>
          <w:i w:val="0"/>
        </w:rPr>
        <w:t>25/10/2004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2168/2004/QĐ-UB ngày 31/8/2004</w:t>
      </w:r>
      <w:r>
        <w:rPr>
          <w:b w:val="0"/>
          <w:i w:val="0"/>
        </w:rPr>
        <w:br/>
      </w:r>
      <w:r>
        <w:rPr>
          <w:b w:val="0"/>
          <w:i w:val="0"/>
        </w:rPr>
        <w:br/>
      </w:r>
      <w:r>
        <w:rPr>
          <w:b w:val="0"/>
          <w:i w:val="0"/>
        </w:rPr>
        <w:t>Ban hành “Một số cơ chế chính sách khuyến khích đầu tư phát triển trên địa bàn tỉnh Nam Định”</w:t>
      </w:r>
      <w:r>
        <w:rPr>
          <w:b w:val="0"/>
          <w:i w:val="0"/>
        </w:rPr>
        <w:br/>
      </w:r>
      <w:r>
        <w:rPr>
          <w:b w:val="0"/>
          <w:i w:val="0"/>
        </w:rPr>
        <w:br/>
      </w:r>
      <w:r>
        <w:rPr>
          <w:b w:val="0"/>
          <w:i w:val="0"/>
        </w:rPr>
        <w:t>31/8/2004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2169/2004/QĐ-UB</w:t>
      </w:r>
      <w:r>
        <w:rPr>
          <w:b w:val="0"/>
          <w:i w:val="0"/>
        </w:rPr>
        <w:br/>
      </w:r>
      <w:r>
        <w:rPr>
          <w:b w:val="0"/>
          <w:i w:val="0"/>
        </w:rPr>
        <w:t>ngày 31/8/2004</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31/8/2004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798/2005/QĐ-UBND</w:t>
      </w:r>
      <w:r>
        <w:rPr>
          <w:b w:val="0"/>
          <w:i w:val="0"/>
        </w:rPr>
        <w:br/>
      </w:r>
      <w:r>
        <w:rPr>
          <w:b w:val="0"/>
          <w:i w:val="0"/>
        </w:rPr>
        <w:t>ngày 29/3/2005</w:t>
      </w:r>
      <w:r>
        <w:rPr>
          <w:b w:val="0"/>
          <w:i w:val="0"/>
        </w:rPr>
        <w:br/>
      </w:r>
      <w:r>
        <w:rPr>
          <w:b w:val="0"/>
          <w:i w:val="0"/>
        </w:rPr>
        <w:br/>
      </w:r>
      <w:r>
        <w:rPr>
          <w:b w:val="0"/>
          <w:i w:val="0"/>
        </w:rPr>
        <w:t>Một số quy định khuyến khích đầu tư nước ngoài tại tỉnh Nam Định</w:t>
      </w:r>
      <w:r>
        <w:rPr>
          <w:b w:val="0"/>
          <w:i w:val="0"/>
        </w:rPr>
        <w:br/>
      </w:r>
      <w:r>
        <w:rPr>
          <w:b w:val="0"/>
          <w:i w:val="0"/>
        </w:rPr>
        <w:br/>
      </w:r>
      <w:r>
        <w:rPr>
          <w:b w:val="0"/>
          <w:i w:val="0"/>
        </w:rPr>
        <w:t>29/3/2005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3074/2005/QĐ-UBND ngày 10/10/2005</w:t>
      </w:r>
      <w:r>
        <w:rPr>
          <w:b w:val="0"/>
          <w:i w:val="0"/>
        </w:rPr>
        <w:br/>
      </w:r>
      <w:r>
        <w:rPr>
          <w:b w:val="0"/>
          <w:i w:val="0"/>
        </w:rPr>
        <w:br/>
      </w:r>
      <w:r>
        <w:rPr>
          <w:b w:val="0"/>
          <w:i w:val="0"/>
        </w:rPr>
        <w:t>Hỗ trợ đầu tư phát triển hạ tầng khu công nghiệp Mỹ trung do Tổng công ty Công nghiệp tàu thủy Việt Nam làm chủ đầu tư</w:t>
      </w:r>
      <w:r>
        <w:rPr>
          <w:b w:val="0"/>
          <w:i w:val="0"/>
        </w:rPr>
        <w:br/>
      </w:r>
      <w:r>
        <w:rPr>
          <w:b w:val="0"/>
          <w:i w:val="0"/>
        </w:rPr>
        <w:br/>
      </w:r>
      <w:r>
        <w:rPr>
          <w:b w:val="0"/>
          <w:i w:val="0"/>
        </w:rPr>
        <w:t>10/10/2005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08/2008/QĐ-UBND ngày 22/5/2008</w:t>
      </w:r>
      <w:r>
        <w:rPr>
          <w:b w:val="0"/>
          <w:i w:val="0"/>
        </w:rPr>
        <w:br/>
      </w:r>
      <w:r>
        <w:rPr>
          <w:b w:val="0"/>
          <w:i w:val="0"/>
        </w:rPr>
        <w:br/>
      </w:r>
      <w:r>
        <w:rPr>
          <w:b w:val="0"/>
          <w:i w:val="0"/>
        </w:rPr>
        <w:t>Ban hành “Một số cơ chế, chính sách khuyến khích Tổng công ty Công nghiệp tàu thủy Việt Nam đầu tư phát triển trên địa bàn tỉnh Nam Định”</w:t>
      </w:r>
      <w:r>
        <w:rPr>
          <w:b w:val="0"/>
          <w:i w:val="0"/>
        </w:rPr>
        <w:br/>
      </w:r>
      <w:r>
        <w:rPr>
          <w:b w:val="0"/>
          <w:i w:val="0"/>
        </w:rPr>
        <w:br/>
      </w:r>
      <w:r>
        <w:rPr>
          <w:b w:val="0"/>
          <w:i w:val="0"/>
        </w:rPr>
        <w:t>01/6/2008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24/2011/QĐ-UBND ngày 07/10/2011</w:t>
      </w:r>
      <w:r>
        <w:rPr>
          <w:b w:val="0"/>
          <w:i w:val="0"/>
        </w:rPr>
        <w:br/>
      </w:r>
      <w:r>
        <w:rPr>
          <w:b w:val="0"/>
          <w:i w:val="0"/>
        </w:rPr>
        <w:br/>
      </w:r>
      <w:r>
        <w:rPr>
          <w:b w:val="0"/>
          <w:i w:val="0"/>
        </w:rPr>
        <w:t>Ban hành Quy định cơ chế, chính sách khuyến khích hỗ trợ dự án đầu tư có vốn lớn, công nghệ cao trên địa bàn tỉnh Nam Định</w:t>
      </w:r>
      <w:r>
        <w:rPr>
          <w:b w:val="0"/>
          <w:i w:val="0"/>
        </w:rPr>
        <w:br/>
      </w:r>
      <w:r>
        <w:rPr>
          <w:b w:val="0"/>
          <w:i w:val="0"/>
        </w:rPr>
        <w:br/>
      </w:r>
      <w:r>
        <w:rPr>
          <w:b w:val="0"/>
          <w:i w:val="0"/>
        </w:rPr>
        <w:t>17/10/2011</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08/2012/QĐ-UBND ngày 07/5/2012</w:t>
      </w:r>
      <w:r>
        <w:rPr>
          <w:b w:val="0"/>
          <w:i w:val="0"/>
        </w:rPr>
        <w:br/>
      </w:r>
      <w:r>
        <w:rPr>
          <w:b w:val="0"/>
          <w:i w:val="0"/>
        </w:rPr>
        <w:br/>
      </w:r>
      <w:r>
        <w:rPr>
          <w:b w:val="0"/>
          <w:i w:val="0"/>
        </w:rPr>
        <w:t>Ban hành cơ chế, chính sách khuyến khích, hỗ trợ đầu tư vào các điểm công nghiệp trên địa bàn nông thôn tỉnh Nam Định</w:t>
      </w:r>
      <w:r>
        <w:rPr>
          <w:b w:val="0"/>
          <w:i w:val="0"/>
        </w:rPr>
        <w:br/>
      </w:r>
      <w:r>
        <w:rPr>
          <w:b w:val="0"/>
          <w:i w:val="0"/>
        </w:rPr>
        <w:br/>
      </w:r>
      <w:r>
        <w:rPr>
          <w:b w:val="0"/>
          <w:i w:val="0"/>
        </w:rPr>
        <w:t>17/5/2012</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26/2015/QĐ-UBND ngày 30/7/2015</w:t>
      </w:r>
      <w:r>
        <w:rPr>
          <w:b w:val="0"/>
          <w:i w:val="0"/>
        </w:rPr>
        <w:br/>
      </w:r>
      <w:r>
        <w:rPr>
          <w:b w:val="0"/>
          <w:i w:val="0"/>
        </w:rPr>
        <w:br/>
      </w:r>
      <w:r>
        <w:rPr>
          <w:b w:val="0"/>
          <w:i w:val="0"/>
        </w:rPr>
        <w:t>Phân cấp, ủy quyền cho Ban Quản lý các khu công nghiệp tỉnh Nam Định thực hiện cấp, cấp lại, sửa đổi, bổ sung một số loại Giấy phép</w:t>
      </w:r>
      <w:r>
        <w:rPr>
          <w:b w:val="0"/>
          <w:i w:val="0"/>
        </w:rPr>
        <w:br/>
      </w:r>
      <w:r>
        <w:rPr>
          <w:b w:val="0"/>
          <w:i w:val="0"/>
        </w:rPr>
        <w:br/>
      </w:r>
      <w:r>
        <w:rPr>
          <w:b w:val="0"/>
          <w:i w:val="0"/>
        </w:rPr>
        <w:t>09/8/2015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37/2015/QĐ-UBND ngày 08/12/2015</w:t>
      </w:r>
      <w:r>
        <w:rPr>
          <w:b/>
          <w:i w:val="0"/>
        </w:rPr>
        <w:t>(</w:t>
      </w:r>
      <w:r>
        <w:rPr>
          <w:b/>
          <w:i w:val="0"/>
        </w:rPr>
        <w:t>[12]</w:t>
      </w:r>
      <w:r>
        <w:rPr>
          <w:b/>
          <w:i w:val="0"/>
        </w:rPr>
        <w:t>)</w:t>
      </w:r>
      <w:r>
        <w:rPr>
          <w:b w:val="0"/>
          <w:i w:val="0"/>
        </w:rPr>
        <w:br/>
      </w:r>
      <w:r>
        <w:rPr>
          <w:b w:val="0"/>
          <w:i w:val="0"/>
        </w:rPr>
        <w:br/>
      </w:r>
      <w:r>
        <w:rPr>
          <w:b w:val="0"/>
          <w:i w:val="0"/>
        </w:rPr>
        <w:t>Quy định chức năng, nhiệm vụ, quyền hạn và cơ cấu tổ chức của Ban Quản lý các khu công nghiệp tỉnh Nam Định</w:t>
      </w:r>
      <w:r>
        <w:rPr>
          <w:b w:val="0"/>
          <w:i w:val="0"/>
        </w:rPr>
        <w:br/>
      </w:r>
      <w:r>
        <w:rPr>
          <w:b w:val="0"/>
          <w:i w:val="0"/>
        </w:rPr>
        <w:br/>
      </w:r>
      <w:r>
        <w:rPr>
          <w:b w:val="0"/>
          <w:i w:val="0"/>
        </w:rPr>
        <w:t>18/12/2015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08/2016/QĐ-UBND ngày 14/4/2016</w:t>
      </w:r>
      <w:r>
        <w:rPr>
          <w:b/>
          <w:i w:val="0"/>
        </w:rPr>
        <w:t>(</w:t>
      </w:r>
      <w:r>
        <w:rPr>
          <w:b/>
          <w:i w:val="0"/>
        </w:rPr>
        <w:t>[13]</w:t>
      </w:r>
      <w:r>
        <w:rPr>
          <w:b/>
          <w:i w:val="0"/>
        </w:rPr>
        <w:t>)</w:t>
      </w:r>
      <w:r>
        <w:rPr>
          <w:b w:val="0"/>
          <w:i w:val="0"/>
        </w:rPr>
        <w:br/>
      </w:r>
      <w:r>
        <w:rPr>
          <w:b w:val="0"/>
          <w:i w:val="0"/>
        </w:rPr>
        <w:br/>
      </w:r>
      <w:r>
        <w:rPr>
          <w:b w:val="0"/>
          <w:i w:val="0"/>
        </w:rPr>
        <w:t>Quy định chức năng, nhiệm vụ, quyền hạn và cơ cấu tổ chức của Sở Kế hoạch và Đầu tư</w:t>
      </w:r>
      <w:r>
        <w:rPr>
          <w:b w:val="0"/>
          <w:i w:val="0"/>
        </w:rPr>
        <w:br/>
      </w:r>
      <w:r>
        <w:rPr>
          <w:b w:val="0"/>
          <w:i w:val="0"/>
        </w:rPr>
        <w:br/>
      </w:r>
      <w:r>
        <w:rPr>
          <w:b w:val="0"/>
          <w:i w:val="0"/>
        </w:rPr>
        <w:t>24/4/2016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34/2016/QĐ-UBND ngày 09/9/2016</w:t>
      </w:r>
      <w:r>
        <w:rPr>
          <w:b w:val="0"/>
          <w:i w:val="0"/>
        </w:rPr>
        <w:br/>
      </w:r>
      <w:r>
        <w:rPr>
          <w:b w:val="0"/>
          <w:i w:val="0"/>
        </w:rPr>
        <w:br/>
      </w:r>
      <w:r>
        <w:rPr>
          <w:b w:val="0"/>
          <w:i w:val="0"/>
        </w:rPr>
        <w:t>Ban hành Quy chế phối hợp giữa các cơ quan, tổ chức có liên quan trong việc cấp, điều chỉnh quyết định chủ trường đầu tư, giấy chứng nhận đăng ký đầu tư đối với các dự án đầu tư thực hiện ngoài khu công nghiệp</w:t>
      </w:r>
      <w:r>
        <w:rPr>
          <w:b w:val="0"/>
          <w:i w:val="0"/>
        </w:rPr>
        <w:br/>
      </w:r>
      <w:r>
        <w:rPr>
          <w:b w:val="0"/>
          <w:i w:val="0"/>
        </w:rPr>
        <w:br/>
      </w:r>
      <w:r>
        <w:rPr>
          <w:b w:val="0"/>
          <w:i w:val="0"/>
        </w:rPr>
        <w:t>19/9/2016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28/2018/QĐ-UBND ngày 13/11/2018</w:t>
      </w:r>
      <w:r>
        <w:rPr>
          <w:b w:val="0"/>
          <w:i w:val="0"/>
        </w:rPr>
        <w:br/>
      </w:r>
      <w:r>
        <w:rPr>
          <w:b w:val="0"/>
          <w:i w:val="0"/>
        </w:rPr>
        <w:br/>
      </w:r>
      <w:r>
        <w:rPr>
          <w:b w:val="0"/>
          <w:i w:val="0"/>
        </w:rPr>
        <w:t>Ban hành Quy định quản lý tạm trú của người nước ngoài làm việc tại doanh nghiệp trong các Khu công nghiệp trên địa bàn tỉnh Nam Định</w:t>
      </w:r>
      <w:r>
        <w:rPr>
          <w:b w:val="0"/>
          <w:i w:val="0"/>
        </w:rPr>
        <w:br/>
      </w:r>
      <w:r>
        <w:rPr>
          <w:b w:val="0"/>
          <w:i w:val="0"/>
        </w:rPr>
        <w:br/>
      </w:r>
      <w:r>
        <w:rPr>
          <w:b w:val="0"/>
          <w:i w:val="0"/>
        </w:rPr>
        <w:t>01/12/2018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VII. LĨNH VỰC KHOA HỌC VÀ CÔNG NGHỆ</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42/2017/NQ-HĐND ngày 10/7/2017</w:t>
      </w:r>
      <w:r>
        <w:rPr>
          <w:b/>
          <w:i w:val="0"/>
        </w:rPr>
        <w:t>(</w:t>
      </w:r>
      <w:r>
        <w:rPr>
          <w:b/>
          <w:i w:val="0"/>
        </w:rPr>
        <w:t>[14]</w:t>
      </w:r>
      <w:r>
        <w:rPr>
          <w:b/>
          <w:i w:val="0"/>
        </w:rPr>
        <w:t>)</w:t>
      </w:r>
      <w:r>
        <w:rPr>
          <w:b w:val="0"/>
          <w:i w:val="0"/>
        </w:rPr>
        <w:br/>
      </w:r>
      <w:r>
        <w:rPr>
          <w:b w:val="0"/>
          <w:i w:val="0"/>
        </w:rPr>
        <w:br/>
      </w:r>
      <w:r>
        <w:rPr>
          <w:b w:val="0"/>
          <w:i w:val="0"/>
        </w:rPr>
        <w:t>Ban hành Quy định một số chính sách hỗ trợ tài chính trong hoạt động khoa học và công nghệ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02/2010/QĐ-UBND ngày 08/01/2010</w:t>
      </w:r>
      <w:r>
        <w:rPr>
          <w:b w:val="0"/>
          <w:i w:val="0"/>
        </w:rPr>
        <w:br/>
      </w:r>
      <w:r>
        <w:rPr>
          <w:b w:val="0"/>
          <w:i w:val="0"/>
        </w:rPr>
        <w:br/>
      </w:r>
      <w:r>
        <w:rPr>
          <w:b w:val="0"/>
          <w:i w:val="0"/>
        </w:rPr>
        <w:t>Ban hành Quy định phân công trách nhiệm trong hoạt động quản lý nhà nước về chất lượng sản phẩm, hàng hóa trên địa bàn tỉnh Nam Định</w:t>
      </w:r>
      <w:r>
        <w:rPr>
          <w:b w:val="0"/>
          <w:i w:val="0"/>
        </w:rPr>
        <w:br/>
      </w:r>
      <w:r>
        <w:rPr>
          <w:b w:val="0"/>
          <w:i w:val="0"/>
        </w:rPr>
        <w:br/>
      </w:r>
      <w:r>
        <w:rPr>
          <w:b w:val="0"/>
          <w:i w:val="0"/>
        </w:rPr>
        <w:t>18/01/2010</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14/2010/QĐ-UBND ngày 02/8/2010</w:t>
      </w:r>
      <w:r>
        <w:rPr>
          <w:b w:val="0"/>
          <w:i w:val="0"/>
        </w:rPr>
        <w:br/>
      </w:r>
      <w:r>
        <w:rPr>
          <w:b w:val="0"/>
          <w:i w:val="0"/>
        </w:rPr>
        <w:br/>
      </w:r>
      <w:r>
        <w:rPr>
          <w:b w:val="0"/>
          <w:i w:val="0"/>
        </w:rPr>
        <w:t>Quy định chức năng nhiệm vụ, quyền hạn và cơ cấu tổ chức của Chi cục đo lường Chất lượng thuộc Sở Khoa học và Công nghệ</w:t>
      </w:r>
      <w:r>
        <w:rPr>
          <w:b w:val="0"/>
          <w:i w:val="0"/>
        </w:rPr>
        <w:br/>
      </w:r>
      <w:r>
        <w:rPr>
          <w:b w:val="0"/>
          <w:i w:val="0"/>
        </w:rPr>
        <w:br/>
      </w:r>
      <w:r>
        <w:rPr>
          <w:b w:val="0"/>
          <w:i w:val="0"/>
        </w:rPr>
        <w:t>12/8/2010</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27/2010/QĐ-UBND ngày 16/11/2010</w:t>
      </w:r>
      <w:r>
        <w:rPr>
          <w:b w:val="0"/>
          <w:i w:val="0"/>
        </w:rPr>
        <w:br/>
      </w:r>
      <w:r>
        <w:rPr>
          <w:b w:val="0"/>
          <w:i w:val="0"/>
        </w:rPr>
        <w:br/>
      </w:r>
      <w:r>
        <w:rPr>
          <w:b w:val="0"/>
          <w:i w:val="0"/>
        </w:rPr>
        <w:t>Ban hành Quy định quản lý và sử dụng chỉ dẫn địa lý thuộc tỉnh Nam Định</w:t>
      </w:r>
      <w:r>
        <w:rPr>
          <w:b w:val="0"/>
          <w:i w:val="0"/>
        </w:rPr>
        <w:br/>
      </w:r>
      <w:r>
        <w:rPr>
          <w:b w:val="0"/>
          <w:i w:val="0"/>
        </w:rPr>
        <w:br/>
      </w:r>
      <w:r>
        <w:rPr>
          <w:b w:val="0"/>
          <w:i w:val="0"/>
        </w:rPr>
        <w:t>26/11/2010</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04/2014/QĐ-UBND ngày 12/3/2014</w:t>
      </w:r>
      <w:r>
        <w:rPr>
          <w:b w:val="0"/>
          <w:i w:val="0"/>
        </w:rPr>
        <w:br/>
      </w:r>
      <w:r>
        <w:rPr>
          <w:b w:val="0"/>
          <w:i w:val="0"/>
        </w:rPr>
        <w:br/>
      </w:r>
      <w:r>
        <w:rPr>
          <w:b w:val="0"/>
          <w:i w:val="0"/>
        </w:rPr>
        <w:t>Ban hành Quy định về quản lý hoạt động sáng kiến trên địa bàn tỉnh Nam Định</w:t>
      </w:r>
      <w:r>
        <w:rPr>
          <w:b w:val="0"/>
          <w:i w:val="0"/>
        </w:rPr>
        <w:br/>
      </w:r>
      <w:r>
        <w:rPr>
          <w:b w:val="0"/>
          <w:i w:val="0"/>
        </w:rPr>
        <w:br/>
      </w:r>
      <w:r>
        <w:rPr>
          <w:b w:val="0"/>
          <w:i w:val="0"/>
        </w:rPr>
        <w:t>22/3/2014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21/2015/QĐ-UBND ngày 09/7/2015</w:t>
      </w:r>
      <w:r>
        <w:rPr>
          <w:b/>
          <w:i w:val="0"/>
        </w:rPr>
        <w:t>(</w:t>
      </w:r>
      <w:r>
        <w:rPr>
          <w:b/>
          <w:i w:val="0"/>
        </w:rPr>
        <w:t>[15]</w:t>
      </w:r>
      <w:r>
        <w:rPr>
          <w:b/>
          <w:i w:val="0"/>
        </w:rPr>
        <w:t>)</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Khoa học và Công nghệ tỉnh Nam Định</w:t>
      </w:r>
      <w:r>
        <w:rPr>
          <w:b w:val="0"/>
          <w:i w:val="0"/>
        </w:rPr>
        <w:br/>
      </w:r>
      <w:r>
        <w:rPr>
          <w:b w:val="0"/>
          <w:i w:val="0"/>
        </w:rPr>
        <w:br/>
      </w:r>
      <w:r>
        <w:rPr>
          <w:b w:val="0"/>
          <w:i w:val="0"/>
        </w:rPr>
        <w:t>19/7/2015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01/2016/QĐ-UBND ngày 07/01/2016</w:t>
      </w:r>
      <w:r>
        <w:rPr>
          <w:b w:val="0"/>
          <w:i w:val="0"/>
        </w:rPr>
        <w:t>[16]</w:t>
      </w:r>
      <w:r>
        <w:rPr>
          <w:b w:val="0"/>
          <w:i w:val="0"/>
        </w:rPr>
        <w:br/>
      </w:r>
      <w:r>
        <w:rPr>
          <w:b w:val="0"/>
          <w:i w:val="0"/>
        </w:rPr>
        <w:br/>
      </w:r>
      <w:r>
        <w:rPr>
          <w:b w:val="0"/>
          <w:i w:val="0"/>
        </w:rPr>
        <w:t>Quy định định mức xây dựng, phân bổ dự toán và quyết toán kinh phí đối với nhiệm vụ Khoa học và Công nghệ của tỉnh Nam Định có sử dụng ngân sách nhà nước</w:t>
      </w:r>
      <w:r>
        <w:rPr>
          <w:b w:val="0"/>
          <w:i w:val="0"/>
        </w:rPr>
        <w:br/>
      </w:r>
      <w:r>
        <w:rPr>
          <w:b w:val="0"/>
          <w:i w:val="0"/>
        </w:rPr>
        <w:br/>
      </w:r>
      <w:r>
        <w:rPr>
          <w:b w:val="0"/>
          <w:i w:val="0"/>
        </w:rPr>
        <w:t>17/01/2016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35/2016/QĐ-UBND ngày 09/9/2016</w:t>
      </w:r>
      <w:r>
        <w:rPr>
          <w:b w:val="0"/>
          <w:i w:val="0"/>
        </w:rPr>
        <w:br/>
      </w:r>
      <w:r>
        <w:rPr>
          <w:b w:val="0"/>
          <w:i w:val="0"/>
        </w:rPr>
        <w:br/>
      </w:r>
      <w:r>
        <w:rPr>
          <w:b w:val="0"/>
          <w:i w:val="0"/>
        </w:rPr>
        <w:t>Ban hành Quy định quản lý công nghệ và chuyển giao công nghệ trên địa bàn tỉnh Nam Định</w:t>
      </w:r>
      <w:r>
        <w:rPr>
          <w:b w:val="0"/>
          <w:i w:val="0"/>
        </w:rPr>
        <w:br/>
      </w:r>
      <w:r>
        <w:rPr>
          <w:b w:val="0"/>
          <w:i w:val="0"/>
        </w:rPr>
        <w:br/>
      </w:r>
      <w:r>
        <w:rPr>
          <w:b w:val="0"/>
          <w:i w:val="0"/>
        </w:rPr>
        <w:t>19/9/2016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47/2016/QĐ-UBND ngày 21/11/2016</w:t>
      </w:r>
      <w:r>
        <w:rPr>
          <w:b w:val="0"/>
          <w:i w:val="0"/>
        </w:rPr>
        <w:br/>
      </w:r>
      <w:r>
        <w:rPr>
          <w:b w:val="0"/>
          <w:i w:val="0"/>
        </w:rPr>
        <w:br/>
      </w:r>
      <w:r>
        <w:rPr>
          <w:b w:val="0"/>
          <w:i w:val="0"/>
        </w:rPr>
        <w:t>Ban hành Quy định quản lý nhiệm vụ khoa học và công nghệ cấp tỉnh sử dụng ngân sách nhà nước trên địa bàn tỉnh Nam Định</w:t>
      </w:r>
      <w:r>
        <w:rPr>
          <w:b w:val="0"/>
          <w:i w:val="0"/>
        </w:rPr>
        <w:br/>
      </w:r>
      <w:r>
        <w:rPr>
          <w:b w:val="0"/>
          <w:i w:val="0"/>
        </w:rPr>
        <w:br/>
      </w:r>
      <w:r>
        <w:rPr>
          <w:b w:val="0"/>
          <w:i w:val="0"/>
        </w:rPr>
        <w:t>01/12/2016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54/2017/NQ-HĐND ngày 10/7/2017</w:t>
      </w:r>
      <w:r>
        <w:rPr>
          <w:b/>
          <w:i w:val="0"/>
        </w:rPr>
        <w:t>(</w:t>
      </w:r>
      <w:r>
        <w:rPr>
          <w:b/>
          <w:i w:val="0"/>
        </w:rPr>
        <w:t>[17]</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và quản lý lệ phí cấp giấy phép lao động cho người nước ngoài làm việc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26/2013/QĐ-UBND ngày 06/8/2013</w:t>
      </w:r>
      <w:r>
        <w:rPr>
          <w:b w:val="0"/>
          <w:i w:val="0"/>
        </w:rPr>
        <w:br/>
      </w:r>
      <w:r>
        <w:rPr>
          <w:b w:val="0"/>
          <w:i w:val="0"/>
        </w:rPr>
        <w:br/>
      </w:r>
      <w:r>
        <w:rPr>
          <w:b w:val="0"/>
          <w:i w:val="0"/>
        </w:rPr>
        <w:t>Quy định mức trợ cấp xã hội hàng tháng, mức hỗ trợ kinh phí chăm sóc hàng tháng, mức hỗ trợ chi phí mai táng, mức trợ cấp nuôi dưỡng hàng tháng và mức trợ cấp chăm sóc người khuyết tật được tiếp nhận vào cơ sở Bảo trợ xã hội trên địa bàn tỉnh Nam Định</w:t>
      </w:r>
      <w:r>
        <w:rPr>
          <w:b w:val="0"/>
          <w:i w:val="0"/>
        </w:rPr>
        <w:br/>
      </w:r>
      <w:r>
        <w:rPr>
          <w:b w:val="0"/>
          <w:i w:val="0"/>
        </w:rPr>
        <w:br/>
      </w:r>
      <w:r>
        <w:rPr>
          <w:b w:val="0"/>
          <w:i w:val="0"/>
        </w:rPr>
        <w:t>16/8/2013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30/2013/QĐ-UBND ngày 29/8/2013</w:t>
      </w:r>
      <w:r>
        <w:rPr>
          <w:b w:val="0"/>
          <w:i w:val="0"/>
        </w:rPr>
        <w:br/>
      </w:r>
      <w:r>
        <w:rPr>
          <w:b w:val="0"/>
          <w:i w:val="0"/>
        </w:rPr>
        <w:br/>
      </w:r>
      <w:r>
        <w:rPr>
          <w:b w:val="0"/>
          <w:i w:val="0"/>
        </w:rPr>
        <w:t>Quy định chức năng, nhiệm vụ, quyền hạn và cơ cấu tổ chức bộ máy của Trung tâm Bảo trợ xã hội tỉnh Nam Định</w:t>
      </w:r>
      <w:r>
        <w:rPr>
          <w:b w:val="0"/>
          <w:i w:val="0"/>
        </w:rPr>
        <w:br/>
      </w:r>
      <w:r>
        <w:rPr>
          <w:b w:val="0"/>
          <w:i w:val="0"/>
        </w:rPr>
        <w:br/>
      </w:r>
      <w:r>
        <w:rPr>
          <w:b w:val="0"/>
          <w:i w:val="0"/>
        </w:rPr>
        <w:t>09/9/2013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28/2014/QĐ-UBND ngày 12/11/2014</w:t>
      </w:r>
      <w:r>
        <w:rPr>
          <w:b w:val="0"/>
          <w:i w:val="0"/>
        </w:rPr>
        <w:br/>
      </w:r>
      <w:r>
        <w:rPr>
          <w:b w:val="0"/>
          <w:i w:val="0"/>
        </w:rPr>
        <w:br/>
      </w:r>
      <w:r>
        <w:rPr>
          <w:b w:val="0"/>
          <w:i w:val="0"/>
        </w:rPr>
        <w:t>Phê duyệt mức hỗ trợ tiền ăn, tiền đi lại cho trẻ em khám, phẫu thuật tim bẩm sinh của tỉnh Nam Định</w:t>
      </w:r>
      <w:r>
        <w:rPr>
          <w:b w:val="0"/>
          <w:i w:val="0"/>
        </w:rPr>
        <w:br/>
      </w:r>
      <w:r>
        <w:rPr>
          <w:b w:val="0"/>
          <w:i w:val="0"/>
        </w:rPr>
        <w:br/>
      </w:r>
      <w:r>
        <w:rPr>
          <w:b w:val="0"/>
          <w:i w:val="0"/>
        </w:rPr>
        <w:t>22/11/2014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07/2016/QĐ-UBND ngày 30/3/2016</w:t>
      </w:r>
      <w:r>
        <w:rPr>
          <w:b w:val="0"/>
          <w:i w:val="0"/>
        </w:rPr>
        <w:br/>
      </w:r>
      <w:r>
        <w:rPr>
          <w:b w:val="0"/>
          <w:i w:val="0"/>
        </w:rPr>
        <w:br/>
      </w:r>
      <w:r>
        <w:rPr>
          <w:b w:val="0"/>
          <w:i w:val="0"/>
        </w:rPr>
        <w:t>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Giáo dục Lao động xã hội và tổ chức cai nghiện ma túy tại gia đình và cộng đồng</w:t>
      </w:r>
      <w:r>
        <w:rPr>
          <w:b w:val="0"/>
          <w:i w:val="0"/>
        </w:rPr>
        <w:br/>
      </w:r>
      <w:r>
        <w:rPr>
          <w:b w:val="0"/>
          <w:i w:val="0"/>
        </w:rPr>
        <w:br/>
      </w:r>
      <w:r>
        <w:rPr>
          <w:b w:val="0"/>
          <w:i w:val="0"/>
        </w:rPr>
        <w:t>15/4/2016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12/2016/QĐ-UBND ngày 13/5/2016</w:t>
      </w:r>
      <w:r>
        <w:rPr>
          <w:b w:val="0"/>
          <w:i w:val="0"/>
        </w:rPr>
        <w:t>(</w:t>
      </w:r>
      <w:r>
        <w:rPr>
          <w:b/>
          <w:i w:val="0"/>
        </w:rPr>
        <w:t>[18]</w:t>
      </w:r>
      <w:r>
        <w:rPr>
          <w:b/>
          <w:i w:val="0"/>
        </w:rPr>
        <w:t>)</w:t>
      </w:r>
      <w:r>
        <w:rPr>
          <w:b w:val="0"/>
          <w:i w:val="0"/>
        </w:rPr>
        <w:br/>
      </w:r>
      <w:r>
        <w:rPr>
          <w:b w:val="0"/>
          <w:i w:val="0"/>
        </w:rPr>
        <w:br/>
      </w:r>
      <w:r>
        <w:rPr>
          <w:b w:val="0"/>
          <w:i w:val="0"/>
        </w:rPr>
        <w:t>Quy định chức năng, nhiệm vụ, quyền hạn và cơ cấu tổ chức của Sở Lao Động Thương binh và Xã hội tỉnh Nam Định</w:t>
      </w:r>
      <w:r>
        <w:rPr>
          <w:b w:val="0"/>
          <w:i w:val="0"/>
        </w:rPr>
        <w:br/>
      </w:r>
      <w:r>
        <w:rPr>
          <w:b w:val="0"/>
          <w:i w:val="0"/>
        </w:rPr>
        <w:br/>
      </w:r>
      <w:r>
        <w:rPr>
          <w:b w:val="0"/>
          <w:i w:val="0"/>
        </w:rPr>
        <w:t>23/5/2016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36/2016/QĐ-UBND ngày 19/9/2016</w:t>
      </w:r>
      <w:r>
        <w:rPr>
          <w:b w:val="0"/>
          <w:i w:val="0"/>
        </w:rPr>
        <w:br/>
      </w:r>
      <w:r>
        <w:rPr>
          <w:b w:val="0"/>
          <w:i w:val="0"/>
        </w:rPr>
        <w:br/>
      </w:r>
      <w:r>
        <w:rPr>
          <w:b w:val="0"/>
          <w:i w:val="0"/>
        </w:rPr>
        <w:t>Bãi bỏ Quyết định số 28/2008/QĐ-UBND ngày 18/11/2008; Quyết định số 22/2010/QĐ-UBND ngày 29/9/2010; Quyết định 23/2011/QĐ-UBND ngày 12/9/2011 của UBND tỉnh Nam Định</w:t>
      </w:r>
      <w:r>
        <w:rPr>
          <w:b w:val="0"/>
          <w:i w:val="0"/>
        </w:rPr>
        <w:br/>
      </w:r>
      <w:r>
        <w:rPr>
          <w:b w:val="0"/>
          <w:i w:val="0"/>
        </w:rPr>
        <w:br/>
      </w:r>
      <w:r>
        <w:rPr>
          <w:b w:val="0"/>
          <w:i w:val="0"/>
        </w:rPr>
        <w:t>29/9/2016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46/2016/QĐ-UBND ngày 16/11/2016</w:t>
      </w:r>
      <w:r>
        <w:rPr>
          <w:b w:val="0"/>
          <w:i w:val="0"/>
        </w:rPr>
        <w:br/>
      </w:r>
      <w:r>
        <w:rPr>
          <w:b w:val="0"/>
          <w:i w:val="0"/>
        </w:rPr>
        <w:br/>
      </w:r>
      <w:r>
        <w:rPr>
          <w:b w:val="0"/>
          <w:i w:val="0"/>
        </w:rPr>
        <w:t>Ban hành Quy chế phối hợp quản lý lao động là người nước ngoài làm việc trên địa bàn tỉnh Nam Định</w:t>
      </w:r>
      <w:r>
        <w:rPr>
          <w:b w:val="0"/>
          <w:i w:val="0"/>
        </w:rPr>
        <w:br/>
      </w:r>
      <w:r>
        <w:rPr>
          <w:b w:val="0"/>
          <w:i w:val="0"/>
        </w:rPr>
        <w:br/>
      </w:r>
      <w:r>
        <w:rPr>
          <w:b w:val="0"/>
          <w:i w:val="0"/>
        </w:rPr>
        <w:t>26/11/2016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49/2016/QĐ-UBND ngày 24/11/2016</w:t>
      </w:r>
      <w:r>
        <w:rPr>
          <w:b w:val="0"/>
          <w:i w:val="0"/>
        </w:rPr>
        <w:br/>
      </w:r>
      <w:r>
        <w:rPr>
          <w:b w:val="0"/>
          <w:i w:val="0"/>
        </w:rPr>
        <w:br/>
      </w:r>
      <w:r>
        <w:rPr>
          <w:b w:val="0"/>
          <w:i w:val="0"/>
        </w:rPr>
        <w:t>Ban hành Quy chế phối hợp thực hiện chế độ áp dụng biện pháp xử lý hành chính đưa vào cơ sở cai nghiện bắt buộc trên địa bàn tỉnh Nam Định</w:t>
      </w:r>
      <w:r>
        <w:rPr>
          <w:b w:val="0"/>
          <w:i w:val="0"/>
        </w:rPr>
        <w:br/>
      </w:r>
      <w:r>
        <w:rPr>
          <w:b w:val="0"/>
          <w:i w:val="0"/>
        </w:rPr>
        <w:br/>
      </w:r>
      <w:r>
        <w:rPr>
          <w:b w:val="0"/>
          <w:i w:val="0"/>
        </w:rPr>
        <w:t>04/12/2016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09/2017/QĐ-UBND ngày 11/4/2017</w:t>
      </w:r>
      <w:r>
        <w:rPr>
          <w:b w:val="0"/>
          <w:i w:val="0"/>
        </w:rPr>
        <w:br/>
      </w:r>
      <w:r>
        <w:rPr>
          <w:b w:val="0"/>
          <w:i w:val="0"/>
        </w:rPr>
        <w:br/>
      </w:r>
      <w:r>
        <w:rPr>
          <w:b w:val="0"/>
          <w:i w:val="0"/>
        </w:rPr>
        <w:t>Quy định mức chi phí đào tạo và mức hỗ trợ chi phí đào tạo trình độ sơ cấp, đào tạo dưới 3 tháng theo Quyết định số 46/2015/QĐ-TTg ngày 28/9/2015 của Thủ tướng Chính phủ</w:t>
      </w:r>
      <w:r>
        <w:rPr>
          <w:b w:val="0"/>
          <w:i w:val="0"/>
        </w:rPr>
        <w:br/>
      </w:r>
      <w:r>
        <w:rPr>
          <w:b w:val="0"/>
          <w:i w:val="0"/>
        </w:rPr>
        <w:br/>
      </w:r>
      <w:r>
        <w:rPr>
          <w:b w:val="0"/>
          <w:i w:val="0"/>
        </w:rPr>
        <w:t>21/4/2017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23/2018/QĐ-UBND ngày 23/10/2018</w:t>
      </w:r>
      <w:r>
        <w:rPr>
          <w:b w:val="0"/>
          <w:i w:val="0"/>
        </w:rPr>
        <w:br/>
      </w:r>
      <w:r>
        <w:rPr>
          <w:b w:val="0"/>
          <w:i w:val="0"/>
        </w:rPr>
        <w:br/>
      </w:r>
      <w:r>
        <w:rPr>
          <w:b w:val="0"/>
          <w:i w:val="0"/>
        </w:rPr>
        <w:t>Bãi bỏ một số nội dung Quy định chế độ áp dụng biện pháp xử lý hành chính đưa vào cơ sở cai nghiện bắt buộc; chế độ với người chưa thành niên, người tự nguyện chữa trị cai nghiện ma túy, người bị áp dụng biện pháp quản lý sau cai nghiện ma túy tại Trung tâm Chữa bệnh Giáo dục Lao động xã hội và tổ chức cai nghiện ma túy tại gia đình và cộng đồng ban hành kèm theo Quyết định số 07/2016/QĐ-UBND ngày 30/3/2016.</w:t>
      </w:r>
      <w:r>
        <w:rPr>
          <w:b w:val="0"/>
          <w:i w:val="0"/>
        </w:rPr>
        <w:br/>
      </w:r>
      <w:r>
        <w:rPr>
          <w:b w:val="0"/>
          <w:i w:val="0"/>
        </w:rPr>
        <w:br/>
      </w:r>
      <w:r>
        <w:rPr>
          <w:b w:val="0"/>
          <w:i w:val="0"/>
        </w:rPr>
        <w:t>09/11/2018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IX. LĨNH VỰC NỘI VỤ</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28/2011/NQ-HĐND ngày 08/12/2011</w:t>
      </w:r>
      <w:r>
        <w:rPr>
          <w:b w:val="0"/>
          <w:i w:val="0"/>
        </w:rPr>
        <w:br/>
      </w:r>
      <w:r>
        <w:rPr>
          <w:b w:val="0"/>
          <w:i w:val="0"/>
        </w:rPr>
        <w:br/>
      </w:r>
      <w:r>
        <w:rPr>
          <w:b w:val="0"/>
          <w:i w:val="0"/>
        </w:rPr>
        <w:t>Điều chỉnh mức hỗ trợ sinh hoạt phí quy định tại Nghị quyết số 108/2008/NQ-HĐND ngày 10/12/2008 của HĐND tỉnh về việc hỗ trợ kinh phí  đối với cán bộ là Ủy viên Ban thường trực Ủy ban mặt trận tổ quốc, Ủy viên Ban thường vụ các đoàn thể cấp xã: Hội phụ nữ, Hội Nông dân, Hội Cựu chiến binh, Đoàn thanh niên, và Trưởng ban công tác mặt trận, Bí thư chi đoàn, Chi Hội trưởng: Hội phụ nữ, Hội Cựu chiến binh, Hội Nông dân ở thôn (xóm), tổ dân phố</w:t>
      </w:r>
      <w:r>
        <w:rPr>
          <w:b w:val="0"/>
          <w:i w:val="0"/>
        </w:rPr>
        <w:br/>
      </w:r>
      <w:r>
        <w:rPr>
          <w:b w:val="0"/>
          <w:i w:val="0"/>
        </w:rPr>
        <w:br/>
      </w:r>
      <w:r>
        <w:rPr>
          <w:b w:val="0"/>
          <w:i w:val="0"/>
        </w:rPr>
        <w:t>01/01/2012</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14/2012/NQ-HĐND ngày 07/12/2012</w:t>
      </w:r>
      <w:r>
        <w:rPr>
          <w:b w:val="0"/>
          <w:i w:val="0"/>
        </w:rPr>
        <w:br/>
      </w:r>
      <w:r>
        <w:rPr>
          <w:b w:val="0"/>
          <w:i w:val="0"/>
        </w:rPr>
        <w:br/>
      </w:r>
      <w:r>
        <w:rPr>
          <w:b w:val="0"/>
          <w:i w:val="0"/>
        </w:rPr>
        <w:t>Về việc điều chỉnh mức hỗ trợ sinh hoạt phí kiêm nhiệm đối với cán bộ Đảng, đoàn thể ở cơ sở; điều chỉnh mức phụ cấp đối với Công an viên thường trực xã, thị trấn; quy định mức phụ cấp đối với nhân viên y tế tổ dân phố ở phường, thị trấn; quy định cán bộ kiêm cộng tác viên dân số - gia đình và trẻ em ở thôn (xóm), tổ dân phố.</w:t>
      </w:r>
      <w:r>
        <w:rPr>
          <w:b w:val="0"/>
          <w:i w:val="0"/>
        </w:rPr>
        <w:br/>
      </w:r>
      <w:r>
        <w:rPr>
          <w:b w:val="0"/>
          <w:i w:val="0"/>
        </w:rPr>
        <w:br/>
      </w:r>
      <w:r>
        <w:rPr>
          <w:b w:val="0"/>
          <w:i w:val="0"/>
        </w:rPr>
        <w:t>01/01/2013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43/2017/NQ-HĐND ngày 10/7/2017</w:t>
      </w:r>
      <w:r>
        <w:rPr>
          <w:b/>
          <w:i w:val="0"/>
        </w:rPr>
        <w:t>(</w:t>
      </w:r>
      <w:r>
        <w:rPr>
          <w:b/>
          <w:i w:val="0"/>
        </w:rPr>
        <w:t>[19]</w:t>
      </w:r>
      <w:r>
        <w:rPr>
          <w:b/>
          <w:i w:val="0"/>
        </w:rPr>
        <w:t>)</w:t>
      </w:r>
      <w:r>
        <w:rPr>
          <w:b w:val="0"/>
          <w:i w:val="0"/>
        </w:rPr>
        <w:br/>
      </w:r>
      <w:r>
        <w:rPr>
          <w:b w:val="0"/>
          <w:i w:val="0"/>
        </w:rPr>
        <w:br/>
      </w:r>
      <w:r>
        <w:rPr>
          <w:b w:val="0"/>
          <w:i w:val="0"/>
        </w:rPr>
        <w:t>Quy định mức chi hỗ trợ đối với công chức làm việc tại bộ phận tiếp nhận và trả kết quả theo cơ chế một cửa, cơ chế một cửa liên thông tại các cơ quan hành chính nhà nước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11/2011/QĐ-UBND  ngày 27/6/2011</w:t>
      </w:r>
      <w:r>
        <w:rPr>
          <w:b w:val="0"/>
          <w:i w:val="0"/>
        </w:rPr>
        <w:br/>
      </w:r>
      <w:r>
        <w:rPr>
          <w:b w:val="0"/>
          <w:i w:val="0"/>
        </w:rPr>
        <w:br/>
      </w:r>
      <w:r>
        <w:rPr>
          <w:b w:val="0"/>
          <w:i w:val="0"/>
        </w:rPr>
        <w:t>Quy định nhiệm vụ, quyền hạn, cơ cấu tổ chức của Đài Phát thanh và Truyền hình tỉnh Nam Định.</w:t>
      </w:r>
      <w:r>
        <w:rPr>
          <w:b w:val="0"/>
          <w:i w:val="0"/>
        </w:rPr>
        <w:br/>
      </w:r>
      <w:r>
        <w:rPr>
          <w:b w:val="0"/>
          <w:i w:val="0"/>
        </w:rPr>
        <w:br/>
      </w:r>
      <w:r>
        <w:rPr>
          <w:b w:val="0"/>
          <w:i w:val="0"/>
        </w:rPr>
        <w:t>07/7/2011</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16/2012/QĐ-UBND ngày 27/8/2012</w:t>
      </w:r>
      <w:r>
        <w:rPr>
          <w:b w:val="0"/>
          <w:i w:val="0"/>
        </w:rPr>
        <w:br/>
      </w:r>
      <w:r>
        <w:rPr>
          <w:b w:val="0"/>
          <w:i w:val="0"/>
        </w:rPr>
        <w:br/>
      </w:r>
      <w:r>
        <w:rPr>
          <w:b w:val="0"/>
          <w:i w:val="0"/>
        </w:rPr>
        <w:t>Ban hành Quy chế mẫu  công tác Văn thư Lưu trữ</w:t>
      </w:r>
      <w:r>
        <w:rPr>
          <w:b w:val="0"/>
          <w:i w:val="0"/>
        </w:rPr>
        <w:br/>
      </w:r>
      <w:r>
        <w:rPr>
          <w:b w:val="0"/>
          <w:i w:val="0"/>
        </w:rPr>
        <w:br/>
      </w:r>
      <w:r>
        <w:rPr>
          <w:b w:val="0"/>
          <w:i w:val="0"/>
        </w:rPr>
        <w:t>06/9/2012</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05/2013/QĐ-UBND ngày 10/01/2013</w:t>
      </w:r>
      <w:r>
        <w:rPr>
          <w:b w:val="0"/>
          <w:i w:val="0"/>
        </w:rPr>
        <w:br/>
      </w:r>
      <w:r>
        <w:rPr>
          <w:b w:val="0"/>
          <w:i w:val="0"/>
        </w:rPr>
        <w:br/>
      </w:r>
      <w:r>
        <w:rPr>
          <w:b w:val="0"/>
          <w:i w:val="0"/>
        </w:rPr>
        <w:t>Ban hành Quy chế tổ chức và hoạt động của thôn (xóm) và tổ dân phố</w:t>
      </w:r>
      <w:r>
        <w:rPr>
          <w:b w:val="0"/>
          <w:i w:val="0"/>
        </w:rPr>
        <w:br/>
      </w:r>
      <w:r>
        <w:rPr>
          <w:b w:val="0"/>
          <w:i w:val="0"/>
        </w:rPr>
        <w:br/>
      </w:r>
      <w:r>
        <w:rPr>
          <w:b w:val="0"/>
          <w:i w:val="0"/>
        </w:rPr>
        <w:t>20/01/2013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10/2013/QĐ-UBND ngày 22/01/2013</w:t>
      </w:r>
      <w:r>
        <w:rPr>
          <w:b w:val="0"/>
          <w:i w:val="0"/>
        </w:rPr>
        <w:br/>
      </w:r>
      <w:r>
        <w:rPr>
          <w:b w:val="0"/>
          <w:i w:val="0"/>
        </w:rPr>
        <w:br/>
      </w:r>
      <w:r>
        <w:rPr>
          <w:b w:val="0"/>
          <w:i w:val="0"/>
        </w:rPr>
        <w:t>Điều chỉnh hỗ trợ sinh hoạt phí kiêm nhiệm đối với cán bộ Đảng, đoàn thể ở cơ sở; mức phụ cấp đối với Công an viên thường trực xã, thị trấn; mức phụ cấp đối với nhân viên y tế tổ dân phố ở phường, thị trấn; số cán bộ kiêm cộng tác viên Dân số - Gia đình &amp; Trẻ em ở thôn (xóm), tổ dân phố</w:t>
      </w:r>
      <w:r>
        <w:rPr>
          <w:b w:val="0"/>
          <w:i w:val="0"/>
        </w:rPr>
        <w:br/>
      </w:r>
      <w:r>
        <w:rPr>
          <w:b w:val="0"/>
          <w:i w:val="0"/>
        </w:rPr>
        <w:br/>
      </w:r>
      <w:r>
        <w:rPr>
          <w:b w:val="0"/>
          <w:i w:val="0"/>
        </w:rPr>
        <w:t>01/2/2013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29/2013/QĐ-UBND ngày 16/8/2013</w:t>
      </w:r>
      <w:r>
        <w:rPr>
          <w:b w:val="0"/>
          <w:i w:val="0"/>
        </w:rPr>
        <w:br/>
      </w:r>
      <w:r>
        <w:rPr>
          <w:b w:val="0"/>
          <w:i w:val="0"/>
        </w:rPr>
        <w:br/>
      </w:r>
      <w:r>
        <w:rPr>
          <w:b w:val="0"/>
          <w:i w:val="0"/>
        </w:rPr>
        <w:t>Ban hành Quy chế tuyển dụng công chức xã, phường, thị trấn trên địa bàn tỉnh Nam Định</w:t>
      </w:r>
      <w:r>
        <w:rPr>
          <w:b w:val="0"/>
          <w:i w:val="0"/>
        </w:rPr>
        <w:br/>
      </w:r>
      <w:r>
        <w:rPr>
          <w:b w:val="0"/>
          <w:i w:val="0"/>
        </w:rPr>
        <w:br/>
      </w:r>
      <w:r>
        <w:rPr>
          <w:b w:val="0"/>
          <w:i w:val="0"/>
        </w:rPr>
        <w:t>26/8/2013</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29/2014/QĐ-UBND ngày 25/11/2014</w:t>
      </w:r>
      <w:r>
        <w:rPr>
          <w:b/>
          <w:i w:val="0"/>
        </w:rPr>
        <w:t>(</w:t>
      </w:r>
      <w:r>
        <w:rPr>
          <w:b/>
          <w:i w:val="0"/>
        </w:rPr>
        <w:t>[20]</w:t>
      </w:r>
      <w:r>
        <w:rPr>
          <w:b/>
          <w:i w:val="0"/>
        </w:rPr>
        <w:t>)</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t>05/12/2014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11/2015/QĐ-UBND ngày 20/5/2015</w:t>
      </w:r>
      <w:r>
        <w:rPr>
          <w:b/>
          <w:i w:val="0"/>
        </w:rPr>
        <w:t>(</w:t>
      </w:r>
      <w:r>
        <w:rPr>
          <w:b/>
          <w:i w:val="0"/>
        </w:rPr>
        <w:t>[21]</w:t>
      </w:r>
      <w:r>
        <w:rPr>
          <w:b/>
          <w:i w:val="0"/>
        </w:rPr>
        <w:t>)</w:t>
      </w:r>
      <w:r>
        <w:rPr>
          <w:b w:val="0"/>
          <w:i w:val="0"/>
        </w:rPr>
        <w:br/>
      </w:r>
      <w:r>
        <w:rPr>
          <w:b w:val="0"/>
          <w:i w:val="0"/>
        </w:rPr>
        <w:t xml:space="preserve"> </w:t>
      </w:r>
      <w:r>
        <w:rPr>
          <w:b w:val="0"/>
          <w:i w:val="0"/>
        </w:rPr>
        <w:br/>
      </w:r>
      <w:r>
        <w:rPr>
          <w:b w:val="0"/>
          <w:i w:val="0"/>
        </w:rPr>
        <w:br/>
      </w:r>
      <w:r>
        <w:rPr>
          <w:b w:val="0"/>
          <w:i w:val="0"/>
        </w:rPr>
        <w:t>Về việc Ban hành Quy định chức năng, nhiệm vụ, quyền hạn và cơ cấu tổ chức của Sở Tư pháp</w:t>
      </w:r>
      <w:r>
        <w:rPr>
          <w:b w:val="0"/>
          <w:i w:val="0"/>
        </w:rPr>
        <w:br/>
      </w:r>
      <w:r>
        <w:rPr>
          <w:b w:val="0"/>
          <w:i w:val="0"/>
        </w:rPr>
        <w:br/>
      </w:r>
      <w:r>
        <w:rPr>
          <w:b w:val="0"/>
          <w:i w:val="0"/>
        </w:rPr>
        <w:t>30/5/2015</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21/2015/QĐ-UBND ngày 09/7/2015</w:t>
      </w:r>
      <w:r>
        <w:rPr>
          <w:b/>
          <w:i w:val="0"/>
        </w:rPr>
        <w:t>(</w:t>
      </w:r>
      <w:r>
        <w:rPr>
          <w:b/>
          <w:i w:val="0"/>
        </w:rPr>
        <w:t>[22]</w:t>
      </w:r>
      <w:r>
        <w:rPr>
          <w:b/>
          <w:i w:val="0"/>
        </w:rPr>
        <w:t>)</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Khoa học và Công nghệ tỉnh Nam Định</w:t>
      </w:r>
      <w:r>
        <w:rPr>
          <w:b w:val="0"/>
          <w:i w:val="0"/>
        </w:rPr>
        <w:br/>
      </w:r>
      <w:r>
        <w:rPr>
          <w:b w:val="0"/>
          <w:i w:val="0"/>
        </w:rPr>
        <w:br/>
      </w:r>
      <w:r>
        <w:rPr>
          <w:b w:val="0"/>
          <w:i w:val="0"/>
        </w:rPr>
        <w:t>19/7/2015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32/2015/QĐ-UBND ngày 12/10/2015</w:t>
      </w:r>
      <w:r>
        <w:rPr>
          <w:b w:val="0"/>
          <w:i w:val="0"/>
        </w:rPr>
        <w:br/>
      </w:r>
      <w:r>
        <w:rPr>
          <w:b w:val="0"/>
          <w:i w:val="0"/>
        </w:rPr>
        <w:br/>
      </w:r>
      <w:r>
        <w:rPr>
          <w:b w:val="0"/>
          <w:i w:val="0"/>
        </w:rPr>
        <w:t>Ban hành Quy chế thực hiện cơ chế một cửa, một cửa liên thông tại cơ quan hành chính nhà nước tỉnh Nam Định</w:t>
      </w:r>
      <w:r>
        <w:rPr>
          <w:b w:val="0"/>
          <w:i w:val="0"/>
        </w:rPr>
        <w:br/>
      </w:r>
      <w:r>
        <w:rPr>
          <w:b w:val="0"/>
          <w:i w:val="0"/>
        </w:rPr>
        <w:br/>
      </w:r>
      <w:r>
        <w:rPr>
          <w:b w:val="0"/>
          <w:i w:val="0"/>
        </w:rPr>
        <w:t>22/10/2015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33/2015/QĐ-UBND ngày 16/10/2015</w:t>
      </w:r>
      <w:r>
        <w:rPr>
          <w:b/>
          <w:i w:val="0"/>
        </w:rPr>
        <w:t>(</w:t>
      </w:r>
      <w:r>
        <w:rPr>
          <w:b/>
          <w:i w:val="0"/>
        </w:rPr>
        <w:t>[23]</w:t>
      </w:r>
      <w:r>
        <w:rPr>
          <w:b/>
          <w:i w:val="0"/>
        </w:rPr>
        <w:t>)</w:t>
      </w:r>
      <w:r>
        <w:rPr>
          <w:b w:val="0"/>
          <w:i w:val="0"/>
        </w:rPr>
        <w:br/>
      </w:r>
      <w:r>
        <w:rPr>
          <w:b w:val="0"/>
          <w:i w:val="0"/>
        </w:rPr>
        <w:br/>
      </w:r>
      <w:r>
        <w:rPr>
          <w:b w:val="0"/>
          <w:i w:val="0"/>
        </w:rPr>
        <w:t>Quy định chức năng, nhiệm vụ quyền hạn và cơ cấu tổ chức của Sở Giáo dục và Đào tạo</w:t>
      </w:r>
      <w:r>
        <w:rPr>
          <w:b w:val="0"/>
          <w:i w:val="0"/>
        </w:rPr>
        <w:br/>
      </w:r>
      <w:r>
        <w:rPr>
          <w:b w:val="0"/>
          <w:i w:val="0"/>
        </w:rPr>
        <w:br/>
      </w:r>
      <w:r>
        <w:rPr>
          <w:b w:val="0"/>
          <w:i w:val="0"/>
        </w:rPr>
        <w:t>26/10/2015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36/2015/QĐ-UBND ngày 27/10/2015</w:t>
      </w:r>
      <w:r>
        <w:rPr>
          <w:b w:val="0"/>
          <w:i w:val="0"/>
        </w:rPr>
        <w:br/>
      </w:r>
      <w:r>
        <w:rPr>
          <w:b w:val="0"/>
          <w:i w:val="0"/>
        </w:rPr>
        <w:br/>
      </w:r>
      <w:r>
        <w:rPr>
          <w:b w:val="0"/>
          <w:i w:val="0"/>
        </w:rPr>
        <w:t>Ban hành Quy định về công tác thi đua, khen thưởng trên địa bàn tỉnh Nam Định</w:t>
      </w:r>
      <w:r>
        <w:rPr>
          <w:b w:val="0"/>
          <w:i w:val="0"/>
        </w:rPr>
        <w:br/>
      </w:r>
      <w:r>
        <w:rPr>
          <w:b w:val="0"/>
          <w:i w:val="0"/>
        </w:rPr>
        <w:br/>
      </w:r>
      <w:r>
        <w:rPr>
          <w:b w:val="0"/>
          <w:i w:val="0"/>
        </w:rPr>
        <w:t>06/11/2015</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37/2015/QĐ-UBND ngày 08/12/2015</w:t>
      </w:r>
      <w:r>
        <w:rPr>
          <w:b/>
          <w:i w:val="0"/>
        </w:rPr>
        <w:t>(</w:t>
      </w:r>
      <w:r>
        <w:rPr>
          <w:b/>
          <w:i w:val="0"/>
        </w:rPr>
        <w:t>[24]</w:t>
      </w:r>
      <w:r>
        <w:rPr>
          <w:b/>
          <w:i w:val="0"/>
        </w:rPr>
        <w:t>)</w:t>
      </w:r>
      <w:r>
        <w:rPr>
          <w:b w:val="0"/>
          <w:i w:val="0"/>
        </w:rPr>
        <w:br/>
      </w:r>
      <w:r>
        <w:rPr>
          <w:b w:val="0"/>
          <w:i w:val="0"/>
        </w:rPr>
        <w:t xml:space="preserve"> </w:t>
      </w:r>
      <w:r>
        <w:rPr>
          <w:b w:val="0"/>
          <w:i w:val="0"/>
        </w:rPr>
        <w:br/>
      </w:r>
      <w:r>
        <w:rPr>
          <w:b w:val="0"/>
          <w:i w:val="0"/>
        </w:rPr>
        <w:br/>
      </w:r>
      <w:r>
        <w:rPr>
          <w:b w:val="0"/>
          <w:i w:val="0"/>
        </w:rPr>
        <w:t>Ban hành Quy định chức năng, nhiệm vụ của Ban quản lý các khu công nghiệp</w:t>
      </w:r>
      <w:r>
        <w:rPr>
          <w:b w:val="0"/>
          <w:i w:val="0"/>
        </w:rPr>
        <w:br/>
      </w:r>
      <w:r>
        <w:rPr>
          <w:b w:val="0"/>
          <w:i w:val="0"/>
        </w:rPr>
        <w:br/>
      </w:r>
      <w:r>
        <w:rPr>
          <w:b w:val="0"/>
          <w:i w:val="0"/>
        </w:rPr>
        <w:t>18/12/2015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39/2015/QĐ-UBND ngày 28/12/2015</w:t>
      </w:r>
      <w:r>
        <w:rPr>
          <w:b/>
          <w:i w:val="0"/>
        </w:rPr>
        <w:t>(</w:t>
      </w:r>
      <w:r>
        <w:rPr>
          <w:b/>
          <w:i w:val="0"/>
        </w:rPr>
        <w:t>[25]</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nhiệm vụ của Sở Tài nguyên và Môi trường.</w:t>
      </w:r>
      <w:r>
        <w:rPr>
          <w:b w:val="0"/>
          <w:i w:val="0"/>
        </w:rPr>
        <w:br/>
      </w:r>
      <w:r>
        <w:rPr>
          <w:b w:val="0"/>
          <w:i w:val="0"/>
        </w:rPr>
        <w:br/>
      </w:r>
      <w:r>
        <w:rPr>
          <w:b w:val="0"/>
          <w:i w:val="0"/>
        </w:rPr>
        <w:t>07/01/2016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03/2016/QĐ-UBND ngày 18/01/2016</w:t>
      </w:r>
      <w:r>
        <w:rPr>
          <w:b/>
          <w:i w:val="0"/>
        </w:rPr>
        <w:t>(</w:t>
      </w:r>
      <w:r>
        <w:rPr>
          <w:b/>
          <w:i w:val="0"/>
        </w:rPr>
        <w:t>[26]</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nhiêm vụ quyền hạn và cơ cấu tổ chức của Sở Nông nghiệp và Phát triển nông thôn</w:t>
      </w:r>
      <w:r>
        <w:rPr>
          <w:b w:val="0"/>
          <w:i w:val="0"/>
        </w:rPr>
        <w:br/>
      </w:r>
      <w:r>
        <w:rPr>
          <w:b w:val="0"/>
          <w:i w:val="0"/>
        </w:rPr>
        <w:br/>
      </w:r>
      <w:r>
        <w:rPr>
          <w:b w:val="0"/>
          <w:i w:val="0"/>
        </w:rPr>
        <w:t>28/01/2016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08/2016/QĐ-UBND ngày 14/4/2016</w:t>
      </w:r>
      <w:r>
        <w:rPr>
          <w:b/>
          <w:i w:val="0"/>
        </w:rPr>
        <w:t>(</w:t>
      </w:r>
      <w:r>
        <w:rPr>
          <w:b/>
          <w:i w:val="0"/>
        </w:rPr>
        <w:t>[27]</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nhiêm vụ quyền hạn và cơ cấu tổ chức của Sở Kế hoạch và Đầu tư</w:t>
      </w:r>
      <w:r>
        <w:rPr>
          <w:b w:val="0"/>
          <w:i w:val="0"/>
        </w:rPr>
        <w:br/>
      </w:r>
      <w:r>
        <w:rPr>
          <w:b w:val="0"/>
          <w:i w:val="0"/>
        </w:rPr>
        <w:br/>
      </w:r>
      <w:r>
        <w:rPr>
          <w:b w:val="0"/>
          <w:i w:val="0"/>
        </w:rPr>
        <w:t>24/4/2016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12/2016/QĐ-UBND ngày 13/5/2016</w:t>
      </w:r>
      <w:r>
        <w:rPr>
          <w:b/>
          <w:i w:val="0"/>
        </w:rPr>
        <w:t>(</w:t>
      </w:r>
      <w:r>
        <w:rPr>
          <w:b/>
          <w:i w:val="0"/>
        </w:rPr>
        <w:t>[28]</w:t>
      </w:r>
      <w:r>
        <w:rPr>
          <w:b/>
          <w:i w:val="0"/>
        </w:rPr>
        <w:t>)</w:t>
      </w:r>
      <w:r>
        <w:rPr>
          <w:b w:val="0"/>
          <w:i w:val="0"/>
        </w:rPr>
        <w:br/>
      </w:r>
      <w:r>
        <w:rPr>
          <w:b w:val="0"/>
          <w:i w:val="0"/>
        </w:rPr>
        <w:t xml:space="preserve"> </w:t>
      </w:r>
      <w:r>
        <w:rPr>
          <w:b w:val="0"/>
          <w:i w:val="0"/>
        </w:rPr>
        <w:br/>
      </w:r>
      <w:r>
        <w:rPr>
          <w:b w:val="0"/>
          <w:i w:val="0"/>
        </w:rPr>
        <w:br/>
      </w:r>
      <w:r>
        <w:rPr>
          <w:b w:val="0"/>
          <w:i w:val="0"/>
        </w:rPr>
        <w:t>Về việc quy định chức năng nhiêm vụ quyền hạn và cơ cấu tổ chức của  Sở Lao động - Thương binh và Xã hội</w:t>
      </w:r>
      <w:r>
        <w:rPr>
          <w:b w:val="0"/>
          <w:i w:val="0"/>
        </w:rPr>
        <w:br/>
      </w:r>
      <w:r>
        <w:rPr>
          <w:b w:val="0"/>
          <w:i w:val="0"/>
        </w:rPr>
        <w:br/>
      </w:r>
      <w:r>
        <w:rPr>
          <w:b w:val="0"/>
          <w:i w:val="0"/>
        </w:rPr>
        <w:t>23/5/2016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14/2016/QĐ-UBND ngày 26/5/2016</w:t>
      </w:r>
      <w:r>
        <w:rPr>
          <w:b/>
          <w:i w:val="0"/>
        </w:rPr>
        <w:t>(</w:t>
      </w:r>
      <w:r>
        <w:rPr>
          <w:b/>
          <w:i w:val="0"/>
        </w:rPr>
        <w:t>[29]</w:t>
      </w:r>
      <w:r>
        <w:rPr>
          <w:b/>
          <w:i w:val="0"/>
        </w:rPr>
        <w:t>)</w:t>
      </w:r>
      <w:r>
        <w:rPr>
          <w:b w:val="0"/>
          <w:i w:val="0"/>
        </w:rPr>
        <w:br/>
      </w:r>
      <w:r>
        <w:rPr>
          <w:b w:val="0"/>
          <w:i w:val="0"/>
        </w:rPr>
        <w:br/>
      </w:r>
      <w:r>
        <w:rPr>
          <w:b w:val="0"/>
          <w:i w:val="0"/>
        </w:rPr>
        <w:t>Về việc quy định chức năng nhiêm vụ quyền hạn và cơ cấu tổ chức của Văn phòng UBND tỉnh</w:t>
      </w:r>
      <w:r>
        <w:rPr>
          <w:b w:val="0"/>
          <w:i w:val="0"/>
        </w:rPr>
        <w:br/>
      </w:r>
      <w:r>
        <w:rPr>
          <w:b w:val="0"/>
          <w:i w:val="0"/>
        </w:rPr>
        <w:br/>
      </w:r>
      <w:r>
        <w:rPr>
          <w:b w:val="0"/>
          <w:i w:val="0"/>
        </w:rPr>
        <w:t>05/6/2016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21/2016/QĐ-UBND ngày 04/8/2016</w:t>
      </w:r>
      <w:r>
        <w:rPr>
          <w:b/>
          <w:i w:val="0"/>
        </w:rPr>
        <w:t>(</w:t>
      </w:r>
      <w:r>
        <w:rPr>
          <w:b/>
          <w:i w:val="0"/>
        </w:rPr>
        <w:t>[30]</w:t>
      </w:r>
      <w:r>
        <w:rPr>
          <w:b/>
          <w:i w:val="0"/>
        </w:rPr>
        <w:t>)</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14/8/2016</w:t>
      </w:r>
      <w:r>
        <w:rPr>
          <w:b w:val="0"/>
          <w:i w:val="0"/>
        </w:rPr>
        <w:br/>
      </w:r>
      <w:r>
        <w:rPr>
          <w:b w:val="0"/>
          <w:i w:val="0"/>
        </w:rPr>
        <w:br/>
      </w:r>
      <w:r>
        <w:rPr>
          <w:b w:val="0"/>
          <w:i/>
        </w:rPr>
        <w:t>Nội dung:</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23/2016/QĐ-UBND ngày 30/8/2016</w:t>
      </w:r>
      <w:r>
        <w:rPr>
          <w:b/>
          <w:i w:val="0"/>
        </w:rPr>
        <w:t>(</w:t>
      </w:r>
      <w:r>
        <w:rPr>
          <w:b/>
          <w:i w:val="0"/>
        </w:rPr>
        <w:t>[31]</w:t>
      </w:r>
      <w:r>
        <w:rPr>
          <w:b/>
          <w:i w:val="0"/>
        </w:rPr>
        <w:t>)</w:t>
      </w:r>
      <w:r>
        <w:rPr>
          <w:b w:val="0"/>
          <w:i w:val="0"/>
        </w:rPr>
        <w:br/>
      </w:r>
      <w:r>
        <w:rPr>
          <w:b w:val="0"/>
          <w:i w:val="0"/>
        </w:rPr>
        <w:br/>
      </w:r>
      <w:r>
        <w:rPr>
          <w:b w:val="0"/>
          <w:i w:val="0"/>
        </w:rPr>
        <w:t>Về việc ban hành Quy định chức năng, nhiệm vụ, quyền hạn và cơ cấu tổ chức của Sở Văn hóa, Thể thao và Du lịch tỉnh Nam Định</w:t>
      </w:r>
      <w:r>
        <w:rPr>
          <w:b w:val="0"/>
          <w:i w:val="0"/>
        </w:rPr>
        <w:br/>
      </w:r>
      <w:r>
        <w:rPr>
          <w:b w:val="0"/>
          <w:i w:val="0"/>
        </w:rPr>
        <w:br/>
      </w:r>
      <w:r>
        <w:rPr>
          <w:b w:val="0"/>
          <w:i w:val="0"/>
        </w:rPr>
        <w:t>09/9/2016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i w:val="0"/>
        </w:rPr>
        <w:t>(</w:t>
      </w:r>
      <w:r>
        <w:rPr>
          <w:b/>
          <w:i w:val="0"/>
        </w:rPr>
        <w:t>[32]</w:t>
      </w:r>
      <w:r>
        <w:rPr>
          <w:b/>
          <w:i w:val="0"/>
        </w:rPr>
        <w:t>)</w:t>
      </w:r>
      <w:r>
        <w:rPr>
          <w:b w:val="0"/>
          <w:i w:val="0"/>
        </w:rPr>
        <w:br/>
      </w:r>
      <w:r>
        <w:rPr>
          <w:b w:val="0"/>
          <w:i w:val="0"/>
        </w:rPr>
        <w:br/>
      </w:r>
      <w:r>
        <w:rPr>
          <w:b w:val="0"/>
          <w:i w:val="0"/>
        </w:rPr>
        <w:t>Về việc ban hành Quy định chức năng, nhiệm vụ, quyền hạn và cơ cấu tổ chức của Sở Thông tin và Truyền thông tỉnh Nam Định</w:t>
      </w:r>
      <w:r>
        <w:rPr>
          <w:b w:val="0"/>
          <w:i w:val="0"/>
        </w:rPr>
        <w:br/>
      </w:r>
      <w:r>
        <w:rPr>
          <w:b w:val="0"/>
          <w:i w:val="0"/>
        </w:rPr>
        <w:br/>
      </w:r>
      <w:r>
        <w:rPr>
          <w:b w:val="0"/>
          <w:i w:val="0"/>
        </w:rPr>
        <w:t>29/10/2016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50/2016/QĐ-UBND ngày 22/12/2016</w:t>
      </w:r>
      <w:r>
        <w:rPr>
          <w:b/>
          <w:i w:val="0"/>
        </w:rPr>
        <w:t>(</w:t>
      </w:r>
      <w:r>
        <w:rPr>
          <w:b/>
          <w:i w:val="0"/>
        </w:rPr>
        <w:t>[33]</w:t>
      </w:r>
      <w:r>
        <w:rPr>
          <w:b/>
          <w:i w:val="0"/>
        </w:rPr>
        <w:t>)</w:t>
      </w:r>
      <w:r>
        <w:rPr>
          <w:b w:val="0"/>
          <w:i w:val="0"/>
        </w:rPr>
        <w:br/>
      </w:r>
      <w:r>
        <w:rPr>
          <w:b w:val="0"/>
          <w:i w:val="0"/>
        </w:rPr>
        <w:br/>
      </w:r>
      <w:r>
        <w:rPr>
          <w:b w:val="0"/>
          <w:i w:val="0"/>
        </w:rPr>
        <w:t>Về việc ban hành Quy định chức năng, nhiệm vụ, quyền hạn và cơ cấu tổ chức của Sở Tài chính</w:t>
      </w:r>
      <w:r>
        <w:rPr>
          <w:b w:val="0"/>
          <w:i w:val="0"/>
        </w:rPr>
        <w:br/>
      </w:r>
      <w:r>
        <w:rPr>
          <w:b w:val="0"/>
          <w:i w:val="0"/>
        </w:rPr>
        <w:br/>
      </w:r>
      <w:r>
        <w:rPr>
          <w:b w:val="0"/>
          <w:i w:val="0"/>
        </w:rPr>
        <w:t>01/01/2017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08/2017/QĐ-UBND ngày 10/4/2017</w:t>
      </w:r>
      <w:r>
        <w:rPr>
          <w:b w:val="0"/>
          <w:i w:val="0"/>
        </w:rPr>
        <w:br/>
      </w:r>
      <w:r>
        <w:rPr>
          <w:b w:val="0"/>
          <w:i w:val="0"/>
        </w:rPr>
        <w:br/>
      </w:r>
      <w:r>
        <w:rPr>
          <w:b w:val="0"/>
          <w:i w:val="0"/>
        </w:rPr>
        <w:t>Về việc quy định chức năng, nhiệm vụ, quyền hạn và cơ cấu tổ chức của Sở Nội vụ</w:t>
      </w:r>
      <w:r>
        <w:rPr>
          <w:b w:val="0"/>
          <w:i w:val="0"/>
        </w:rPr>
        <w:br/>
      </w:r>
      <w:r>
        <w:rPr>
          <w:b w:val="0"/>
          <w:i w:val="0"/>
        </w:rPr>
        <w:br/>
      </w:r>
      <w:r>
        <w:rPr>
          <w:b w:val="0"/>
          <w:i w:val="0"/>
        </w:rPr>
        <w:t>20/4/2014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10/2017/QĐ-UBND ngày 25/4/2017</w:t>
      </w:r>
      <w:r>
        <w:rPr>
          <w:b w:val="0"/>
          <w:i w:val="0"/>
        </w:rPr>
        <w:br/>
      </w:r>
      <w:r>
        <w:rPr>
          <w:b w:val="0"/>
          <w:i w:val="0"/>
        </w:rPr>
        <w:br/>
      </w:r>
      <w:r>
        <w:rPr>
          <w:b w:val="0"/>
          <w:i w:val="0"/>
        </w:rPr>
        <w:t>Ban hành Quy định trách nhiệm người đứng đầu cơ quan hành chính nhà nước về thực hiện công tác cải cách hành chính trên địa bàn tỉnh Nam Định</w:t>
      </w:r>
      <w:r>
        <w:rPr>
          <w:b w:val="0"/>
          <w:i w:val="0"/>
        </w:rPr>
        <w:br/>
      </w:r>
      <w:r>
        <w:rPr>
          <w:b w:val="0"/>
          <w:i w:val="0"/>
        </w:rPr>
        <w:br/>
      </w:r>
      <w:r>
        <w:rPr>
          <w:b w:val="0"/>
          <w:i w:val="0"/>
        </w:rPr>
        <w:t>05/5/2017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26/2017/QĐ-UBND ngày 15/9/2017</w:t>
      </w:r>
      <w:r>
        <w:rPr>
          <w:b/>
          <w:i w:val="0"/>
        </w:rPr>
        <w:t>(</w:t>
      </w:r>
      <w:r>
        <w:rPr>
          <w:b/>
          <w:i w:val="0"/>
        </w:rPr>
        <w:t>[34]</w:t>
      </w:r>
      <w:r>
        <w:rPr>
          <w:b/>
          <w:i w:val="0"/>
        </w:rPr>
        <w:t>)</w:t>
      </w:r>
      <w:r>
        <w:rPr>
          <w:b w:val="0"/>
          <w:i w:val="0"/>
        </w:rPr>
        <w:br/>
      </w:r>
      <w:r>
        <w:rPr>
          <w:b w:val="0"/>
          <w:i w:val="0"/>
        </w:rPr>
        <w:br/>
      </w:r>
      <w:r>
        <w:rPr>
          <w:b w:val="0"/>
          <w:i w:val="0"/>
        </w:rPr>
        <w:t>Ban hành Quy định chức năng, nhiệm vụ, quyền hạn và cơ cấu tổ chức của Sở Giao thông vận tải</w:t>
      </w:r>
      <w:r>
        <w:rPr>
          <w:b w:val="0"/>
          <w:i w:val="0"/>
        </w:rPr>
        <w:br/>
      </w:r>
      <w:r>
        <w:rPr>
          <w:b w:val="0"/>
          <w:i w:val="0"/>
        </w:rPr>
        <w:br/>
      </w:r>
      <w:r>
        <w:rPr>
          <w:b w:val="0"/>
          <w:i w:val="0"/>
        </w:rPr>
        <w:t>01/10/2017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29/2017/QĐ-UBND ngày 06/10/2017</w:t>
      </w:r>
      <w:r>
        <w:rPr>
          <w:b/>
          <w:i w:val="0"/>
        </w:rPr>
        <w:t>(</w:t>
      </w:r>
      <w:r>
        <w:rPr>
          <w:b/>
          <w:i w:val="0"/>
        </w:rPr>
        <w:t>[35]</w:t>
      </w:r>
      <w:r>
        <w:rPr>
          <w:b/>
          <w:i w:val="0"/>
        </w:rPr>
        <w:t>)</w:t>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t>20/10/2017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31/2017/QĐ-UBND ngày 31/10/2017</w:t>
      </w:r>
      <w:r>
        <w:rPr>
          <w:b w:val="0"/>
          <w:i w:val="0"/>
        </w:rPr>
        <w:br/>
      </w:r>
      <w:r>
        <w:rPr>
          <w:b w:val="0"/>
          <w:i w:val="0"/>
        </w:rPr>
        <w:br/>
      </w:r>
      <w:r>
        <w:rPr>
          <w:b w:val="0"/>
          <w:i w:val="0"/>
        </w:rPr>
        <w:t>Về việc ban hành Quy định về hoạt động tư vấn, phản biện và giám định xã hội của Liên hiệp các hội Khoa học và Kỹ thuật tỉnh Nam Định</w:t>
      </w:r>
      <w:r>
        <w:rPr>
          <w:b w:val="0"/>
          <w:i w:val="0"/>
        </w:rPr>
        <w:br/>
      </w:r>
      <w:r>
        <w:rPr>
          <w:b w:val="0"/>
          <w:i w:val="0"/>
        </w:rPr>
        <w:br/>
      </w:r>
      <w:r>
        <w:rPr>
          <w:b w:val="0"/>
          <w:i w:val="0"/>
        </w:rPr>
        <w:t>10/11/2017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10/2018/QĐ-UBND ngày 18/5/2018</w:t>
      </w:r>
      <w:r>
        <w:rPr>
          <w:b w:val="0"/>
          <w:i w:val="0"/>
        </w:rPr>
        <w:br/>
      </w:r>
      <w:r>
        <w:rPr>
          <w:b w:val="0"/>
          <w:i w:val="0"/>
        </w:rPr>
        <w:br/>
      </w:r>
      <w:r>
        <w:rPr>
          <w:b w:val="0"/>
          <w:i w:val="0"/>
        </w:rPr>
        <w:t>Về việc bãi bỏ Quyết định số 1287/QĐ-UBND ngày 11/6/2007 của UBND tỉnh ban hành Quy chế hoạt động của Hội đồng thi đua, khen thưởng tỉnh</w:t>
      </w:r>
      <w:r>
        <w:rPr>
          <w:b w:val="0"/>
          <w:i w:val="0"/>
        </w:rPr>
        <w:br/>
      </w:r>
      <w:r>
        <w:rPr>
          <w:b w:val="0"/>
          <w:i w:val="0"/>
        </w:rPr>
        <w:br/>
      </w:r>
      <w:r>
        <w:rPr>
          <w:b w:val="0"/>
          <w:i w:val="0"/>
        </w:rPr>
        <w:t>01/6/2018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 LĨNH VỰC NÔNG NGHIỆP VÀ PHÁT TRIỂN NÔNG THÔN</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03/2012/NQ-HĐND ngày 06/7/2012</w:t>
      </w:r>
      <w:r>
        <w:rPr>
          <w:b w:val="0"/>
          <w:i w:val="0"/>
        </w:rPr>
        <w:br/>
      </w:r>
      <w:r>
        <w:rPr>
          <w:b w:val="0"/>
          <w:i w:val="0"/>
        </w:rPr>
        <w:br/>
      </w:r>
      <w:r>
        <w:rPr>
          <w:b w:val="0"/>
          <w:i w:val="0"/>
        </w:rPr>
        <w:t>Phê duyệt Quy hoạch phòng, chống lũ chi tiết cho các tuyến sông có đê trên địa bàn tỉnh Nam Định đến năm 2020, định hướng đến năm 2030</w:t>
      </w:r>
      <w:r>
        <w:rPr>
          <w:b w:val="0"/>
          <w:i w:val="0"/>
        </w:rPr>
        <w:br/>
      </w:r>
      <w:r>
        <w:rPr>
          <w:b w:val="0"/>
          <w:i w:val="0"/>
        </w:rPr>
        <w:br/>
      </w:r>
      <w:r>
        <w:rPr>
          <w:b w:val="0"/>
          <w:i w:val="0"/>
        </w:rPr>
        <w:t>16/7/2012</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Nghị Quyết</w:t>
      </w:r>
      <w:r>
        <w:rPr>
          <w:b w:val="0"/>
          <w:i w:val="0"/>
        </w:rPr>
        <w:br/>
      </w:r>
      <w:r>
        <w:rPr>
          <w:b w:val="0"/>
          <w:i w:val="0"/>
        </w:rPr>
        <w:br/>
      </w:r>
      <w:r>
        <w:rPr>
          <w:b w:val="0"/>
          <w:i w:val="0"/>
        </w:rPr>
        <w:t>16/2016/NQ-HĐND ngày 21/7/2016</w:t>
      </w:r>
      <w:r>
        <w:rPr>
          <w:b/>
          <w:i w:val="0"/>
        </w:rPr>
        <w:t>(</w:t>
      </w:r>
      <w:r>
        <w:rPr>
          <w:b/>
          <w:i w:val="0"/>
        </w:rPr>
        <w:t>[36]</w:t>
      </w:r>
      <w:r>
        <w:rPr>
          <w:b/>
          <w:i w:val="0"/>
        </w:rPr>
        <w:t>)</w:t>
      </w:r>
      <w:r>
        <w:rPr>
          <w:b w:val="0"/>
          <w:i w:val="0"/>
        </w:rPr>
        <w:br/>
      </w:r>
      <w:r>
        <w:rPr>
          <w:b w:val="0"/>
          <w:i w:val="0"/>
        </w:rPr>
        <w:br/>
      </w:r>
      <w:r>
        <w:rPr>
          <w:b w:val="0"/>
          <w:i w:val="0"/>
        </w:rPr>
        <w:t>Quy định mức hỗ trợ vốn đầu tư, mức thưởng từ ngân sách tỉnh đối với các xã, thị trấn; các huyện, thành phố xây dựng Nông thôn mới giai đoạn 2016-2020.</w:t>
      </w:r>
      <w:r>
        <w:rPr>
          <w:b w:val="0"/>
          <w:i w:val="0"/>
        </w:rPr>
        <w:br/>
      </w:r>
      <w:r>
        <w:rPr>
          <w:b w:val="0"/>
          <w:i w:val="0"/>
        </w:rPr>
        <w:br/>
      </w:r>
      <w:r>
        <w:rPr>
          <w:b w:val="0"/>
          <w:i w:val="0"/>
        </w:rPr>
        <w:t>31/7/2016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[37]</w:t>
      </w:r>
      <w:r>
        <w:rPr>
          <w:b/>
          <w:i w:val="0"/>
        </w:rPr>
        <w:t>)</w:t>
      </w:r>
      <w:r>
        <w:rPr>
          <w:b w:val="0"/>
          <w:i w:val="0"/>
        </w:rPr>
        <w:br/>
      </w:r>
      <w:r>
        <w:rPr>
          <w:b w:val="0"/>
          <w:i w:val="0"/>
        </w:rPr>
        <w:t xml:space="preserve"> </w:t>
      </w:r>
      <w:r>
        <w:rPr>
          <w:b w:val="0"/>
          <w:i w:val="0"/>
        </w:rPr>
        <w:br/>
      </w:r>
      <w:r>
        <w:rPr>
          <w:b w:val="0"/>
          <w:i w:val="0"/>
        </w:rPr>
        <w:br/>
      </w:r>
      <w:r>
        <w:rPr>
          <w:b w:val="0"/>
          <w:i w:val="0"/>
        </w:rPr>
        <w:t>Quy định mức thu tiền bảo vệ, phát triển đất trồng lúa khi chuyển đất chuyên canh trồng lúa nước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[38]</w:t>
      </w:r>
      <w:r>
        <w:rPr>
          <w:b/>
          <w:i w:val="0"/>
        </w:rPr>
        <w:t>)</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23/2018/NQ-HĐND ngày 08/12/2018</w:t>
      </w:r>
      <w:r>
        <w:rPr>
          <w:b/>
          <w:i w:val="0"/>
        </w:rPr>
        <w:t>(</w:t>
      </w:r>
      <w:r>
        <w:rPr>
          <w:b/>
          <w:i w:val="0"/>
        </w:rPr>
        <w:t>[39]</w:t>
      </w:r>
      <w:r>
        <w:rPr>
          <w:b/>
          <w:i w:val="0"/>
        </w:rPr>
        <w:t>)</w:t>
      </w:r>
      <w:r>
        <w:rPr>
          <w:b w:val="0"/>
          <w:i w:val="0"/>
        </w:rPr>
        <w:br/>
      </w:r>
      <w:r>
        <w:rPr>
          <w:b w:val="0"/>
          <w:i w:val="0"/>
        </w:rPr>
        <w:br/>
      </w:r>
      <w:r>
        <w:rPr>
          <w:b w:val="0"/>
          <w:i w:val="0"/>
        </w:rPr>
        <w:t>Quy định giá cụ thể sản phẩm, dịch vụ công ích thủy lợi trên địa bàn tỉnh Nam Định giai đoạn 2018-2020</w:t>
      </w:r>
      <w:r>
        <w:rPr>
          <w:b w:val="0"/>
          <w:i w:val="0"/>
        </w:rPr>
        <w:br/>
      </w:r>
      <w:r>
        <w:rPr>
          <w:b w:val="0"/>
          <w:i w:val="0"/>
        </w:rPr>
        <w:br/>
      </w:r>
      <w:r>
        <w:rPr>
          <w:b w:val="0"/>
          <w:i w:val="0"/>
        </w:rPr>
        <w:t>01/01/2019</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13/2010/QĐ-UBND ngày 21/7/2010</w:t>
      </w:r>
      <w:r>
        <w:rPr>
          <w:b w:val="0"/>
          <w:i w:val="0"/>
        </w:rPr>
        <w:br/>
      </w:r>
      <w:r>
        <w:rPr>
          <w:b w:val="0"/>
          <w:i w:val="0"/>
        </w:rPr>
        <w:br/>
      </w:r>
      <w:r>
        <w:rPr>
          <w:b w:val="0"/>
          <w:i w:val="0"/>
        </w:rPr>
        <w:t>Phân cấp công tác quản lý, khai thác, vận hành và bảo vệ công trình thủy lợi trên địa bàn tỉnh Nam Định.</w:t>
      </w:r>
      <w:r>
        <w:rPr>
          <w:b w:val="0"/>
          <w:i w:val="0"/>
        </w:rPr>
        <w:br/>
      </w:r>
      <w:r>
        <w:rPr>
          <w:b w:val="0"/>
          <w:i w:val="0"/>
        </w:rPr>
        <w:br/>
      </w:r>
      <w:r>
        <w:rPr>
          <w:b w:val="0"/>
          <w:i w:val="0"/>
        </w:rPr>
        <w:t>31/7/2010</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19/2010/QĐ-UBND ngày 10/9/2010</w:t>
      </w:r>
      <w:r>
        <w:rPr>
          <w:b w:val="0"/>
          <w:i w:val="0"/>
        </w:rPr>
        <w:br/>
      </w:r>
      <w:r>
        <w:rPr>
          <w:b w:val="0"/>
          <w:i w:val="0"/>
        </w:rPr>
        <w:br/>
      </w:r>
      <w:r>
        <w:rPr>
          <w:b w:val="0"/>
          <w:i w:val="0"/>
        </w:rPr>
        <w:t>Phê duyệt mức hỗ trợ vốn đầu tư thực hiện kiên cố hóa kênh mương cấp 3 sử dụng nguồn vốn vay tín dụng.</w:t>
      </w:r>
      <w:r>
        <w:rPr>
          <w:b w:val="0"/>
          <w:i w:val="0"/>
        </w:rPr>
        <w:br/>
      </w:r>
      <w:r>
        <w:rPr>
          <w:b w:val="0"/>
          <w:i w:val="0"/>
        </w:rPr>
        <w:br/>
      </w:r>
      <w:r>
        <w:rPr>
          <w:b w:val="0"/>
          <w:i w:val="0"/>
        </w:rPr>
        <w:t>20/9/2010</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04/2011/QĐ-UBND ngày 22/3/2011</w:t>
      </w:r>
      <w:r>
        <w:rPr>
          <w:b/>
          <w:i w:val="0"/>
        </w:rPr>
        <w:t>(</w:t>
      </w:r>
      <w:r>
        <w:rPr>
          <w:b/>
          <w:i w:val="0"/>
        </w:rPr>
        <w:t>[40]</w:t>
      </w:r>
      <w:r>
        <w:rPr>
          <w:b/>
          <w:i w:val="0"/>
        </w:rPr>
        <w:t>)</w:t>
      </w:r>
      <w:r>
        <w:rPr>
          <w:b w:val="0"/>
          <w:i w:val="0"/>
        </w:rPr>
        <w:br/>
      </w:r>
      <w:r>
        <w:rPr>
          <w:b w:val="0"/>
          <w:i w:val="0"/>
        </w:rPr>
        <w:t xml:space="preserve"> </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rPr>
        <w:t xml:space="preserve">Nội dung: </w:t>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16/2014/QĐ-UBND ngày 05/9/2014</w:t>
      </w:r>
      <w:r>
        <w:rPr>
          <w:b w:val="0"/>
          <w:i w:val="0"/>
        </w:rPr>
        <w:br/>
      </w:r>
      <w:r>
        <w:rPr>
          <w:b w:val="0"/>
          <w:i w:val="0"/>
        </w:rPr>
        <w:br/>
      </w:r>
      <w:r>
        <w:rPr>
          <w:b w:val="0"/>
          <w:i w:val="0"/>
        </w:rPr>
        <w:t>Về việc ban hành Quy chế phối hợp giữa các ngành, các cấp trong công tác phòng ngừa, xử lý vi phạm công trình đê điều, thủy lợi trên địa bàn tỉnh Nam Định.</w:t>
      </w:r>
      <w:r>
        <w:rPr>
          <w:b w:val="0"/>
          <w:i w:val="0"/>
        </w:rPr>
        <w:br/>
      </w:r>
      <w:r>
        <w:rPr>
          <w:b w:val="0"/>
          <w:i w:val="0"/>
        </w:rPr>
        <w:br/>
      </w:r>
      <w:r>
        <w:rPr>
          <w:b w:val="0"/>
          <w:i w:val="0"/>
        </w:rPr>
        <w:t>15/9/2014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34/2015/QĐ-UBND ngày 23/10/2015</w:t>
      </w:r>
      <w:r>
        <w:rPr>
          <w:b w:val="0"/>
          <w:i w:val="0"/>
        </w:rPr>
        <w:br/>
      </w:r>
      <w:r>
        <w:rPr>
          <w:b w:val="0"/>
          <w:i w:val="0"/>
        </w:rPr>
        <w:br/>
      </w:r>
      <w:r>
        <w:rPr>
          <w:b w:val="0"/>
          <w:i w:val="0"/>
        </w:rPr>
        <w:t>Phê duyệt quy định tạm thời phương án chia sẻ lợi ích thực hiện Đề án thí điểm đồng quản lý nuôi ngao quảng canh tại phân khu phục hồi sinh thái Cồn Lu thuộc Vườn Quốc gia Xuân Thủy.</w:t>
      </w:r>
      <w:r>
        <w:rPr>
          <w:b w:val="0"/>
          <w:i w:val="0"/>
        </w:rPr>
        <w:br/>
      </w:r>
      <w:r>
        <w:rPr>
          <w:b w:val="0"/>
          <w:i w:val="0"/>
        </w:rPr>
        <w:br/>
      </w:r>
      <w:r>
        <w:rPr>
          <w:b w:val="0"/>
          <w:i w:val="0"/>
        </w:rPr>
        <w:t>02/11/2015</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03/2016/QĐ-UBND ngày 18/01/2016</w:t>
      </w:r>
      <w:r>
        <w:rPr>
          <w:b/>
          <w:i w:val="0"/>
        </w:rPr>
        <w:t>(</w:t>
      </w:r>
      <w:r>
        <w:rPr>
          <w:b/>
          <w:i w:val="0"/>
        </w:rPr>
        <w:t>[41]</w:t>
      </w:r>
      <w:r>
        <w:rPr>
          <w:b/>
          <w:i w:val="0"/>
        </w:rPr>
        <w:t>)</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Nông nghiệp và Phát triển nông thôn tỉnh Nam Định.</w:t>
      </w:r>
      <w:r>
        <w:rPr>
          <w:b w:val="0"/>
          <w:i w:val="0"/>
        </w:rPr>
        <w:br/>
      </w:r>
      <w:r>
        <w:rPr>
          <w:b w:val="0"/>
          <w:i w:val="0"/>
        </w:rPr>
        <w:br/>
      </w:r>
      <w:r>
        <w:rPr>
          <w:b w:val="0"/>
          <w:i w:val="0"/>
        </w:rPr>
        <w:t>28/01/2016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48/2016/QĐ-UBND ngày 16/11/2016</w:t>
      </w:r>
      <w:r>
        <w:rPr>
          <w:b w:val="0"/>
          <w:i w:val="0"/>
        </w:rPr>
        <w:br/>
      </w:r>
      <w:r>
        <w:rPr>
          <w:b w:val="0"/>
          <w:i w:val="0"/>
        </w:rPr>
        <w:br/>
      </w:r>
      <w:r>
        <w:rPr>
          <w:b w:val="0"/>
          <w:i w:val="0"/>
        </w:rPr>
        <w:t>Quy định một số tiêu chí xã nông thôn mới thuộc thẩm quyền của UBND tỉnh giai đoạn 2016-2020.</w:t>
      </w:r>
      <w:r>
        <w:rPr>
          <w:b w:val="0"/>
          <w:i w:val="0"/>
        </w:rPr>
        <w:br/>
      </w:r>
      <w:r>
        <w:rPr>
          <w:b w:val="0"/>
          <w:i w:val="0"/>
        </w:rPr>
        <w:br/>
      </w:r>
      <w:r>
        <w:rPr>
          <w:b w:val="0"/>
          <w:i w:val="0"/>
        </w:rPr>
        <w:t>01/12/2016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[42]</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[43]</w:t>
      </w:r>
      <w:r>
        <w:rPr>
          <w:b/>
          <w:i w:val="0"/>
        </w:rPr>
        <w:t>)</w:t>
      </w:r>
      <w:r>
        <w:rPr>
          <w:b w:val="0"/>
          <w:i w:val="0"/>
        </w:rPr>
        <w:br/>
      </w:r>
      <w:r>
        <w:rPr>
          <w:b w:val="0"/>
          <w:i w:val="0"/>
        </w:rPr>
        <w:br/>
      </w:r>
      <w:r>
        <w:rPr>
          <w:b w:val="0"/>
          <w:i w:val="0"/>
        </w:rPr>
        <w:t>Quy định giá tiêu thụ nước sạch do Công ty TNHH một thành viên kinh doanh nước sạch tỉnh Nam Định sản xuất.</w:t>
      </w:r>
      <w:r>
        <w:rPr>
          <w:b w:val="0"/>
          <w:i w:val="0"/>
        </w:rPr>
        <w:br/>
      </w:r>
      <w:r>
        <w:rPr>
          <w:b w:val="0"/>
          <w:i w:val="0"/>
        </w:rPr>
        <w:br/>
      </w:r>
      <w:r>
        <w:rPr>
          <w:b w:val="0"/>
          <w:i w:val="0"/>
        </w:rPr>
        <w:t>01/3/2017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13/2017/QĐ-UBND ngày 21/6/2017</w:t>
      </w:r>
      <w:r>
        <w:rPr>
          <w:b/>
          <w:i w:val="0"/>
        </w:rPr>
        <w:t>(</w:t>
      </w:r>
      <w:r>
        <w:rPr>
          <w:b/>
          <w:i w:val="0"/>
        </w:rPr>
        <w:t>[44]</w:t>
      </w:r>
      <w:r>
        <w:rPr>
          <w:b/>
          <w:i w:val="0"/>
        </w:rPr>
        <w:t>)</w:t>
      </w:r>
      <w:r>
        <w:rPr>
          <w:b w:val="0"/>
          <w:i w:val="0"/>
        </w:rPr>
        <w:br/>
      </w:r>
      <w:r>
        <w:rPr>
          <w:b w:val="0"/>
          <w:i w:val="0"/>
        </w:rPr>
        <w:br/>
      </w:r>
      <w:r>
        <w:rPr>
          <w:b w:val="0"/>
          <w:i w:val="0"/>
        </w:rPr>
        <w:t>Quy định khung giá dịch vụ sử dụng cảng cá trên địa bàn tỉnh Nam Định.</w:t>
      </w:r>
      <w:r>
        <w:rPr>
          <w:b w:val="0"/>
          <w:i w:val="0"/>
        </w:rPr>
        <w:br/>
      </w:r>
      <w:r>
        <w:rPr>
          <w:b w:val="0"/>
          <w:i w:val="0"/>
        </w:rPr>
        <w:br/>
      </w:r>
      <w:r>
        <w:rPr>
          <w:b w:val="0"/>
          <w:i w:val="0"/>
        </w:rPr>
        <w:t>01/7/2017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14/2017/QĐ-UBND ngày 21/6/2017</w:t>
      </w:r>
      <w:r>
        <w:rPr>
          <w:b/>
          <w:i w:val="0"/>
        </w:rPr>
        <w:t>(</w:t>
      </w:r>
      <w:r>
        <w:rPr>
          <w:b/>
          <w:i w:val="0"/>
        </w:rPr>
        <w:t>[45]</w:t>
      </w:r>
      <w:r>
        <w:rPr>
          <w:b/>
          <w:i w:val="0"/>
        </w:rPr>
        <w:t>)</w:t>
      </w:r>
      <w:r>
        <w:rPr>
          <w:b w:val="0"/>
          <w:i w:val="0"/>
        </w:rPr>
        <w:br/>
      </w:r>
      <w:r>
        <w:rPr>
          <w:b w:val="0"/>
          <w:i w:val="0"/>
        </w:rPr>
        <w:br/>
      </w:r>
      <w:r>
        <w:rPr>
          <w:b/>
          <w:i w:val="0"/>
        </w:rPr>
        <w:t>Ban hành Quy định giá sản phẩm, dịch vụ công ích thủy lợi và giá thu tiền sử dụng nước hoặc dịch vụ từ công trình thủy lợi trên địa bàn tỉnh Nam Định.</w:t>
      </w:r>
      <w:r>
        <w:rPr>
          <w:b w:val="0"/>
          <w:i w:val="0"/>
        </w:rPr>
        <w:br/>
      </w:r>
      <w:r>
        <w:rPr>
          <w:b w:val="0"/>
          <w:i w:val="0"/>
        </w:rPr>
        <w:br/>
      </w:r>
      <w:r>
        <w:rPr>
          <w:b w:val="0"/>
          <w:i w:val="0"/>
        </w:rPr>
        <w:t>01/7/2017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12/2018/QĐ-UBND ngày 06/6/2018</w:t>
      </w:r>
      <w:r>
        <w:rPr>
          <w:b w:val="0"/>
          <w:i w:val="0"/>
        </w:rPr>
        <w:br/>
      </w:r>
      <w:r>
        <w:rPr>
          <w:b w:val="0"/>
          <w:i w:val="0"/>
        </w:rPr>
        <w:br/>
      </w:r>
      <w:r>
        <w:rPr>
          <w:b w:val="0"/>
          <w:i w:val="0"/>
        </w:rPr>
        <w:t>Ban hành Bộ Tiêu chí xã nông thôn mới nâng cao trên địa bàn tỉnh Nam Định giai đoạn 2018-2020.</w:t>
      </w:r>
      <w:r>
        <w:rPr>
          <w:b w:val="0"/>
          <w:i w:val="0"/>
        </w:rPr>
        <w:br/>
      </w:r>
      <w:r>
        <w:rPr>
          <w:b w:val="0"/>
          <w:i w:val="0"/>
        </w:rPr>
        <w:br/>
      </w:r>
      <w:r>
        <w:rPr>
          <w:b w:val="0"/>
          <w:i w:val="0"/>
        </w:rPr>
        <w:t>18/6/2018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XI. LĨNH VỰC TÀI CHÍNH</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Nghị quyết</w:t>
      </w:r>
      <w:r>
        <w:rPr>
          <w:b w:val="0"/>
          <w:i w:val="0"/>
        </w:rPr>
        <w:br/>
      </w:r>
      <w:r>
        <w:rPr>
          <w:b w:val="0"/>
          <w:i w:val="0"/>
        </w:rPr>
        <w:br/>
      </w:r>
      <w:r>
        <w:rPr>
          <w:b w:val="0"/>
          <w:i w:val="0"/>
        </w:rPr>
        <w:t>29/2013/NQ-HĐND ngày 12/12/2013</w:t>
      </w:r>
      <w:r>
        <w:rPr>
          <w:b w:val="0"/>
          <w:i w:val="0"/>
        </w:rPr>
        <w:br/>
      </w:r>
      <w:r>
        <w:rPr>
          <w:b w:val="0"/>
          <w:i w:val="0"/>
        </w:rPr>
        <w:br/>
      </w:r>
      <w:r>
        <w:rPr>
          <w:b w:val="0"/>
          <w:i w:val="0"/>
        </w:rPr>
        <w:t>Quy định mức hỗ trợ đối với hội thẩm tòa án nhân dân và hoạt động của ngành tòa án nhân dân tỉnh Nam Định</w:t>
      </w:r>
      <w:r>
        <w:rPr>
          <w:b w:val="0"/>
          <w:i w:val="0"/>
        </w:rPr>
        <w:br/>
      </w:r>
      <w:r>
        <w:rPr>
          <w:b w:val="0"/>
          <w:i w:val="0"/>
        </w:rPr>
        <w:br/>
      </w:r>
      <w:r>
        <w:rPr>
          <w:b w:val="0"/>
          <w:i w:val="0"/>
        </w:rPr>
        <w:t>01/01/2014</w:t>
      </w:r>
      <w:r>
        <w:rPr>
          <w:b w:val="0"/>
          <w:i w:val="0"/>
        </w:rPr>
        <w:br/>
      </w:r>
      <w:r>
        <w:rPr>
          <w:b w:val="0"/>
          <w:i w:val="0"/>
        </w:rPr>
        <w:br/>
      </w:r>
      <w:r>
        <w:rPr>
          <w:b w:val="0"/>
          <w:i/>
        </w:rPr>
        <w:t xml:space="preserve">Nội dung: </w:t>
      </w:r>
      <w:r>
        <w:rPr>
          <w:b w:val="0"/>
          <w:i/>
        </w:rPr>
        <w:t>(Đường dẫn đến địa chỉ văn bản được đăng tải trên Cổng thông tin điện tử tỉnh Nam Định)</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Nghị quyết</w:t>
      </w:r>
      <w:r>
        <w:rPr>
          <w:b w:val="0"/>
          <w:i w:val="0"/>
        </w:rPr>
        <w:br/>
      </w:r>
      <w:r>
        <w:rPr>
          <w:b w:val="0"/>
          <w:i w:val="0"/>
        </w:rPr>
        <w:br/>
      </w:r>
      <w:r>
        <w:rPr>
          <w:b w:val="0"/>
          <w:i w:val="0"/>
        </w:rPr>
        <w:t>18/2014/NQ-HĐND ngày 11/12/2014</w:t>
      </w:r>
      <w:r>
        <w:rPr>
          <w:b/>
          <w:i w:val="0"/>
        </w:rPr>
        <w:t>(</w:t>
      </w:r>
      <w:r>
        <w:rPr>
          <w:b/>
          <w:i w:val="0"/>
        </w:rPr>
        <w:t>[46]</w:t>
      </w:r>
      <w:r>
        <w:rPr>
          <w:b/>
          <w:i w:val="0"/>
        </w:rPr>
        <w:t>)</w:t>
      </w:r>
      <w:r>
        <w:rPr>
          <w:b w:val="0"/>
          <w:i w:val="0"/>
        </w:rPr>
        <w:br/>
      </w:r>
      <w:r>
        <w:rPr>
          <w:b w:val="0"/>
          <w:i w:val="0"/>
        </w:rPr>
        <w:br/>
      </w:r>
      <w:r>
        <w:rPr>
          <w:b w:val="0"/>
          <w:i w:val="0"/>
        </w:rPr>
        <w:t>Quy định về giá các loại đất giai đoạn 2015-2020 trên địa bàn tỉnh Nam Định.</w:t>
      </w:r>
      <w:r>
        <w:rPr>
          <w:b w:val="0"/>
          <w:i w:val="0"/>
        </w:rPr>
        <w:br/>
      </w:r>
      <w:r>
        <w:rPr>
          <w:b w:val="0"/>
          <w:i w:val="0"/>
        </w:rPr>
        <w:br/>
      </w:r>
      <w:r>
        <w:rPr>
          <w:b w:val="0"/>
          <w:i w:val="0"/>
        </w:rPr>
        <w:t>21/12/2014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Nghị quyết</w:t>
      </w:r>
      <w:r>
        <w:rPr>
          <w:b w:val="0"/>
          <w:i w:val="0"/>
        </w:rPr>
        <w:br/>
      </w:r>
      <w:r>
        <w:rPr>
          <w:b w:val="0"/>
          <w:i w:val="0"/>
        </w:rPr>
        <w:br/>
      </w:r>
      <w:r>
        <w:rPr>
          <w:b w:val="0"/>
          <w:i w:val="0"/>
        </w:rPr>
        <w:t>16/2016/NQ-HĐND ngày 21/7/2016</w:t>
      </w:r>
      <w:r>
        <w:rPr>
          <w:b/>
          <w:i w:val="0"/>
        </w:rPr>
        <w:t>(</w:t>
      </w:r>
      <w:r>
        <w:rPr>
          <w:b/>
          <w:i w:val="0"/>
        </w:rPr>
        <w:t>[47]</w:t>
      </w:r>
      <w:r>
        <w:rPr>
          <w:b/>
          <w:i w:val="0"/>
        </w:rPr>
        <w:t>)</w:t>
      </w:r>
      <w:r>
        <w:rPr>
          <w:b w:val="0"/>
          <w:i w:val="0"/>
        </w:rPr>
        <w:br/>
      </w:r>
      <w:r>
        <w:rPr>
          <w:b w:val="0"/>
          <w:i w:val="0"/>
        </w:rPr>
        <w:br/>
      </w:r>
      <w:r>
        <w:rPr>
          <w:b w:val="0"/>
          <w:i w:val="0"/>
        </w:rPr>
        <w:t>Quy định mức hỗ trợ vốn đầu tư, mức thưởng từ ngân sách tỉnh đối với các xã, thị trấn; các huyện, thành phố xây dựng Nông thôn mới giai đoạn 2016-2020.</w:t>
      </w:r>
      <w:r>
        <w:rPr>
          <w:b w:val="0"/>
          <w:i w:val="0"/>
        </w:rPr>
        <w:br/>
      </w:r>
      <w:r>
        <w:rPr>
          <w:b w:val="0"/>
          <w:i w:val="0"/>
        </w:rPr>
        <w:br/>
      </w:r>
      <w:r>
        <w:rPr>
          <w:b w:val="0"/>
          <w:i w:val="0"/>
        </w:rPr>
        <w:t>31/7/2016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Nghị quyết</w:t>
      </w:r>
      <w:r>
        <w:rPr>
          <w:b w:val="0"/>
          <w:i w:val="0"/>
        </w:rPr>
        <w:br/>
      </w:r>
      <w:r>
        <w:rPr>
          <w:b w:val="0"/>
          <w:i w:val="0"/>
        </w:rPr>
        <w:br/>
      </w:r>
      <w:r>
        <w:rPr>
          <w:b w:val="0"/>
          <w:i w:val="0"/>
        </w:rPr>
        <w:t>17/2016/NQ-HĐND ngày 21/7/2016</w:t>
      </w:r>
      <w:r>
        <w:rPr>
          <w:b w:val="0"/>
          <w:i w:val="0"/>
        </w:rPr>
        <w:br/>
      </w:r>
      <w:r>
        <w:rPr>
          <w:b w:val="0"/>
          <w:i w:val="0"/>
        </w:rPr>
        <w:br/>
      </w:r>
      <w:r>
        <w:rPr>
          <w:b w:val="0"/>
          <w:i w:val="0"/>
        </w:rPr>
        <w:t>Quy định tỷ lệ điều tiết khoản thu tiền đấu giá quyền sử dụng đất các Khu đô thị tại thị trấn trung tâm các huyện trên địa bàn tỉnh</w:t>
      </w:r>
      <w:r>
        <w:rPr>
          <w:b w:val="0"/>
          <w:i w:val="0"/>
        </w:rPr>
        <w:br/>
      </w:r>
      <w:r>
        <w:rPr>
          <w:b w:val="0"/>
          <w:i w:val="0"/>
        </w:rPr>
        <w:br/>
      </w:r>
      <w:r>
        <w:rPr>
          <w:b w:val="0"/>
          <w:i w:val="0"/>
        </w:rPr>
        <w:t>31/7/2016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Nghị quyết</w:t>
      </w:r>
      <w:r>
        <w:rPr>
          <w:b w:val="0"/>
          <w:i w:val="0"/>
        </w:rPr>
        <w:br/>
      </w:r>
      <w:r>
        <w:rPr>
          <w:b w:val="0"/>
          <w:i w:val="0"/>
        </w:rPr>
        <w:br/>
      </w:r>
      <w:r>
        <w:rPr>
          <w:b w:val="0"/>
          <w:i w:val="0"/>
        </w:rPr>
        <w:t>27/2016/NQ-HĐND ngày 14/12/2016</w:t>
      </w:r>
      <w:r>
        <w:rPr>
          <w:b w:val="0"/>
          <w:i w:val="0"/>
        </w:rPr>
        <w:br/>
      </w:r>
      <w:r>
        <w:rPr>
          <w:b w:val="0"/>
          <w:i w:val="0"/>
        </w:rPr>
        <w:br/>
      </w:r>
      <w:r>
        <w:rPr>
          <w:b w:val="0"/>
          <w:i w:val="0"/>
        </w:rPr>
        <w:t>Quy định phân cấp nguồn thu, tỷ lệ phân chia các khoản thu và nhiệm vụ chi cho các cấp ngân sách tỉnh Nam Định năm 2017 và thời kỳ ổn định ngân sách 2017 - 2020</w:t>
      </w:r>
      <w:r>
        <w:rPr>
          <w:b w:val="0"/>
          <w:i w:val="0"/>
        </w:rPr>
        <w:br/>
      </w:r>
      <w:r>
        <w:rPr>
          <w:b w:val="0"/>
          <w:i w:val="0"/>
        </w:rPr>
        <w:br/>
      </w:r>
      <w:r>
        <w:rPr>
          <w:b w:val="0"/>
          <w:i w:val="0"/>
        </w:rPr>
        <w:t>Không có hiệu lực văn bản</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Nghị quyết</w:t>
      </w:r>
      <w:r>
        <w:rPr>
          <w:b w:val="0"/>
          <w:i w:val="0"/>
        </w:rPr>
        <w:br/>
      </w:r>
      <w:r>
        <w:rPr>
          <w:b w:val="0"/>
          <w:i w:val="0"/>
        </w:rPr>
        <w:br/>
      </w:r>
      <w:r>
        <w:rPr>
          <w:b w:val="0"/>
          <w:i w:val="0"/>
        </w:rPr>
        <w:t>28/2016/NQ-HĐND ngày 14/12/2016</w:t>
      </w:r>
      <w:r>
        <w:rPr>
          <w:b w:val="0"/>
          <w:i w:val="0"/>
        </w:rPr>
        <w:br/>
      </w:r>
      <w:r>
        <w:rPr>
          <w:b w:val="0"/>
          <w:i w:val="0"/>
        </w:rPr>
        <w:br/>
      </w:r>
      <w:r>
        <w:rPr>
          <w:b w:val="0"/>
          <w:i w:val="0"/>
        </w:rPr>
        <w:t>Ban hành định mức phân bổ dự toán chi thường xuyên ngân sách địa phương tỉnh Nam Định năm 2017 và thời kỳ ổn định ngân sách 2017-2020</w:t>
      </w:r>
      <w:r>
        <w:rPr>
          <w:b w:val="0"/>
          <w:i w:val="0"/>
        </w:rPr>
        <w:br/>
      </w:r>
      <w:r>
        <w:rPr>
          <w:b w:val="0"/>
          <w:i w:val="0"/>
        </w:rPr>
        <w:br/>
      </w:r>
      <w:r>
        <w:rPr>
          <w:b w:val="0"/>
          <w:i w:val="0"/>
        </w:rPr>
        <w:t>Không có hiệu lực văn bản</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i w:val="0"/>
        </w:rPr>
        <w:t>(</w:t>
      </w:r>
      <w:r>
        <w:rPr>
          <w:b/>
          <w:i w:val="0"/>
        </w:rPr>
        <w:t>[48]</w:t>
      </w:r>
      <w:r>
        <w:rPr>
          <w:b/>
          <w:i w:val="0"/>
        </w:rPr>
        <w:t>)</w:t>
      </w:r>
      <w:r>
        <w:rPr>
          <w:b w:val="0"/>
          <w:i w:val="0"/>
        </w:rPr>
        <w:br/>
      </w:r>
      <w:r>
        <w:rPr>
          <w:b w:val="0"/>
          <w:i w:val="0"/>
        </w:rPr>
        <w:br/>
      </w:r>
      <w:r>
        <w:rPr>
          <w:b w:val="0"/>
          <w:i w:val="0"/>
        </w:rPr>
        <w:t>Quy định mức thu tiền bảo vệ, phát triển đất trồng lúa khi chuyển đất chuyên canh trồng lúa nước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Nghị quyết</w:t>
      </w:r>
      <w:r>
        <w:rPr>
          <w:b w:val="0"/>
          <w:i w:val="0"/>
        </w:rPr>
        <w:br/>
      </w:r>
      <w:r>
        <w:rPr>
          <w:b w:val="0"/>
          <w:i w:val="0"/>
        </w:rPr>
        <w:br/>
      </w:r>
      <w:r>
        <w:rPr>
          <w:b w:val="0"/>
          <w:i w:val="0"/>
        </w:rPr>
        <w:t>35/2016/NQ-HĐND ngày 14/12/2016</w:t>
      </w:r>
      <w:r>
        <w:rPr>
          <w:b w:val="0"/>
          <w:i w:val="0"/>
        </w:rPr>
        <w:br/>
      </w:r>
      <w:r>
        <w:rPr>
          <w:b w:val="0"/>
          <w:i w:val="0"/>
        </w:rPr>
        <w:br/>
      </w:r>
      <w:r>
        <w:rPr>
          <w:b w:val="0"/>
          <w:i w:val="0"/>
        </w:rPr>
        <w:t>Về việc quy định thời hạn phê chuẩn quyết toán ngân sách và thời hạn Ủy ban nhân dân gửi báo cáo quyết toán ngân sách hàng năm</w:t>
      </w:r>
      <w:r>
        <w:rPr>
          <w:b w:val="0"/>
          <w:i w:val="0"/>
        </w:rPr>
        <w:br/>
      </w:r>
      <w:r>
        <w:rPr>
          <w:b w:val="0"/>
          <w:i w:val="0"/>
        </w:rPr>
        <w:br/>
      </w:r>
      <w:r>
        <w:rPr>
          <w:b w:val="0"/>
          <w:i w:val="0"/>
        </w:rPr>
        <w:t>Không có hiệu lực văn bản</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Nghị quyết</w:t>
      </w:r>
      <w:r>
        <w:rPr>
          <w:b w:val="0"/>
          <w:i w:val="0"/>
        </w:rPr>
        <w:br/>
      </w:r>
      <w:r>
        <w:rPr>
          <w:b w:val="0"/>
          <w:i w:val="0"/>
        </w:rPr>
        <w:br/>
      </w:r>
      <w:r>
        <w:rPr>
          <w:b w:val="0"/>
          <w:i w:val="0"/>
        </w:rPr>
        <w:t>42/2017/NQ-HĐND ngày 10/7/2017</w:t>
      </w:r>
      <w:r>
        <w:rPr>
          <w:b/>
          <w:i w:val="0"/>
        </w:rPr>
        <w:t>(</w:t>
      </w:r>
      <w:r>
        <w:rPr>
          <w:b/>
          <w:i w:val="0"/>
        </w:rPr>
        <w:t>[49]</w:t>
      </w:r>
      <w:r>
        <w:rPr>
          <w:b/>
          <w:i w:val="0"/>
        </w:rPr>
        <w:t>)</w:t>
      </w:r>
      <w:r>
        <w:rPr>
          <w:b w:val="0"/>
          <w:i w:val="0"/>
        </w:rPr>
        <w:br/>
      </w:r>
      <w:r>
        <w:rPr>
          <w:b w:val="0"/>
          <w:i w:val="0"/>
        </w:rPr>
        <w:br/>
      </w:r>
      <w:r>
        <w:rPr>
          <w:b w:val="0"/>
          <w:i w:val="0"/>
        </w:rPr>
        <w:t>Ban hành Quy định một số chính sách hỗ trợ tài chính trong hoạt động khoa học và công nghệ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Nghị quyết</w:t>
      </w:r>
      <w:r>
        <w:rPr>
          <w:b w:val="0"/>
          <w:i w:val="0"/>
        </w:rPr>
        <w:br/>
      </w:r>
      <w:r>
        <w:rPr>
          <w:b w:val="0"/>
          <w:i w:val="0"/>
        </w:rPr>
        <w:br/>
      </w:r>
      <w:r>
        <w:rPr>
          <w:b w:val="0"/>
          <w:i w:val="0"/>
        </w:rPr>
        <w:t>43/2017/NQ-HĐND ngày 10/7/2017</w:t>
      </w:r>
      <w:r>
        <w:rPr>
          <w:b/>
          <w:i w:val="0"/>
        </w:rPr>
        <w:t>(</w:t>
      </w:r>
      <w:r>
        <w:rPr>
          <w:b/>
          <w:i w:val="0"/>
        </w:rPr>
        <w:t>[50]</w:t>
      </w:r>
      <w:r>
        <w:rPr>
          <w:b/>
          <w:i w:val="0"/>
        </w:rPr>
        <w:t>)</w:t>
      </w:r>
      <w:r>
        <w:rPr>
          <w:b w:val="0"/>
          <w:i w:val="0"/>
        </w:rPr>
        <w:br/>
      </w:r>
      <w:r>
        <w:rPr>
          <w:b w:val="0"/>
          <w:i w:val="0"/>
        </w:rPr>
        <w:br/>
      </w:r>
      <w:r>
        <w:rPr>
          <w:b w:val="0"/>
          <w:i w:val="0"/>
        </w:rPr>
        <w:t>Về việc quy định mức chi hỗ trợ đối với công chức làm việc tại bộ phận tiếp nhận và trả kết quả theo cơ chế một cửa, cơ chế một cửa liên thông tại các cơ quan hành chính nhà nước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Nghị quyết</w:t>
      </w:r>
      <w:r>
        <w:rPr>
          <w:b w:val="0"/>
          <w:i w:val="0"/>
        </w:rPr>
        <w:br/>
      </w:r>
      <w:r>
        <w:rPr>
          <w:b w:val="0"/>
          <w:i w:val="0"/>
        </w:rPr>
        <w:br/>
      </w:r>
      <w:r>
        <w:rPr>
          <w:b w:val="0"/>
          <w:i w:val="0"/>
        </w:rPr>
        <w:t>44/2017/NQ-HĐND ngày 10/7/2017</w:t>
      </w:r>
      <w:r>
        <w:rPr>
          <w:b/>
          <w:i w:val="0"/>
        </w:rPr>
        <w:t>(</w:t>
      </w:r>
      <w:r>
        <w:rPr>
          <w:b/>
          <w:i w:val="0"/>
        </w:rPr>
        <w:t>[51]</w:t>
      </w:r>
      <w:r>
        <w:rPr>
          <w:b/>
          <w:i w:val="0"/>
        </w:rPr>
        <w:t>)</w:t>
      </w:r>
      <w:r>
        <w:rPr>
          <w:b w:val="0"/>
          <w:i w:val="0"/>
        </w:rPr>
        <w:br/>
      </w:r>
      <w:r>
        <w:rPr>
          <w:b w:val="0"/>
          <w:i w:val="0"/>
        </w:rPr>
        <w:br/>
      </w:r>
      <w:r>
        <w:rPr>
          <w:b w:val="0"/>
          <w:i w:val="0"/>
        </w:rPr>
        <w:t>Ban hành Quy định chế độ bồi dưỡng đối với người làm nhiệm vụ tiếp công dân, xử lý đơn khiếu nại, tố cáo, kiến nghị, phản ánh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i w:val="0"/>
        </w:rPr>
        <w:t>(</w:t>
      </w:r>
      <w:r>
        <w:rPr>
          <w:b/>
          <w:i w:val="0"/>
        </w:rPr>
        <w:t>[52]</w:t>
      </w:r>
      <w:r>
        <w:rPr>
          <w:b/>
          <w:i w:val="0"/>
        </w:rPr>
        <w:t>)</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Nghị quyết</w:t>
      </w:r>
      <w:r>
        <w:rPr>
          <w:b w:val="0"/>
          <w:i w:val="0"/>
        </w:rPr>
        <w:br/>
      </w:r>
      <w:r>
        <w:rPr>
          <w:b w:val="0"/>
          <w:i w:val="0"/>
        </w:rPr>
        <w:br/>
      </w:r>
      <w:r>
        <w:rPr>
          <w:b w:val="0"/>
          <w:i w:val="0"/>
        </w:rPr>
        <w:t>47/2017/NQ-HĐND ngày 10/7/2017</w:t>
      </w:r>
      <w:r>
        <w:rPr>
          <w:b/>
          <w:i w:val="0"/>
        </w:rPr>
        <w:t>(</w:t>
      </w:r>
      <w:r>
        <w:rPr>
          <w:b/>
          <w:i w:val="0"/>
        </w:rPr>
        <w:t>[53]</w:t>
      </w:r>
      <w:r>
        <w:rPr>
          <w:b/>
          <w:i w:val="0"/>
        </w:rPr>
        <w:t>)</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phương án cải tạo phục hồi môi trường bổ sung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Nghị quyết</w:t>
      </w:r>
      <w:r>
        <w:rPr>
          <w:b w:val="0"/>
          <w:i w:val="0"/>
        </w:rPr>
        <w:br/>
      </w:r>
      <w:r>
        <w:rPr>
          <w:b w:val="0"/>
          <w:i w:val="0"/>
        </w:rPr>
        <w:br/>
      </w:r>
      <w:r>
        <w:rPr>
          <w:b w:val="0"/>
          <w:i w:val="0"/>
        </w:rPr>
        <w:t>48/2017/NQ-HĐND ngày 10/7/2017</w:t>
      </w:r>
      <w:r>
        <w:rPr>
          <w:b/>
          <w:i w:val="0"/>
        </w:rPr>
        <w:t>(</w:t>
      </w:r>
      <w:r>
        <w:rPr>
          <w:b/>
          <w:i w:val="0"/>
        </w:rPr>
        <w:t>[54]</w:t>
      </w:r>
      <w:r>
        <w:rPr>
          <w:b/>
          <w:i w:val="0"/>
        </w:rPr>
        <w:t>)</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Nghị quyết</w:t>
      </w:r>
      <w:r>
        <w:rPr>
          <w:b w:val="0"/>
          <w:i w:val="0"/>
        </w:rPr>
        <w:br/>
      </w:r>
      <w:r>
        <w:rPr>
          <w:b w:val="0"/>
          <w:i w:val="0"/>
        </w:rPr>
        <w:br/>
      </w:r>
      <w:r>
        <w:rPr>
          <w:b w:val="0"/>
          <w:i w:val="0"/>
        </w:rPr>
        <w:t>49/2017/NQ-HĐND ngày 10/7/2017</w:t>
      </w:r>
      <w:r>
        <w:rPr>
          <w:b/>
          <w:i w:val="0"/>
        </w:rPr>
        <w:t>(</w:t>
      </w:r>
      <w:r>
        <w:rPr>
          <w:b/>
          <w:i w:val="0"/>
        </w:rPr>
        <w:t>[55]</w:t>
      </w:r>
      <w:r>
        <w:rPr>
          <w:b/>
          <w:i w:val="0"/>
        </w:rPr>
        <w:t>)</w:t>
      </w:r>
      <w:r>
        <w:rPr>
          <w:b w:val="0"/>
          <w:i w:val="0"/>
        </w:rPr>
        <w:br/>
      </w:r>
      <w:r>
        <w:rPr>
          <w:b w:val="0"/>
          <w:i w:val="0"/>
        </w:rPr>
        <w:br/>
      </w:r>
      <w:r>
        <w:rPr>
          <w:b w:val="0"/>
          <w:i w:val="0"/>
        </w:rPr>
        <w:t>Quy định mức thu, chế độ thu, nộp, quản lý và sử dụng phí thẩm định hồ sơ cấp Giấy chứng nhận quyền sử dụng đất; Phí khai thác và sử dụng tài liệu đất đai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Nghị quyết</w:t>
      </w:r>
      <w:r>
        <w:rPr>
          <w:b w:val="0"/>
          <w:i w:val="0"/>
        </w:rPr>
        <w:br/>
      </w:r>
      <w:r>
        <w:rPr>
          <w:b w:val="0"/>
          <w:i w:val="0"/>
        </w:rPr>
        <w:br/>
      </w:r>
      <w:r>
        <w:rPr>
          <w:b w:val="0"/>
          <w:i w:val="0"/>
        </w:rPr>
        <w:t>50/2017/NQ-HĐND ngày 10/7/2017</w:t>
      </w:r>
      <w:r>
        <w:rPr>
          <w:b/>
          <w:i w:val="0"/>
        </w:rPr>
        <w:t>(</w:t>
      </w:r>
      <w:r>
        <w:rPr>
          <w:b/>
          <w:i w:val="0"/>
        </w:rPr>
        <w:t>[56]</w:t>
      </w:r>
      <w:r>
        <w:rPr>
          <w:b/>
          <w:i w:val="0"/>
        </w:rPr>
        <w:t>)</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Nghị quyết</w:t>
      </w:r>
      <w:r>
        <w:rPr>
          <w:b w:val="0"/>
          <w:i w:val="0"/>
        </w:rPr>
        <w:br/>
      </w:r>
      <w:r>
        <w:rPr>
          <w:b w:val="0"/>
          <w:i w:val="0"/>
        </w:rPr>
        <w:br/>
      </w:r>
      <w:r>
        <w:rPr>
          <w:b w:val="0"/>
          <w:i w:val="0"/>
        </w:rPr>
        <w:t>51/2017/NQ-HĐND ngày 10/7/2017</w:t>
      </w:r>
      <w:r>
        <w:rPr>
          <w:b/>
          <w:i w:val="0"/>
        </w:rPr>
        <w:t>(</w:t>
      </w:r>
      <w:r>
        <w:rPr>
          <w:b/>
          <w:i w:val="0"/>
        </w:rPr>
        <w:t>[57]</w:t>
      </w:r>
      <w:r>
        <w:rPr>
          <w:b/>
          <w:i w:val="0"/>
        </w:rPr>
        <w:t>)</w:t>
      </w:r>
      <w:r>
        <w:rPr>
          <w:b w:val="0"/>
          <w:i w:val="0"/>
        </w:rPr>
        <w:br/>
      </w:r>
      <w:r>
        <w:rPr>
          <w:b w:val="0"/>
          <w:i w:val="0"/>
        </w:rPr>
        <w:br/>
      </w:r>
      <w:r>
        <w:rPr>
          <w:b w:val="0"/>
          <w:i w:val="0"/>
        </w:rPr>
        <w:t>Quy định mức thu, chế độ thu, nộp và quản lý lệ phí đăng ký kinh doanh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Nghị quyết</w:t>
      </w:r>
      <w:r>
        <w:rPr>
          <w:b w:val="0"/>
          <w:i w:val="0"/>
        </w:rPr>
        <w:br/>
      </w:r>
      <w:r>
        <w:rPr>
          <w:b w:val="0"/>
          <w:i w:val="0"/>
        </w:rPr>
        <w:br/>
      </w:r>
      <w:r>
        <w:rPr>
          <w:b w:val="0"/>
          <w:i w:val="0"/>
        </w:rPr>
        <w:t>52/2017/NQ-HĐND ngày 10/7/</w:t>
      </w:r>
      <w:r>
        <w:rPr>
          <w:b w:val="0"/>
          <w:i w:val="0"/>
        </w:rPr>
        <w:t>201</w:t>
      </w:r>
      <w:r>
        <w:rPr>
          <w:b/>
          <w:i w:val="0"/>
        </w:rPr>
        <w:t>(7</w:t>
      </w:r>
      <w:r>
        <w:rPr>
          <w:b/>
          <w:i w:val="0"/>
        </w:rPr>
        <w:t>[58]</w:t>
      </w:r>
      <w:r>
        <w:rPr>
          <w:b/>
          <w:i w:val="0"/>
        </w:rPr>
        <w:t>)</w:t>
      </w:r>
      <w:r>
        <w:rPr>
          <w:b w:val="0"/>
          <w:i w:val="0"/>
        </w:rPr>
        <w:br/>
      </w:r>
      <w:r>
        <w:rPr>
          <w:b w:val="0"/>
          <w:i w:val="0"/>
        </w:rPr>
        <w:br/>
      </w:r>
      <w:r>
        <w:rPr>
          <w:b w:val="0"/>
          <w:i w:val="0"/>
        </w:rPr>
        <w:t>Quy định mức thu, chế độ thu, nộp và quản lý lệ phí cấp giấy phép xây dựng trên địa bàn tỉnh Nam Định</w:t>
      </w:r>
      <w:r>
        <w:rPr>
          <w:b w:val="0"/>
          <w:i w:val="0"/>
        </w:rPr>
        <w:br/>
      </w:r>
      <w:r>
        <w:rPr>
          <w:b w:val="0"/>
          <w:i w:val="0"/>
        </w:rPr>
        <w:br/>
      </w:r>
      <w:r>
        <w:rPr>
          <w:b w:val="0"/>
          <w:i w:val="0"/>
        </w:rPr>
        <w:t xml:space="preserve">01/8/2017           </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Nghị quyết</w:t>
      </w:r>
      <w:r>
        <w:rPr>
          <w:b w:val="0"/>
          <w:i w:val="0"/>
        </w:rPr>
        <w:br/>
      </w:r>
      <w:r>
        <w:rPr>
          <w:b w:val="0"/>
          <w:i w:val="0"/>
        </w:rPr>
        <w:br/>
      </w:r>
      <w:r>
        <w:rPr>
          <w:b w:val="0"/>
          <w:i w:val="0"/>
        </w:rPr>
        <w:t>53/2017/NQ-HĐND   ngày 10/7/2017</w:t>
      </w:r>
      <w:r>
        <w:rPr>
          <w:b/>
          <w:i w:val="0"/>
        </w:rPr>
        <w:t>(</w:t>
      </w:r>
      <w:r>
        <w:rPr>
          <w:b/>
          <w:i w:val="0"/>
        </w:rPr>
        <w:t>[59]</w:t>
      </w:r>
      <w:r>
        <w:rPr>
          <w:b/>
          <w:i w:val="0"/>
        </w:rPr>
        <w:t>)</w:t>
      </w:r>
      <w:r>
        <w:rPr>
          <w:b w:val="0"/>
          <w:i w:val="0"/>
        </w:rPr>
        <w:br/>
      </w:r>
      <w:r>
        <w:rPr>
          <w:b w:val="0"/>
          <w:i w:val="0"/>
        </w:rPr>
        <w:br/>
      </w:r>
      <w:r>
        <w:rPr>
          <w:b w:val="0"/>
          <w:i w:val="0"/>
        </w:rPr>
        <w:t>Quy định mức thu, chế độ thu, nộp và quản lý lệ phí hộ tịch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Nghị quyết</w:t>
      </w:r>
      <w:r>
        <w:rPr>
          <w:b w:val="0"/>
          <w:i w:val="0"/>
        </w:rPr>
        <w:br/>
      </w:r>
      <w:r>
        <w:rPr>
          <w:b w:val="0"/>
          <w:i w:val="0"/>
        </w:rPr>
        <w:br/>
      </w:r>
      <w:r>
        <w:rPr>
          <w:b w:val="0"/>
          <w:i w:val="0"/>
        </w:rPr>
        <w:t>54/2017/NQ-HĐND ngày 10/7/2017</w:t>
      </w:r>
      <w:r>
        <w:rPr>
          <w:b/>
          <w:i w:val="0"/>
        </w:rPr>
        <w:t>(</w:t>
      </w:r>
      <w:r>
        <w:rPr>
          <w:b/>
          <w:i w:val="0"/>
        </w:rPr>
        <w:t>[60]</w:t>
      </w:r>
      <w:r>
        <w:rPr>
          <w:b/>
          <w:i w:val="0"/>
        </w:rPr>
        <w:t>)</w:t>
      </w:r>
      <w:r>
        <w:rPr>
          <w:b w:val="0"/>
          <w:i w:val="0"/>
        </w:rPr>
        <w:br/>
      </w:r>
      <w:r>
        <w:rPr>
          <w:b w:val="0"/>
          <w:i w:val="0"/>
        </w:rPr>
        <w:br/>
      </w:r>
      <w:r>
        <w:rPr>
          <w:b w:val="0"/>
          <w:i w:val="0"/>
        </w:rPr>
        <w:t>Quy định mức thu, chế độ thu, nộp và quản lý lệ phí cấp giấy phép lao động cho người nước ngoài làm việc trên địa bàn tỉnh Nam Định</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Nghị quyết</w:t>
      </w:r>
      <w:r>
        <w:rPr>
          <w:b w:val="0"/>
          <w:i w:val="0"/>
        </w:rPr>
        <w:br/>
      </w:r>
      <w:r>
        <w:rPr>
          <w:b w:val="0"/>
          <w:i w:val="0"/>
        </w:rPr>
        <w:br/>
      </w:r>
      <w:r>
        <w:rPr>
          <w:b w:val="0"/>
          <w:i w:val="0"/>
        </w:rPr>
        <w:t>56/2017/NQ-HĐND ngày 10/7/2017</w:t>
      </w:r>
      <w:r>
        <w:rPr>
          <w:b w:val="0"/>
          <w:i w:val="0"/>
        </w:rPr>
        <w:br/>
      </w:r>
      <w:r>
        <w:rPr>
          <w:b w:val="0"/>
          <w:i w:val="0"/>
        </w:rPr>
        <w:br/>
      </w:r>
      <w:r>
        <w:rPr>
          <w:b w:val="0"/>
          <w:i w:val="0"/>
        </w:rPr>
        <w:t>Ban hành Quy định thời gian gửi báo cáo kế hoạch tài chính 05 năm, kế hoạch đầu tư công trung hạn 05 năm, kế hoạch tài chính - ngân sách nhà nước 03 năm, dự toán và phân bổ ngân sách địa phương hằng năm; thời gian giao dự toán ngân sách địa phương của Ủy ban nhân dân các cấp và biểu mẫu các cơ quan, đơn vị gửi cơ quan tài chính và Ủy ban nhân dân cấp trên</w:t>
      </w:r>
      <w:r>
        <w:rPr>
          <w:b w:val="0"/>
          <w:i w:val="0"/>
        </w:rPr>
        <w:br/>
      </w:r>
      <w:r>
        <w:rPr>
          <w:b w:val="0"/>
          <w:i w:val="0"/>
        </w:rPr>
        <w:br/>
      </w:r>
      <w:r>
        <w:rPr>
          <w:b w:val="0"/>
          <w:i w:val="0"/>
        </w:rPr>
        <w:t>01/8/2017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Nghị quyết</w:t>
      </w:r>
      <w:r>
        <w:rPr>
          <w:b w:val="0"/>
          <w:i w:val="0"/>
        </w:rPr>
        <w:br/>
      </w:r>
      <w:r>
        <w:rPr>
          <w:b w:val="0"/>
          <w:i w:val="0"/>
        </w:rPr>
        <w:br/>
      </w:r>
      <w:r>
        <w:rPr>
          <w:b w:val="0"/>
          <w:i w:val="0"/>
        </w:rPr>
        <w:t>74/2017/NQ-HĐND ngày 07/12/2017</w:t>
      </w:r>
      <w:r>
        <w:rPr>
          <w:b w:val="0"/>
          <w:i w:val="0"/>
        </w:rPr>
        <w:br/>
      </w:r>
      <w:r>
        <w:rPr>
          <w:b w:val="0"/>
          <w:i w:val="0"/>
        </w:rPr>
        <w:br/>
      </w:r>
      <w:r>
        <w:rPr>
          <w:b w:val="0"/>
          <w:i w:val="0"/>
        </w:rPr>
        <w:t>Ban hành Quy định mức chi công tác phí, chi hội nghị của các cơ quan, đơn vị thuộc địa phương quản lý</w:t>
      </w:r>
      <w:r>
        <w:rPr>
          <w:b w:val="0"/>
          <w:i w:val="0"/>
        </w:rPr>
        <w:br/>
      </w:r>
      <w:r>
        <w:rPr>
          <w:b w:val="0"/>
          <w:i w:val="0"/>
        </w:rPr>
        <w:br/>
      </w:r>
      <w:r>
        <w:rPr>
          <w:b w:val="0"/>
          <w:i w:val="0"/>
        </w:rPr>
        <w:t>01/01/2018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Nghị quyết</w:t>
      </w:r>
      <w:r>
        <w:rPr>
          <w:b w:val="0"/>
          <w:i w:val="0"/>
        </w:rPr>
        <w:br/>
      </w:r>
      <w:r>
        <w:rPr>
          <w:b w:val="0"/>
          <w:i w:val="0"/>
        </w:rPr>
        <w:br/>
      </w:r>
      <w:r>
        <w:rPr>
          <w:b w:val="0"/>
          <w:i w:val="0"/>
        </w:rPr>
        <w:t>75/2017/NQ-HĐND ngày 07/12/2017</w:t>
      </w:r>
      <w:r>
        <w:rPr>
          <w:b/>
          <w:i w:val="0"/>
        </w:rPr>
        <w:t>(</w:t>
      </w:r>
      <w:r>
        <w:rPr>
          <w:b/>
          <w:i w:val="0"/>
        </w:rPr>
        <w:t>[61]</w:t>
      </w:r>
      <w:r>
        <w:rPr>
          <w:b/>
          <w:i w:val="0"/>
        </w:rPr>
        <w:t>)</w:t>
      </w:r>
      <w:r>
        <w:rPr>
          <w:b w:val="0"/>
          <w:i w:val="0"/>
        </w:rPr>
        <w:br/>
      </w:r>
      <w:r>
        <w:rPr>
          <w:b w:val="0"/>
          <w:i w:val="0"/>
        </w:rPr>
        <w:br/>
      </w:r>
      <w:r>
        <w:rPr>
          <w:b w:val="0"/>
          <w:i w:val="0"/>
        </w:rPr>
        <w:t>Quy định mức thu, chế độ thu, nộp và quản lý lệ phí đăng ký cư trú trên địa bàn tỉnh Nam Định</w:t>
      </w:r>
      <w:r>
        <w:rPr>
          <w:b w:val="0"/>
          <w:i w:val="0"/>
        </w:rPr>
        <w:br/>
      </w:r>
      <w:r>
        <w:rPr>
          <w:b w:val="0"/>
          <w:i w:val="0"/>
        </w:rPr>
        <w:br/>
      </w:r>
      <w:r>
        <w:rPr>
          <w:b w:val="0"/>
          <w:i w:val="0"/>
        </w:rPr>
        <w:t>01/01/2018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Nghị quyết</w:t>
      </w:r>
      <w:r>
        <w:rPr>
          <w:b w:val="0"/>
          <w:i w:val="0"/>
        </w:rPr>
        <w:br/>
      </w:r>
      <w:r>
        <w:rPr>
          <w:b w:val="0"/>
          <w:i w:val="0"/>
        </w:rPr>
        <w:br/>
      </w:r>
      <w:r>
        <w:rPr>
          <w:b w:val="0"/>
          <w:i w:val="0"/>
        </w:rPr>
        <w:t>76/2017/NQ-HĐND ngày 07/12/2017</w:t>
      </w:r>
      <w:r>
        <w:rPr>
          <w:b/>
          <w:i w:val="0"/>
        </w:rPr>
        <w:t>(</w:t>
      </w:r>
      <w:r>
        <w:rPr>
          <w:b/>
          <w:i w:val="0"/>
        </w:rPr>
        <w:t>[62]</w:t>
      </w:r>
      <w:r>
        <w:rPr>
          <w:b/>
          <w:i w:val="0"/>
        </w:rPr>
        <w:t>)</w:t>
      </w:r>
      <w:r>
        <w:rPr>
          <w:b w:val="0"/>
          <w:i w:val="0"/>
        </w:rPr>
        <w:br/>
      </w:r>
      <w:r>
        <w:rPr>
          <w:b w:val="0"/>
          <w:i w:val="0"/>
        </w:rPr>
        <w:br/>
      </w:r>
      <w:r>
        <w:rPr>
          <w:b w:val="0"/>
          <w:i w:val="0"/>
        </w:rPr>
        <w:t>Quy định mức thu, chế độ thu, nộp, quản lý và sử dụng phí thư viện công cộng trên địa bàn tỉnh Nam Định</w:t>
      </w:r>
      <w:r>
        <w:rPr>
          <w:b w:val="0"/>
          <w:i w:val="0"/>
        </w:rPr>
        <w:br/>
      </w:r>
      <w:r>
        <w:rPr>
          <w:b w:val="0"/>
          <w:i w:val="0"/>
        </w:rPr>
        <w:br/>
      </w:r>
      <w:r>
        <w:rPr>
          <w:b w:val="0"/>
          <w:i w:val="0"/>
        </w:rPr>
        <w:t>01/01/2018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Nghị quyết</w:t>
      </w:r>
      <w:r>
        <w:rPr>
          <w:b w:val="0"/>
          <w:i w:val="0"/>
        </w:rPr>
        <w:br/>
      </w:r>
      <w:r>
        <w:rPr>
          <w:b w:val="0"/>
          <w:i w:val="0"/>
        </w:rPr>
        <w:br/>
      </w:r>
      <w:r>
        <w:rPr>
          <w:b w:val="0"/>
          <w:i w:val="0"/>
        </w:rPr>
        <w:t>04/2018/NQ-HĐND ngày 06/7/2018</w:t>
      </w:r>
      <w:r>
        <w:rPr>
          <w:b/>
          <w:i w:val="0"/>
        </w:rPr>
        <w:t>(</w:t>
      </w:r>
      <w:r>
        <w:rPr>
          <w:b/>
          <w:i w:val="0"/>
        </w:rPr>
        <w:t>[63]</w:t>
      </w:r>
      <w:r>
        <w:rPr>
          <w:b/>
          <w:i w:val="0"/>
        </w:rPr>
        <w:t>)</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Nghị quyết</w:t>
      </w:r>
      <w:r>
        <w:rPr>
          <w:b w:val="0"/>
          <w:i w:val="0"/>
        </w:rPr>
        <w:br/>
      </w:r>
      <w:r>
        <w:rPr>
          <w:b w:val="0"/>
          <w:i w:val="0"/>
        </w:rPr>
        <w:br/>
      </w:r>
      <w:r>
        <w:rPr>
          <w:b w:val="0"/>
          <w:i w:val="0"/>
        </w:rPr>
        <w:t>05/2018/NQ-HĐND ngày 06/7/2018</w:t>
      </w:r>
      <w:r>
        <w:rPr>
          <w:b/>
          <w:i w:val="0"/>
        </w:rPr>
        <w:t>(</w:t>
      </w:r>
      <w:r>
        <w:rPr>
          <w:b/>
          <w:i w:val="0"/>
        </w:rPr>
        <w:t>[64]</w:t>
      </w:r>
      <w:r>
        <w:rPr>
          <w:b/>
          <w:i w:val="0"/>
        </w:rPr>
        <w:t>)</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Nam Định</w:t>
      </w:r>
      <w:r>
        <w:rPr>
          <w:b w:val="0"/>
          <w:i w:val="0"/>
        </w:rPr>
        <w:br/>
      </w:r>
      <w:r>
        <w:rPr>
          <w:b w:val="0"/>
          <w:i w:val="0"/>
        </w:rPr>
        <w:br/>
      </w:r>
      <w:r>
        <w:rPr>
          <w:b w:val="0"/>
          <w:i w:val="0"/>
        </w:rPr>
        <w:t>01/8/2018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Nghị quyết</w:t>
      </w:r>
      <w:r>
        <w:rPr>
          <w:b w:val="0"/>
          <w:i w:val="0"/>
        </w:rPr>
        <w:br/>
      </w:r>
      <w:r>
        <w:rPr>
          <w:b w:val="0"/>
          <w:i w:val="0"/>
        </w:rPr>
        <w:br/>
      </w:r>
      <w:r>
        <w:rPr>
          <w:b w:val="0"/>
          <w:i w:val="0"/>
        </w:rPr>
        <w:t>06/2018/NQ-HĐND ngày 06/7/2018</w:t>
      </w:r>
      <w:r>
        <w:rPr>
          <w:b w:val="0"/>
          <w:i w:val="0"/>
        </w:rPr>
        <w:br/>
      </w:r>
      <w:r>
        <w:rPr>
          <w:b w:val="0"/>
          <w:i w:val="0"/>
        </w:rPr>
        <w:br/>
      </w:r>
      <w:r>
        <w:rPr>
          <w:b w:val="0"/>
          <w:i w:val="0"/>
        </w:rPr>
        <w:t>Ban hành Quy định về phân cấp thẩm quyền quản lý tài sản công tại các cơ quan, tổ chức, đơn vị thuộc địa phương quản lý trên địa bàn tỉnh Nam Định</w:t>
      </w:r>
      <w:r>
        <w:rPr>
          <w:b w:val="0"/>
          <w:i w:val="0"/>
        </w:rPr>
        <w:br/>
      </w:r>
      <w:r>
        <w:rPr>
          <w:b w:val="0"/>
          <w:i w:val="0"/>
        </w:rPr>
        <w:br/>
      </w:r>
      <w:r>
        <w:rPr>
          <w:b w:val="0"/>
          <w:i w:val="0"/>
        </w:rPr>
        <w:t>01/8/2018</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Nghị quyết</w:t>
      </w:r>
      <w:r>
        <w:rPr>
          <w:b w:val="0"/>
          <w:i w:val="0"/>
        </w:rPr>
        <w:br/>
      </w:r>
      <w:r>
        <w:rPr>
          <w:b w:val="0"/>
          <w:i w:val="0"/>
        </w:rPr>
        <w:br/>
      </w:r>
      <w:r>
        <w:rPr>
          <w:b w:val="0"/>
          <w:i w:val="0"/>
        </w:rPr>
        <w:t>23/2018/NQ-HĐND ngày 08/12/2018</w:t>
      </w:r>
      <w:r>
        <w:rPr>
          <w:b/>
          <w:i w:val="0"/>
        </w:rPr>
        <w:t>(</w:t>
      </w:r>
      <w:r>
        <w:rPr>
          <w:b/>
          <w:i w:val="0"/>
        </w:rPr>
        <w:t>[65]</w:t>
      </w:r>
      <w:r>
        <w:rPr>
          <w:b/>
          <w:i w:val="0"/>
        </w:rPr>
        <w:t>)</w:t>
      </w:r>
      <w:r>
        <w:rPr>
          <w:b w:val="0"/>
          <w:i w:val="0"/>
        </w:rPr>
        <w:br/>
      </w:r>
      <w:r>
        <w:rPr>
          <w:b w:val="0"/>
          <w:i w:val="0"/>
        </w:rPr>
        <w:br/>
      </w:r>
      <w:r>
        <w:rPr>
          <w:b w:val="0"/>
          <w:i w:val="0"/>
        </w:rPr>
        <w:t>Quy định giá cụ thể sản phẩm, dịch vụ công ích thủy lợi trên địa bàn tỉnh Nam Định giai đoạn 2018-2020</w:t>
      </w:r>
      <w:r>
        <w:rPr>
          <w:b w:val="0"/>
          <w:i w:val="0"/>
        </w:rPr>
        <w:br/>
      </w:r>
      <w:r>
        <w:rPr>
          <w:b w:val="0"/>
          <w:i w:val="0"/>
        </w:rPr>
        <w:br/>
      </w:r>
      <w:r>
        <w:rPr>
          <w:b w:val="0"/>
          <w:i w:val="0"/>
        </w:rPr>
        <w:t>01/01/2019</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Nghị quyết</w:t>
      </w:r>
      <w:r>
        <w:rPr>
          <w:b w:val="0"/>
          <w:i w:val="0"/>
        </w:rPr>
        <w:br/>
      </w:r>
      <w:r>
        <w:rPr>
          <w:b w:val="0"/>
          <w:i w:val="0"/>
        </w:rPr>
        <w:br/>
      </w:r>
      <w:r>
        <w:rPr>
          <w:b w:val="0"/>
          <w:i w:val="0"/>
        </w:rPr>
        <w:t>24/2018/NQ-HĐND ngày 08/12/2018</w:t>
      </w:r>
      <w:r>
        <w:rPr>
          <w:b/>
          <w:i w:val="0"/>
        </w:rPr>
        <w:t>(</w:t>
      </w:r>
      <w:r>
        <w:rPr>
          <w:b/>
          <w:i w:val="0"/>
        </w:rPr>
        <w:t>[66]</w:t>
      </w:r>
      <w:r>
        <w:rPr>
          <w:b/>
          <w:i w:val="0"/>
        </w:rPr>
        <w:t>)</w:t>
      </w:r>
      <w:r>
        <w:rPr>
          <w:b w:val="0"/>
          <w:i w:val="0"/>
        </w:rPr>
        <w:br/>
      </w:r>
      <w:r>
        <w:rPr>
          <w:b w:val="0"/>
          <w:i w:val="0"/>
        </w:rPr>
        <w:br/>
      </w:r>
      <w:r>
        <w:rPr>
          <w:b w:val="0"/>
          <w:i w:val="0"/>
        </w:rPr>
        <w:t>Quy định mức thu học phí đối với cơ sở giáo dục công lập thuộc hệ thống giáo dục quốc dân do tỉnh Nam Định quản lý từ năm học 2018-2019 đến năm học 2020-2021</w:t>
      </w:r>
      <w:r>
        <w:rPr>
          <w:b w:val="0"/>
          <w:i w:val="0"/>
        </w:rPr>
        <w:br/>
      </w:r>
      <w:r>
        <w:rPr>
          <w:b w:val="0"/>
          <w:i w:val="0"/>
        </w:rPr>
        <w:br/>
      </w:r>
      <w:r>
        <w:rPr>
          <w:b w:val="0"/>
          <w:i w:val="0"/>
        </w:rPr>
        <w:t>01/01/2019</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Nghị quyết</w:t>
      </w:r>
      <w:r>
        <w:rPr>
          <w:b w:val="0"/>
          <w:i w:val="0"/>
        </w:rPr>
        <w:br/>
      </w:r>
      <w:r>
        <w:rPr>
          <w:b w:val="0"/>
          <w:i w:val="0"/>
        </w:rPr>
        <w:br/>
      </w:r>
      <w:r>
        <w:rPr>
          <w:b w:val="0"/>
          <w:i w:val="0"/>
        </w:rPr>
        <w:t>30/2018/NQ-HĐND ngày 08/12/2018</w:t>
      </w:r>
      <w:r>
        <w:rPr>
          <w:b w:val="0"/>
          <w:i w:val="0"/>
        </w:rPr>
        <w:br/>
      </w:r>
      <w:r>
        <w:rPr>
          <w:b w:val="0"/>
          <w:i w:val="0"/>
        </w:rPr>
        <w:br/>
      </w:r>
      <w:r>
        <w:rPr>
          <w:b w:val="0"/>
          <w:i w:val="0"/>
        </w:rPr>
        <w:t>Sửa đổi, bổ sung Quy định phân cấp nguồn thu, tỷ lệ phân chia các khoản thu và nhiệm vụ chi cho các cấp ngân sách tỉnh Nam Định năm 2017 và thời kỳ ổn định ngân sách 2017-2020 ban hành kèm theo Nghị quyết số 27/2016/NQ-HĐND ngày 14/12/2016 của Hội đồng nhân dân tỉnh Nam Định</w:t>
      </w:r>
      <w:r>
        <w:rPr>
          <w:b w:val="0"/>
          <w:i w:val="0"/>
        </w:rPr>
        <w:br/>
      </w:r>
      <w:r>
        <w:rPr>
          <w:b w:val="0"/>
          <w:i w:val="0"/>
        </w:rPr>
        <w:br/>
      </w:r>
      <w:r>
        <w:rPr>
          <w:b w:val="0"/>
          <w:i w:val="0"/>
        </w:rPr>
        <w:t>01/01/2019</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09/2009/QĐ-UBND ngày 16/4/2009</w:t>
      </w:r>
      <w:r>
        <w:rPr>
          <w:b w:val="0"/>
          <w:i w:val="0"/>
        </w:rPr>
        <w:br/>
      </w:r>
      <w:r>
        <w:rPr>
          <w:b w:val="0"/>
          <w:i w:val="0"/>
        </w:rPr>
        <w:br/>
      </w:r>
      <w:r>
        <w:rPr>
          <w:b w:val="0"/>
          <w:i w:val="0"/>
        </w:rPr>
        <w:t>Về việc ban hành Quy định quản lý giá trên địa bàn tỉnh Nam Định</w:t>
      </w:r>
      <w:r>
        <w:rPr>
          <w:b w:val="0"/>
          <w:i w:val="0"/>
        </w:rPr>
        <w:br/>
      </w:r>
      <w:r>
        <w:rPr>
          <w:b w:val="0"/>
          <w:i w:val="0"/>
        </w:rPr>
        <w:br/>
      </w:r>
      <w:r>
        <w:rPr>
          <w:b w:val="0"/>
          <w:i w:val="0"/>
        </w:rPr>
        <w:t>26/4/2009</w:t>
      </w:r>
      <w:r>
        <w:rPr>
          <w:b w:val="0"/>
          <w:i w:val="0"/>
        </w:rPr>
        <w:br/>
      </w:r>
      <w:r>
        <w:rPr>
          <w:b w:val="0"/>
          <w:i w:val="0"/>
        </w:rPr>
        <w:br/>
      </w:r>
      <w:r>
        <w:rPr>
          <w:b w:val="0"/>
          <w:i/>
        </w:rPr>
        <w:t xml:space="preserve">Nội dung: </w:t>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18A/2009/QĐ-UBND ngày 03/9/2009</w:t>
      </w:r>
      <w:r>
        <w:rPr>
          <w:b/>
          <w:i w:val="0"/>
        </w:rPr>
        <w:t>(</w:t>
      </w:r>
      <w:r>
        <w:rPr>
          <w:b/>
          <w:i w:val="0"/>
        </w:rPr>
        <w:t>[67]</w:t>
      </w:r>
      <w:r>
        <w:rPr>
          <w:b/>
          <w:i w:val="0"/>
        </w:rPr>
        <w:t>)</w:t>
      </w:r>
      <w:r>
        <w:rPr>
          <w:b w:val="0"/>
          <w:i w:val="0"/>
        </w:rPr>
        <w:br/>
      </w:r>
      <w:r>
        <w:rPr>
          <w:b w:val="0"/>
          <w:i w:val="0"/>
        </w:rPr>
        <w:br/>
      </w:r>
      <w:r>
        <w:rPr>
          <w:b w:val="0"/>
          <w:i w:val="0"/>
        </w:rPr>
        <w:t>Về việc quy định phương thức bán, giá nhà ở thuộc SHNN ở vị trí mặt đường, mặt phố có khả năng sinh lợi cao trên địa bàn thành phố Nam Định</w:t>
      </w:r>
      <w:r>
        <w:rPr>
          <w:b w:val="0"/>
          <w:i w:val="0"/>
        </w:rPr>
        <w:br/>
      </w:r>
      <w:r>
        <w:rPr>
          <w:b w:val="0"/>
          <w:i w:val="0"/>
        </w:rPr>
        <w:br/>
      </w:r>
      <w:r>
        <w:rPr>
          <w:b w:val="0"/>
          <w:i w:val="0"/>
        </w:rPr>
        <w:t>03/9/2009</w:t>
      </w:r>
      <w:r>
        <w:rPr>
          <w:b w:val="0"/>
          <w:i w:val="0"/>
        </w:rPr>
        <w:br/>
      </w:r>
      <w:r>
        <w:rPr>
          <w:b w:val="0"/>
          <w:i w:val="0"/>
        </w:rPr>
        <w:br/>
      </w:r>
      <w:r>
        <w:rPr>
          <w:b w:val="0"/>
          <w:i/>
        </w:rPr>
        <w:t xml:space="preserve">Nội dung: </w:t>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40/2013/QĐ-UBND ngày 20/12/2013</w:t>
      </w:r>
      <w:r>
        <w:rPr>
          <w:b/>
          <w:i w:val="0"/>
        </w:rPr>
        <w:t>(</w:t>
      </w:r>
      <w:r>
        <w:rPr>
          <w:b/>
          <w:i w:val="0"/>
        </w:rPr>
        <w:t>[68]</w:t>
      </w:r>
      <w:r>
        <w:rPr>
          <w:b/>
          <w:i w:val="0"/>
        </w:rPr>
        <w:t>)</w:t>
      </w:r>
      <w:r>
        <w:rPr>
          <w:b w:val="0"/>
          <w:i w:val="0"/>
        </w:rPr>
        <w:br/>
      </w:r>
      <w:r>
        <w:rPr>
          <w:b w:val="0"/>
          <w:i w:val="0"/>
        </w:rPr>
        <w:t xml:space="preserve"> </w:t>
      </w:r>
      <w:r>
        <w:rPr>
          <w:b w:val="0"/>
          <w:i w:val="0"/>
        </w:rPr>
        <w:br/>
      </w:r>
      <w:r>
        <w:rPr>
          <w:b w:val="0"/>
          <w:i w:val="0"/>
        </w:rPr>
        <w:br/>
      </w:r>
      <w:r>
        <w:rPr>
          <w:b w:val="0"/>
          <w:i w:val="0"/>
        </w:rPr>
        <w:t>Về việc quy định tạm thời giá dịch vụ điều trị nghiện các chất dạng thuốc phiện bằng thuốc Methadone trong các cơ sở y tế công lập tỉnh Nam Định</w:t>
      </w:r>
      <w:r>
        <w:rPr>
          <w:b w:val="0"/>
          <w:i w:val="0"/>
        </w:rPr>
        <w:br/>
      </w:r>
      <w:r>
        <w:rPr>
          <w:b w:val="0"/>
          <w:i w:val="0"/>
        </w:rPr>
        <w:br/>
      </w:r>
      <w:r>
        <w:rPr>
          <w:b w:val="0"/>
          <w:i w:val="0"/>
        </w:rPr>
        <w:t>30/12/2013</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22/2014/QĐ-UBND ngày 03/10/2014</w:t>
      </w:r>
      <w:r>
        <w:rPr>
          <w:b/>
          <w:i w:val="0"/>
        </w:rPr>
        <w:t>(</w:t>
      </w:r>
      <w:r>
        <w:rPr>
          <w:b/>
          <w:i w:val="0"/>
        </w:rPr>
        <w:t>[69]</w:t>
      </w:r>
      <w:r>
        <w:rPr>
          <w:b/>
          <w:i w:val="0"/>
        </w:rPr>
        <w:t>)</w:t>
      </w:r>
      <w:r>
        <w:rPr>
          <w:b w:val="0"/>
          <w:i w:val="0"/>
        </w:rPr>
        <w:br/>
      </w:r>
      <w:r>
        <w:rPr>
          <w:b w:val="0"/>
          <w:i w:val="0"/>
        </w:rPr>
        <w:t xml:space="preserve"> </w:t>
      </w:r>
      <w:r>
        <w:rPr>
          <w:b w:val="0"/>
          <w:i w:val="0"/>
        </w:rPr>
        <w:br/>
      </w:r>
      <w:r>
        <w:rPr>
          <w:b w:val="0"/>
          <w:i w:val="0"/>
        </w:rPr>
        <w:br/>
      </w:r>
      <w:r>
        <w:rPr>
          <w:b w:val="0"/>
          <w:i w:val="0"/>
        </w:rPr>
        <w:t>Về việc quy định mức chi cho lực lượng tham gia hoạt động kiểm tra tải trọng xe lưu động trên địa bàn tỉnh Nam Định</w:t>
      </w:r>
      <w:r>
        <w:rPr>
          <w:b w:val="0"/>
          <w:i w:val="0"/>
        </w:rPr>
        <w:br/>
      </w:r>
      <w:r>
        <w:rPr>
          <w:b w:val="0"/>
          <w:i w:val="0"/>
        </w:rPr>
        <w:br/>
      </w:r>
      <w:r>
        <w:rPr>
          <w:b w:val="0"/>
          <w:i w:val="0"/>
        </w:rPr>
        <w:t>13/10/2014</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07/2015/QĐ-UBND ngày 10/2/2015</w:t>
      </w:r>
      <w:r>
        <w:rPr>
          <w:b w:val="0"/>
          <w:i w:val="0"/>
        </w:rPr>
        <w:br/>
      </w:r>
      <w:r>
        <w:rPr>
          <w:b w:val="0"/>
          <w:i w:val="0"/>
        </w:rPr>
        <w:br/>
      </w:r>
      <w:r>
        <w:rPr>
          <w:b w:val="0"/>
          <w:i w:val="0"/>
        </w:rPr>
        <w:t>Về việc quy định tỷ lệ phần trăm(%) giá đất để xác định đơn giá thuê đất và đơn giá thuê đất đối với đất có mặt nước trên địa bàn tỉnh Nam Định</w:t>
      </w:r>
      <w:r>
        <w:rPr>
          <w:b w:val="0"/>
          <w:i w:val="0"/>
        </w:rPr>
        <w:br/>
      </w:r>
      <w:r>
        <w:rPr>
          <w:b w:val="0"/>
          <w:i w:val="0"/>
        </w:rPr>
        <w:br/>
      </w:r>
      <w:r>
        <w:rPr>
          <w:b w:val="0"/>
          <w:i w:val="0"/>
        </w:rPr>
        <w:t>20/2/2015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09/2015/QĐ-UBND ngày 27/3/2015</w:t>
      </w:r>
      <w:r>
        <w:rPr>
          <w:b w:val="0"/>
          <w:i w:val="0"/>
        </w:rPr>
        <w:br/>
      </w:r>
      <w:r>
        <w:rPr>
          <w:b w:val="0"/>
          <w:i w:val="0"/>
        </w:rPr>
        <w:br/>
      </w:r>
      <w:r>
        <w:rPr>
          <w:b w:val="0"/>
          <w:i w:val="0"/>
        </w:rPr>
        <w:t>Về việc ban hành Quy định đơn giá bồi thường, hỗ trợ một số loại tài sản, vật kiến trúc, cây trồng vật nuôi phục vụ công tác giải phóng mặt bằngDự án đầu tư xây dựng Khu công nghiệpdệt may Rạng Đông.</w:t>
      </w:r>
      <w:r>
        <w:rPr>
          <w:b w:val="0"/>
          <w:i w:val="0"/>
        </w:rPr>
        <w:br/>
      </w:r>
      <w:r>
        <w:rPr>
          <w:b w:val="0"/>
          <w:i w:val="0"/>
        </w:rPr>
        <w:br/>
      </w:r>
      <w:r>
        <w:rPr>
          <w:b w:val="0"/>
          <w:i w:val="0"/>
        </w:rPr>
        <w:t>06/4/2015</w:t>
      </w:r>
      <w:r>
        <w:rPr>
          <w:b w:val="0"/>
          <w:i w:val="0"/>
        </w:rPr>
        <w:br/>
      </w:r>
      <w:r>
        <w:rPr>
          <w:b w:val="0"/>
          <w:i w:val="0"/>
        </w:rPr>
        <w:br/>
      </w:r>
      <w:r>
        <w:rPr>
          <w:b w:val="0"/>
          <w:i/>
        </w:rPr>
        <w:t xml:space="preserve">Nội dung: </w:t>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01/2016/QĐ-UBND ngày 07/01/2016</w:t>
      </w:r>
      <w:r>
        <w:rPr>
          <w:b/>
          <w:i w:val="0"/>
        </w:rPr>
        <w:t>(</w:t>
      </w:r>
      <w:r>
        <w:rPr>
          <w:b/>
          <w:i w:val="0"/>
        </w:rPr>
        <w:t>[70]</w:t>
      </w:r>
      <w:r>
        <w:rPr>
          <w:b/>
          <w:i w:val="0"/>
        </w:rPr>
        <w:t>)</w:t>
      </w:r>
      <w:r>
        <w:rPr>
          <w:b w:val="0"/>
          <w:i w:val="0"/>
        </w:rPr>
        <w:br/>
      </w:r>
      <w:r>
        <w:rPr>
          <w:b w:val="0"/>
          <w:i w:val="0"/>
        </w:rPr>
        <w:br/>
      </w:r>
      <w:r>
        <w:rPr>
          <w:b w:val="0"/>
          <w:i w:val="0"/>
        </w:rPr>
        <w:t>Về việc</w:t>
      </w:r>
      <w:r>
        <w:rPr>
          <w:b/>
          <w:i w:val="0"/>
        </w:rPr>
        <w:t xml:space="preserve"> quy định định mức xây dựng, phân bổ dự toán và quyết toán kinh phí đối với nhiệm vụ khoa học và công nghệ của tỉnh Nam Định có sử dụng ngân sách nhà nước</w:t>
      </w:r>
      <w:r>
        <w:rPr>
          <w:b w:val="0"/>
          <w:i w:val="0"/>
        </w:rPr>
        <w:br/>
      </w:r>
      <w:r>
        <w:rPr>
          <w:b w:val="0"/>
          <w:i w:val="0"/>
        </w:rPr>
        <w:br/>
      </w:r>
      <w:r>
        <w:rPr>
          <w:b w:val="0"/>
          <w:i w:val="0"/>
        </w:rPr>
        <w:t>17/01/2016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11/2016/QĐ-UBND ngày 22/4/2016</w:t>
      </w:r>
      <w:r>
        <w:rPr>
          <w:b/>
          <w:i w:val="0"/>
        </w:rPr>
        <w:t>(</w:t>
      </w:r>
      <w:r>
        <w:rPr>
          <w:b/>
          <w:i w:val="0"/>
        </w:rPr>
        <w:t>[71]</w:t>
      </w:r>
      <w:r>
        <w:rPr>
          <w:b/>
          <w:i w:val="0"/>
        </w:rPr>
        <w:t>)</w:t>
      </w:r>
      <w:r>
        <w:rPr>
          <w:b w:val="0"/>
          <w:i w:val="0"/>
        </w:rPr>
        <w:br/>
      </w:r>
      <w:r>
        <w:rPr>
          <w:b w:val="0"/>
          <w:i w:val="0"/>
        </w:rPr>
        <w:br/>
      </w:r>
      <w:r>
        <w:rPr>
          <w:b w:val="0"/>
          <w:i w:val="0"/>
        </w:rPr>
        <w:t>Về việc</w:t>
      </w:r>
      <w:r>
        <w:rPr>
          <w:b/>
          <w:i w:val="0"/>
        </w:rPr>
        <w:t xml:space="preserve"> thành lập, quản lý và sử dụng Quỹ phòng, chống tội phạm tỉnh Nam Định</w:t>
      </w:r>
      <w:r>
        <w:rPr>
          <w:b w:val="0"/>
          <w:i w:val="0"/>
        </w:rPr>
        <w:br/>
      </w:r>
      <w:r>
        <w:rPr>
          <w:b w:val="0"/>
          <w:i w:val="0"/>
        </w:rPr>
        <w:br/>
      </w:r>
      <w:r>
        <w:rPr>
          <w:b w:val="0"/>
          <w:i w:val="0"/>
        </w:rPr>
        <w:t>02/5/2016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13/2016/QĐ-UBND ngày 23/5/2016</w:t>
      </w:r>
      <w:r>
        <w:rPr>
          <w:b/>
          <w:i w:val="0"/>
        </w:rPr>
        <w:t>(</w:t>
      </w:r>
      <w:r>
        <w:rPr>
          <w:b/>
          <w:i w:val="0"/>
        </w:rPr>
        <w:t>[72]</w:t>
      </w:r>
      <w:r>
        <w:rPr>
          <w:b/>
          <w:i w:val="0"/>
        </w:rPr>
        <w:t>)</w:t>
      </w:r>
      <w:r>
        <w:rPr>
          <w:b w:val="0"/>
          <w:i w:val="0"/>
        </w:rPr>
        <w:br/>
      </w:r>
      <w:r>
        <w:rPr>
          <w:b w:val="0"/>
          <w:i w:val="0"/>
        </w:rPr>
        <w:br/>
      </w:r>
      <w:r>
        <w:rPr>
          <w:b w:val="0"/>
          <w:i w:val="0"/>
        </w:rPr>
        <w:t>Về việc</w:t>
      </w:r>
      <w:r>
        <w:rPr>
          <w:b/>
          <w:i w:val="0"/>
        </w:rPr>
        <w:t xml:space="preserve"> ban hành Bảng giá tính lệ phí trước bạ tàu thuyền, xe ô tô, xe gắn máy trên địa bàn tỉnh Nam Định</w:t>
      </w:r>
      <w:r>
        <w:rPr>
          <w:b w:val="0"/>
          <w:i w:val="0"/>
        </w:rPr>
        <w:br/>
      </w:r>
      <w:r>
        <w:rPr>
          <w:b w:val="0"/>
          <w:i w:val="0"/>
        </w:rPr>
        <w:br/>
      </w:r>
      <w:r>
        <w:rPr>
          <w:b w:val="0"/>
          <w:i w:val="0"/>
        </w:rPr>
        <w:t>02/6/2016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i w:val="0"/>
        </w:rPr>
        <w:t>(</w:t>
      </w:r>
      <w:r>
        <w:rPr>
          <w:b/>
          <w:i w:val="0"/>
        </w:rPr>
        <w:t>[73]</w:t>
      </w:r>
      <w:r>
        <w:rPr>
          <w:b/>
          <w:i w:val="0"/>
        </w:rPr>
        <w:t>)</w:t>
      </w:r>
      <w:r>
        <w:rPr>
          <w:b w:val="0"/>
          <w:i w:val="0"/>
        </w:rPr>
        <w:br/>
      </w:r>
      <w:r>
        <w:rPr>
          <w:b w:val="0"/>
          <w:i w:val="0"/>
        </w:rPr>
        <w:br/>
      </w:r>
      <w:r>
        <w:rPr>
          <w:b w:val="0"/>
          <w:i w:val="0"/>
        </w:rPr>
        <w:t xml:space="preserve"> </w:t>
      </w:r>
      <w:r>
        <w:rPr>
          <w:b w:val="0"/>
          <w:i w:val="0"/>
        </w:rPr>
        <w:br/>
      </w:r>
      <w:r>
        <w:rPr>
          <w:b w:val="0"/>
          <w:i w:val="0"/>
        </w:rPr>
        <w:t>Về việc</w:t>
      </w:r>
      <w:r>
        <w:rPr>
          <w:b/>
          <w:i w:val="0"/>
        </w:rPr>
        <w:t xml:space="preserve"> ban hành Bảng giá tính lệ phí trước bạ xe máy điện trên địa bàn tỉnh Nam Định </w:t>
      </w:r>
      <w:r>
        <w:rPr>
          <w:b w:val="0"/>
          <w:i w:val="0"/>
        </w:rPr>
        <w:br/>
      </w:r>
      <w:r>
        <w:rPr>
          <w:b w:val="0"/>
          <w:i w:val="0"/>
        </w:rPr>
        <w:t xml:space="preserve"> </w:t>
      </w:r>
      <w:r>
        <w:rPr>
          <w:b w:val="0"/>
          <w:i w:val="0"/>
        </w:rPr>
        <w:br/>
      </w:r>
      <w:r>
        <w:rPr>
          <w:b w:val="0"/>
          <w:i w:val="0"/>
        </w:rPr>
        <w:br/>
      </w:r>
      <w:r>
        <w:rPr>
          <w:b w:val="0"/>
          <w:i w:val="0"/>
        </w:rPr>
        <w:t>10/7/2016</w:t>
      </w:r>
      <w:r>
        <w:rPr>
          <w:b w:val="0"/>
          <w:i w:val="0"/>
        </w:rPr>
        <w:br/>
      </w:r>
      <w:r>
        <w:rPr>
          <w:b w:val="0"/>
          <w:i w:val="0"/>
        </w:rPr>
        <w:br/>
      </w:r>
      <w:r>
        <w:rPr>
          <w:b w:val="0"/>
          <w:i/>
        </w:rPr>
        <w:t>Nội dung:</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19/2016/QĐ-UBND ngày 14/7/2016</w:t>
      </w:r>
      <w:r>
        <w:rPr>
          <w:b w:val="0"/>
          <w:i w:val="0"/>
        </w:rPr>
        <w:br/>
      </w:r>
      <w:r>
        <w:rPr>
          <w:b w:val="0"/>
          <w:i w:val="0"/>
        </w:rPr>
        <w:br/>
      </w:r>
      <w:r>
        <w:rPr>
          <w:b/>
          <w:i w:val="0"/>
        </w:rPr>
        <w:t>Sửa đổi, bổ sung Quyết định số 07/2015/QĐ-UBND</w:t>
      </w:r>
      <w:r>
        <w:rPr>
          <w:b/>
          <w:i w:val="0"/>
        </w:rPr>
        <w:t xml:space="preserve"> ngày 10/02/2015 của UBND tỉnh Nam Định</w:t>
      </w:r>
      <w:r>
        <w:rPr>
          <w:b w:val="0"/>
          <w:i w:val="0"/>
        </w:rPr>
        <w:br/>
      </w:r>
      <w:r>
        <w:rPr>
          <w:b w:val="0"/>
          <w:i w:val="0"/>
        </w:rPr>
        <w:br/>
      </w:r>
      <w:r>
        <w:rPr>
          <w:b w:val="0"/>
          <w:i w:val="0"/>
        </w:rPr>
        <w:t>24/7/2015</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37/2016/QĐ-UBND ngày 20/9/2016</w:t>
      </w:r>
      <w:r>
        <w:rPr>
          <w:b w:val="0"/>
          <w:i w:val="0"/>
        </w:rPr>
        <w:br/>
      </w:r>
      <w:r>
        <w:rPr>
          <w:b w:val="0"/>
          <w:i w:val="0"/>
        </w:rPr>
        <w:br/>
      </w:r>
      <w:r>
        <w:rPr>
          <w:b/>
          <w:i w:val="0"/>
        </w:rPr>
        <w:t>Ban hành Quy định đơn giá bồi thường, hỗ trợ cây trồng, vật nuôi (nuôi trồng thuỷ sản) phục vụ công tác giải phóng mặt bằng trên địa bàn tỉnh Nam Định</w:t>
      </w:r>
      <w:r>
        <w:rPr>
          <w:b w:val="0"/>
          <w:i w:val="0"/>
        </w:rPr>
        <w:br/>
      </w:r>
      <w:r>
        <w:rPr>
          <w:b w:val="0"/>
          <w:i w:val="0"/>
        </w:rPr>
        <w:br/>
      </w:r>
      <w:r>
        <w:rPr>
          <w:b w:val="0"/>
          <w:i w:val="0"/>
        </w:rPr>
        <w:t>30/9/2016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38/2016/QĐ-UBND ngày 26/9/2016</w:t>
      </w:r>
      <w:r>
        <w:rPr>
          <w:b w:val="0"/>
          <w:i w:val="0"/>
        </w:rPr>
        <w:br/>
      </w:r>
      <w:r>
        <w:rPr>
          <w:b w:val="0"/>
          <w:i w:val="0"/>
        </w:rPr>
        <w:br/>
      </w:r>
      <w:r>
        <w:rPr>
          <w:b w:val="0"/>
          <w:i w:val="0"/>
        </w:rPr>
        <w:t>Về việc ban hành Quy định về cơ chế hỗ trợ kinh phí đầu tư xây dựng cơ sở xử lý rác thải sinh hoạt tập trung tại các xã, thị trấn trên địa bàn tỉnh Nam Định</w:t>
      </w:r>
      <w:r>
        <w:rPr>
          <w:b w:val="0"/>
          <w:i w:val="0"/>
        </w:rPr>
        <w:br/>
      </w:r>
      <w:r>
        <w:rPr>
          <w:b w:val="0"/>
          <w:i w:val="0"/>
        </w:rPr>
        <w:br/>
      </w:r>
      <w:r>
        <w:rPr>
          <w:b w:val="0"/>
          <w:i w:val="0"/>
        </w:rPr>
        <w:t>06/10/2016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41/2016/QĐ-UBND ngày 06/10/2016</w:t>
      </w:r>
      <w:r>
        <w:rPr>
          <w:b w:val="0"/>
          <w:i w:val="0"/>
        </w:rPr>
        <w:br/>
      </w:r>
      <w:r>
        <w:rPr>
          <w:b w:val="0"/>
          <w:i w:val="0"/>
        </w:rPr>
        <w:br/>
      </w:r>
      <w:r>
        <w:rPr>
          <w:b w:val="0"/>
          <w:i w:val="0"/>
        </w:rPr>
        <w:t>Về việc</w:t>
      </w:r>
      <w:r>
        <w:rPr>
          <w:b/>
          <w:i w:val="0"/>
        </w:rPr>
        <w:t xml:space="preserve"> quy định mức giá dịch vụ ra, vào bến xe ô tô trên địa bàn tỉnh Nam Định</w:t>
      </w:r>
      <w:r>
        <w:rPr>
          <w:b w:val="0"/>
          <w:i w:val="0"/>
        </w:rPr>
        <w:br/>
      </w:r>
      <w:r>
        <w:rPr>
          <w:b w:val="0"/>
          <w:i w:val="0"/>
        </w:rPr>
        <w:br/>
      </w:r>
      <w:r>
        <w:rPr>
          <w:b w:val="0"/>
          <w:i w:val="0"/>
        </w:rPr>
        <w:t>16/10/2016</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50/2016/QĐ-UBND ngày 22/12/2016</w:t>
      </w:r>
      <w:r>
        <w:rPr>
          <w:b/>
          <w:i w:val="0"/>
        </w:rPr>
        <w:t>(</w:t>
      </w:r>
      <w:r>
        <w:rPr>
          <w:b/>
          <w:i w:val="0"/>
        </w:rPr>
        <w:t>[74]</w:t>
      </w:r>
      <w:r>
        <w:rPr>
          <w:b/>
          <w:i w:val="0"/>
        </w:rPr>
        <w:t>)</w:t>
      </w:r>
      <w:r>
        <w:rPr>
          <w:b w:val="0"/>
          <w:i w:val="0"/>
        </w:rPr>
        <w:br/>
      </w:r>
      <w:r>
        <w:rPr>
          <w:b w:val="0"/>
          <w:i w:val="0"/>
        </w:rPr>
        <w:br/>
      </w:r>
      <w:r>
        <w:rPr>
          <w:b w:val="0"/>
          <w:i w:val="0"/>
        </w:rPr>
        <w:t>Về việc</w:t>
      </w:r>
      <w:r>
        <w:rPr>
          <w:b/>
          <w:i w:val="0"/>
        </w:rPr>
        <w:t xml:space="preserve"> ban hành Quy định chức năng, nhiệm vụ, quyền hạn và cơ cấu tổ chức của Sở Tài chính</w:t>
      </w:r>
      <w:r>
        <w:rPr>
          <w:b w:val="0"/>
          <w:i w:val="0"/>
        </w:rPr>
        <w:br/>
      </w:r>
      <w:r>
        <w:rPr>
          <w:b w:val="0"/>
          <w:i w:val="0"/>
        </w:rPr>
        <w:br/>
      </w:r>
      <w:r>
        <w:rPr>
          <w:b w:val="0"/>
          <w:i w:val="0"/>
        </w:rPr>
        <w:t>01/01/2017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01/2017/QĐ-UBND ngày 03/01/2017</w:t>
      </w:r>
      <w:r>
        <w:rPr>
          <w:b w:val="0"/>
          <w:i w:val="0"/>
        </w:rPr>
        <w:br/>
      </w:r>
      <w:r>
        <w:rPr>
          <w:b w:val="0"/>
          <w:i w:val="0"/>
        </w:rPr>
        <w:br/>
      </w:r>
      <w:r>
        <w:rPr>
          <w:b w:val="0"/>
          <w:i w:val="0"/>
        </w:rPr>
        <w:t>Về việc ban hành Quy định mức giá dịch vụ trông giữ xe đạp, xe máy, ô tô trên địa bàn tỉnh Nam Định</w:t>
      </w:r>
      <w:r>
        <w:rPr>
          <w:b w:val="0"/>
          <w:i w:val="0"/>
        </w:rPr>
        <w:br/>
      </w:r>
      <w:r>
        <w:rPr>
          <w:b w:val="0"/>
          <w:i w:val="0"/>
        </w:rPr>
        <w:br/>
      </w:r>
      <w:r>
        <w:rPr>
          <w:b w:val="0"/>
          <w:i w:val="0"/>
        </w:rPr>
        <w:t>13/01/2017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i w:val="0"/>
        </w:rPr>
        <w:t>(</w:t>
      </w:r>
      <w:r>
        <w:rPr>
          <w:b/>
          <w:i w:val="0"/>
        </w:rPr>
        <w:t>[75]</w:t>
      </w:r>
      <w:r>
        <w:rPr>
          <w:b/>
          <w:i w:val="0"/>
        </w:rPr>
        <w:t>)</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br/>
      </w:r>
      <w:r>
        <w:rPr>
          <w:b w:val="0"/>
          <w:i w:val="0"/>
        </w:rPr>
        <w:t>01/3/2017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i w:val="0"/>
        </w:rPr>
        <w:t>(</w:t>
      </w:r>
      <w:r>
        <w:rPr>
          <w:b/>
          <w:i w:val="0"/>
        </w:rPr>
        <w:t>[76]</w:t>
      </w:r>
      <w:r>
        <w:rPr>
          <w:b/>
          <w:i w:val="0"/>
        </w:rPr>
        <w:t>)</w:t>
      </w:r>
      <w:r>
        <w:rPr>
          <w:b w:val="0"/>
          <w:i w:val="0"/>
        </w:rPr>
        <w:br/>
      </w:r>
      <w:r>
        <w:rPr>
          <w:b w:val="0"/>
          <w:i w:val="0"/>
        </w:rPr>
        <w:br/>
      </w:r>
      <w:r>
        <w:rPr>
          <w:b w:val="0"/>
          <w:i w:val="0"/>
        </w:rPr>
        <w:t>Quy định giá tiêu thụ nước sạch do Công ty TNHH một thành viên kinh doanh nước sạch Nam Định sản xuất</w:t>
      </w:r>
      <w:r>
        <w:rPr>
          <w:b w:val="0"/>
          <w:i w:val="0"/>
        </w:rPr>
        <w:br/>
      </w:r>
      <w:r>
        <w:rPr>
          <w:b w:val="0"/>
          <w:i w:val="0"/>
        </w:rPr>
        <w:br/>
      </w:r>
      <w:r>
        <w:rPr>
          <w:b w:val="0"/>
          <w:i w:val="0"/>
        </w:rPr>
        <w:t>01/3/2017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05/2017/QĐ-UBND ngày 27/02/2017</w:t>
      </w:r>
      <w:r>
        <w:rPr>
          <w:b/>
          <w:i w:val="0"/>
        </w:rPr>
        <w:t>(</w:t>
      </w:r>
      <w:r>
        <w:rPr>
          <w:b/>
          <w:i w:val="0"/>
        </w:rPr>
        <w:t>[77]</w:t>
      </w:r>
      <w:r>
        <w:rPr>
          <w:b/>
          <w:i w:val="0"/>
        </w:rPr>
        <w:t>)</w:t>
      </w:r>
      <w:r>
        <w:rPr>
          <w:b w:val="0"/>
          <w:i w:val="0"/>
        </w:rPr>
        <w:br/>
      </w:r>
      <w:r>
        <w:rPr>
          <w:b w:val="0"/>
          <w:i w:val="0"/>
        </w:rPr>
        <w:br/>
      </w:r>
      <w:r>
        <w:rPr>
          <w:b w:val="0"/>
          <w:i w:val="0"/>
        </w:rPr>
        <w:t>Ban hành Quy định mức giá tối đa dịch vụ thu gom, vận chuyển, xử lý rác thải sinh hoạt trên địa bàn các huyện thuộc tỉnh Nam Định</w:t>
      </w:r>
      <w:r>
        <w:rPr>
          <w:b w:val="0"/>
          <w:i w:val="0"/>
        </w:rPr>
        <w:br/>
      </w:r>
      <w:r>
        <w:rPr>
          <w:b w:val="0"/>
          <w:i w:val="0"/>
        </w:rPr>
        <w:br/>
      </w:r>
      <w:r>
        <w:rPr>
          <w:b w:val="0"/>
          <w:i w:val="0"/>
        </w:rPr>
        <w:t>09/03/2017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13/2017/QĐ-UBND ngày 21/6/2017</w:t>
      </w:r>
      <w:r>
        <w:rPr>
          <w:b/>
          <w:i w:val="0"/>
        </w:rPr>
        <w:t>(</w:t>
      </w:r>
      <w:r>
        <w:rPr>
          <w:b/>
          <w:i w:val="0"/>
        </w:rPr>
        <w:t>[78]</w:t>
      </w:r>
      <w:r>
        <w:rPr>
          <w:b/>
          <w:i w:val="0"/>
        </w:rPr>
        <w:t>)</w:t>
      </w:r>
      <w:r>
        <w:rPr>
          <w:b w:val="0"/>
          <w:i w:val="0"/>
        </w:rPr>
        <w:br/>
      </w:r>
      <w:r>
        <w:rPr>
          <w:b w:val="0"/>
          <w:i w:val="0"/>
        </w:rPr>
        <w:br/>
      </w:r>
      <w:r>
        <w:rPr>
          <w:b w:val="0"/>
          <w:i w:val="0"/>
        </w:rPr>
        <w:t>Ban hành Quy định khung giá dịch vụ sử dụng cảng cá trên địa bàn tỉnh Nam Định</w:t>
      </w:r>
      <w:r>
        <w:rPr>
          <w:b w:val="0"/>
          <w:i w:val="0"/>
        </w:rPr>
        <w:br/>
      </w:r>
      <w:r>
        <w:rPr>
          <w:b w:val="0"/>
          <w:i w:val="0"/>
        </w:rPr>
        <w:br/>
      </w:r>
      <w:r>
        <w:rPr>
          <w:b w:val="0"/>
          <w:i w:val="0"/>
        </w:rPr>
        <w:t>01/7/2017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14/2017/QĐ-UBND ngày 21/6/2017</w:t>
      </w:r>
      <w:r>
        <w:rPr>
          <w:b/>
          <w:i w:val="0"/>
        </w:rPr>
        <w:t>(</w:t>
      </w:r>
      <w:r>
        <w:rPr>
          <w:b/>
          <w:i w:val="0"/>
        </w:rPr>
        <w:t>[79]</w:t>
      </w:r>
      <w:r>
        <w:rPr>
          <w:b/>
          <w:i w:val="0"/>
        </w:rPr>
        <w:t>)</w:t>
      </w:r>
      <w:r>
        <w:rPr>
          <w:b w:val="0"/>
          <w:i w:val="0"/>
        </w:rPr>
        <w:br/>
      </w:r>
      <w:r>
        <w:rPr>
          <w:b w:val="0"/>
          <w:i w:val="0"/>
        </w:rPr>
        <w:br/>
      </w:r>
      <w:r>
        <w:rPr>
          <w:b w:val="0"/>
          <w:i w:val="0"/>
        </w:rPr>
        <w:t>Ban hành Quy định giá sản phẩm, dịch vụ công ích thủy lợi và giá thu tiền sử dụng nước hoặc làm dịch vụ từ công trình thủy lợi trên địa bàn tỉnh Nam Định</w:t>
      </w:r>
      <w:r>
        <w:rPr>
          <w:b w:val="0"/>
          <w:i w:val="0"/>
        </w:rPr>
        <w:br/>
      </w:r>
      <w:r>
        <w:rPr>
          <w:b w:val="0"/>
          <w:i w:val="0"/>
        </w:rPr>
        <w:br/>
      </w:r>
      <w:r>
        <w:rPr>
          <w:b w:val="0"/>
          <w:i w:val="0"/>
        </w:rPr>
        <w:t>01/7/2017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16/2017/QĐ-UBND ngày 30/6/2017</w:t>
      </w:r>
      <w:r>
        <w:rPr>
          <w:b w:val="0"/>
          <w:i w:val="0"/>
        </w:rPr>
        <w:br/>
      </w:r>
      <w:r>
        <w:rPr>
          <w:b w:val="0"/>
          <w:i w:val="0"/>
        </w:rPr>
        <w:br/>
      </w:r>
      <w:r>
        <w:rPr>
          <w:b w:val="0"/>
          <w:i w:val="0"/>
        </w:rPr>
        <w:t>Về việc quy định chế độ miễn, giảm tiền thuê đất để khuyến khích xã hội hóa đối với các hoạt động trong lĩnh vực giáo dục - đào tạo, dạy nghề, y tế, văn hóa, thể dục thể thao, môi trường, giám định tư pháp sử dụng đất tại các đô thị trên địa bàn tỉnh Nam Định</w:t>
      </w:r>
      <w:r>
        <w:rPr>
          <w:b w:val="0"/>
          <w:i w:val="0"/>
        </w:rPr>
        <w:br/>
      </w:r>
      <w:r>
        <w:rPr>
          <w:b w:val="0"/>
          <w:i w:val="0"/>
        </w:rPr>
        <w:br/>
      </w:r>
      <w:r>
        <w:rPr>
          <w:b w:val="0"/>
          <w:i w:val="0"/>
        </w:rPr>
        <w:t>10/7/2017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17/2017/QĐ-UBND ngày 05/7/2017</w:t>
      </w:r>
      <w:r>
        <w:rPr>
          <w:b/>
          <w:i w:val="0"/>
        </w:rPr>
        <w:t>(</w:t>
      </w:r>
      <w:r>
        <w:rPr>
          <w:b/>
          <w:i w:val="0"/>
        </w:rPr>
        <w:t>[80]</w:t>
      </w:r>
      <w:r>
        <w:rPr>
          <w:b/>
          <w:i w:val="0"/>
        </w:rPr>
        <w:t>)</w:t>
      </w:r>
      <w:r>
        <w:rPr>
          <w:b w:val="0"/>
          <w:i w:val="0"/>
        </w:rPr>
        <w:br/>
      </w:r>
      <w:r>
        <w:rPr>
          <w:b w:val="0"/>
          <w:i w:val="0"/>
        </w:rPr>
        <w:br/>
      </w:r>
      <w:r>
        <w:rPr>
          <w:b w:val="0"/>
          <w:i w:val="0"/>
        </w:rPr>
        <w:t>Về việc 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Nam Định</w:t>
      </w:r>
      <w:r>
        <w:rPr>
          <w:b w:val="0"/>
          <w:i w:val="0"/>
        </w:rPr>
        <w:br/>
      </w:r>
      <w:r>
        <w:rPr>
          <w:b w:val="0"/>
          <w:i w:val="0"/>
        </w:rPr>
        <w:br/>
      </w:r>
      <w:r>
        <w:rPr>
          <w:b w:val="0"/>
          <w:i w:val="0"/>
        </w:rPr>
        <w:t>15/7/2017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18/2017/QĐ-UBND ngày 07/7/2017</w:t>
      </w:r>
      <w:r>
        <w:rPr>
          <w:b w:val="0"/>
          <w:i w:val="0"/>
        </w:rPr>
        <w:br/>
      </w:r>
      <w:r>
        <w:rPr>
          <w:b w:val="0"/>
          <w:i w:val="0"/>
        </w:rPr>
        <w:br/>
      </w:r>
      <w:r>
        <w:rPr>
          <w:b w:val="0"/>
          <w:i w:val="0"/>
        </w:rPr>
        <w:t>Ban hành Quy chế quản lý và sử dụng nguồn vốn ngân sách địa phươngủy thác qua Ngân hàng Chính sách xã hội để cho vay đối với ngườinghèo và các đối tượng chính sách khác trên địa bàn tỉnh Nam Định</w:t>
      </w:r>
      <w:r>
        <w:rPr>
          <w:b w:val="0"/>
          <w:i w:val="0"/>
        </w:rPr>
        <w:br/>
      </w:r>
      <w:r>
        <w:rPr>
          <w:b w:val="0"/>
          <w:i w:val="0"/>
        </w:rPr>
        <w:br/>
      </w:r>
      <w:r>
        <w:rPr>
          <w:b w:val="0"/>
          <w:i w:val="0"/>
        </w:rPr>
        <w:t>20/7/2017</w:t>
      </w:r>
      <w:r>
        <w:rPr>
          <w:b w:val="0"/>
          <w:i w:val="0"/>
        </w:rPr>
        <w:br/>
      </w:r>
      <w:r>
        <w:rPr>
          <w:b w:val="0"/>
          <w:i w:val="0"/>
        </w:rPr>
        <w:br/>
      </w:r>
      <w:r>
        <w:rPr>
          <w:b w:val="0"/>
          <w:i/>
        </w:rPr>
        <w:t xml:space="preserve">Nội dung: </w:t>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22/2017/QĐ-UBND ngày 04/8/2017</w:t>
      </w:r>
      <w:r>
        <w:rPr>
          <w:b w:val="0"/>
          <w:i w:val="0"/>
        </w:rPr>
        <w:br/>
      </w:r>
      <w:r>
        <w:rPr>
          <w:b w:val="0"/>
          <w:i w:val="0"/>
        </w:rPr>
        <w:br/>
      </w:r>
      <w:r>
        <w:rPr>
          <w:b w:val="0"/>
          <w:i w:val="0"/>
        </w:rPr>
        <w:t>Phân cấp cho Uỷ ban nhân dân cấp huyện quyết định miễn, giảm tiền sử dụng đất đối với người có công với cách mạng thuộc diện được miễn, giảm tiền sử dụng đất theo quy định của pháp luật về người có công</w:t>
      </w:r>
      <w:r>
        <w:rPr>
          <w:b w:val="0"/>
          <w:i w:val="0"/>
        </w:rPr>
        <w:br/>
      </w:r>
      <w:r>
        <w:rPr>
          <w:b w:val="0"/>
          <w:i w:val="0"/>
        </w:rPr>
        <w:br/>
      </w:r>
      <w:r>
        <w:rPr>
          <w:b w:val="0"/>
          <w:i w:val="0"/>
        </w:rPr>
        <w:t>15/8/2017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23/2017/QĐ-UBND ngày 18/8/2017</w:t>
      </w:r>
      <w:r>
        <w:rPr>
          <w:b w:val="0"/>
          <w:i w:val="0"/>
        </w:rPr>
        <w:t>81</w:t>
      </w:r>
      <w:r>
        <w:rPr>
          <w:b w:val="0"/>
          <w:i w:val="0"/>
        </w:rPr>
        <w:br/>
      </w:r>
      <w:r>
        <w:rPr>
          <w:b w:val="0"/>
          <w:i w:val="0"/>
        </w:rPr>
        <w:br/>
      </w:r>
      <w:r>
        <w:rPr>
          <w:b w:val="0"/>
          <w:i w:val="0"/>
        </w:rPr>
        <w:t>Quy định mức giá dịch vụ sử dụng diện tích bán hàng tại chợ trên địa bàn tỉnh Nam Định</w:t>
      </w:r>
      <w:r>
        <w:rPr>
          <w:b w:val="0"/>
          <w:i w:val="0"/>
        </w:rPr>
        <w:br/>
      </w:r>
      <w:r>
        <w:rPr>
          <w:b w:val="0"/>
          <w:i w:val="0"/>
        </w:rPr>
        <w:br/>
      </w:r>
      <w:r>
        <w:rPr>
          <w:b w:val="0"/>
          <w:i w:val="0"/>
        </w:rPr>
        <w:t>31/8/2017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24/2017/QĐ-UBND ngày 18/8/2017</w:t>
      </w:r>
      <w:r>
        <w:rPr>
          <w:b w:val="0"/>
          <w:i w:val="0"/>
        </w:rPr>
        <w:br/>
      </w:r>
      <w:r>
        <w:rPr>
          <w:b w:val="0"/>
          <w:i w:val="0"/>
        </w:rPr>
        <w:br/>
      </w:r>
      <w:r>
        <w:rPr>
          <w:b w:val="0"/>
          <w:i w:val="0"/>
        </w:rPr>
        <w:t xml:space="preserve">Ban hành Bảng giá làm căn cứ tính lệ phí trước bạ nhà trên địa bàn tỉnh Nam Định                                         </w:t>
      </w:r>
      <w:r>
        <w:rPr>
          <w:b w:val="0"/>
          <w:i w:val="0"/>
        </w:rPr>
        <w:br/>
      </w:r>
      <w:r>
        <w:rPr>
          <w:b w:val="0"/>
          <w:i w:val="0"/>
        </w:rPr>
        <w:br/>
      </w:r>
      <w:r>
        <w:rPr>
          <w:b w:val="0"/>
          <w:i w:val="0"/>
        </w:rPr>
        <w:t>01/9/2017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30/2017/QĐ-UBND ngày 09/10/2017</w:t>
      </w:r>
      <w:r>
        <w:rPr>
          <w:b w:val="0"/>
          <w:i w:val="0"/>
        </w:rPr>
        <w:t>82</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20/10/2017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34/2017/QĐ-UBND ngày 15/12/2017</w:t>
      </w:r>
      <w:r>
        <w:rPr>
          <w:b w:val="0"/>
          <w:i w:val="0"/>
        </w:rPr>
        <w:br/>
      </w:r>
      <w:r>
        <w:rPr>
          <w:b w:val="0"/>
          <w:i w:val="0"/>
        </w:rPr>
        <w:br/>
      </w:r>
      <w:r>
        <w:rPr>
          <w:b w:val="0"/>
          <w:i w:val="0"/>
        </w:rPr>
        <w:t>Quy định mức giá tối đa dịch vụ thu gom, vận chuyển rác thải sinh hoạt trên địa bàn thành phố Nam Định</w:t>
      </w:r>
      <w:r>
        <w:rPr>
          <w:b w:val="0"/>
          <w:i w:val="0"/>
        </w:rPr>
        <w:br/>
      </w:r>
      <w:r>
        <w:rPr>
          <w:b w:val="0"/>
          <w:i w:val="0"/>
        </w:rPr>
        <w:t xml:space="preserve"> </w:t>
      </w:r>
      <w:r>
        <w:rPr>
          <w:b w:val="0"/>
          <w:i w:val="0"/>
        </w:rPr>
        <w:br/>
      </w:r>
      <w:r>
        <w:rPr>
          <w:b w:val="0"/>
          <w:i w:val="0"/>
        </w:rPr>
        <w:br/>
      </w:r>
      <w:r>
        <w:rPr>
          <w:b w:val="0"/>
          <w:i w:val="0"/>
        </w:rPr>
        <w:t>01/01/2018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02/2018/QĐ-UBND ngày 22/01/2018</w:t>
      </w:r>
      <w:r>
        <w:rPr>
          <w:b w:val="0"/>
          <w:i w:val="0"/>
        </w:rPr>
        <w:t>83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Về việc quy định mức hỗ trợ cho học sinh trường THPT trường chuyên và mức thưởng, hỗ trợ cho bồi dưỡng học sinh giỏi cấp Quốc gia, Quốc tế của tỉnh Nam Định</w:t>
      </w:r>
      <w:r>
        <w:rPr>
          <w:b w:val="0"/>
          <w:i w:val="0"/>
        </w:rPr>
        <w:br/>
      </w:r>
      <w:r>
        <w:rPr>
          <w:b w:val="0"/>
          <w:i w:val="0"/>
        </w:rPr>
        <w:t xml:space="preserve"> </w:t>
      </w:r>
      <w:r>
        <w:rPr>
          <w:b w:val="0"/>
          <w:i w:val="0"/>
        </w:rPr>
        <w:br/>
      </w:r>
      <w:r>
        <w:rPr>
          <w:b w:val="0"/>
          <w:i w:val="0"/>
        </w:rPr>
        <w:br/>
      </w:r>
      <w:r>
        <w:rPr>
          <w:b w:val="0"/>
          <w:i w:val="0"/>
        </w:rPr>
        <w:t>01/02/2018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03/2018/QĐ-UBND ngày 09/02/2018</w:t>
      </w:r>
      <w:r>
        <w:rPr>
          <w:b w:val="0"/>
          <w:i w:val="0"/>
        </w:rPr>
        <w:br/>
      </w:r>
      <w:r>
        <w:rPr>
          <w:b w:val="0"/>
          <w:i w:val="0"/>
        </w:rPr>
        <w:br/>
      </w:r>
      <w:r>
        <w:rPr>
          <w:b w:val="0"/>
          <w:i w:val="0"/>
        </w:rPr>
        <w:t>Quy định hệ số điều chỉnh giá đất năm 2018 đề xác định giá đất tính tiền sử dụng đất, tiền thuê đất trên địa bàn tỉnh Nam Định</w:t>
      </w:r>
      <w:r>
        <w:rPr>
          <w:b w:val="0"/>
          <w:i w:val="0"/>
        </w:rPr>
        <w:br/>
      </w:r>
      <w:r>
        <w:rPr>
          <w:b w:val="0"/>
          <w:i w:val="0"/>
        </w:rPr>
        <w:br/>
      </w:r>
      <w:r>
        <w:rPr>
          <w:b w:val="0"/>
          <w:i w:val="0"/>
        </w:rPr>
        <w:t>01/3/2018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04/2018/QĐ-UBND ngày 03/4/2018</w:t>
      </w:r>
      <w:r>
        <w:rPr>
          <w:b w:val="0"/>
          <w:i w:val="0"/>
        </w:rPr>
        <w:br/>
      </w:r>
      <w:r>
        <w:rPr>
          <w:b w:val="0"/>
          <w:i w:val="0"/>
        </w:rPr>
        <w:br/>
      </w:r>
      <w:r>
        <w:rPr>
          <w:b w:val="0"/>
          <w:i w:val="0"/>
        </w:rPr>
        <w:t>Quy định về chế độ và biểu mẫu báo cáo tình hình thực hiện, thanh toán kế hoạch vốn đầu tư công</w:t>
      </w:r>
      <w:r>
        <w:rPr>
          <w:b w:val="0"/>
          <w:i w:val="0"/>
        </w:rPr>
        <w:br/>
      </w:r>
      <w:r>
        <w:rPr>
          <w:b w:val="0"/>
          <w:i w:val="0"/>
        </w:rPr>
        <w:t xml:space="preserve"> </w:t>
      </w:r>
      <w:r>
        <w:rPr>
          <w:b w:val="0"/>
          <w:i w:val="0"/>
        </w:rPr>
        <w:br/>
      </w:r>
      <w:r>
        <w:rPr>
          <w:b w:val="0"/>
          <w:i w:val="0"/>
        </w:rPr>
        <w:br/>
      </w:r>
      <w:r>
        <w:rPr>
          <w:b w:val="0"/>
          <w:i w:val="0"/>
        </w:rPr>
        <w:t>15/4/2018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07/2018/QĐ-UBND ngày 12/4/2018</w:t>
      </w:r>
      <w:r>
        <w:rPr>
          <w:b w:val="0"/>
          <w:i w:val="0"/>
        </w:rPr>
        <w:t>84</w:t>
      </w:r>
      <w:r>
        <w:rPr>
          <w:b w:val="0"/>
          <w:i w:val="0"/>
        </w:rPr>
        <w:br/>
      </w:r>
      <w:r>
        <w:rPr>
          <w:b w:val="0"/>
          <w:i w:val="0"/>
        </w:rPr>
        <w:t xml:space="preserve"> </w:t>
      </w:r>
      <w:r>
        <w:rPr>
          <w:b w:val="0"/>
          <w:i w:val="0"/>
        </w:rPr>
        <w:br/>
      </w:r>
      <w:r>
        <w:rPr>
          <w:b w:val="0"/>
          <w:i w:val="0"/>
        </w:rPr>
        <w:br/>
      </w:r>
      <w:r>
        <w:rPr>
          <w:b w:val="0"/>
          <w:i w:val="0"/>
        </w:rPr>
        <w:t>Về việc quy định giá cho thuê phòng ở tại</w:t>
      </w:r>
      <w:r>
        <w:rPr>
          <w:b w:val="0"/>
          <w:i w:val="0"/>
        </w:rPr>
        <w:br/>
      </w:r>
      <w:r>
        <w:rPr>
          <w:b w:val="0"/>
          <w:i w:val="0"/>
        </w:rPr>
        <w:t>Cụm nhà ở sinh viên tập trung thành phố Nam Định</w:t>
      </w:r>
      <w:r>
        <w:rPr>
          <w:b w:val="0"/>
          <w:i w:val="0"/>
        </w:rPr>
        <w:br/>
      </w:r>
      <w:r>
        <w:rPr>
          <w:b w:val="0"/>
          <w:i w:val="0"/>
        </w:rPr>
        <w:t xml:space="preserve"> </w:t>
      </w:r>
      <w:r>
        <w:rPr>
          <w:b w:val="0"/>
          <w:i w:val="0"/>
        </w:rPr>
        <w:br/>
      </w:r>
      <w:r>
        <w:rPr>
          <w:b w:val="0"/>
          <w:i w:val="0"/>
        </w:rPr>
        <w:br/>
      </w:r>
      <w:r>
        <w:rPr>
          <w:b w:val="0"/>
          <w:i w:val="0"/>
        </w:rPr>
        <w:t>01/5/2018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11/2018/QĐ-UBND ngày 15/5/2018</w:t>
      </w:r>
      <w:r>
        <w:rPr>
          <w:b w:val="0"/>
          <w:i w:val="0"/>
        </w:rPr>
        <w:t>85</w:t>
      </w:r>
      <w:r>
        <w:rPr>
          <w:b w:val="0"/>
          <w:i w:val="0"/>
        </w:rPr>
        <w:br/>
      </w:r>
      <w:r>
        <w:rPr>
          <w:b w:val="0"/>
          <w:i w:val="0"/>
        </w:rPr>
        <w:t xml:space="preserve"> </w:t>
      </w:r>
      <w:r>
        <w:rPr>
          <w:b w:val="0"/>
          <w:i w:val="0"/>
        </w:rPr>
        <w:br/>
      </w:r>
      <w:r>
        <w:rPr>
          <w:b w:val="0"/>
          <w:i w:val="0"/>
        </w:rPr>
        <w:br/>
      </w:r>
      <w:r>
        <w:rPr>
          <w:b w:val="0"/>
          <w:i w:val="0"/>
        </w:rPr>
        <w:t>Về việc quy định giá thóc thu thuế sử dụng đất</w:t>
      </w:r>
      <w:r>
        <w:rPr>
          <w:b w:val="0"/>
          <w:i w:val="0"/>
        </w:rPr>
        <w:br/>
      </w:r>
      <w:r>
        <w:rPr>
          <w:b w:val="0"/>
          <w:i w:val="0"/>
        </w:rPr>
        <w:t>nông nghiệp năm 2018</w:t>
      </w:r>
      <w:r>
        <w:rPr>
          <w:b w:val="0"/>
          <w:i w:val="0"/>
        </w:rPr>
        <w:br/>
      </w:r>
      <w:r>
        <w:rPr>
          <w:b w:val="0"/>
          <w:i w:val="0"/>
        </w:rPr>
        <w:br/>
      </w:r>
      <w:r>
        <w:rPr>
          <w:b w:val="0"/>
          <w:i w:val="0"/>
        </w:rPr>
        <w:t>15/6/2018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19/2018/QĐ-UBND ngày 17/8/2018</w:t>
      </w:r>
      <w:r>
        <w:rPr>
          <w:b w:val="0"/>
          <w:i w:val="0"/>
        </w:rPr>
        <w:br/>
      </w:r>
      <w:r>
        <w:rPr>
          <w:b w:val="0"/>
          <w:i w:val="0"/>
        </w:rPr>
        <w:br/>
      </w:r>
      <w:r>
        <w:rPr>
          <w:b w:val="0"/>
          <w:i w:val="0"/>
        </w:rPr>
        <w:t xml:space="preserve"> </w:t>
      </w:r>
      <w:r>
        <w:rPr>
          <w:b w:val="0"/>
          <w:i w:val="0"/>
        </w:rPr>
        <w:br/>
      </w:r>
      <w:r>
        <w:rPr>
          <w:b w:val="0"/>
          <w:i w:val="0"/>
        </w:rPr>
        <w:t>Quy định tài sản có giá trị lớn sử dụng vào mục đích kinh doanh, cho thuê tại các đơn vị sự nghiệp công lập thuộc địa phương quản lý</w:t>
      </w:r>
      <w:r>
        <w:rPr>
          <w:b w:val="0"/>
          <w:i w:val="0"/>
        </w:rPr>
        <w:br/>
      </w:r>
      <w:r>
        <w:rPr>
          <w:b w:val="0"/>
          <w:i w:val="0"/>
        </w:rPr>
        <w:t xml:space="preserve"> </w:t>
      </w:r>
      <w:r>
        <w:rPr>
          <w:b w:val="0"/>
          <w:i w:val="0"/>
        </w:rPr>
        <w:br/>
      </w:r>
      <w:r>
        <w:rPr>
          <w:b w:val="0"/>
          <w:i w:val="0"/>
        </w:rPr>
        <w:br/>
      </w:r>
      <w:r>
        <w:rPr>
          <w:b w:val="0"/>
          <w:i w:val="0"/>
        </w:rPr>
        <w:t>05/9/2018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25/2018/QĐ-UBND ngày 31/10/2018</w:t>
      </w:r>
      <w:r>
        <w:rPr>
          <w:b w:val="0"/>
          <w:i w:val="0"/>
        </w:rPr>
        <w:br/>
      </w:r>
      <w:r>
        <w:rPr>
          <w:b w:val="0"/>
          <w:i w:val="0"/>
        </w:rPr>
        <w:br/>
      </w:r>
      <w:r>
        <w:rPr>
          <w:b w:val="0"/>
          <w:i w:val="0"/>
        </w:rPr>
        <w:t>Quy định mức phụ cấp kiêm nhiệm của các thành viên Hội đồng giám sát xổ số tỉnh Nam Định</w:t>
      </w:r>
      <w:r>
        <w:rPr>
          <w:b w:val="0"/>
          <w:i w:val="0"/>
        </w:rPr>
        <w:br/>
      </w:r>
      <w:r>
        <w:rPr>
          <w:b w:val="0"/>
          <w:i w:val="0"/>
        </w:rPr>
        <w:t xml:space="preserve"> </w:t>
      </w:r>
      <w:r>
        <w:rPr>
          <w:b w:val="0"/>
          <w:i w:val="0"/>
        </w:rPr>
        <w:br/>
      </w:r>
      <w:r>
        <w:rPr>
          <w:b w:val="0"/>
          <w:i w:val="0"/>
        </w:rPr>
        <w:br/>
      </w:r>
      <w:r>
        <w:rPr>
          <w:b w:val="0"/>
          <w:i w:val="0"/>
        </w:rPr>
        <w:t>09/11/2018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Nghị quyết</w:t>
      </w:r>
      <w:r>
        <w:rPr>
          <w:b w:val="0"/>
          <w:i w:val="0"/>
        </w:rPr>
        <w:br/>
      </w:r>
      <w:r>
        <w:rPr>
          <w:b w:val="0"/>
          <w:i w:val="0"/>
        </w:rPr>
        <w:br/>
      </w:r>
      <w:r>
        <w:rPr>
          <w:b w:val="0"/>
          <w:i w:val="0"/>
        </w:rPr>
        <w:t>22/2011/NQ-HĐND ngày 08/12/2011</w:t>
      </w:r>
      <w:r>
        <w:rPr>
          <w:b w:val="0"/>
          <w:i w:val="0"/>
        </w:rPr>
        <w:br/>
      </w:r>
      <w:r>
        <w:rPr>
          <w:b w:val="0"/>
          <w:i w:val="0"/>
        </w:rPr>
        <w:br/>
      </w:r>
      <w:r>
        <w:rPr>
          <w:b w:val="0"/>
          <w:i w:val="0"/>
        </w:rPr>
        <w:t>Về việc phê chuẩn Quy hoạch khai thác cát sông trên địa bàn tỉnh Nam Định đến năm 2020.</w:t>
      </w:r>
      <w:r>
        <w:rPr>
          <w:b w:val="0"/>
          <w:i w:val="0"/>
        </w:rPr>
        <w:br/>
      </w:r>
      <w:r>
        <w:rPr>
          <w:b w:val="0"/>
          <w:i w:val="0"/>
        </w:rPr>
        <w:br/>
      </w:r>
      <w:r>
        <w:rPr>
          <w:b w:val="0"/>
          <w:i w:val="0"/>
        </w:rPr>
        <w:t>01/01/2012</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Nghị quyết</w:t>
      </w:r>
      <w:r>
        <w:rPr>
          <w:b w:val="0"/>
          <w:i w:val="0"/>
        </w:rPr>
        <w:br/>
      </w:r>
      <w:r>
        <w:rPr>
          <w:b w:val="0"/>
          <w:i w:val="0"/>
        </w:rPr>
        <w:br/>
      </w:r>
      <w:r>
        <w:rPr>
          <w:b w:val="0"/>
          <w:i w:val="0"/>
        </w:rPr>
        <w:t>18/2014/NQ-HĐND ngày 11/12/2014</w:t>
      </w:r>
      <w:r>
        <w:rPr>
          <w:b w:val="0"/>
          <w:i w:val="0"/>
        </w:rPr>
        <w:br/>
      </w:r>
      <w:r>
        <w:rPr>
          <w:b w:val="0"/>
          <w:i w:val="0"/>
        </w:rPr>
        <w:br/>
      </w:r>
      <w:r>
        <w:rPr>
          <w:b w:val="0"/>
          <w:i w:val="0"/>
        </w:rPr>
        <w:t>Quy định về giá các loại đất giai đoạn 2015-2020 trên địa bàn tỉnh Nam Định.</w:t>
      </w:r>
      <w:r>
        <w:rPr>
          <w:b w:val="0"/>
          <w:i w:val="0"/>
        </w:rPr>
        <w:br/>
      </w:r>
      <w:r>
        <w:rPr>
          <w:b w:val="0"/>
          <w:i w:val="0"/>
        </w:rPr>
        <w:br/>
      </w:r>
      <w:r>
        <w:rPr>
          <w:b w:val="0"/>
          <w:i w:val="0"/>
        </w:rPr>
        <w:t>21/12/2014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Nghị quyết</w:t>
      </w:r>
      <w:r>
        <w:rPr>
          <w:b w:val="0"/>
          <w:i w:val="0"/>
        </w:rPr>
        <w:br/>
      </w:r>
      <w:r>
        <w:rPr>
          <w:b w:val="0"/>
          <w:i w:val="0"/>
        </w:rPr>
        <w:br/>
      </w:r>
      <w:r>
        <w:rPr>
          <w:b w:val="0"/>
          <w:i w:val="0"/>
        </w:rPr>
        <w:t>05/2016/NQ-HĐND ngày 15/01/2016</w:t>
      </w:r>
      <w:r>
        <w:rPr>
          <w:b w:val="0"/>
          <w:i w:val="0"/>
        </w:rPr>
        <w:br/>
      </w:r>
      <w:r>
        <w:rPr>
          <w:b w:val="0"/>
          <w:i w:val="0"/>
        </w:rPr>
        <w:br/>
      </w:r>
      <w:r>
        <w:rPr>
          <w:b w:val="0"/>
          <w:i w:val="0"/>
        </w:rPr>
        <w:t>Về việc bổ sung quy hoạch khai thác cát sông trên địa bàn tỉnh Nam Định đến năm 2020.</w:t>
      </w:r>
      <w:r>
        <w:rPr>
          <w:b w:val="0"/>
          <w:i w:val="0"/>
        </w:rPr>
        <w:br/>
      </w:r>
      <w:r>
        <w:rPr>
          <w:b w:val="0"/>
          <w:i w:val="0"/>
        </w:rPr>
        <w:br/>
      </w:r>
      <w:r>
        <w:rPr>
          <w:b w:val="0"/>
          <w:i w:val="0"/>
        </w:rPr>
        <w:t>25/01/2016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Nghị quyết</w:t>
      </w:r>
      <w:r>
        <w:rPr>
          <w:b w:val="0"/>
          <w:i w:val="0"/>
        </w:rPr>
        <w:br/>
      </w:r>
      <w:r>
        <w:rPr>
          <w:b w:val="0"/>
          <w:i w:val="0"/>
        </w:rPr>
        <w:br/>
      </w:r>
      <w:r>
        <w:rPr>
          <w:b w:val="0"/>
          <w:i w:val="0"/>
        </w:rPr>
        <w:t>32/2016/NQ-HĐND ngày 14/12/2016</w:t>
      </w:r>
      <w:r>
        <w:rPr>
          <w:b w:val="0"/>
          <w:i w:val="0"/>
        </w:rPr>
        <w:t>86</w:t>
      </w:r>
      <w:r>
        <w:rPr>
          <w:b w:val="0"/>
          <w:i w:val="0"/>
        </w:rPr>
        <w:br/>
      </w:r>
      <w:r>
        <w:rPr>
          <w:b w:val="0"/>
          <w:i w:val="0"/>
        </w:rPr>
        <w:t xml:space="preserve"> </w:t>
      </w:r>
      <w:r>
        <w:rPr>
          <w:b w:val="0"/>
          <w:i w:val="0"/>
        </w:rPr>
        <w:br/>
      </w:r>
      <w:r>
        <w:rPr>
          <w:b w:val="0"/>
          <w:i w:val="0"/>
        </w:rPr>
        <w:br/>
      </w:r>
      <w:r>
        <w:rPr>
          <w:b w:val="0"/>
          <w:i w:val="0"/>
        </w:rPr>
        <w:t>Quy định mức thu tiền bảo vệ, phát triển đất trồng lúa khi chuyển đất chuyên trồng lúa sang sử dụng mục đích phi nông nghiệp trên địa bàn tỉnh Nam Định.</w:t>
      </w:r>
      <w:r>
        <w:rPr>
          <w:b w:val="0"/>
          <w:i w:val="0"/>
        </w:rPr>
        <w:br/>
      </w:r>
      <w:r>
        <w:rPr>
          <w:b w:val="0"/>
          <w:i w:val="0"/>
        </w:rPr>
        <w:br/>
      </w:r>
      <w:r>
        <w:rPr>
          <w:b w:val="0"/>
          <w:i w:val="0"/>
        </w:rPr>
        <w:t>Không có hiệu lực văn bản</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Nghị quyết</w:t>
      </w:r>
      <w:r>
        <w:rPr>
          <w:b w:val="0"/>
          <w:i w:val="0"/>
        </w:rPr>
        <w:br/>
      </w:r>
      <w:r>
        <w:rPr>
          <w:b w:val="0"/>
          <w:i w:val="0"/>
        </w:rPr>
        <w:br/>
      </w:r>
      <w:r>
        <w:rPr>
          <w:b w:val="0"/>
          <w:i w:val="0"/>
        </w:rPr>
        <w:t>45/2017/NQ-HĐND  ngày 10/7/2017</w:t>
      </w:r>
      <w:r>
        <w:rPr>
          <w:b w:val="0"/>
          <w:i w:val="0"/>
        </w:rPr>
        <w:t>87</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đăng ký giao dịch bảo đảm;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Nghị quyết</w:t>
      </w:r>
      <w:r>
        <w:rPr>
          <w:b w:val="0"/>
          <w:i w:val="0"/>
        </w:rPr>
        <w:br/>
      </w:r>
      <w:r>
        <w:rPr>
          <w:b w:val="0"/>
          <w:i w:val="0"/>
        </w:rPr>
        <w:br/>
      </w:r>
      <w:r>
        <w:rPr>
          <w:b w:val="0"/>
          <w:i w:val="0"/>
        </w:rPr>
        <w:t>46/2017/NQ-HĐND ngày 10/7/2017</w:t>
      </w:r>
      <w:r>
        <w:rPr>
          <w:b w:val="0"/>
          <w:i w:val="0"/>
        </w:rPr>
        <w:t>88</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nước vào nguồn nước, công trình thủy lợi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Nghị quyết</w:t>
      </w:r>
      <w:r>
        <w:rPr>
          <w:b w:val="0"/>
          <w:i w:val="0"/>
        </w:rPr>
        <w:br/>
      </w:r>
      <w:r>
        <w:rPr>
          <w:b w:val="0"/>
          <w:i w:val="0"/>
        </w:rPr>
        <w:br/>
      </w:r>
      <w:r>
        <w:rPr>
          <w:b w:val="0"/>
          <w:i w:val="0"/>
        </w:rPr>
        <w:t>47/2017/NQ-HĐND ngày 10/7/2017</w:t>
      </w:r>
      <w:r>
        <w:rPr>
          <w:b w:val="0"/>
          <w:i w:val="0"/>
        </w:rPr>
        <w:t>89</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phương án cải tạo phục hồi môi trường bổ sung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Nghị quyết</w:t>
      </w:r>
      <w:r>
        <w:rPr>
          <w:b w:val="0"/>
          <w:i w:val="0"/>
        </w:rPr>
        <w:br/>
      </w:r>
      <w:r>
        <w:rPr>
          <w:b w:val="0"/>
          <w:i w:val="0"/>
        </w:rPr>
        <w:br/>
      </w:r>
      <w:r>
        <w:rPr>
          <w:b w:val="0"/>
          <w:i w:val="0"/>
        </w:rPr>
        <w:t>49/2017/NQ-HĐND ngày 10/7/2017</w:t>
      </w:r>
      <w:r>
        <w:rPr>
          <w:b w:val="0"/>
          <w:i w:val="0"/>
        </w:rPr>
        <w:t>90</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hồ sơ cấp Giấy chứng nhận quyền sử dụng đất; Phí khai thác và sử dụng tài liệu đất đai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Nghị quyết</w:t>
      </w:r>
      <w:r>
        <w:rPr>
          <w:b w:val="0"/>
          <w:i w:val="0"/>
        </w:rPr>
        <w:br/>
      </w:r>
      <w:r>
        <w:rPr>
          <w:b w:val="0"/>
          <w:i w:val="0"/>
        </w:rPr>
        <w:br/>
      </w:r>
      <w:r>
        <w:rPr>
          <w:b w:val="0"/>
          <w:i w:val="0"/>
        </w:rPr>
        <w:t>50/2017/NQ-HĐND ngày 10/7/2017</w:t>
      </w:r>
      <w:r>
        <w:rPr>
          <w:b w:val="0"/>
          <w:i w:val="0"/>
        </w:rPr>
        <w:t>91</w:t>
      </w:r>
      <w:r>
        <w:rPr>
          <w:b w:val="0"/>
          <w:i w:val="0"/>
        </w:rPr>
        <w:br/>
      </w:r>
      <w:r>
        <w:rPr>
          <w:b w:val="0"/>
          <w:i w:val="0"/>
        </w:rPr>
        <w:t xml:space="preserve"> </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khác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04/2011/QĐ-UBND ngày 22/3/2011</w:t>
      </w:r>
      <w:r>
        <w:rPr>
          <w:b w:val="0"/>
          <w:i w:val="0"/>
        </w:rPr>
        <w:t>92</w:t>
      </w:r>
      <w:r>
        <w:rPr>
          <w:b w:val="0"/>
          <w:i w:val="0"/>
        </w:rPr>
        <w:br/>
      </w:r>
      <w:r>
        <w:rPr>
          <w:b w:val="0"/>
          <w:i w:val="0"/>
        </w:rPr>
        <w:t xml:space="preserve"> </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rPr>
        <w:t>Nội dung</w:t>
      </w:r>
      <w:r>
        <w:rPr>
          <w:b w:val="0"/>
          <w:i w:val="0"/>
        </w:rPr>
        <w:br/>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01/2014/QĐ-UBND ngày 17/01/2014</w:t>
      </w:r>
      <w:r>
        <w:rPr>
          <w:b w:val="0"/>
          <w:i w:val="0"/>
        </w:rPr>
        <w:br/>
      </w:r>
      <w:r>
        <w:rPr>
          <w:b w:val="0"/>
          <w:i w:val="0"/>
        </w:rPr>
        <w:br/>
      </w:r>
      <w:r>
        <w:rPr>
          <w:b w:val="0"/>
          <w:i w:val="0"/>
        </w:rPr>
        <w:t>Về việc ủy quyền, phân cấp quản lý, tổ chức thực hiện một số nhiệm vụ về bảo vệ môi trường trên địa bàn tỉnh Nam Định.</w:t>
      </w:r>
      <w:r>
        <w:rPr>
          <w:b w:val="0"/>
          <w:i w:val="0"/>
        </w:rPr>
        <w:br/>
      </w:r>
      <w:r>
        <w:rPr>
          <w:b w:val="0"/>
          <w:i w:val="0"/>
        </w:rPr>
        <w:br/>
      </w:r>
      <w:r>
        <w:rPr>
          <w:b w:val="0"/>
          <w:i w:val="0"/>
        </w:rPr>
        <w:t>27/01/2014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20/2014/QĐ-UBND ngày 30/9/2014</w:t>
      </w:r>
      <w:r>
        <w:rPr>
          <w:b w:val="0"/>
          <w:i w:val="0"/>
        </w:rPr>
        <w:br/>
      </w:r>
      <w:r>
        <w:rPr>
          <w:b w:val="0"/>
          <w:i w:val="0"/>
        </w:rPr>
        <w:br/>
      </w:r>
      <w:r>
        <w:rPr>
          <w:b w:val="0"/>
          <w:i w:val="0"/>
        </w:rPr>
        <w:t>Về việc ủy quyền cho UBND cấp huyện quyết định thu hồi đất</w:t>
      </w:r>
      <w:r>
        <w:rPr>
          <w:b w:val="0"/>
          <w:i w:val="0"/>
        </w:rPr>
        <w:br/>
      </w:r>
      <w:r>
        <w:rPr>
          <w:b w:val="0"/>
          <w:i w:val="0"/>
        </w:rPr>
        <w:br/>
      </w:r>
      <w:r>
        <w:rPr>
          <w:b w:val="0"/>
          <w:i w:val="0"/>
        </w:rPr>
        <w:t>10/10/2014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32/2014/QĐ-UBND ngày 30/12/2014</w:t>
      </w:r>
      <w:r>
        <w:rPr>
          <w:b w:val="0"/>
          <w:i w:val="0"/>
        </w:rPr>
        <w:br/>
      </w:r>
      <w:r>
        <w:rPr>
          <w:b w:val="0"/>
          <w:i w:val="0"/>
        </w:rPr>
        <w:br/>
      </w:r>
      <w:r>
        <w:rPr>
          <w:b w:val="0"/>
          <w:i w:val="0"/>
        </w:rPr>
        <w:t>Ban hành Bảng giá các loại đất trên địa bàn tỉnh Nam Định giai đoạn 2015-2020.</w:t>
      </w:r>
      <w:r>
        <w:rPr>
          <w:b w:val="0"/>
          <w:i w:val="0"/>
        </w:rPr>
        <w:br/>
      </w:r>
      <w:r>
        <w:rPr>
          <w:b w:val="0"/>
          <w:i w:val="0"/>
        </w:rPr>
        <w:br/>
      </w:r>
      <w:r>
        <w:rPr>
          <w:b w:val="0"/>
          <w:i w:val="0"/>
        </w:rPr>
        <w:t>01/01/2015</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30/2015/QĐ-UBND ngày 07/9/2015</w:t>
      </w:r>
      <w:r>
        <w:rPr>
          <w:b w:val="0"/>
          <w:i w:val="0"/>
        </w:rPr>
        <w:br/>
      </w:r>
      <w:r>
        <w:rPr>
          <w:b w:val="0"/>
          <w:i w:val="0"/>
        </w:rPr>
        <w:br/>
      </w:r>
      <w:r>
        <w:rPr>
          <w:b w:val="0"/>
          <w:i w:val="0"/>
        </w:rPr>
        <w:t>Về việc ủy quyền tổ chức thẩm định và phê duyệt đề án bảo vệ môi trường chi tiết của cơ sở sản xuất, kinh doanh, dịch vụ thuộc thẩm quyền của UBND tỉnh Nam Định.</w:t>
      </w:r>
      <w:r>
        <w:rPr>
          <w:b w:val="0"/>
          <w:i w:val="0"/>
        </w:rPr>
        <w:br/>
      </w:r>
      <w:r>
        <w:rPr>
          <w:b w:val="0"/>
          <w:i w:val="0"/>
        </w:rPr>
        <w:br/>
      </w:r>
      <w:r>
        <w:rPr>
          <w:b w:val="0"/>
          <w:i w:val="0"/>
        </w:rPr>
        <w:t>17/9/2018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39/2015/QĐ-UBND ngày 28/12/2015</w:t>
      </w:r>
      <w:r>
        <w:rPr>
          <w:b w:val="0"/>
          <w:i w:val="0"/>
        </w:rPr>
        <w:t>93</w:t>
      </w:r>
      <w:r>
        <w:rPr>
          <w:b w:val="0"/>
          <w:i w:val="0"/>
        </w:rPr>
        <w:br/>
      </w:r>
      <w:r>
        <w:rPr>
          <w:b w:val="0"/>
          <w:i w:val="0"/>
        </w:rPr>
        <w:t xml:space="preserve"> </w:t>
      </w:r>
      <w:r>
        <w:rPr>
          <w:b w:val="0"/>
          <w:i w:val="0"/>
        </w:rPr>
        <w:br/>
      </w:r>
      <w:r>
        <w:rPr>
          <w:b w:val="0"/>
          <w:i w:val="0"/>
        </w:rPr>
        <w:br/>
      </w:r>
      <w:r>
        <w:rPr>
          <w:b w:val="0"/>
          <w:i w:val="0"/>
        </w:rPr>
        <w:t>Về việc quy định chức năng, nhiệm vụ, quyền hạn và cơ cấu tổ chức của Sở Tài nguyên và Môi trường.</w:t>
      </w:r>
      <w:r>
        <w:rPr>
          <w:b w:val="0"/>
          <w:i w:val="0"/>
        </w:rPr>
        <w:br/>
      </w:r>
      <w:r>
        <w:rPr>
          <w:b w:val="0"/>
          <w:i w:val="0"/>
        </w:rPr>
        <w:br/>
      </w:r>
      <w:r>
        <w:rPr>
          <w:b w:val="0"/>
          <w:i w:val="0"/>
        </w:rPr>
        <w:t>07/01/2016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 định</w:t>
      </w:r>
      <w:r>
        <w:rPr>
          <w:b w:val="0"/>
          <w:i w:val="0"/>
        </w:rPr>
        <w:br/>
      </w:r>
      <w:r>
        <w:rPr>
          <w:b w:val="0"/>
          <w:i w:val="0"/>
        </w:rPr>
        <w:br/>
      </w:r>
      <w:r>
        <w:rPr>
          <w:b w:val="0"/>
          <w:i w:val="0"/>
        </w:rPr>
        <w:t>04/2016/QĐ-UBND ngày 18/02/2016</w:t>
      </w:r>
      <w:r>
        <w:rPr>
          <w:b w:val="0"/>
          <w:i w:val="0"/>
        </w:rPr>
        <w:br/>
      </w:r>
      <w:r>
        <w:rPr>
          <w:b w:val="0"/>
          <w:i w:val="0"/>
        </w:rPr>
        <w:br/>
      </w:r>
      <w:r>
        <w:rPr>
          <w:b w:val="0"/>
          <w:i w:val="0"/>
        </w:rPr>
        <w:t>Phê duyệt bổ sung quy hoạch khai thác cát sông trên địa bàn tỉnh Nam Định đến năm 2020.</w:t>
      </w:r>
      <w:r>
        <w:rPr>
          <w:b w:val="0"/>
          <w:i w:val="0"/>
        </w:rPr>
        <w:br/>
      </w:r>
      <w:r>
        <w:rPr>
          <w:b w:val="0"/>
          <w:i w:val="0"/>
        </w:rPr>
        <w:br/>
      </w:r>
      <w:r>
        <w:rPr>
          <w:b w:val="0"/>
          <w:i w:val="0"/>
        </w:rPr>
        <w:t>28/02/2016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24/2016/QĐ-UBND ngày 31/8/2016</w:t>
      </w:r>
      <w:r>
        <w:rPr>
          <w:b w:val="0"/>
          <w:i w:val="0"/>
        </w:rPr>
        <w:br/>
      </w:r>
      <w:r>
        <w:rPr>
          <w:b w:val="0"/>
          <w:i w:val="0"/>
        </w:rPr>
        <w:br/>
      </w:r>
      <w:r>
        <w:rPr>
          <w:b w:val="0"/>
          <w:i w:val="0"/>
        </w:rPr>
        <w:t>Về việc ban hành Quy chế phối hợp giữa Sở Tài nguyên và Môi trường, Văn phòng đăng ký đất đai với UBND các huyện, thành phố và các cơ quan khác có liên quan.</w:t>
      </w:r>
      <w:r>
        <w:rPr>
          <w:b w:val="0"/>
          <w:i w:val="0"/>
        </w:rPr>
        <w:br/>
      </w:r>
      <w:r>
        <w:rPr>
          <w:b w:val="0"/>
          <w:i w:val="0"/>
        </w:rPr>
        <w:br/>
      </w:r>
      <w:r>
        <w:rPr>
          <w:b w:val="0"/>
          <w:i w:val="0"/>
        </w:rPr>
        <w:t>10/9/2016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42/2016/QĐ-UBND ngày 12/10/2016</w:t>
      </w:r>
      <w:r>
        <w:rPr>
          <w:b w:val="0"/>
          <w:i w:val="0"/>
        </w:rPr>
        <w:br/>
      </w:r>
      <w:r>
        <w:rPr>
          <w:b w:val="0"/>
          <w:i w:val="0"/>
        </w:rPr>
        <w:br/>
      </w:r>
      <w:r>
        <w:rPr>
          <w:b w:val="0"/>
          <w:i w:val="0"/>
        </w:rPr>
        <w:t>Ủy quyền cho Sở Tài nguyên và Môi trường cấp, gia hạn, điều chỉnh, đình chỉ hiệu lực, thu hồi và cấp lại giấy phép về tài nguyên nước và cho phép chuyển nhượng quyền khai thác tài nguyên nước thuộc thẩm quyền của UBND tỉnh.</w:t>
      </w:r>
      <w:r>
        <w:rPr>
          <w:b w:val="0"/>
          <w:i w:val="0"/>
        </w:rPr>
        <w:br/>
      </w:r>
      <w:r>
        <w:rPr>
          <w:b w:val="0"/>
          <w:i w:val="0"/>
        </w:rPr>
        <w:br/>
      </w:r>
      <w:r>
        <w:rPr>
          <w:b w:val="0"/>
          <w:i w:val="0"/>
        </w:rPr>
        <w:t>22/10/2016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05/2017/QĐ-UBND ngày 27/02/2017</w:t>
      </w:r>
      <w:r>
        <w:rPr>
          <w:b w:val="0"/>
          <w:i w:val="0"/>
        </w:rPr>
        <w:t>94</w:t>
      </w:r>
      <w:r>
        <w:rPr>
          <w:b w:val="0"/>
          <w:i w:val="0"/>
        </w:rPr>
        <w:br/>
      </w:r>
      <w:r>
        <w:rPr>
          <w:b w:val="0"/>
          <w:i w:val="0"/>
        </w:rPr>
        <w:t xml:space="preserve"> </w:t>
      </w:r>
      <w:r>
        <w:rPr>
          <w:b w:val="0"/>
          <w:i w:val="0"/>
        </w:rPr>
        <w:br/>
      </w:r>
      <w:r>
        <w:rPr>
          <w:b w:val="0"/>
          <w:i w:val="0"/>
        </w:rPr>
        <w:br/>
      </w:r>
      <w:r>
        <w:rPr>
          <w:b w:val="0"/>
          <w:i w:val="0"/>
        </w:rPr>
        <w:t>Ban hành Quy định mức giá tối đa dịch vụ thu gom, vận chuyển, xử lý rác thải sinh hoạt trên địa bàn các huyện thuộc tỉnh Nam Định.</w:t>
      </w:r>
      <w:r>
        <w:rPr>
          <w:b w:val="0"/>
          <w:i w:val="0"/>
        </w:rPr>
        <w:br/>
      </w:r>
      <w:r>
        <w:rPr>
          <w:b w:val="0"/>
          <w:i w:val="0"/>
        </w:rPr>
        <w:br/>
      </w:r>
      <w:r>
        <w:rPr>
          <w:b w:val="0"/>
          <w:i w:val="0"/>
        </w:rPr>
        <w:t>09/3/2017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 định</w:t>
      </w:r>
      <w:r>
        <w:rPr>
          <w:b w:val="0"/>
          <w:i w:val="0"/>
        </w:rPr>
        <w:br/>
      </w:r>
      <w:r>
        <w:rPr>
          <w:b w:val="0"/>
          <w:i w:val="0"/>
        </w:rPr>
        <w:br/>
      </w:r>
      <w:r>
        <w:rPr>
          <w:b w:val="0"/>
          <w:i w:val="0"/>
        </w:rPr>
        <w:t>12/2017/QĐ-UBND ngày 16/5/2017</w:t>
      </w:r>
      <w:r>
        <w:rPr>
          <w:b w:val="0"/>
          <w:i w:val="0"/>
        </w:rPr>
        <w:br/>
      </w:r>
      <w:r>
        <w:rPr>
          <w:b w:val="0"/>
          <w:i w:val="0"/>
        </w:rPr>
        <w:br/>
      </w:r>
      <w:r>
        <w:rPr>
          <w:b w:val="0"/>
          <w:i w:val="0"/>
        </w:rPr>
        <w:t>Ban hành Quy định trách nhiệm bảo vệ môi trường trên địa bàn tỉnh Nam Định.</w:t>
      </w:r>
      <w:r>
        <w:rPr>
          <w:b w:val="0"/>
          <w:i w:val="0"/>
        </w:rPr>
        <w:br/>
      </w:r>
      <w:r>
        <w:rPr>
          <w:b w:val="0"/>
          <w:i w:val="0"/>
        </w:rPr>
        <w:br/>
      </w:r>
      <w:r>
        <w:rPr>
          <w:b w:val="0"/>
          <w:i w:val="0"/>
        </w:rPr>
        <w:t>26/5/2017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17/2017/QĐ-UBND ngày 05/7/2017</w:t>
      </w:r>
      <w:r>
        <w:rPr>
          <w:b w:val="0"/>
          <w:i w:val="0"/>
        </w:rPr>
        <w:t>95</w:t>
      </w:r>
      <w:r>
        <w:rPr>
          <w:b w:val="0"/>
          <w:i w:val="0"/>
        </w:rPr>
        <w:br/>
      </w:r>
      <w:r>
        <w:rPr>
          <w:b w:val="0"/>
          <w:i w:val="0"/>
        </w:rPr>
        <w:t xml:space="preserve"> </w:t>
      </w:r>
      <w:r>
        <w:rPr>
          <w:b w:val="0"/>
          <w:i w:val="0"/>
        </w:rPr>
        <w:br/>
      </w:r>
      <w:r>
        <w:rPr>
          <w:b w:val="0"/>
          <w:i w:val="0"/>
        </w:rPr>
        <w:br/>
      </w:r>
      <w:r>
        <w:rPr>
          <w:b w:val="0"/>
          <w:i w:val="0"/>
        </w:rPr>
        <w:t>Về việc 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Nam Định.</w:t>
      </w:r>
      <w:r>
        <w:rPr>
          <w:b w:val="0"/>
          <w:i w:val="0"/>
        </w:rPr>
        <w:br/>
      </w:r>
      <w:r>
        <w:rPr>
          <w:b w:val="0"/>
          <w:i w:val="0"/>
        </w:rPr>
        <w:br/>
      </w:r>
      <w:r>
        <w:rPr>
          <w:b w:val="0"/>
          <w:i w:val="0"/>
        </w:rPr>
        <w:t>15/7/2017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30/2017/QĐ-UBND ngày 09/10/2017</w:t>
      </w:r>
      <w:r>
        <w:rPr>
          <w:b w:val="0"/>
          <w:i w:val="0"/>
        </w:rPr>
        <w:t>96</w:t>
      </w:r>
      <w:r>
        <w:rPr>
          <w:b w:val="0"/>
          <w:i w:val="0"/>
        </w:rPr>
        <w:br/>
      </w:r>
      <w:r>
        <w:rPr>
          <w:b w:val="0"/>
          <w:i w:val="0"/>
        </w:rPr>
        <w:t xml:space="preserve"> </w:t>
      </w:r>
      <w:r>
        <w:rPr>
          <w:b w:val="0"/>
          <w:i w:val="0"/>
        </w:rPr>
        <w:br/>
      </w:r>
      <w:r>
        <w:rPr>
          <w:b w:val="0"/>
          <w:i w:val="0"/>
        </w:rPr>
        <w:br/>
      </w:r>
      <w:r>
        <w:rPr>
          <w:b w:val="0"/>
          <w:i w:val="0"/>
        </w:rPr>
        <w:t>Ban hành Bảng giá tính thuế tài nguyên trên địa bàn tỉnh Nam Định.</w:t>
      </w:r>
      <w:r>
        <w:rPr>
          <w:b w:val="0"/>
          <w:i w:val="0"/>
        </w:rPr>
        <w:br/>
      </w:r>
      <w:r>
        <w:rPr>
          <w:b w:val="0"/>
          <w:i w:val="0"/>
        </w:rPr>
        <w:br/>
      </w:r>
      <w:r>
        <w:rPr>
          <w:b w:val="0"/>
          <w:i w:val="0"/>
        </w:rPr>
        <w:t>20/10/2017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09/2018/QĐ-UBND ngày 02/5/2018</w:t>
      </w:r>
      <w:r>
        <w:rPr>
          <w:b w:val="0"/>
          <w:i w:val="0"/>
        </w:rPr>
        <w:br/>
      </w:r>
      <w:r>
        <w:rPr>
          <w:b w:val="0"/>
          <w:i w:val="0"/>
        </w:rPr>
        <w:br/>
      </w:r>
      <w:r>
        <w:rPr>
          <w:b w:val="0"/>
          <w:i w:val="0"/>
        </w:rPr>
        <w:t>Ban hành Quy định trách nhiệm phối hợp quản lý hoạt động khoáng sản trên địa bàn tỉnh Nam Định.</w:t>
      </w:r>
      <w:r>
        <w:rPr>
          <w:b w:val="0"/>
          <w:i w:val="0"/>
        </w:rPr>
        <w:br/>
      </w:r>
      <w:r>
        <w:rPr>
          <w:b w:val="0"/>
          <w:i w:val="0"/>
        </w:rPr>
        <w:br/>
      </w:r>
      <w:r>
        <w:rPr>
          <w:b w:val="0"/>
          <w:i w:val="0"/>
        </w:rPr>
        <w:t>20/5/2018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14/2018/QĐ-UBND ngày 20/6/2018</w:t>
      </w:r>
      <w:r>
        <w:rPr>
          <w:b w:val="0"/>
          <w:i w:val="0"/>
        </w:rPr>
        <w:br/>
      </w:r>
      <w:r>
        <w:rPr>
          <w:b w:val="0"/>
          <w:i w:val="0"/>
        </w:rPr>
        <w:br/>
      </w:r>
      <w:r>
        <w:rPr>
          <w:b w:val="0"/>
          <w:i w:val="0"/>
        </w:rPr>
        <w:t>Ban hành Quy định về diện tích tối thiểu được phép tách thửa các loại đất trên địa bàn tỉnh Nam Định.</w:t>
      </w:r>
      <w:r>
        <w:rPr>
          <w:b w:val="0"/>
          <w:i w:val="0"/>
        </w:rPr>
        <w:br/>
      </w:r>
      <w:r>
        <w:rPr>
          <w:b w:val="0"/>
          <w:i w:val="0"/>
        </w:rPr>
        <w:br/>
      </w:r>
      <w:r>
        <w:rPr>
          <w:b w:val="0"/>
          <w:i w:val="0"/>
        </w:rPr>
        <w:t>30/6/2018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16/2018/QĐ-UBND ngày 02/7/2018</w:t>
      </w:r>
      <w:r>
        <w:rPr>
          <w:b w:val="0"/>
          <w:i w:val="0"/>
        </w:rPr>
        <w:br/>
      </w:r>
      <w:r>
        <w:rPr>
          <w:b w:val="0"/>
          <w:i w:val="0"/>
        </w:rPr>
        <w:br/>
      </w:r>
      <w:r>
        <w:rPr>
          <w:b w:val="0"/>
          <w:i w:val="0"/>
        </w:rPr>
        <w:t>Về việc ban hành Quy định cụ thể một số nội dung về bồi thường, hỗ trợ và tái định cư khi Nhà nước thu hồi đất trên địa bàn tỉnh Nam Định.</w:t>
      </w:r>
      <w:r>
        <w:rPr>
          <w:b w:val="0"/>
          <w:i w:val="0"/>
        </w:rPr>
        <w:br/>
      </w:r>
      <w:r>
        <w:rPr>
          <w:b w:val="0"/>
          <w:i w:val="0"/>
        </w:rPr>
        <w:br/>
      </w:r>
      <w:r>
        <w:rPr>
          <w:b w:val="0"/>
          <w:i w:val="0"/>
        </w:rPr>
        <w:t>12/7/2018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20/2018/QĐ-UBND ngày 20/8/2018</w:t>
      </w:r>
      <w:r>
        <w:rPr>
          <w:b w:val="0"/>
          <w:i w:val="0"/>
        </w:rPr>
        <w:br/>
      </w:r>
      <w:r>
        <w:rPr>
          <w:b w:val="0"/>
          <w:i w:val="0"/>
        </w:rPr>
        <w:br/>
      </w:r>
      <w:r>
        <w:rPr>
          <w:b w:val="0"/>
          <w:i w:val="0"/>
        </w:rPr>
        <w:t>Ban hành Bộ đơn giá hoạt động quan trắc môi trường trên địa bàn tỉnh Nam Định.</w:t>
      </w:r>
      <w:r>
        <w:rPr>
          <w:b w:val="0"/>
          <w:i w:val="0"/>
        </w:rPr>
        <w:br/>
      </w:r>
      <w:r>
        <w:rPr>
          <w:b w:val="0"/>
          <w:i w:val="0"/>
        </w:rPr>
        <w:br/>
      </w:r>
      <w:r>
        <w:rPr>
          <w:b w:val="0"/>
          <w:i w:val="0"/>
        </w:rPr>
        <w:t>01/9/2018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26/2018/QĐ-UBND ngày 02/11/2018</w:t>
      </w:r>
      <w:r>
        <w:rPr>
          <w:b w:val="0"/>
          <w:i w:val="0"/>
        </w:rPr>
        <w:br/>
      </w:r>
      <w:r>
        <w:rPr>
          <w:b w:val="0"/>
          <w:i w:val="0"/>
        </w:rPr>
        <w:br/>
      </w:r>
      <w:r>
        <w:rPr>
          <w:b w:val="0"/>
          <w:i w:val="0"/>
        </w:rPr>
        <w:t>Ban hành Quy định hạn mức giao đất ở và hạn mức công nhận đất ở trên địa bàn tỉnh Nam Định</w:t>
      </w:r>
      <w:r>
        <w:rPr>
          <w:b w:val="0"/>
          <w:i w:val="0"/>
        </w:rPr>
        <w:br/>
      </w:r>
      <w:r>
        <w:rPr>
          <w:b w:val="0"/>
          <w:i w:val="0"/>
        </w:rPr>
        <w:br/>
      </w:r>
      <w:r>
        <w:rPr>
          <w:b w:val="0"/>
          <w:i w:val="0"/>
        </w:rPr>
        <w:t>15/11/2018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27/2018/QĐ-UBND ngày 09/11/2018</w:t>
      </w:r>
      <w:r>
        <w:rPr>
          <w:b w:val="0"/>
          <w:i w:val="0"/>
        </w:rPr>
        <w:br/>
      </w:r>
      <w:r>
        <w:rPr>
          <w:b w:val="0"/>
          <w:i w:val="0"/>
        </w:rPr>
        <w:br/>
      </w:r>
      <w:r>
        <w:rPr>
          <w:b w:val="0"/>
          <w:i w:val="0"/>
        </w:rPr>
        <w:t>Ban hành Quy chế phối hợp quản lý hoạt động khí tượng thủy văn trên địa bàn tỉnh Nam Định</w:t>
      </w:r>
      <w:r>
        <w:rPr>
          <w:b w:val="0"/>
          <w:i w:val="0"/>
        </w:rPr>
        <w:br/>
      </w:r>
      <w:r>
        <w:rPr>
          <w:b w:val="0"/>
          <w:i w:val="0"/>
        </w:rPr>
        <w:br/>
      </w:r>
      <w:r>
        <w:rPr>
          <w:b w:val="0"/>
          <w:i w:val="0"/>
        </w:rPr>
        <w:t>20/11/2018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XIII.LĨNH VỰC THANH TRA</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Nghị quyết</w:t>
      </w:r>
      <w:r>
        <w:rPr>
          <w:b w:val="0"/>
          <w:i w:val="0"/>
        </w:rPr>
        <w:br/>
      </w:r>
      <w:r>
        <w:rPr>
          <w:b w:val="0"/>
          <w:i w:val="0"/>
        </w:rPr>
        <w:br/>
      </w:r>
      <w:r>
        <w:rPr>
          <w:b w:val="0"/>
          <w:i w:val="0"/>
        </w:rPr>
        <w:t>44/2017/NQ-HĐND ngày 10/7/2017</w:t>
      </w:r>
      <w:r>
        <w:rPr>
          <w:b w:val="0"/>
          <w:i w:val="0"/>
        </w:rPr>
        <w:br/>
      </w:r>
      <w:r>
        <w:rPr>
          <w:b w:val="0"/>
          <w:i w:val="0"/>
        </w:rPr>
        <w:br/>
      </w:r>
      <w:r>
        <w:rPr>
          <w:b w:val="0"/>
          <w:i w:val="0"/>
        </w:rPr>
        <w:t>Ban hành Quy định chế độ bồi dưỡng đối với người làm nhiệm vụ tiếp công dân, xử lý đơn khiếu nại, tố cáo, kiến nghị, phản ánh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Nghị quyết</w:t>
      </w:r>
      <w:r>
        <w:rPr>
          <w:b w:val="0"/>
          <w:i w:val="0"/>
        </w:rPr>
        <w:br/>
      </w:r>
      <w:r>
        <w:rPr>
          <w:b w:val="0"/>
          <w:i w:val="0"/>
        </w:rPr>
        <w:br/>
      </w:r>
      <w:r>
        <w:rPr>
          <w:b w:val="0"/>
          <w:i w:val="0"/>
        </w:rPr>
        <w:t>04/2018/NQ-HĐND ngày 06/7/2018</w:t>
      </w:r>
      <w:r>
        <w:rPr>
          <w:b w:val="0"/>
          <w:i w:val="0"/>
        </w:rPr>
        <w:t>97</w:t>
      </w:r>
      <w:r>
        <w:rPr>
          <w:b w:val="0"/>
          <w:i w:val="0"/>
        </w:rPr>
        <w:br/>
      </w:r>
      <w:r>
        <w:rPr>
          <w:b w:val="0"/>
          <w:i w:val="0"/>
        </w:rPr>
        <w:t xml:space="preserve"> </w:t>
      </w:r>
      <w:r>
        <w:rPr>
          <w:b w:val="0"/>
          <w:i w:val="0"/>
        </w:rPr>
        <w:br/>
      </w:r>
      <w:r>
        <w:rPr>
          <w:b w:val="0"/>
          <w:i w:val="0"/>
        </w:rPr>
        <w:br/>
      </w:r>
      <w:r>
        <w:rPr>
          <w:b w:val="0"/>
          <w:i w:val="0"/>
        </w:rPr>
        <w:t>Quy định về mức trích từ các khoản thu hồi phát hiện qua công tác thanh tra đã thực nộp vào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29/2014/QĐ-UBND ngày 25/11/2014</w:t>
      </w:r>
      <w:r>
        <w:rPr>
          <w:b w:val="0"/>
          <w:i w:val="0"/>
        </w:rPr>
        <w:t>98</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t>05/12/2014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30/2014/QĐ-UBND ngày 28/11/2014</w:t>
      </w:r>
      <w:r>
        <w:rPr>
          <w:b w:val="0"/>
          <w:i w:val="0"/>
        </w:rPr>
        <w:br/>
      </w:r>
      <w:r>
        <w:rPr>
          <w:b w:val="0"/>
          <w:i w:val="0"/>
        </w:rPr>
        <w:br/>
      </w:r>
      <w:r>
        <w:rPr>
          <w:b w:val="0"/>
          <w:i w:val="0"/>
        </w:rPr>
        <w:t>Về việc ban hành Quy chế phối hợp tiếp công dân tại Trụ sở tiếp công dân tỉnh Nam Định</w:t>
      </w:r>
      <w:r>
        <w:rPr>
          <w:b w:val="0"/>
          <w:i w:val="0"/>
        </w:rPr>
        <w:br/>
      </w:r>
      <w:r>
        <w:rPr>
          <w:b w:val="0"/>
          <w:i w:val="0"/>
        </w:rPr>
        <w:br/>
      </w:r>
      <w:r>
        <w:rPr>
          <w:b w:val="0"/>
          <w:i w:val="0"/>
        </w:rPr>
        <w:t>08/12/2014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17/2016/QĐ-UBND ngày 29/6/2016</w:t>
      </w:r>
      <w:r>
        <w:rPr>
          <w:b w:val="0"/>
          <w:i w:val="0"/>
        </w:rPr>
        <w:br/>
      </w:r>
      <w:r>
        <w:rPr>
          <w:b w:val="0"/>
          <w:i w:val="0"/>
        </w:rPr>
        <w:br/>
      </w:r>
      <w:r>
        <w:rPr>
          <w:b w:val="0"/>
          <w:i w:val="0"/>
        </w:rPr>
        <w:t>Về việc quy định tiêu chuẩn chức danh Trưởng phòng, Phó Trưởng phòng và tương đương thuộc Thanh tra tỉnh; Chánh Thanh tra, Phó Chánh Thanh tra sở; Chánh Thanh tra, Phó Chánh Thanh tra huyện, thành phố Nam Định</w:t>
      </w:r>
      <w:r>
        <w:rPr>
          <w:b w:val="0"/>
          <w:i w:val="0"/>
        </w:rPr>
        <w:br/>
      </w:r>
      <w:r>
        <w:rPr>
          <w:b w:val="0"/>
          <w:i w:val="0"/>
        </w:rPr>
        <w:br/>
      </w:r>
      <w:r>
        <w:rPr>
          <w:b w:val="0"/>
          <w:i w:val="0"/>
        </w:rPr>
        <w:t>09/7/2016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XIV. LĨNH VỰC THÔNG TIN VÀ TRUYỀN THÔNG</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17/2010/QĐ-UBND ngày 13/8/2010</w:t>
      </w:r>
      <w:r>
        <w:rPr>
          <w:b w:val="0"/>
          <w:i w:val="0"/>
        </w:rPr>
        <w:br/>
      </w:r>
      <w:r>
        <w:rPr>
          <w:b w:val="0"/>
          <w:i w:val="0"/>
        </w:rPr>
        <w:br/>
      </w:r>
      <w:r>
        <w:rPr>
          <w:b/>
          <w:i w:val="0"/>
        </w:rPr>
        <w:t>Về việc phê duyệt Đề án cải cách thủ tục hành chính theo cơ chế “một cửa” tại Sở Thông tin và truyền thông</w:t>
      </w:r>
      <w:r>
        <w:rPr>
          <w:b w:val="0"/>
          <w:i w:val="0"/>
        </w:rPr>
        <w:br/>
      </w:r>
      <w:r>
        <w:rPr>
          <w:b w:val="0"/>
          <w:i w:val="0"/>
        </w:rPr>
        <w:br/>
      </w:r>
      <w:r>
        <w:rPr>
          <w:b w:val="0"/>
          <w:i w:val="0"/>
        </w:rPr>
        <w:t>23/8/2010</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19/2013/QĐ-UBND ngày 05/6/2013</w:t>
      </w:r>
      <w:r>
        <w:rPr>
          <w:b w:val="0"/>
          <w:i w:val="0"/>
        </w:rPr>
        <w:br/>
      </w:r>
      <w:r>
        <w:rPr>
          <w:b w:val="0"/>
          <w:i w:val="0"/>
        </w:rPr>
        <w:br/>
      </w:r>
      <w:r>
        <w:rPr>
          <w:b w:val="0"/>
          <w:i w:val="0"/>
        </w:rPr>
        <w:t>Về việc</w:t>
      </w:r>
      <w:r>
        <w:rPr>
          <w:b/>
          <w:i w:val="0"/>
        </w:rPr>
        <w:t xml:space="preserve"> ban hành Quy chế quản lý, sử dụng hệ thống Hội nghị truyền hình trực tuyến tỉnh Nam Định</w:t>
      </w:r>
      <w:r>
        <w:rPr>
          <w:b w:val="0"/>
          <w:i w:val="0"/>
        </w:rPr>
        <w:br/>
      </w:r>
      <w:r>
        <w:rPr>
          <w:b w:val="0"/>
          <w:i w:val="0"/>
        </w:rPr>
        <w:br/>
      </w:r>
      <w:r>
        <w:rPr>
          <w:b w:val="0"/>
          <w:i w:val="0"/>
        </w:rPr>
        <w:t>15/6/2013</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19/2015/QĐ-UNBD ngày 30/6/2015</w:t>
      </w:r>
      <w:r>
        <w:rPr>
          <w:b w:val="0"/>
          <w:i w:val="0"/>
        </w:rPr>
        <w:br/>
      </w:r>
      <w:r>
        <w:rPr>
          <w:b w:val="0"/>
          <w:i w:val="0"/>
        </w:rPr>
        <w:br/>
      </w:r>
      <w:r>
        <w:rPr>
          <w:b w:val="0"/>
          <w:i w:val="0"/>
        </w:rPr>
        <w:t>Về việc</w:t>
      </w:r>
      <w:r>
        <w:rPr>
          <w:b/>
          <w:i w:val="0"/>
        </w:rPr>
        <w:t xml:space="preserve"> ban hành Quy định về quản lý, cung cấp, sử dụng dịch vụ Internettại các điểm truy nhập Internet công cộng và điểm cung cấp dịch vụ trò chơi điện tử công cộng trên địa bàn tỉnh Nam Định</w:t>
      </w:r>
      <w:r>
        <w:rPr>
          <w:b w:val="0"/>
          <w:i w:val="0"/>
        </w:rPr>
        <w:br/>
      </w:r>
      <w:r>
        <w:rPr>
          <w:b w:val="0"/>
          <w:i w:val="0"/>
        </w:rPr>
        <w:t xml:space="preserve"> </w:t>
      </w:r>
      <w:r>
        <w:rPr>
          <w:b w:val="0"/>
          <w:i w:val="0"/>
        </w:rPr>
        <w:br/>
      </w:r>
      <w:r>
        <w:rPr>
          <w:b w:val="0"/>
          <w:i w:val="0"/>
        </w:rPr>
        <w:br/>
      </w:r>
      <w:r>
        <w:rPr>
          <w:b w:val="0"/>
          <w:i w:val="0"/>
        </w:rPr>
        <w:t>10/7/2015</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05/2016/QĐ-UBND ngày 16/3/2016</w:t>
      </w:r>
      <w:r>
        <w:rPr>
          <w:b w:val="0"/>
          <w:i w:val="0"/>
        </w:rPr>
        <w:br/>
      </w:r>
      <w:r>
        <w:rPr>
          <w:b w:val="0"/>
          <w:i w:val="0"/>
        </w:rPr>
        <w:br/>
      </w:r>
      <w:r>
        <w:rPr>
          <w:b w:val="0"/>
          <w:i w:val="0"/>
        </w:rPr>
        <w:t>Ban hành Quy định về việc trao đổi và sử dụng văn bản điện tử trong các cơ quan nhà nước tỉnh Nam Định</w:t>
      </w:r>
      <w:r>
        <w:rPr>
          <w:b w:val="0"/>
          <w:i w:val="0"/>
        </w:rPr>
        <w:br/>
      </w:r>
      <w:r>
        <w:rPr>
          <w:b w:val="0"/>
          <w:i w:val="0"/>
        </w:rPr>
        <w:t xml:space="preserve"> </w:t>
      </w:r>
      <w:r>
        <w:rPr>
          <w:b w:val="0"/>
          <w:i w:val="0"/>
        </w:rPr>
        <w:br/>
      </w:r>
      <w:r>
        <w:rPr>
          <w:b w:val="0"/>
          <w:i w:val="0"/>
        </w:rPr>
        <w:br/>
      </w:r>
      <w:r>
        <w:rPr>
          <w:b w:val="0"/>
          <w:i w:val="0"/>
        </w:rPr>
        <w:t>26/3/2016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val="0"/>
          <w:i w:val="0"/>
        </w:rPr>
        <w:t>99</w:t>
      </w:r>
      <w:r>
        <w:rPr>
          <w:b w:val="0"/>
          <w:i w:val="0"/>
        </w:rPr>
        <w:br/>
      </w:r>
      <w:r>
        <w:rPr>
          <w:b w:val="0"/>
          <w:i w:val="0"/>
        </w:rPr>
        <w:t xml:space="preserve"> </w:t>
      </w:r>
      <w:r>
        <w:rPr>
          <w:b w:val="0"/>
          <w:i w:val="0"/>
        </w:rPr>
        <w:br/>
      </w:r>
      <w:r>
        <w:rPr>
          <w:b w:val="0"/>
          <w:i w:val="0"/>
        </w:rPr>
        <w:br/>
      </w:r>
      <w:r>
        <w:rPr>
          <w:b w:val="0"/>
          <w:i w:val="0"/>
        </w:rPr>
        <w:t>Về việc ban hành Quy định chức năng, nhiệm vụ, quyền hạn và cơ cấu tổ chức của Sở Thông tin và Truyền thông tỉnh Nam Định</w:t>
      </w:r>
      <w:r>
        <w:rPr>
          <w:b w:val="0"/>
          <w:i w:val="0"/>
        </w:rPr>
        <w:br/>
      </w:r>
      <w:r>
        <w:rPr>
          <w:b w:val="0"/>
          <w:i w:val="0"/>
        </w:rPr>
        <w:br/>
      </w:r>
      <w:r>
        <w:rPr>
          <w:b w:val="0"/>
          <w:i w:val="0"/>
        </w:rPr>
        <w:t>29/10/2016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11/2017/QĐ-UBND ngày 04/5/2017</w:t>
      </w:r>
      <w:r>
        <w:rPr>
          <w:b w:val="0"/>
          <w:i w:val="0"/>
        </w:rPr>
        <w:br/>
      </w:r>
      <w:r>
        <w:rPr>
          <w:b w:val="0"/>
          <w:i w:val="0"/>
        </w:rPr>
        <w:br/>
      </w:r>
      <w:r>
        <w:rPr>
          <w:b w:val="0"/>
          <w:i w:val="0"/>
        </w:rPr>
        <w:t>Ban hành Quy chế quản lý, cung cấp và khai thác thông tin, dịch vụ trên Cổng thông tin điện tử tỉnh Nam Định</w:t>
      </w:r>
      <w:r>
        <w:rPr>
          <w:b w:val="0"/>
          <w:i w:val="0"/>
        </w:rPr>
        <w:br/>
      </w:r>
      <w:r>
        <w:rPr>
          <w:b w:val="0"/>
          <w:i w:val="0"/>
        </w:rPr>
        <w:br/>
      </w:r>
      <w:r>
        <w:rPr>
          <w:b w:val="0"/>
          <w:i w:val="0"/>
        </w:rPr>
        <w:t>14/5/2017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21/2018/QĐ-UBND ngày 06/9/2018</w:t>
      </w:r>
      <w:r>
        <w:rPr>
          <w:b w:val="0"/>
          <w:i w:val="0"/>
        </w:rPr>
        <w:br/>
      </w:r>
      <w:r>
        <w:rPr>
          <w:b w:val="0"/>
          <w:i w:val="0"/>
        </w:rPr>
        <w:br/>
      </w:r>
      <w:r>
        <w:rPr>
          <w:b w:val="0"/>
          <w:i w:val="0"/>
        </w:rPr>
        <w:t>Ban hành Quy chế quản lý hoạt động thông tin đối ngoại trên địa bàn tỉnh Nam Định</w:t>
      </w:r>
      <w:r>
        <w:rPr>
          <w:b w:val="0"/>
          <w:i w:val="0"/>
        </w:rPr>
        <w:br/>
      </w:r>
      <w:r>
        <w:rPr>
          <w:b w:val="0"/>
          <w:i w:val="0"/>
        </w:rPr>
        <w:br/>
      </w:r>
      <w:r>
        <w:rPr>
          <w:b w:val="0"/>
          <w:i w:val="0"/>
        </w:rPr>
        <w:t>20/9/2018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XV. LĨNH VỰC THUẾ</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11/2018/QĐ-UBND ngày 25/5/2018</w:t>
      </w:r>
      <w:r>
        <w:rPr>
          <w:b w:val="0"/>
          <w:i w:val="0"/>
        </w:rPr>
        <w:t>100</w:t>
      </w:r>
      <w:r>
        <w:rPr>
          <w:b w:val="0"/>
          <w:i w:val="0"/>
        </w:rPr>
        <w:br/>
      </w:r>
      <w:r>
        <w:rPr>
          <w:b w:val="0"/>
          <w:i w:val="0"/>
        </w:rPr>
        <w:t xml:space="preserve"> </w:t>
      </w:r>
      <w:r>
        <w:rPr>
          <w:b w:val="0"/>
          <w:i w:val="0"/>
        </w:rPr>
        <w:br/>
      </w:r>
      <w:r>
        <w:rPr>
          <w:b w:val="0"/>
          <w:i w:val="0"/>
        </w:rPr>
        <w:br/>
      </w:r>
      <w:r>
        <w:rPr>
          <w:b w:val="0"/>
          <w:i w:val="0"/>
        </w:rPr>
        <w:t>Về việc quy định giá thóc thu thuế sử dụng đất nông nghiệp năm 2018</w:t>
      </w:r>
      <w:r>
        <w:rPr>
          <w:b w:val="0"/>
          <w:i w:val="0"/>
        </w:rPr>
        <w:br/>
      </w:r>
      <w:r>
        <w:rPr>
          <w:b w:val="0"/>
          <w:i w:val="0"/>
        </w:rPr>
        <w:br/>
      </w:r>
      <w:r>
        <w:rPr>
          <w:b w:val="0"/>
          <w:i w:val="0"/>
        </w:rPr>
        <w:t>15/6/2018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13/2016/QĐ-UBND ngày 23/5/2016</w:t>
      </w:r>
      <w:r>
        <w:rPr>
          <w:b w:val="0"/>
          <w:i w:val="0"/>
        </w:rPr>
        <w:t>101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Về việc</w:t>
      </w:r>
      <w:r>
        <w:rPr>
          <w:b/>
          <w:i w:val="0"/>
        </w:rPr>
        <w:t xml:space="preserve"> ban hành Bảng giá tính lệ phí trước bạ tàu thuyền, xe ô tô, xe gắn máy trên địa bàn tỉnh Nam Định</w:t>
      </w:r>
      <w:r>
        <w:rPr>
          <w:b w:val="0"/>
          <w:i w:val="0"/>
        </w:rPr>
        <w:br/>
      </w:r>
      <w:r>
        <w:rPr>
          <w:b w:val="0"/>
          <w:i w:val="0"/>
        </w:rPr>
        <w:t xml:space="preserve"> </w:t>
      </w:r>
      <w:r>
        <w:rPr>
          <w:b w:val="0"/>
          <w:i w:val="0"/>
        </w:rPr>
        <w:br/>
      </w:r>
      <w:r>
        <w:rPr>
          <w:b w:val="0"/>
          <w:i w:val="0"/>
        </w:rPr>
        <w:br/>
      </w:r>
      <w:r>
        <w:rPr>
          <w:b w:val="0"/>
          <w:i w:val="0"/>
        </w:rPr>
        <w:t>02/6/2016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18/2016/QĐ-UBND ngày 30/6/2016</w:t>
      </w:r>
      <w:r>
        <w:rPr>
          <w:b w:val="0"/>
          <w:i w:val="0"/>
        </w:rPr>
        <w:t>102</w:t>
      </w:r>
      <w:r>
        <w:rPr>
          <w:b w:val="0"/>
          <w:i w:val="0"/>
        </w:rPr>
        <w:br/>
      </w:r>
      <w:r>
        <w:rPr>
          <w:b w:val="0"/>
          <w:i w:val="0"/>
        </w:rPr>
        <w:t xml:space="preserve"> </w:t>
      </w:r>
      <w:r>
        <w:rPr>
          <w:b w:val="0"/>
          <w:i w:val="0"/>
        </w:rPr>
        <w:br/>
      </w:r>
      <w:r>
        <w:rPr>
          <w:b w:val="0"/>
          <w:i w:val="0"/>
        </w:rPr>
        <w:br/>
      </w:r>
      <w:r>
        <w:rPr>
          <w:b w:val="0"/>
          <w:i w:val="0"/>
        </w:rPr>
        <w:t>Về việc ban hành Bảng giá tính lệ phí trước bạ xe máy điện trên địa bàn tỉnh Nam Định</w:t>
      </w:r>
      <w:r>
        <w:rPr>
          <w:b w:val="0"/>
          <w:i w:val="0"/>
        </w:rPr>
        <w:br/>
      </w:r>
      <w:r>
        <w:rPr>
          <w:b w:val="0"/>
          <w:i w:val="0"/>
        </w:rPr>
        <w:br/>
      </w:r>
      <w:r>
        <w:rPr>
          <w:b w:val="0"/>
          <w:i w:val="0"/>
        </w:rPr>
        <w:t>10/7/2016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XVI. LĨNH VỰC TƯ PHÁP</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Nghị Quyết</w:t>
      </w:r>
      <w:r>
        <w:rPr>
          <w:b w:val="0"/>
          <w:i w:val="0"/>
        </w:rPr>
        <w:br/>
      </w:r>
      <w:r>
        <w:rPr>
          <w:b w:val="0"/>
          <w:i w:val="0"/>
        </w:rPr>
        <w:br/>
      </w:r>
      <w:r>
        <w:rPr>
          <w:b w:val="0"/>
          <w:i w:val="0"/>
        </w:rPr>
        <w:t>21/2016/NQ-HĐND             ngày 21/7/2016</w:t>
      </w:r>
      <w:r>
        <w:rPr>
          <w:b w:val="0"/>
          <w:i w:val="0"/>
        </w:rPr>
        <w:br/>
      </w:r>
      <w:r>
        <w:rPr>
          <w:b w:val="0"/>
          <w:i w:val="0"/>
        </w:rPr>
        <w:br/>
      </w:r>
      <w:r>
        <w:rPr>
          <w:b w:val="0"/>
          <w:i w:val="0"/>
        </w:rPr>
        <w:t>Bãi bỏ Nghị quyết số 132/2009/NQ-HĐND ngày 10/12/2009 của Hội đồng nhan dân tỉnh về việc thu lệ phí cấp bản sao, lệ phí chứng thực</w:t>
      </w:r>
      <w:r>
        <w:rPr>
          <w:b w:val="0"/>
          <w:i w:val="0"/>
        </w:rPr>
        <w:br/>
      </w:r>
      <w:r>
        <w:rPr>
          <w:b w:val="0"/>
          <w:i w:val="0"/>
        </w:rPr>
        <w:br/>
      </w:r>
      <w:r>
        <w:rPr>
          <w:b w:val="0"/>
          <w:i w:val="0"/>
        </w:rPr>
        <w:t>31/7/2016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Nghị Quyết</w:t>
      </w:r>
      <w:r>
        <w:rPr>
          <w:b w:val="0"/>
          <w:i w:val="0"/>
        </w:rPr>
        <w:br/>
      </w:r>
      <w:r>
        <w:rPr>
          <w:b w:val="0"/>
          <w:i w:val="0"/>
        </w:rPr>
        <w:br/>
      </w:r>
      <w:r>
        <w:rPr>
          <w:b w:val="0"/>
          <w:i w:val="0"/>
        </w:rPr>
        <w:t>45/2017/NQ-HĐND  ngày 10/7/2017</w:t>
      </w:r>
      <w:r>
        <w:rPr>
          <w:b w:val="0"/>
          <w:i w:val="0"/>
        </w:rPr>
        <w:t>103</w:t>
      </w:r>
      <w:r>
        <w:rPr>
          <w:b w:val="0"/>
          <w:i w:val="0"/>
        </w:rPr>
        <w:br/>
      </w:r>
      <w:r>
        <w:rPr>
          <w:b w:val="0"/>
          <w:i w:val="0"/>
        </w:rPr>
        <w:br/>
      </w:r>
      <w:r>
        <w:rPr>
          <w:b w:val="0"/>
          <w:i w:val="0"/>
        </w:rPr>
        <w:t>Quy định mức thu, chế độ thu, nộp, quản lý và sử dụng phí đăng ký giao dịch bảo đảm; phí cung cấp thông tin về giao dịch bảo đảm bằng quyền sử dụng đất, tài sản gắn liền với đất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53/2017/NQ-HĐND   ngày 10/7/2017</w:t>
      </w:r>
      <w:r>
        <w:rPr>
          <w:b w:val="0"/>
          <w:i w:val="0"/>
        </w:rPr>
        <w:t>104</w:t>
      </w:r>
      <w:r>
        <w:rPr>
          <w:b w:val="0"/>
          <w:i w:val="0"/>
        </w:rPr>
        <w:br/>
      </w:r>
      <w:r>
        <w:rPr>
          <w:b w:val="0"/>
          <w:i w:val="0"/>
        </w:rPr>
        <w:br/>
      </w:r>
      <w:r>
        <w:rPr>
          <w:b w:val="0"/>
          <w:i w:val="0"/>
        </w:rPr>
        <w:t>Quy định mức thu, chế độ thu, nộp và quản lý lệ phí hộ tịch trên địa bàn tỉnh Nam Định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21/2009/QĐ-UBND   ngày 14/10/2009</w:t>
      </w:r>
      <w:r>
        <w:rPr>
          <w:b w:val="0"/>
          <w:i w:val="0"/>
        </w:rPr>
        <w:br/>
      </w:r>
      <w:r>
        <w:rPr>
          <w:b w:val="0"/>
          <w:i w:val="0"/>
        </w:rPr>
        <w:br/>
      </w:r>
      <w:r>
        <w:rPr>
          <w:b w:val="0"/>
          <w:i w:val="0"/>
        </w:rPr>
        <w:t>Chuyển giao các hợp đồng, giao dịch từ UBND cấp xã sang các tổ chức hành nghề công chứng thực hiện</w:t>
      </w:r>
      <w:r>
        <w:rPr>
          <w:b w:val="0"/>
          <w:i w:val="0"/>
        </w:rPr>
        <w:br/>
      </w:r>
      <w:r>
        <w:rPr>
          <w:b w:val="0"/>
          <w:i w:val="0"/>
        </w:rPr>
        <w:br/>
      </w:r>
      <w:r>
        <w:rPr>
          <w:b w:val="0"/>
          <w:i w:val="0"/>
        </w:rPr>
        <w:t>24/10/2009</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10/2014/QĐ-UBND ngày 10/4/2014</w:t>
      </w:r>
      <w:r>
        <w:rPr>
          <w:b w:val="0"/>
          <w:i w:val="0"/>
        </w:rPr>
        <w:br/>
      </w:r>
      <w:r>
        <w:rPr>
          <w:b w:val="0"/>
          <w:i w:val="0"/>
        </w:rPr>
        <w:br/>
      </w:r>
      <w:r>
        <w:rPr>
          <w:b w:val="0"/>
          <w:i w:val="0"/>
        </w:rPr>
        <w:t>Chuyển giao thẩm quyền chứng thực các hợp đồng, giao dịch về quyền sử dụng đất, quyền sở hữu nhà ở và  tài sản khác gắn liền với đất từ UBND cấp huyện, cấp xã sang các tổ chức hành nghề công chứng thực hiện.</w:t>
      </w:r>
      <w:r>
        <w:rPr>
          <w:b w:val="0"/>
          <w:i w:val="0"/>
        </w:rPr>
        <w:br/>
      </w:r>
      <w:r>
        <w:rPr>
          <w:b w:val="0"/>
          <w:i w:val="0"/>
        </w:rPr>
        <w:br/>
      </w:r>
      <w:r>
        <w:rPr>
          <w:b w:val="0"/>
          <w:i w:val="0"/>
        </w:rPr>
        <w:t>01/5/2014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38/2013/QĐ-UBND  ngày 18/11/2013</w:t>
      </w:r>
      <w:r>
        <w:rPr>
          <w:b w:val="0"/>
          <w:i w:val="0"/>
        </w:rPr>
        <w:br/>
      </w:r>
      <w:r>
        <w:rPr>
          <w:b w:val="0"/>
          <w:i w:val="0"/>
        </w:rPr>
        <w:br/>
      </w:r>
      <w:r>
        <w:rPr>
          <w:b w:val="0"/>
          <w:i w:val="0"/>
        </w:rPr>
        <w:t>Về việc ban hành Quy chế phối hợp quản lý giám định tư pháp trên địa bàn tỉnh Nam Định</w:t>
      </w:r>
      <w:r>
        <w:rPr>
          <w:b w:val="0"/>
          <w:i w:val="0"/>
        </w:rPr>
        <w:br/>
      </w:r>
      <w:r>
        <w:rPr>
          <w:b w:val="0"/>
          <w:i w:val="0"/>
        </w:rPr>
        <w:br/>
      </w:r>
      <w:r>
        <w:rPr>
          <w:b w:val="0"/>
          <w:i w:val="0"/>
        </w:rPr>
        <w:t>28/11/2013</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39/2013/QĐ-UBND     ngày 09/12/2013</w:t>
      </w:r>
      <w:r>
        <w:rPr>
          <w:b w:val="0"/>
          <w:i w:val="0"/>
        </w:rPr>
        <w:br/>
      </w:r>
      <w:r>
        <w:rPr>
          <w:b w:val="0"/>
          <w:i w:val="0"/>
        </w:rPr>
        <w:br/>
      </w:r>
      <w:r>
        <w:rPr>
          <w:b w:val="0"/>
          <w:i w:val="0"/>
        </w:rPr>
        <w:t>Về việc ban hành Quy chế bán đấu giá tài sản là quyền sử dụng đất để giao đất có thu tiền sử dụng đất hoặc cho thuê đất trên địa bàn tỉnh Nam Định</w:t>
      </w:r>
      <w:r>
        <w:rPr>
          <w:b w:val="0"/>
          <w:i w:val="0"/>
        </w:rPr>
        <w:br/>
      </w:r>
      <w:r>
        <w:rPr>
          <w:b w:val="0"/>
          <w:i w:val="0"/>
        </w:rPr>
        <w:br/>
      </w:r>
      <w:r>
        <w:rPr>
          <w:b w:val="0"/>
          <w:i w:val="0"/>
        </w:rPr>
        <w:t>19/12/2013</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06/2014/QĐ-UBND  ngày 25/03/2014</w:t>
      </w:r>
      <w:r>
        <w:rPr>
          <w:b w:val="0"/>
          <w:i w:val="0"/>
        </w:rPr>
        <w:br/>
      </w:r>
      <w:r>
        <w:rPr>
          <w:b w:val="0"/>
          <w:i w:val="0"/>
        </w:rPr>
        <w:br/>
      </w:r>
      <w:r>
        <w:rPr>
          <w:b w:val="0"/>
          <w:i w:val="0"/>
        </w:rPr>
        <w:t>Ban hành Quy chế phối hợp tiếp nhận, xử lý phản ánh, kiến nghị của cá nhân, tổ chức về quy định hành chính thuộc phạm vi quản lý của UBND tỉnh, Chủ tịch UBND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07/2014/QĐ-UBND  ngày 25/03/2014</w:t>
      </w:r>
      <w:r>
        <w:rPr>
          <w:b w:val="0"/>
          <w:i w:val="0"/>
        </w:rPr>
        <w:br/>
      </w:r>
      <w:r>
        <w:rPr>
          <w:b w:val="0"/>
          <w:i w:val="0"/>
        </w:rPr>
        <w:br/>
      </w:r>
      <w:r>
        <w:rPr>
          <w:b w:val="0"/>
          <w:i w:val="0"/>
        </w:rPr>
        <w:t>Ban hành Quy chế hoạt động của cán bộ đầu mối thực hiện nhiệm vụ kiểm soát thủ tục hành chính trên địa bàn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08/2014/QĐ-UBND   ngày 25/03/2014</w:t>
      </w:r>
      <w:r>
        <w:rPr>
          <w:b w:val="0"/>
          <w:i w:val="0"/>
        </w:rPr>
        <w:br/>
      </w:r>
      <w:r>
        <w:rPr>
          <w:b w:val="0"/>
          <w:i w:val="0"/>
        </w:rPr>
        <w:br/>
      </w:r>
      <w:r>
        <w:rPr>
          <w:b w:val="0"/>
          <w:i w:val="0"/>
        </w:rPr>
        <w:t>Ban hành Quy chế phối hợp công bố, công khai thủ tục hành chính thuộc thẩm quyền giải quyết của các cấp chính quyền trên địa bàn tỉnh Nam Định</w:t>
      </w:r>
      <w:r>
        <w:rPr>
          <w:b w:val="0"/>
          <w:i w:val="0"/>
        </w:rPr>
        <w:br/>
      </w:r>
      <w:r>
        <w:rPr>
          <w:b w:val="0"/>
          <w:i w:val="0"/>
        </w:rPr>
        <w:br/>
      </w:r>
      <w:r>
        <w:rPr>
          <w:b w:val="0"/>
          <w:i w:val="0"/>
        </w:rPr>
        <w:t>03/4/2014</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11/2015/QĐ-UBND  ngày 20/5/2015</w:t>
      </w:r>
      <w:r>
        <w:rPr>
          <w:b w:val="0"/>
          <w:i w:val="0"/>
        </w:rPr>
        <w:t>105</w:t>
      </w:r>
      <w:r>
        <w:rPr>
          <w:b w:val="0"/>
          <w:i w:val="0"/>
        </w:rPr>
        <w:br/>
      </w:r>
      <w:r>
        <w:rPr>
          <w:b w:val="0"/>
          <w:i w:val="0"/>
        </w:rPr>
        <w:br/>
      </w:r>
      <w:r>
        <w:rPr>
          <w:b w:val="0"/>
          <w:i w:val="0"/>
        </w:rPr>
        <w:t>Về việc ban hành Quy định chức năng, nhiệm vụ, quyền hạn và cơ cấu tổ chức của Sở Tư pháp</w:t>
      </w:r>
      <w:r>
        <w:rPr>
          <w:b w:val="0"/>
          <w:i w:val="0"/>
        </w:rPr>
        <w:br/>
      </w:r>
      <w:r>
        <w:rPr>
          <w:b w:val="0"/>
          <w:i w:val="0"/>
        </w:rPr>
        <w:br/>
      </w:r>
      <w:r>
        <w:rPr>
          <w:b w:val="0"/>
          <w:i w:val="0"/>
        </w:rPr>
        <w:t>30/5/2015</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Quyết định</w:t>
      </w:r>
      <w:r>
        <w:rPr>
          <w:b w:val="0"/>
          <w:i w:val="0"/>
        </w:rPr>
        <w:br/>
      </w:r>
      <w:r>
        <w:rPr>
          <w:b w:val="0"/>
          <w:i w:val="0"/>
        </w:rPr>
        <w:br/>
      </w:r>
      <w:r>
        <w:rPr>
          <w:b w:val="0"/>
          <w:i w:val="0"/>
        </w:rPr>
        <w:t>14/2015/QĐ-UBND    ngày 03/6/2015</w:t>
      </w:r>
      <w:r>
        <w:rPr>
          <w:b w:val="0"/>
          <w:i w:val="0"/>
        </w:rPr>
        <w:br/>
      </w:r>
      <w:r>
        <w:rPr>
          <w:b w:val="0"/>
          <w:i w:val="0"/>
        </w:rPr>
        <w:br/>
      </w:r>
      <w:r>
        <w:rPr>
          <w:b w:val="0"/>
          <w:i w:val="0"/>
        </w:rPr>
        <w:t>Về việc quy định mức trần thù lao công chứng trên địa bàn tỉnh Nam Định</w:t>
      </w:r>
      <w:r>
        <w:rPr>
          <w:b w:val="0"/>
          <w:i w:val="0"/>
        </w:rPr>
        <w:br/>
      </w:r>
      <w:r>
        <w:rPr>
          <w:b w:val="0"/>
          <w:i w:val="0"/>
        </w:rPr>
        <w:br/>
      </w:r>
      <w:r>
        <w:rPr>
          <w:b w:val="0"/>
          <w:i w:val="0"/>
        </w:rPr>
        <w:t>13/6/2015</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16/2016/QĐ-UBND    ngày 14/6/2016</w:t>
      </w:r>
      <w:r>
        <w:rPr>
          <w:b w:val="0"/>
          <w:i w:val="0"/>
        </w:rPr>
        <w:br/>
      </w:r>
      <w:r>
        <w:rPr>
          <w:b w:val="0"/>
          <w:i w:val="0"/>
        </w:rPr>
        <w:br/>
      </w:r>
      <w:r>
        <w:rPr>
          <w:b w:val="0"/>
          <w:i w:val="0"/>
        </w:rPr>
        <w:t>Về việc ban hành “Quy định tiêu chí xét duyệt hồ sơ đề nghị thành lập Văn phòng công chứng trên địa bàn tỉnh Nam Định”</w:t>
      </w:r>
      <w:r>
        <w:rPr>
          <w:b w:val="0"/>
          <w:i w:val="0"/>
        </w:rPr>
        <w:br/>
      </w:r>
      <w:r>
        <w:rPr>
          <w:b w:val="0"/>
          <w:i w:val="0"/>
        </w:rPr>
        <w:br/>
      </w:r>
      <w:r>
        <w:rPr>
          <w:b w:val="0"/>
          <w:i w:val="0"/>
        </w:rPr>
        <w:t>24/6/2016</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Quyết định</w:t>
      </w:r>
      <w:r>
        <w:rPr>
          <w:b w:val="0"/>
          <w:i w:val="0"/>
        </w:rPr>
        <w:br/>
      </w:r>
      <w:r>
        <w:rPr>
          <w:b w:val="0"/>
          <w:i w:val="0"/>
        </w:rPr>
        <w:br/>
      </w:r>
      <w:r>
        <w:rPr>
          <w:b w:val="0"/>
          <w:i w:val="0"/>
        </w:rPr>
        <w:t>25/2017/QĐ-UBND  ngày 12/9/2017</w:t>
      </w:r>
      <w:r>
        <w:rPr>
          <w:b w:val="0"/>
          <w:i w:val="0"/>
        </w:rPr>
        <w:br/>
      </w:r>
      <w:r>
        <w:rPr>
          <w:b w:val="0"/>
          <w:i w:val="0"/>
        </w:rPr>
        <w:br/>
      </w:r>
      <w:r>
        <w:rPr>
          <w:b w:val="0"/>
          <w:i w:val="0"/>
        </w:rPr>
        <w:t>Ban hành “Quy chế phối hợp trong công tác xây dựng, rà soát, hệ thống hóa văn bản quy phạm pháp luật của Hội đồng nhân dân và Ủy ban nhân dân tỉnh”</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XVII. LĨNH VỰC XÂY DỰNG</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Nghị quyết</w:t>
      </w:r>
      <w:r>
        <w:rPr>
          <w:b w:val="0"/>
          <w:i w:val="0"/>
        </w:rPr>
        <w:br/>
      </w:r>
      <w:r>
        <w:rPr>
          <w:b w:val="0"/>
          <w:i w:val="0"/>
        </w:rPr>
        <w:br/>
      </w:r>
      <w:r>
        <w:rPr>
          <w:b w:val="0"/>
          <w:i w:val="0"/>
        </w:rPr>
        <w:t>119/2009/NQ-HĐND ngày 10/7/2009</w:t>
      </w:r>
      <w:r>
        <w:rPr>
          <w:b w:val="0"/>
          <w:i w:val="0"/>
        </w:rPr>
        <w:br/>
      </w:r>
      <w:r>
        <w:rPr>
          <w:b w:val="0"/>
          <w:i w:val="0"/>
        </w:rPr>
        <w:br/>
      </w:r>
      <w:r>
        <w:rPr>
          <w:b w:val="0"/>
          <w:i w:val="0"/>
        </w:rPr>
        <w:t>Về việc quy định phương thức bán, giá bán nhà ở thuộc SHNN ở vị trí mặt đường, mặt phố có khả năng sinh lợi cao trên địa bàn thành phố Nam Định</w:t>
      </w:r>
      <w:r>
        <w:rPr>
          <w:b w:val="0"/>
          <w:i w:val="0"/>
        </w:rPr>
        <w:br/>
      </w:r>
      <w:r>
        <w:rPr>
          <w:b w:val="0"/>
          <w:i w:val="0"/>
        </w:rPr>
        <w:br/>
      </w:r>
      <w:r>
        <w:rPr>
          <w:b w:val="0"/>
          <w:i w:val="0"/>
        </w:rPr>
        <w:t>17/7/2009</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Nghị quyết</w:t>
      </w:r>
      <w:r>
        <w:rPr>
          <w:b w:val="0"/>
          <w:i w:val="0"/>
        </w:rPr>
        <w:br/>
      </w:r>
      <w:r>
        <w:rPr>
          <w:b w:val="0"/>
          <w:i w:val="0"/>
        </w:rPr>
        <w:br/>
      </w:r>
      <w:r>
        <w:rPr>
          <w:b w:val="0"/>
          <w:i w:val="0"/>
        </w:rPr>
        <w:t>52/2017/NQ-HĐND ngày 10/7/2017</w:t>
      </w:r>
      <w:r>
        <w:rPr>
          <w:b w:val="0"/>
          <w:i w:val="0"/>
        </w:rPr>
        <w:t>106</w:t>
      </w:r>
      <w:r>
        <w:rPr>
          <w:b w:val="0"/>
          <w:i w:val="0"/>
        </w:rPr>
        <w:br/>
      </w:r>
      <w:r>
        <w:rPr>
          <w:b w:val="0"/>
          <w:i w:val="0"/>
        </w:rPr>
        <w:t xml:space="preserve"> </w:t>
      </w:r>
      <w:r>
        <w:rPr>
          <w:b w:val="0"/>
          <w:i w:val="0"/>
        </w:rPr>
        <w:br/>
      </w:r>
      <w:r>
        <w:rPr>
          <w:b w:val="0"/>
          <w:i w:val="0"/>
        </w:rPr>
        <w:br/>
      </w:r>
      <w:r>
        <w:rPr>
          <w:b w:val="0"/>
          <w:i w:val="0"/>
        </w:rPr>
        <w:t>Quy định mức thu, chế độ thu, nộp và quản lý lệ phí cấp giấy phép xây dựng trên địa bàn tỉnh Nam Định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18A/2009/QĐ-UBND ngày 03/9/2009</w:t>
      </w:r>
      <w:r>
        <w:rPr>
          <w:b w:val="0"/>
          <w:i w:val="0"/>
        </w:rPr>
        <w:t>107</w:t>
      </w:r>
      <w:r>
        <w:rPr>
          <w:b w:val="0"/>
          <w:i w:val="0"/>
        </w:rPr>
        <w:br/>
      </w:r>
      <w:r>
        <w:rPr>
          <w:b w:val="0"/>
          <w:i w:val="0"/>
        </w:rPr>
        <w:t xml:space="preserve"> </w:t>
      </w:r>
      <w:r>
        <w:rPr>
          <w:b w:val="0"/>
          <w:i w:val="0"/>
        </w:rPr>
        <w:br/>
      </w:r>
      <w:r>
        <w:rPr>
          <w:b w:val="0"/>
          <w:i w:val="0"/>
        </w:rPr>
        <w:br/>
      </w:r>
      <w:r>
        <w:rPr>
          <w:b w:val="0"/>
          <w:i w:val="0"/>
        </w:rPr>
        <w:t>Về việc quy định phương thức bán, giá bán nhà ở thuộc sở hữu nhà nước ở vị trí mặt đường, mặt phố có khả năng sinh lời cao trên địa bàn thành phố Nam Định</w:t>
      </w:r>
      <w:r>
        <w:rPr>
          <w:b w:val="0"/>
          <w:i w:val="0"/>
        </w:rPr>
        <w:br/>
      </w:r>
      <w:r>
        <w:rPr>
          <w:b w:val="0"/>
          <w:i w:val="0"/>
        </w:rPr>
        <w:br/>
      </w:r>
      <w:r>
        <w:rPr>
          <w:b w:val="0"/>
          <w:i w:val="0"/>
        </w:rPr>
        <w:t>03/9/2009</w:t>
      </w:r>
      <w:r>
        <w:rPr>
          <w:b w:val="0"/>
          <w:i w:val="0"/>
        </w:rPr>
        <w:br/>
      </w:r>
      <w:r>
        <w:rPr>
          <w:b w:val="0"/>
          <w:i w:val="0"/>
        </w:rPr>
        <w:br/>
      </w:r>
      <w:r>
        <w:rPr>
          <w:b w:val="0"/>
          <w:i/>
        </w:rPr>
        <w:t>Nội dung</w:t>
      </w:r>
      <w:r>
        <w:rPr>
          <w:b w:val="0"/>
          <w:i w:val="0"/>
        </w:rPr>
        <w:br/>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28/2013/QĐ-UBND ngày 16/8/2013</w:t>
      </w:r>
      <w:r>
        <w:rPr>
          <w:b w:val="0"/>
          <w:i w:val="0"/>
        </w:rPr>
        <w:br/>
      </w:r>
      <w:r>
        <w:rPr>
          <w:b w:val="0"/>
          <w:i w:val="0"/>
        </w:rPr>
        <w:br/>
      </w:r>
      <w:r>
        <w:rPr>
          <w:b w:val="0"/>
          <w:i w:val="0"/>
        </w:rPr>
        <w:t>Về việc công bố hệ số điều chỉnh chi phí nhân công và máy thi công trong dự toán xây dựng công trình theo mức lương tối thiểu mới từ ngày 01/01/2013</w:t>
      </w:r>
      <w:r>
        <w:rPr>
          <w:b w:val="0"/>
          <w:i w:val="0"/>
        </w:rPr>
        <w:br/>
      </w:r>
      <w:r>
        <w:rPr>
          <w:b w:val="0"/>
          <w:i w:val="0"/>
        </w:rPr>
        <w:br/>
      </w:r>
      <w:r>
        <w:rPr>
          <w:b w:val="0"/>
          <w:i w:val="0"/>
        </w:rPr>
        <w:t>26/8/2013</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13/2014/QĐ-UBND ngày 05/6/2014</w:t>
      </w:r>
      <w:r>
        <w:rPr>
          <w:b w:val="0"/>
          <w:i w:val="0"/>
        </w:rPr>
        <w:br/>
      </w:r>
      <w:r>
        <w:rPr>
          <w:b w:val="0"/>
          <w:i w:val="0"/>
        </w:rPr>
        <w:br/>
      </w:r>
      <w:r>
        <w:rPr>
          <w:b w:val="0"/>
          <w:i w:val="0"/>
        </w:rPr>
        <w:t>Về  việc ban hành lộ trình và mức hỗ trợ xóa bỏ lò gạch thủ công, lò đứng liên tục, lò vòng trên địa bàn tỉnh Nam Định</w:t>
      </w:r>
      <w:r>
        <w:rPr>
          <w:b w:val="0"/>
          <w:i w:val="0"/>
        </w:rPr>
        <w:br/>
      </w:r>
      <w:r>
        <w:rPr>
          <w:b w:val="0"/>
          <w:i w:val="0"/>
        </w:rPr>
        <w:br/>
      </w:r>
      <w:r>
        <w:rPr>
          <w:b w:val="0"/>
          <w:i w:val="0"/>
        </w:rPr>
        <w:t>15/6/2014</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Quyết định</w:t>
      </w:r>
      <w:r>
        <w:rPr>
          <w:b w:val="0"/>
          <w:i w:val="0"/>
        </w:rPr>
        <w:br/>
      </w:r>
      <w:r>
        <w:rPr>
          <w:b w:val="0"/>
          <w:i w:val="0"/>
        </w:rPr>
        <w:br/>
      </w:r>
      <w:r>
        <w:rPr>
          <w:b w:val="0"/>
          <w:i w:val="0"/>
        </w:rPr>
        <w:t>28/2015/QĐ-UBND ngày 27/8/2015</w:t>
      </w:r>
      <w:r>
        <w:rPr>
          <w:b w:val="0"/>
          <w:i w:val="0"/>
        </w:rPr>
        <w:br/>
      </w:r>
      <w:r>
        <w:rPr>
          <w:b w:val="0"/>
          <w:i w:val="0"/>
        </w:rPr>
        <w:br/>
      </w:r>
      <w:r>
        <w:rPr>
          <w:b w:val="0"/>
          <w:i w:val="0"/>
        </w:rPr>
        <w:t>Ban hành quy định về xây dựng và quản lý nghĩa trang trên địa bàn tỉnh Nam Định</w:t>
      </w:r>
      <w:r>
        <w:rPr>
          <w:b w:val="0"/>
          <w:i w:val="0"/>
        </w:rPr>
        <w:br/>
      </w:r>
      <w:r>
        <w:rPr>
          <w:b w:val="0"/>
          <w:i w:val="0"/>
        </w:rPr>
        <w:br/>
      </w:r>
      <w:r>
        <w:rPr>
          <w:b w:val="0"/>
          <w:i w:val="0"/>
        </w:rPr>
        <w:t>06/9/2015</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21/2016/QĐ-UBND ngày 04/8/2016</w:t>
      </w:r>
      <w:r>
        <w:rPr>
          <w:b w:val="0"/>
          <w:i w:val="0"/>
        </w:rPr>
        <w:t>108</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Xây dựng</w:t>
      </w:r>
      <w:r>
        <w:rPr>
          <w:b w:val="0"/>
          <w:i w:val="0"/>
        </w:rPr>
        <w:br/>
      </w:r>
      <w:r>
        <w:rPr>
          <w:b w:val="0"/>
          <w:i w:val="0"/>
        </w:rPr>
        <w:br/>
      </w:r>
      <w:r>
        <w:rPr>
          <w:b w:val="0"/>
          <w:i w:val="0"/>
        </w:rPr>
        <w:t>14/8/2016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Quyết định</w:t>
      </w:r>
      <w:r>
        <w:rPr>
          <w:b w:val="0"/>
          <w:i w:val="0"/>
        </w:rPr>
        <w:br/>
      </w:r>
      <w:r>
        <w:rPr>
          <w:b w:val="0"/>
          <w:i w:val="0"/>
        </w:rPr>
        <w:br/>
      </w:r>
      <w:r>
        <w:rPr>
          <w:b w:val="0"/>
          <w:i w:val="0"/>
        </w:rPr>
        <w:t>39/2016/QĐ-UBND ngày 27/9/2016</w:t>
      </w:r>
      <w:r>
        <w:rPr>
          <w:b w:val="0"/>
          <w:i w:val="0"/>
        </w:rPr>
        <w:br/>
      </w:r>
      <w:r>
        <w:rPr>
          <w:b w:val="0"/>
          <w:i w:val="0"/>
        </w:rPr>
        <w:br/>
      </w:r>
      <w:r>
        <w:rPr>
          <w:b w:val="0"/>
          <w:i w:val="0"/>
        </w:rPr>
        <w:t>Ban hành Quy định trách nhiệm quản lý chất lượng và bảo trì công trình xây dựng trên địa bàn tỉnh Nam Định</w:t>
      </w:r>
      <w:r>
        <w:rPr>
          <w:b w:val="0"/>
          <w:i w:val="0"/>
        </w:rPr>
        <w:br/>
      </w:r>
      <w:r>
        <w:rPr>
          <w:b w:val="0"/>
          <w:i w:val="0"/>
        </w:rPr>
        <w:br/>
      </w:r>
      <w:r>
        <w:rPr>
          <w:b w:val="0"/>
          <w:i w:val="0"/>
        </w:rPr>
        <w:t>07/10/2016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02/2017/QĐ-UBND ngày 18/01/2017</w:t>
      </w:r>
      <w:r>
        <w:rPr>
          <w:b w:val="0"/>
          <w:i w:val="0"/>
        </w:rPr>
        <w:t>109</w:t>
      </w:r>
      <w:r>
        <w:rPr>
          <w:b w:val="0"/>
          <w:i w:val="0"/>
        </w:rPr>
        <w:br/>
      </w:r>
      <w:r>
        <w:rPr>
          <w:b w:val="0"/>
          <w:i w:val="0"/>
        </w:rPr>
        <w:t xml:space="preserve"> </w:t>
      </w:r>
      <w:r>
        <w:rPr>
          <w:b w:val="0"/>
          <w:i w:val="0"/>
        </w:rPr>
        <w:br/>
      </w:r>
      <w:r>
        <w:rPr>
          <w:b w:val="0"/>
          <w:i w:val="0"/>
        </w:rPr>
        <w:br/>
      </w:r>
      <w:r>
        <w:rPr>
          <w:b w:val="0"/>
          <w:i w:val="0"/>
        </w:rPr>
        <w:t>Quy định giá tiêu thụ nước sạch do Công ty cổ phần Nước sạch và Vệ sinh nông thôn tỉnh Nam Định sản xuất</w:t>
      </w:r>
      <w:r>
        <w:rPr>
          <w:b w:val="0"/>
          <w:i w:val="0"/>
        </w:rPr>
        <w:br/>
      </w:r>
      <w:r>
        <w:rPr>
          <w:b w:val="0"/>
          <w:i w:val="0"/>
        </w:rPr>
        <w:t xml:space="preserve"> </w:t>
      </w:r>
      <w:r>
        <w:rPr>
          <w:b w:val="0"/>
          <w:i w:val="0"/>
        </w:rPr>
        <w:br/>
      </w:r>
      <w:r>
        <w:rPr>
          <w:b w:val="0"/>
          <w:i w:val="0"/>
        </w:rPr>
        <w:br/>
      </w:r>
      <w:r>
        <w:rPr>
          <w:b w:val="0"/>
          <w:i w:val="0"/>
        </w:rPr>
        <w:t>01/3/2017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03/2017/QĐ-UBND ngày 18/01/2017</w:t>
      </w:r>
      <w:r>
        <w:rPr>
          <w:b w:val="0"/>
          <w:i w:val="0"/>
        </w:rPr>
        <w:t>110</w:t>
      </w:r>
      <w:r>
        <w:rPr>
          <w:b w:val="0"/>
          <w:i w:val="0"/>
        </w:rPr>
        <w:br/>
      </w:r>
      <w:r>
        <w:rPr>
          <w:b w:val="0"/>
          <w:i w:val="0"/>
        </w:rPr>
        <w:t xml:space="preserve"> </w:t>
      </w:r>
      <w:r>
        <w:rPr>
          <w:b w:val="0"/>
          <w:i w:val="0"/>
        </w:rPr>
        <w:br/>
      </w:r>
      <w:r>
        <w:rPr>
          <w:b w:val="0"/>
          <w:i w:val="0"/>
        </w:rPr>
        <w:br/>
      </w:r>
      <w:r>
        <w:rPr>
          <w:b w:val="0"/>
          <w:i w:val="0"/>
        </w:rPr>
        <w:t>Quy định giá tiêu thụ nước sạch do Công ty TNHH một thành viên kinh doanh nước sạch Nam Định sản xuất</w:t>
      </w:r>
      <w:r>
        <w:rPr>
          <w:b w:val="0"/>
          <w:i w:val="0"/>
        </w:rPr>
        <w:br/>
      </w:r>
      <w:r>
        <w:rPr>
          <w:b w:val="0"/>
          <w:i w:val="0"/>
        </w:rPr>
        <w:t xml:space="preserve"> </w:t>
      </w:r>
      <w:r>
        <w:rPr>
          <w:b w:val="0"/>
          <w:i w:val="0"/>
        </w:rPr>
        <w:br/>
      </w:r>
      <w:r>
        <w:rPr>
          <w:b w:val="0"/>
          <w:i w:val="0"/>
        </w:rPr>
        <w:br/>
      </w:r>
      <w:r>
        <w:rPr>
          <w:b w:val="0"/>
          <w:i w:val="0"/>
        </w:rPr>
        <w:t>01/3/2017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Quyết định</w:t>
      </w:r>
      <w:r>
        <w:rPr>
          <w:b w:val="0"/>
          <w:i w:val="0"/>
        </w:rPr>
        <w:br/>
      </w:r>
      <w:r>
        <w:rPr>
          <w:b w:val="0"/>
          <w:i w:val="0"/>
        </w:rPr>
        <w:br/>
      </w:r>
      <w:r>
        <w:rPr>
          <w:b w:val="0"/>
          <w:i w:val="0"/>
        </w:rPr>
        <w:t>01/2018/QĐ-UBND ngày 15/01/2018</w:t>
      </w:r>
      <w:r>
        <w:rPr>
          <w:b w:val="0"/>
          <w:i w:val="0"/>
        </w:rPr>
        <w:br/>
      </w:r>
      <w:r>
        <w:rPr>
          <w:b w:val="0"/>
          <w:i w:val="0"/>
        </w:rPr>
        <w:br/>
      </w:r>
      <w:r>
        <w:rPr>
          <w:b w:val="0"/>
          <w:i w:val="0"/>
        </w:rPr>
        <w:t>Ban hành Quy định đơn giá bồi thường, hỗ trợ thiệt hại về nhà, công trình xây dựng khác gắn liền với đất khi Nhà nước thu hồi đất trên địa bàn tỉnh Nam Định.</w:t>
      </w:r>
      <w:r>
        <w:rPr>
          <w:b w:val="0"/>
          <w:i w:val="0"/>
        </w:rPr>
        <w:br/>
      </w:r>
      <w:r>
        <w:rPr>
          <w:b w:val="0"/>
          <w:i w:val="0"/>
        </w:rPr>
        <w:br/>
      </w:r>
      <w:r>
        <w:rPr>
          <w:b w:val="0"/>
          <w:i w:val="0"/>
        </w:rPr>
        <w:t>01/02/2018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Quyết định</w:t>
      </w:r>
      <w:r>
        <w:rPr>
          <w:b w:val="0"/>
          <w:i w:val="0"/>
        </w:rPr>
        <w:br/>
      </w:r>
      <w:r>
        <w:rPr>
          <w:b w:val="0"/>
          <w:i w:val="0"/>
        </w:rPr>
        <w:br/>
      </w:r>
      <w:r>
        <w:rPr>
          <w:b w:val="0"/>
          <w:i w:val="0"/>
        </w:rPr>
        <w:t>05/2018/QĐ-UBND ngày 03/4/2018</w:t>
      </w:r>
      <w:r>
        <w:rPr>
          <w:b w:val="0"/>
          <w:i w:val="0"/>
        </w:rPr>
        <w:br/>
      </w:r>
      <w:r>
        <w:rPr>
          <w:b w:val="0"/>
          <w:i w:val="0"/>
        </w:rPr>
        <w:br/>
      </w:r>
      <w:r>
        <w:rPr>
          <w:b w:val="0"/>
          <w:i w:val="0"/>
        </w:rPr>
        <w:t>Ban hành Quy định phân cấp, quản lý cây xanh đô thị trên địa bàn tỉnh Nam Định</w:t>
      </w:r>
      <w:r>
        <w:rPr>
          <w:b w:val="0"/>
          <w:i w:val="0"/>
        </w:rPr>
        <w:br/>
      </w:r>
      <w:r>
        <w:rPr>
          <w:b w:val="0"/>
          <w:i w:val="0"/>
        </w:rPr>
        <w:br/>
      </w:r>
      <w:r>
        <w:rPr>
          <w:b w:val="0"/>
          <w:i w:val="0"/>
        </w:rPr>
        <w:t>20/4/2018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Quyết định</w:t>
      </w:r>
      <w:r>
        <w:rPr>
          <w:b w:val="0"/>
          <w:i w:val="0"/>
        </w:rPr>
        <w:br/>
      </w:r>
      <w:r>
        <w:rPr>
          <w:b w:val="0"/>
          <w:i w:val="0"/>
        </w:rPr>
        <w:br/>
      </w:r>
      <w:r>
        <w:rPr>
          <w:b w:val="0"/>
          <w:i w:val="0"/>
        </w:rPr>
        <w:t>06/2018/QĐ-UBND ngày 03/4/2018</w:t>
      </w:r>
      <w:r>
        <w:rPr>
          <w:b w:val="0"/>
          <w:i w:val="0"/>
        </w:rPr>
        <w:br/>
      </w:r>
      <w:r>
        <w:rPr>
          <w:b w:val="0"/>
          <w:i w:val="0"/>
        </w:rPr>
        <w:br/>
      </w:r>
      <w:r>
        <w:rPr>
          <w:b w:val="0"/>
          <w:i w:val="0"/>
        </w:rPr>
        <w:t>Ban hành Quy định quản lý, phân cấp sử dụng chung công trình hạ tầng kỹ thuật đô thị trên địa bàn tỉnh Nam Định</w:t>
      </w:r>
      <w:r>
        <w:rPr>
          <w:b w:val="0"/>
          <w:i w:val="0"/>
        </w:rPr>
        <w:br/>
      </w:r>
      <w:r>
        <w:rPr>
          <w:b w:val="0"/>
          <w:i w:val="0"/>
        </w:rPr>
        <w:br/>
      </w:r>
      <w:r>
        <w:rPr>
          <w:b w:val="0"/>
          <w:i w:val="0"/>
        </w:rPr>
        <w:t>20/4/2018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Quyết định</w:t>
      </w:r>
      <w:r>
        <w:rPr>
          <w:b w:val="0"/>
          <w:i w:val="0"/>
        </w:rPr>
        <w:br/>
      </w:r>
      <w:r>
        <w:rPr>
          <w:b w:val="0"/>
          <w:i w:val="0"/>
        </w:rPr>
        <w:br/>
      </w:r>
      <w:r>
        <w:rPr>
          <w:b w:val="0"/>
          <w:i w:val="0"/>
        </w:rPr>
        <w:t>07/2018/QĐ-UBND ngày 12/4/2018</w:t>
      </w:r>
      <w:r>
        <w:rPr>
          <w:b w:val="0"/>
          <w:i w:val="0"/>
        </w:rPr>
        <w:t>111</w:t>
      </w:r>
      <w:r>
        <w:rPr>
          <w:b w:val="0"/>
          <w:i w:val="0"/>
        </w:rPr>
        <w:br/>
      </w:r>
      <w:r>
        <w:rPr>
          <w:b w:val="0"/>
          <w:i w:val="0"/>
        </w:rPr>
        <w:t xml:space="preserve"> </w:t>
      </w:r>
      <w:r>
        <w:rPr>
          <w:b w:val="0"/>
          <w:i w:val="0"/>
        </w:rPr>
        <w:br/>
      </w:r>
      <w:r>
        <w:rPr>
          <w:b w:val="0"/>
          <w:i w:val="0"/>
        </w:rPr>
        <w:br/>
      </w:r>
      <w:r>
        <w:rPr>
          <w:b w:val="0"/>
          <w:i w:val="0"/>
        </w:rPr>
        <w:t>Về việc quy định giá cho thuê phòng ở tại</w:t>
      </w:r>
      <w:r>
        <w:rPr>
          <w:b w:val="0"/>
          <w:i w:val="0"/>
        </w:rPr>
        <w:br/>
      </w:r>
      <w:r>
        <w:rPr>
          <w:b w:val="0"/>
          <w:i w:val="0"/>
        </w:rPr>
        <w:t>Cụm nhà ở sinh viên tập trung thành phố Nam Định</w:t>
      </w:r>
      <w:r>
        <w:rPr>
          <w:b w:val="0"/>
          <w:i w:val="0"/>
        </w:rPr>
        <w:br/>
      </w:r>
      <w:r>
        <w:rPr>
          <w:b w:val="0"/>
          <w:i w:val="0"/>
        </w:rPr>
        <w:t xml:space="preserve"> </w:t>
      </w:r>
      <w:r>
        <w:rPr>
          <w:b w:val="0"/>
          <w:i w:val="0"/>
        </w:rPr>
        <w:br/>
      </w:r>
      <w:r>
        <w:rPr>
          <w:b w:val="0"/>
          <w:i w:val="0"/>
        </w:rPr>
        <w:br/>
      </w:r>
      <w:r>
        <w:rPr>
          <w:b w:val="0"/>
          <w:i w:val="0"/>
        </w:rPr>
        <w:t>01/5/2018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Quyết định</w:t>
      </w:r>
      <w:r>
        <w:rPr>
          <w:b w:val="0"/>
          <w:i w:val="0"/>
        </w:rPr>
        <w:br/>
      </w:r>
      <w:r>
        <w:rPr>
          <w:b w:val="0"/>
          <w:i w:val="0"/>
        </w:rPr>
        <w:br/>
      </w:r>
      <w:r>
        <w:rPr>
          <w:b w:val="0"/>
          <w:i w:val="0"/>
        </w:rPr>
        <w:t>13/2018/QĐ-UBND ngày 20/6/2018</w:t>
      </w:r>
      <w:r>
        <w:rPr>
          <w:b w:val="0"/>
          <w:i w:val="0"/>
        </w:rPr>
        <w:br/>
      </w:r>
      <w:r>
        <w:rPr>
          <w:b w:val="0"/>
          <w:i w:val="0"/>
        </w:rPr>
        <w:br/>
      </w:r>
      <w:r>
        <w:rPr>
          <w:b w:val="0"/>
          <w:i w:val="0"/>
        </w:rPr>
        <w:t>Ban hành Quy định chi tiết một số nội dung và trách nhiệm phối hợp giữa các cơ quan có liên quan trong cấp Giấy phép xây dựng trên địa bàn tỉnh Nam Định</w:t>
      </w:r>
      <w:r>
        <w:rPr>
          <w:b w:val="0"/>
          <w:i w:val="0"/>
        </w:rPr>
        <w:br/>
      </w:r>
      <w:r>
        <w:rPr>
          <w:b w:val="0"/>
          <w:i w:val="0"/>
        </w:rPr>
        <w:t xml:space="preserve"> </w:t>
      </w:r>
      <w:r>
        <w:rPr>
          <w:b w:val="0"/>
          <w:i w:val="0"/>
        </w:rPr>
        <w:br/>
      </w:r>
      <w:r>
        <w:rPr>
          <w:b w:val="0"/>
          <w:i w:val="0"/>
        </w:rPr>
        <w:br/>
      </w:r>
      <w:r>
        <w:rPr>
          <w:b w:val="0"/>
          <w:i w:val="0"/>
        </w:rPr>
        <w:t>05/7/2018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Quyết định</w:t>
      </w:r>
      <w:r>
        <w:rPr>
          <w:b w:val="0"/>
          <w:i w:val="0"/>
        </w:rPr>
        <w:br/>
      </w:r>
      <w:r>
        <w:rPr>
          <w:b w:val="0"/>
          <w:i w:val="0"/>
        </w:rPr>
        <w:br/>
      </w:r>
      <w:r>
        <w:rPr>
          <w:b w:val="0"/>
          <w:i w:val="0"/>
        </w:rPr>
        <w:t>15/2018/QĐ-UBND ngày 29/6/2018</w:t>
      </w:r>
      <w:r>
        <w:rPr>
          <w:b w:val="0"/>
          <w:i w:val="0"/>
        </w:rPr>
        <w:br/>
      </w:r>
      <w:r>
        <w:rPr>
          <w:b w:val="0"/>
          <w:i w:val="0"/>
        </w:rPr>
        <w:br/>
      </w:r>
      <w:r>
        <w:rPr>
          <w:b w:val="0"/>
          <w:i w:val="0"/>
        </w:rPr>
        <w:t>Ban hành Quy chế phối hợp thực hiện xây dựng, duy trì hệ thống thông tin, cung cấp thông tin, dữ liệu về nhà ở và thị trường bất động sản trên địa bàn tỉnh Nam Định</w:t>
      </w:r>
      <w:r>
        <w:rPr>
          <w:b w:val="0"/>
          <w:i w:val="0"/>
        </w:rPr>
        <w:br/>
      </w:r>
      <w:r>
        <w:rPr>
          <w:b w:val="0"/>
          <w:i w:val="0"/>
        </w:rPr>
        <w:t xml:space="preserve"> </w:t>
      </w:r>
      <w:r>
        <w:rPr>
          <w:b w:val="0"/>
          <w:i w:val="0"/>
        </w:rPr>
        <w:br/>
      </w:r>
      <w:r>
        <w:rPr>
          <w:b w:val="0"/>
          <w:i w:val="0"/>
        </w:rPr>
        <w:br/>
      </w:r>
      <w:r>
        <w:rPr>
          <w:b w:val="0"/>
          <w:i w:val="0"/>
        </w:rPr>
        <w:t>20/7/2018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 định</w:t>
      </w:r>
      <w:r>
        <w:rPr>
          <w:b w:val="0"/>
          <w:i w:val="0"/>
        </w:rPr>
        <w:br/>
      </w:r>
      <w:r>
        <w:rPr>
          <w:b w:val="0"/>
          <w:i w:val="0"/>
        </w:rPr>
        <w:br/>
      </w:r>
      <w:r>
        <w:rPr>
          <w:b w:val="0"/>
          <w:i w:val="0"/>
        </w:rPr>
        <w:t>18/2018/QĐ-UBND ngày 10/8/2018</w:t>
      </w:r>
      <w:r>
        <w:rPr>
          <w:b w:val="0"/>
          <w:i w:val="0"/>
        </w:rPr>
        <w:br/>
      </w:r>
      <w:r>
        <w:rPr>
          <w:b w:val="0"/>
          <w:i w:val="0"/>
        </w:rPr>
        <w:br/>
      </w:r>
      <w:r>
        <w:rPr>
          <w:b w:val="0"/>
          <w:i w:val="0"/>
        </w:rPr>
        <w:t>Bãi bỏ Quyết định số 33/2014/QĐ-UBND ngày 31/12/2014 của Ủy ban nhân dân tỉnh Ban hành Đơn giá dịch vụ công ích đô thị trên địa bàn tỉnh Nam Định</w:t>
      </w:r>
      <w:r>
        <w:rPr>
          <w:b w:val="0"/>
          <w:i w:val="0"/>
        </w:rPr>
        <w:br/>
      </w:r>
      <w:r>
        <w:rPr>
          <w:b w:val="0"/>
          <w:i w:val="0"/>
        </w:rPr>
        <w:t xml:space="preserve"> </w:t>
      </w:r>
      <w:r>
        <w:rPr>
          <w:b w:val="0"/>
          <w:i w:val="0"/>
        </w:rPr>
        <w:br/>
      </w:r>
      <w:r>
        <w:rPr>
          <w:b w:val="0"/>
          <w:i w:val="0"/>
        </w:rPr>
        <w:br/>
      </w:r>
      <w:r>
        <w:rPr>
          <w:b w:val="0"/>
          <w:i w:val="0"/>
        </w:rPr>
        <w:t>25/8/2018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XVIII. LĨNH VỰC Y TẾ</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Nghị quyết</w:t>
      </w:r>
      <w:r>
        <w:rPr>
          <w:b w:val="0"/>
          <w:i w:val="0"/>
        </w:rPr>
        <w:br/>
      </w:r>
      <w:r>
        <w:rPr>
          <w:b w:val="0"/>
          <w:i w:val="0"/>
        </w:rPr>
        <w:br/>
      </w:r>
      <w:r>
        <w:rPr>
          <w:b w:val="0"/>
          <w:i w:val="0"/>
        </w:rPr>
        <w:t>48/2017/NQ-HĐND ngày 10/7/2017</w:t>
      </w:r>
      <w:r>
        <w:rPr>
          <w:b w:val="0"/>
          <w:i w:val="0"/>
        </w:rPr>
        <w:t>112</w:t>
      </w:r>
      <w:r>
        <w:rPr>
          <w:b w:val="0"/>
          <w:i w:val="0"/>
        </w:rPr>
        <w:br/>
      </w:r>
      <w:r>
        <w:rPr>
          <w:b w:val="0"/>
          <w:i w:val="0"/>
        </w:rPr>
        <w:t xml:space="preserve"> </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Quyết định</w:t>
      </w:r>
      <w:r>
        <w:rPr>
          <w:b w:val="0"/>
          <w:i w:val="0"/>
        </w:rPr>
        <w:br/>
      </w:r>
      <w:r>
        <w:rPr>
          <w:b w:val="0"/>
          <w:i w:val="0"/>
        </w:rPr>
        <w:br/>
      </w:r>
      <w:r>
        <w:rPr>
          <w:b w:val="0"/>
          <w:i w:val="0"/>
        </w:rPr>
        <w:t>40/2013/QĐ-UBND ngày 20/12/2013</w:t>
      </w:r>
      <w:r>
        <w:rPr>
          <w:b w:val="0"/>
          <w:i w:val="0"/>
        </w:rPr>
        <w:t>113</w:t>
      </w:r>
      <w:r>
        <w:rPr>
          <w:b w:val="0"/>
          <w:i w:val="0"/>
        </w:rPr>
        <w:br/>
      </w:r>
      <w:r>
        <w:rPr>
          <w:b w:val="0"/>
          <w:i w:val="0"/>
        </w:rPr>
        <w:t xml:space="preserve"> </w:t>
      </w:r>
      <w:r>
        <w:rPr>
          <w:b w:val="0"/>
          <w:i w:val="0"/>
        </w:rPr>
        <w:br/>
      </w:r>
      <w:r>
        <w:rPr>
          <w:b w:val="0"/>
          <w:i w:val="0"/>
        </w:rPr>
        <w:br/>
      </w:r>
      <w:r>
        <w:rPr>
          <w:b w:val="0"/>
          <w:i w:val="0"/>
        </w:rPr>
        <w:t>Về việc Quy định tạm thời giá dịch vụ điều trị nghiện các chất dạng thuốc phiện bằng thuốc Methadone trong các cơ sở y tế công lập tỉnh Nam Định</w:t>
      </w:r>
      <w:r>
        <w:rPr>
          <w:b w:val="0"/>
          <w:i w:val="0"/>
        </w:rPr>
        <w:br/>
      </w:r>
      <w:r>
        <w:rPr>
          <w:b w:val="0"/>
          <w:i w:val="0"/>
        </w:rPr>
        <w:br/>
      </w:r>
      <w:r>
        <w:rPr>
          <w:b w:val="0"/>
          <w:i w:val="0"/>
        </w:rPr>
        <w:t>30/12/2013</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23/2015/QĐ-UBND ngày 22/7/2015</w:t>
      </w:r>
      <w:r>
        <w:rPr>
          <w:b w:val="0"/>
          <w:i w:val="0"/>
        </w:rPr>
        <w:br/>
      </w:r>
      <w:r>
        <w:rPr>
          <w:b w:val="0"/>
          <w:i w:val="0"/>
        </w:rPr>
        <w:br/>
      </w:r>
      <w:r>
        <w:rPr>
          <w:b w:val="0"/>
          <w:i w:val="0"/>
        </w:rPr>
        <w:t>Về việc ban hành Quy định chức năng, nhiệm vụ, quyền hạn và cơ cấu tổ chức của Trung tâm Y tế dự phòng tỉnh Nam Định</w:t>
      </w:r>
      <w:r>
        <w:rPr>
          <w:b w:val="0"/>
          <w:i w:val="0"/>
        </w:rPr>
        <w:br/>
      </w:r>
      <w:r>
        <w:rPr>
          <w:b w:val="0"/>
          <w:i w:val="0"/>
        </w:rPr>
        <w:br/>
      </w:r>
      <w:r>
        <w:rPr>
          <w:b w:val="0"/>
          <w:i w:val="0"/>
        </w:rPr>
        <w:t>01/8/2015</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04/2017/QĐ-UBND ngày 23/02/2017</w:t>
      </w:r>
      <w:r>
        <w:rPr>
          <w:b w:val="0"/>
          <w:i w:val="0"/>
        </w:rPr>
        <w:br/>
      </w:r>
      <w:r>
        <w:rPr>
          <w:b w:val="0"/>
          <w:i w:val="0"/>
        </w:rPr>
        <w:br/>
      </w:r>
      <w:r>
        <w:rPr>
          <w:b w:val="0"/>
          <w:i w:val="0"/>
        </w:rPr>
        <w:t>Quy định mức hỗ trợ đóng bảo hiểm y tế từ ngân sách địa phương cho đối tượng là người thuộc hộ gia đình làm nông nghiệp, lâm nghiệp, ngư nghiệp, diêm nghiệp có mức sống trung bình trên địa bàn tỉnh Nam Định</w:t>
      </w:r>
      <w:r>
        <w:rPr>
          <w:b w:val="0"/>
          <w:i w:val="0"/>
        </w:rPr>
        <w:br/>
      </w:r>
      <w:r>
        <w:rPr>
          <w:b w:val="0"/>
          <w:i w:val="0"/>
        </w:rPr>
        <w:br/>
      </w:r>
      <w:r>
        <w:rPr>
          <w:b w:val="0"/>
          <w:i w:val="0"/>
        </w:rPr>
        <w:t>05/3/2017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29/2017/QĐ-UBND ngày 06/10/2017</w:t>
      </w:r>
      <w:r>
        <w:rPr>
          <w:b w:val="0"/>
          <w:i w:val="0"/>
        </w:rPr>
        <w:t>114</w:t>
      </w:r>
      <w:r>
        <w:rPr>
          <w:b w:val="0"/>
          <w:i w:val="0"/>
        </w:rPr>
        <w:br/>
      </w:r>
      <w:r>
        <w:rPr>
          <w:b w:val="0"/>
          <w:i w:val="0"/>
        </w:rPr>
        <w:t xml:space="preserve"> </w:t>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t>20/10/2017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Quyết định</w:t>
      </w:r>
      <w:r>
        <w:rPr>
          <w:b w:val="0"/>
          <w:i w:val="0"/>
        </w:rPr>
        <w:br/>
      </w:r>
      <w:r>
        <w:rPr>
          <w:b w:val="0"/>
          <w:i w:val="0"/>
        </w:rPr>
        <w:br/>
      </w:r>
      <w:r>
        <w:rPr>
          <w:b w:val="0"/>
          <w:i w:val="0"/>
        </w:rPr>
        <w:t>32/2017/QĐ-UBND ngày 14/11/2017</w:t>
      </w:r>
      <w:r>
        <w:rPr>
          <w:b w:val="0"/>
          <w:i w:val="0"/>
        </w:rPr>
        <w:br/>
      </w:r>
      <w:r>
        <w:rPr>
          <w:b w:val="0"/>
          <w:i w:val="0"/>
        </w:rPr>
        <w:br/>
      </w:r>
      <w:r>
        <w:rPr>
          <w:b w:val="0"/>
          <w:i w:val="0"/>
        </w:rPr>
        <w:t>Bãi bỏ Quyết định số 17/2015/QĐ-UBND ngày 19/6/2015 của UBND tỉnh ban hành giá một số dịch vụ khám bệnh, chữa bệnh trong các cơ sở khám bệnh, chữa bệnh của Nhà nước thuộc phạm vi quản lý của tỉnh Nam Định.</w:t>
      </w:r>
      <w:r>
        <w:rPr>
          <w:b w:val="0"/>
          <w:i w:val="0"/>
        </w:rPr>
        <w:br/>
      </w:r>
      <w:r>
        <w:rPr>
          <w:b w:val="0"/>
          <w:i w:val="0"/>
        </w:rPr>
        <w:br/>
      </w:r>
      <w:r>
        <w:rPr>
          <w:b w:val="0"/>
          <w:i w:val="0"/>
        </w:rPr>
        <w:t>01/12/2017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XIX. LĨNH VỰC VĂN PHÒNG</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Nghị quyết</w:t>
      </w:r>
      <w:r>
        <w:rPr>
          <w:b w:val="0"/>
          <w:i w:val="0"/>
        </w:rPr>
        <w:br/>
      </w:r>
      <w:r>
        <w:rPr>
          <w:b w:val="0"/>
          <w:i w:val="0"/>
        </w:rPr>
        <w:br/>
      </w:r>
      <w:r>
        <w:rPr>
          <w:b w:val="0"/>
          <w:i w:val="0"/>
        </w:rPr>
        <w:t>09/2014/NQ-HĐND ngày 09/7/2014</w:t>
      </w:r>
      <w:r>
        <w:rPr>
          <w:b w:val="0"/>
          <w:i w:val="0"/>
        </w:rPr>
        <w:br/>
      </w:r>
      <w:r>
        <w:rPr>
          <w:b w:val="0"/>
          <w:i w:val="0"/>
        </w:rPr>
        <w:br/>
      </w:r>
      <w:r>
        <w:rPr>
          <w:b w:val="0"/>
          <w:i w:val="0"/>
        </w:rPr>
        <w:t>Về việc ban hành Quy chế hoạt động giám sát của Hội đồng nhân dân tỉnh Nam Định</w:t>
      </w:r>
      <w:r>
        <w:rPr>
          <w:b w:val="0"/>
          <w:i w:val="0"/>
        </w:rPr>
        <w:br/>
      </w:r>
      <w:r>
        <w:rPr>
          <w:b w:val="0"/>
          <w:i w:val="0"/>
        </w:rPr>
        <w:br/>
      </w:r>
      <w:r>
        <w:rPr>
          <w:b w:val="0"/>
          <w:i w:val="0"/>
        </w:rPr>
        <w:t>19/7/2014</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Nghị quyết</w:t>
      </w:r>
      <w:r>
        <w:rPr>
          <w:b w:val="0"/>
          <w:i w:val="0"/>
        </w:rPr>
        <w:br/>
      </w:r>
      <w:r>
        <w:rPr>
          <w:b w:val="0"/>
          <w:i w:val="0"/>
        </w:rPr>
        <w:br/>
      </w:r>
      <w:r>
        <w:rPr>
          <w:b w:val="0"/>
          <w:i w:val="0"/>
        </w:rPr>
        <w:t>09/2016/NQ-HĐND ngày 16/6/2016</w:t>
      </w:r>
      <w:r>
        <w:rPr>
          <w:b w:val="0"/>
          <w:i w:val="0"/>
        </w:rPr>
        <w:br/>
      </w:r>
      <w:r>
        <w:rPr>
          <w:b w:val="0"/>
          <w:i w:val="0"/>
        </w:rPr>
        <w:br/>
      </w:r>
      <w:r>
        <w:rPr>
          <w:b w:val="0"/>
          <w:i w:val="0"/>
        </w:rPr>
        <w:t>Về việc quy định số lượng thành viên cơ cấu thành phần các Ban HĐND tỉnh nhiệm kỳ 2016-2021</w:t>
      </w:r>
      <w:r>
        <w:rPr>
          <w:b w:val="0"/>
          <w:i w:val="0"/>
        </w:rPr>
        <w:br/>
      </w:r>
      <w:r>
        <w:rPr>
          <w:b w:val="0"/>
          <w:i w:val="0"/>
        </w:rPr>
        <w:br/>
      </w:r>
      <w:r>
        <w:rPr>
          <w:b w:val="0"/>
          <w:i w:val="0"/>
        </w:rPr>
        <w:t>26/6/2016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Nghị quyết</w:t>
      </w:r>
      <w:r>
        <w:rPr>
          <w:b w:val="0"/>
          <w:i w:val="0"/>
        </w:rPr>
        <w:br/>
      </w:r>
      <w:r>
        <w:rPr>
          <w:b w:val="0"/>
          <w:i w:val="0"/>
        </w:rPr>
        <w:br/>
      </w:r>
      <w:r>
        <w:rPr>
          <w:b w:val="0"/>
          <w:i w:val="0"/>
        </w:rPr>
        <w:t>11/2016/NQ-HĐND ngày 21/7/2016</w:t>
      </w:r>
      <w:r>
        <w:rPr>
          <w:b w:val="0"/>
          <w:i w:val="0"/>
        </w:rPr>
        <w:br/>
      </w:r>
      <w:r>
        <w:rPr>
          <w:b w:val="0"/>
          <w:i w:val="0"/>
        </w:rPr>
        <w:br/>
      </w:r>
      <w:r>
        <w:rPr>
          <w:b w:val="0"/>
          <w:i w:val="0"/>
        </w:rPr>
        <w:t>Ban hành Quy chế hoạt động của Hội đồng nhân dân tỉnh Nam Định khóa XVIII, nhiệm kỳ 2016-2021</w:t>
      </w:r>
      <w:r>
        <w:rPr>
          <w:b w:val="0"/>
          <w:i w:val="0"/>
        </w:rPr>
        <w:br/>
      </w:r>
      <w:r>
        <w:rPr>
          <w:b w:val="0"/>
          <w:i w:val="0"/>
        </w:rPr>
        <w:br/>
      </w:r>
      <w:r>
        <w:rPr>
          <w:b w:val="0"/>
          <w:i w:val="0"/>
        </w:rPr>
        <w:t>31/7/2018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Nghị quyết</w:t>
      </w:r>
      <w:r>
        <w:rPr>
          <w:b w:val="0"/>
          <w:i w:val="0"/>
        </w:rPr>
        <w:br/>
      </w:r>
      <w:r>
        <w:rPr>
          <w:b w:val="0"/>
          <w:i w:val="0"/>
        </w:rPr>
        <w:br/>
      </w:r>
      <w:r>
        <w:rPr>
          <w:b w:val="0"/>
          <w:i w:val="0"/>
        </w:rPr>
        <w:t>30/2016/NQ-HĐND ngày 14/12/2016</w:t>
      </w:r>
      <w:r>
        <w:rPr>
          <w:b w:val="0"/>
          <w:i w:val="0"/>
        </w:rPr>
        <w:br/>
      </w:r>
      <w:r>
        <w:rPr>
          <w:b w:val="0"/>
          <w:i w:val="0"/>
        </w:rPr>
        <w:br/>
      </w:r>
      <w:r>
        <w:rPr>
          <w:b w:val="0"/>
          <w:i w:val="0"/>
        </w:rPr>
        <w:t>Ban hành Quy định một số chế độ, chính sách và điểu kiện đảm bảo hoạt động của Hội đồng nhân dân các cấp tỉnh Nam Định</w:t>
      </w:r>
      <w:r>
        <w:rPr>
          <w:b w:val="0"/>
          <w:i w:val="0"/>
        </w:rPr>
        <w:br/>
      </w:r>
      <w:r>
        <w:rPr>
          <w:b w:val="0"/>
          <w:i w:val="0"/>
        </w:rPr>
        <w:br/>
      </w:r>
      <w:r>
        <w:rPr>
          <w:b w:val="0"/>
          <w:i w:val="0"/>
        </w:rPr>
        <w:t>01/01/2017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Nghị quyết</w:t>
      </w:r>
      <w:r>
        <w:rPr>
          <w:b w:val="0"/>
          <w:i w:val="0"/>
        </w:rPr>
        <w:br/>
      </w:r>
      <w:r>
        <w:rPr>
          <w:b w:val="0"/>
          <w:i w:val="0"/>
        </w:rPr>
        <w:br/>
      </w:r>
      <w:r>
        <w:rPr>
          <w:b w:val="0"/>
          <w:i w:val="0"/>
        </w:rPr>
        <w:t>62/2017/NQ-HĐND ngày 10/7/2017</w:t>
      </w:r>
      <w:r>
        <w:rPr>
          <w:b w:val="0"/>
          <w:i w:val="0"/>
        </w:rPr>
        <w:br/>
      </w:r>
      <w:r>
        <w:rPr>
          <w:b w:val="0"/>
          <w:i w:val="0"/>
        </w:rPr>
        <w:br/>
      </w:r>
      <w:r>
        <w:rPr>
          <w:b w:val="0"/>
          <w:i w:val="0"/>
        </w:rPr>
        <w:t>Bổ sung một số điều của Quy chế hoạt động của HĐND tỉnh khóa XVIII, nhiệm kỳ 2016-2021 được ban hành kèm theo Nghị quyết số 11/2016/NQ-HĐND ngày 21/7/2016 của Hội đồng nhân dân tỉnh</w:t>
      </w:r>
      <w:r>
        <w:rPr>
          <w:b w:val="0"/>
          <w:i w:val="0"/>
        </w:rPr>
        <w:br/>
      </w:r>
      <w:r>
        <w:rPr>
          <w:b w:val="0"/>
          <w:i w:val="0"/>
        </w:rPr>
        <w:br/>
      </w:r>
      <w:r>
        <w:rPr>
          <w:b w:val="0"/>
          <w:i w:val="0"/>
        </w:rPr>
        <w:t>01/8/2017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Nghị quyết</w:t>
      </w:r>
      <w:r>
        <w:rPr>
          <w:b w:val="0"/>
          <w:i w:val="0"/>
        </w:rPr>
        <w:br/>
      </w:r>
      <w:r>
        <w:rPr>
          <w:b w:val="0"/>
          <w:i w:val="0"/>
        </w:rPr>
        <w:br/>
      </w:r>
      <w:r>
        <w:rPr>
          <w:b w:val="0"/>
          <w:i w:val="0"/>
        </w:rPr>
        <w:t>31/2018/NQ-HĐND ngày 08/12/2018</w:t>
      </w:r>
      <w:r>
        <w:rPr>
          <w:b w:val="0"/>
          <w:i w:val="0"/>
        </w:rPr>
        <w:br/>
      </w:r>
      <w:r>
        <w:rPr>
          <w:b w:val="0"/>
          <w:i w:val="0"/>
        </w:rPr>
        <w:br/>
      </w:r>
      <w:r>
        <w:rPr>
          <w:b w:val="0"/>
          <w:i w:val="0"/>
        </w:rPr>
        <w:t>Về việc sửa đổi, bổ sung một số điều của Quy chế hoạt động của HĐND tỉnh nhiêm kỳ 2016-2021 được ban hành kèm theo Nghị quyết số 11/2016/NQ-HĐND ngày 21 tháng 7 năm 2016 và Nghị quyết số 62/2017/NQ-HĐND ngày 10 tháng 7 năm 2017 về bổ sung một số điều của Quy chế hoạt động của HĐND tỉnh</w:t>
      </w:r>
      <w:r>
        <w:rPr>
          <w:b w:val="0"/>
          <w:i w:val="0"/>
        </w:rPr>
        <w:br/>
      </w:r>
      <w:r>
        <w:rPr>
          <w:b w:val="0"/>
          <w:i w:val="0"/>
        </w:rPr>
        <w:br/>
      </w:r>
      <w:r>
        <w:rPr>
          <w:b w:val="0"/>
          <w:i w:val="0"/>
        </w:rPr>
        <w:t>01/01/2019</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01/2013/QĐ-UBND ngày 05/01/2013</w:t>
      </w:r>
      <w:r>
        <w:rPr>
          <w:b w:val="0"/>
          <w:i w:val="0"/>
        </w:rPr>
        <w:br/>
      </w:r>
      <w:r>
        <w:rPr>
          <w:b w:val="0"/>
          <w:i w:val="0"/>
        </w:rPr>
        <w:br/>
      </w:r>
      <w:r>
        <w:rPr>
          <w:b w:val="0"/>
          <w:i w:val="0"/>
        </w:rPr>
        <w:t>Về việc ban hành Quy chế về trình tự, thủ tục cho phép sử dụng thẻ đi lại của doanh nhân APEC thuộc tỉnh Nam Định.</w:t>
      </w:r>
      <w:r>
        <w:rPr>
          <w:b w:val="0"/>
          <w:i w:val="0"/>
        </w:rPr>
        <w:br/>
      </w:r>
      <w:r>
        <w:rPr>
          <w:b w:val="0"/>
          <w:i w:val="0"/>
        </w:rPr>
        <w:br/>
      </w:r>
      <w:r>
        <w:rPr>
          <w:b w:val="0"/>
          <w:i w:val="0"/>
        </w:rPr>
        <w:t>15/01/2013</w:t>
      </w:r>
      <w:r>
        <w:rPr>
          <w:b w:val="0"/>
          <w:i w:val="0"/>
        </w:rPr>
        <w:br/>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14/2016/QĐ-UBND ngày 26/5/2016</w:t>
      </w:r>
      <w:r>
        <w:rPr>
          <w:b w:val="0"/>
          <w:i w:val="0"/>
        </w:rPr>
        <w:t>115</w:t>
      </w:r>
      <w:r>
        <w:rPr>
          <w:b w:val="0"/>
          <w:i w:val="0"/>
        </w:rPr>
        <w:br/>
      </w:r>
      <w:r>
        <w:rPr>
          <w:b w:val="0"/>
          <w:i w:val="0"/>
        </w:rPr>
        <w:t xml:space="preserve"> </w:t>
      </w:r>
      <w:r>
        <w:rPr>
          <w:b w:val="0"/>
          <w:i w:val="0"/>
        </w:rPr>
        <w:br/>
      </w:r>
      <w:r>
        <w:rPr>
          <w:b w:val="0"/>
          <w:i w:val="0"/>
        </w:rPr>
        <w:br/>
      </w:r>
      <w:r>
        <w:rPr>
          <w:b w:val="0"/>
          <w:i w:val="0"/>
        </w:rPr>
        <w:t>Về việc quy định chức năng, nhiệm vụ, quyền hạn và cơ cấu tổ chức của Văn phòng UBND tỉnh Nam Định</w:t>
      </w:r>
      <w:r>
        <w:rPr>
          <w:b w:val="0"/>
          <w:i w:val="0"/>
        </w:rPr>
        <w:br/>
      </w:r>
      <w:r>
        <w:rPr>
          <w:b w:val="0"/>
          <w:i w:val="0"/>
        </w:rPr>
        <w:br/>
      </w:r>
      <w:r>
        <w:rPr>
          <w:b w:val="0"/>
          <w:i w:val="0"/>
        </w:rPr>
        <w:t>05/6/2016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20/2016/QĐ-UBND ngày 22/7/2016</w:t>
      </w:r>
      <w:r>
        <w:rPr>
          <w:b w:val="0"/>
          <w:i w:val="0"/>
        </w:rPr>
        <w:br/>
      </w:r>
      <w:r>
        <w:rPr>
          <w:b w:val="0"/>
          <w:i w:val="0"/>
        </w:rPr>
        <w:br/>
      </w:r>
      <w:r>
        <w:rPr>
          <w:b w:val="0"/>
          <w:i w:val="0"/>
        </w:rPr>
        <w:t>Về việc ban hành Quy chế làm việc của UBND tỉnh khóa XVIII, nhiệm kỳ 2016-2021.</w:t>
      </w:r>
      <w:r>
        <w:rPr>
          <w:b w:val="0"/>
          <w:i w:val="0"/>
        </w:rPr>
        <w:br/>
      </w:r>
      <w:r>
        <w:rPr>
          <w:b w:val="0"/>
          <w:i w:val="0"/>
        </w:rPr>
        <w:br/>
      </w:r>
      <w:r>
        <w:rPr>
          <w:b w:val="0"/>
          <w:i w:val="0"/>
        </w:rPr>
        <w:t>01/7/2016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28/2017/QĐ-UBND ngày 04/10/2017</w:t>
      </w:r>
      <w:r>
        <w:rPr>
          <w:b w:val="0"/>
          <w:i w:val="0"/>
        </w:rPr>
        <w:br/>
      </w:r>
      <w:r>
        <w:rPr>
          <w:b w:val="0"/>
          <w:i w:val="0"/>
        </w:rPr>
        <w:br/>
      </w:r>
      <w:r>
        <w:rPr>
          <w:b w:val="0"/>
          <w:i w:val="0"/>
        </w:rPr>
        <w:t>Về việc bổ sung Quy chế làm việc của UBND tỉnh khóa XVIII, nhiệm kỳ 2016-2021.</w:t>
      </w:r>
      <w:r>
        <w:rPr>
          <w:b w:val="0"/>
          <w:i w:val="0"/>
        </w:rPr>
        <w:br/>
      </w:r>
      <w:r>
        <w:rPr>
          <w:b w:val="0"/>
          <w:i w:val="0"/>
        </w:rPr>
        <w:br/>
      </w:r>
      <w:r>
        <w:rPr>
          <w:b w:val="0"/>
          <w:i w:val="0"/>
        </w:rPr>
        <w:t>20/10/2017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17/2018/QĐ-UBND ngày 16/7/2018</w:t>
      </w:r>
      <w:r>
        <w:rPr>
          <w:b w:val="0"/>
          <w:i w:val="0"/>
        </w:rPr>
        <w:br/>
      </w:r>
      <w:r>
        <w:rPr>
          <w:b w:val="0"/>
          <w:i w:val="0"/>
        </w:rPr>
        <w:br/>
      </w:r>
      <w:r>
        <w:rPr>
          <w:b w:val="0"/>
          <w:i w:val="0"/>
        </w:rPr>
        <w:t>Ban hành Quy chế phối hợp giải quyết các thủ tục hành chính liên quan đến các dự án đầu tư không sử dụng nguồn vốn ngân sách Nhà nước trên địa bàn tỉnh Nam Định.</w:t>
      </w:r>
      <w:r>
        <w:rPr>
          <w:b w:val="0"/>
          <w:i w:val="0"/>
        </w:rPr>
        <w:br/>
      </w:r>
      <w:r>
        <w:rPr>
          <w:b w:val="0"/>
          <w:i w:val="0"/>
        </w:rPr>
        <w:br/>
      </w:r>
      <w:r>
        <w:rPr>
          <w:b w:val="0"/>
          <w:i w:val="0"/>
        </w:rPr>
        <w:t>01/8/2018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XX. LĨNH VỰC VĂN HÓA THỂ THAO VÀ DU LỊCH</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Nghị quyết</w:t>
      </w:r>
      <w:r>
        <w:rPr>
          <w:b w:val="0"/>
          <w:i w:val="0"/>
        </w:rPr>
        <w:br/>
      </w:r>
      <w:r>
        <w:rPr>
          <w:b w:val="0"/>
          <w:i w:val="0"/>
        </w:rPr>
        <w:br/>
      </w:r>
      <w:r>
        <w:rPr>
          <w:b w:val="0"/>
          <w:i w:val="0"/>
        </w:rPr>
        <w:t>76/2017/NQ-HĐND ngày 07/12/2017</w:t>
      </w:r>
      <w:r>
        <w:rPr>
          <w:b w:val="0"/>
          <w:i w:val="0"/>
        </w:rPr>
        <w:t>116</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thư viện công cộng trên địa bàn tỉnh Nam Định</w:t>
      </w:r>
      <w:r>
        <w:rPr>
          <w:b w:val="0"/>
          <w:i w:val="0"/>
        </w:rPr>
        <w:br/>
      </w:r>
      <w:r>
        <w:rPr>
          <w:b w:val="0"/>
          <w:i w:val="0"/>
        </w:rPr>
        <w:br/>
      </w:r>
      <w:r>
        <w:rPr>
          <w:b w:val="0"/>
          <w:i w:val="0"/>
        </w:rPr>
        <w:t>01/01/2018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Nghị quyết</w:t>
      </w:r>
      <w:r>
        <w:rPr>
          <w:b w:val="0"/>
          <w:i w:val="0"/>
        </w:rPr>
        <w:br/>
      </w:r>
      <w:r>
        <w:rPr>
          <w:b w:val="0"/>
          <w:i w:val="0"/>
        </w:rPr>
        <w:br/>
      </w:r>
      <w:r>
        <w:rPr>
          <w:b w:val="0"/>
          <w:i w:val="0"/>
        </w:rPr>
        <w:t>05/2018/NQ-HĐND ngày 06/7/2018</w:t>
      </w:r>
      <w:r>
        <w:rPr>
          <w:b w:val="0"/>
          <w:i w:val="0"/>
        </w:rPr>
        <w:t>117</w:t>
      </w:r>
      <w:r>
        <w:rPr>
          <w:b w:val="0"/>
          <w:i w:val="0"/>
        </w:rPr>
        <w:br/>
      </w:r>
      <w:r>
        <w:rPr>
          <w:b w:val="0"/>
          <w:i w:val="0"/>
        </w:rPr>
        <w:t xml:space="preserve"> </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Nam Định</w:t>
      </w:r>
      <w:r>
        <w:rPr>
          <w:b w:val="0"/>
          <w:i w:val="0"/>
        </w:rPr>
        <w:br/>
      </w:r>
      <w:r>
        <w:rPr>
          <w:b w:val="0"/>
          <w:i w:val="0"/>
        </w:rPr>
        <w:br/>
      </w:r>
      <w:r>
        <w:rPr>
          <w:b w:val="0"/>
          <w:i w:val="0"/>
        </w:rPr>
        <w:t>01/8/2018</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04/2011/QĐ-UBND ngày 22/3/2011</w:t>
      </w:r>
      <w:r>
        <w:rPr>
          <w:b w:val="0"/>
          <w:i w:val="0"/>
        </w:rPr>
        <w:t>118</w:t>
      </w:r>
      <w:r>
        <w:rPr>
          <w:b w:val="0"/>
          <w:i w:val="0"/>
        </w:rPr>
        <w:br/>
      </w:r>
      <w:r>
        <w:rPr>
          <w:b w:val="0"/>
          <w:i w:val="0"/>
        </w:rPr>
        <w:t xml:space="preserve"> </w:t>
      </w:r>
      <w:r>
        <w:rPr>
          <w:b w:val="0"/>
          <w:i w:val="0"/>
        </w:rPr>
        <w:br/>
      </w:r>
      <w:r>
        <w:rPr>
          <w:b w:val="0"/>
          <w:i w:val="0"/>
        </w:rPr>
        <w:br/>
      </w:r>
      <w:r>
        <w:rPr>
          <w:b w:val="0"/>
          <w:i w:val="0"/>
        </w:rPr>
        <w:t>Về việc ủy quyền, phân cấp quản lý, tổ chức thực hiện một số lĩnh vực trên địa bàn tỉnh Nam Định</w:t>
      </w:r>
      <w:r>
        <w:rPr>
          <w:b w:val="0"/>
          <w:i w:val="0"/>
        </w:rPr>
        <w:br/>
      </w:r>
      <w:r>
        <w:rPr>
          <w:b w:val="0"/>
          <w:i w:val="0"/>
        </w:rPr>
        <w:br/>
      </w:r>
      <w:r>
        <w:rPr>
          <w:b w:val="0"/>
          <w:i w:val="0"/>
        </w:rPr>
        <w:t>01/4/2011</w:t>
      </w:r>
      <w:r>
        <w:rPr>
          <w:b w:val="0"/>
          <w:i w:val="0"/>
        </w:rPr>
        <w:br/>
      </w:r>
      <w:r>
        <w:rPr>
          <w:b w:val="0"/>
          <w:i w:val="0"/>
        </w:rPr>
        <w:br/>
      </w:r>
      <w:r>
        <w:rPr>
          <w:b w:val="0"/>
          <w:i/>
        </w:rPr>
        <w:t>Nội dung</w:t>
      </w:r>
      <w:r>
        <w:rPr>
          <w:b w:val="0"/>
          <w:i w:val="0"/>
        </w:rPr>
        <w:br/>
      </w:r>
      <w:r>
        <w:rPr>
          <w:b w:val="0"/>
          <w:i/>
        </w:rPr>
        <w:t>(Đường dẫn đến địa chỉ văn bản được đăng tải trên Cổng thông tin điện tử tỉnh)</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Quyết định</w:t>
      </w:r>
      <w:r>
        <w:rPr>
          <w:b w:val="0"/>
          <w:i w:val="0"/>
        </w:rPr>
        <w:br/>
      </w:r>
      <w:r>
        <w:rPr>
          <w:b w:val="0"/>
          <w:i w:val="0"/>
        </w:rPr>
        <w:br/>
      </w:r>
      <w:r>
        <w:rPr>
          <w:b w:val="0"/>
          <w:i w:val="0"/>
        </w:rPr>
        <w:t>17/2013/QĐ-UBND ngày 30/5/2013</w:t>
      </w:r>
      <w:r>
        <w:rPr>
          <w:b w:val="0"/>
          <w:i w:val="0"/>
        </w:rPr>
        <w:br/>
      </w:r>
      <w:r>
        <w:rPr>
          <w:b w:val="0"/>
          <w:i w:val="0"/>
        </w:rPr>
        <w:br/>
      </w:r>
      <w:r>
        <w:rPr>
          <w:b w:val="0"/>
          <w:i w:val="0"/>
        </w:rPr>
        <w:t>Về việc ban hành quy định tiêu chuẩn, trình tự, thủ tục xét công nhận danh hiệu “Gia đình văn hóa”, “Làng (thôn, xóm) văn hóa”, “Tổ dân phố văn hóa”, “Cơ quan (đơn vị), doanh nghiệp đạt chuẩn văn hóa”, “ Xã đạt chuẩn văn hóa nông thôn mới”, “Phường, thị trấn đạt chuẩn văn minh đô thị” và quy định thực hiện nếp sống văn hóa trong việc cưới, việc tang và lễ hội trên địa bàn tỉnh Nam Định</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rPr>
        <w:t>Nội dung</w:t>
      </w:r>
      <w:r>
        <w:rPr>
          <w:b w:val="0"/>
          <w:i w:val="0"/>
        </w:rPr>
        <w:br/>
      </w:r>
      <w:r>
        <w:rPr>
          <w:b w:val="0"/>
          <w:i/>
        </w:rPr>
        <w:t>(Đường dẫn đến địa chỉ văn bản được đăng tải trên Công báo tỉnh)</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23/2016/QĐ-UBND ngày 30/8/2016</w:t>
      </w:r>
      <w:r>
        <w:rPr>
          <w:b w:val="0"/>
          <w:i w:val="0"/>
        </w:rPr>
        <w:t>119</w:t>
      </w:r>
      <w:r>
        <w:rPr>
          <w:b w:val="0"/>
          <w:i w:val="0"/>
        </w:rPr>
        <w:br/>
      </w:r>
      <w:r>
        <w:rPr>
          <w:b w:val="0"/>
          <w:i w:val="0"/>
        </w:rPr>
        <w:t xml:space="preserve"> </w:t>
      </w:r>
      <w:r>
        <w:rPr>
          <w:b w:val="0"/>
          <w:i w:val="0"/>
        </w:rPr>
        <w:br/>
      </w:r>
      <w:r>
        <w:rPr>
          <w:b w:val="0"/>
          <w:i w:val="0"/>
        </w:rPr>
        <w:br/>
      </w:r>
      <w:r>
        <w:rPr>
          <w:b w:val="0"/>
          <w:i w:val="0"/>
        </w:rPr>
        <w:t>Về việc ban hành Quy định chức năng, nhiệm vụ, quyền hạn và cơ cấu tổ chức của Sở Văn hóa, Thể thao và Du lịch tỉnh Nam Định</w:t>
      </w:r>
      <w:r>
        <w:rPr>
          <w:b w:val="0"/>
          <w:i w:val="0"/>
        </w:rPr>
        <w:br/>
      </w:r>
      <w:r>
        <w:rPr>
          <w:b w:val="0"/>
          <w:i w:val="0"/>
        </w:rPr>
        <w:br/>
      </w:r>
      <w:r>
        <w:rPr>
          <w:b w:val="0"/>
          <w:i w:val="0"/>
        </w:rPr>
        <w:t>09/9/2016</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19/2017/QĐ-UBND ngày 07/7/2017</w:t>
      </w:r>
      <w:r>
        <w:rPr>
          <w:b w:val="0"/>
          <w:i w:val="0"/>
        </w:rPr>
        <w:br/>
      </w:r>
      <w:r>
        <w:rPr>
          <w:b w:val="0"/>
          <w:i w:val="0"/>
        </w:rPr>
        <w:br/>
      </w:r>
      <w:r>
        <w:rPr>
          <w:b w:val="0"/>
          <w:i w:val="0"/>
        </w:rPr>
        <w:t>Ban hành Quy định phân cấp, quản lý, bảo vệ và phát huy giá trị di tích lịch sử - văn hóa trên địa bàn tỉnh Nam Định</w:t>
      </w:r>
      <w:r>
        <w:rPr>
          <w:b w:val="0"/>
          <w:i w:val="0"/>
        </w:rPr>
        <w:br/>
      </w:r>
      <w:r>
        <w:rPr>
          <w:b w:val="0"/>
          <w:i w:val="0"/>
        </w:rPr>
        <w:br/>
      </w:r>
      <w:r>
        <w:rPr>
          <w:b w:val="0"/>
          <w:i w:val="0"/>
        </w:rPr>
        <w:t>20/7/2017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27/2017/QĐ-UBND ngày 19/9/2017</w:t>
      </w:r>
      <w:r>
        <w:rPr>
          <w:b w:val="0"/>
          <w:i w:val="0"/>
        </w:rPr>
        <w:br/>
      </w:r>
      <w:r>
        <w:rPr>
          <w:b w:val="0"/>
          <w:i w:val="0"/>
        </w:rPr>
        <w:br/>
      </w:r>
      <w:r>
        <w:rPr>
          <w:b w:val="0"/>
          <w:i w:val="0"/>
        </w:rPr>
        <w:t>Sửa đổi, bổ sung một số điều của các Quy định ban hành kèm theo Quyết định số 17/2013/QĐ-UBND ngày 30/5/2013 của UBND tỉnh Nam Định</w:t>
      </w:r>
      <w:r>
        <w:rPr>
          <w:b w:val="0"/>
          <w:i w:val="0"/>
        </w:rPr>
        <w:br/>
      </w:r>
      <w:r>
        <w:rPr>
          <w:b w:val="0"/>
          <w:i w:val="0"/>
        </w:rPr>
        <w:br/>
      </w:r>
      <w:r>
        <w:rPr>
          <w:b w:val="0"/>
          <w:i w:val="0"/>
        </w:rPr>
        <w:t>01/10/2017</w:t>
      </w:r>
      <w:r>
        <w:rPr>
          <w:b w:val="0"/>
          <w:i w:val="0"/>
        </w:rPr>
        <w:br/>
      </w:r>
      <w:r>
        <w:rPr>
          <w:b w:val="0"/>
          <w:i w:val="0"/>
        </w:rPr>
        <w:br/>
      </w:r>
      <w:r>
        <w:rPr>
          <w:b w:val="0"/>
          <w:i/>
        </w:rPr>
        <w:t>Nội dung</w:t>
      </w:r>
      <w:r>
        <w:rPr>
          <w:b w:val="0"/>
          <w:i w:val="0"/>
        </w:rPr>
        <w:br/>
      </w:r>
      <w:r>
        <w:rPr>
          <w:b w:val="0"/>
          <w:i/>
        </w:rPr>
        <w:t>(Đường dẫn đến địa chỉ văn bản được đăng tải trên cơ sở dữ liệu quốc gia về văn bản pháp luật)</w:t>
      </w:r>
      <w:r>
        <w:rPr>
          <w:b w:val="0"/>
          <w:i w:val="0"/>
        </w:rPr>
        <w:br/>
      </w:r>
      <w:r>
        <w:rPr>
          <w:b w:val="0"/>
          <w:i w:val="0"/>
        </w:rPr>
        <w:br/>
      </w:r>
      <w:r>
        <w:rPr>
          <w:b w:val="0"/>
          <w:i w:val="0"/>
        </w:rPr>
        <w:br/>
      </w:r>
      <w:r>
        <w:rPr>
          <w:b w:val="0"/>
          <w:i w:val="0"/>
        </w:rPr>
        <w:br/>
      </w:r>
      <w:r>
        <w:rPr>
          <w:b/>
          <w:i w:val="0"/>
        </w:rPr>
        <w:t>Tổng số:    225văn bản</w:t>
      </w:r>
      <w:r>
        <w:rPr>
          <w:b w:val="0"/>
          <w:i w:val="0"/>
        </w:rPr>
        <w:br/>
      </w:r>
      <w:r>
        <w:rPr>
          <w:b w:val="0"/>
          <w:i w:val="0"/>
        </w:rPr>
        <w:br/>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t>81</w:t>
      </w:r>
      <w:r>
        <w:rPr>
          <w:b w:val="0"/>
          <w:i w:val="0"/>
        </w:rPr>
        <w:t>Văn bản này có nội dung liên quan đến các lĩnh vực: Tài chính và Công thương.</w:t>
      </w:r>
      <w:r>
        <w:rPr>
          <w:b w:val="0"/>
          <w:i w:val="0"/>
        </w:rPr>
        <w:br/>
      </w:r>
      <w:r>
        <w:rPr>
          <w:b w:val="0"/>
          <w:i w:val="0"/>
        </w:rPr>
        <w:t>82</w:t>
      </w:r>
      <w:r>
        <w:rPr>
          <w:b w:val="0"/>
          <w:i w:val="0"/>
        </w:rPr>
        <w:t>Văn bản này có nội dung liên quan đến các lĩnh vực: Tài chính và Tài nguyên Môi trường.</w:t>
      </w:r>
      <w:r>
        <w:rPr>
          <w:b w:val="0"/>
          <w:i w:val="0"/>
        </w:rPr>
        <w:br/>
      </w:r>
      <w:r>
        <w:rPr>
          <w:b w:val="0"/>
          <w:i w:val="0"/>
        </w:rPr>
        <w:t>83</w:t>
      </w:r>
      <w:r>
        <w:rPr>
          <w:b w:val="0"/>
          <w:i w:val="0"/>
        </w:rPr>
        <w:t>Văn bản này có nội dung liên quan đến các lĩnh vực: Tài chính và Giáo dục Đào tạo.</w:t>
      </w:r>
      <w:r>
        <w:rPr>
          <w:b w:val="0"/>
          <w:i w:val="0"/>
        </w:rPr>
        <w:br/>
      </w:r>
      <w:r>
        <w:rPr>
          <w:b w:val="0"/>
          <w:i w:val="0"/>
        </w:rPr>
        <w:t>84</w:t>
      </w:r>
      <w:r>
        <w:rPr>
          <w:b w:val="0"/>
          <w:i w:val="0"/>
        </w:rPr>
        <w:t>Văn bản này có nội dung liên quan đến các lĩnh vực: Tài chính và Xây dựng.</w:t>
      </w:r>
      <w:r>
        <w:rPr>
          <w:b w:val="0"/>
          <w:i w:val="0"/>
        </w:rPr>
        <w:br/>
      </w:r>
      <w:r>
        <w:rPr>
          <w:b w:val="0"/>
          <w:i w:val="0"/>
        </w:rPr>
        <w:t>85</w:t>
      </w:r>
      <w:r>
        <w:rPr>
          <w:b w:val="0"/>
          <w:i w:val="0"/>
        </w:rPr>
        <w:t>Văn bản này có nội dung liên quan đến các lĩnh vực: Tài chính và Thuế.</w:t>
      </w:r>
      <w:r>
        <w:rPr>
          <w:b w:val="0"/>
          <w:i w:val="0"/>
        </w:rPr>
        <w:br/>
      </w:r>
      <w:r>
        <w:rPr>
          <w:b w:val="0"/>
          <w:i w:val="0"/>
        </w:rPr>
        <w:t>86</w:t>
      </w:r>
      <w:r>
        <w:rPr>
          <w:b w:val="0"/>
          <w:i w:val="0"/>
        </w:rPr>
        <w:t>Văn bản này có nội dung liên quan đến các lĩnh vực: Tài chính, Tài nguyên Môi trường và Nông nghiệp.</w:t>
      </w:r>
      <w:r>
        <w:rPr>
          <w:b w:val="0"/>
          <w:i w:val="0"/>
        </w:rPr>
        <w:br/>
      </w:r>
      <w:r>
        <w:rPr>
          <w:b w:val="0"/>
          <w:i w:val="0"/>
        </w:rPr>
        <w:t>87</w:t>
      </w:r>
      <w:r>
        <w:rPr>
          <w:b w:val="0"/>
          <w:i w:val="0"/>
        </w:rPr>
        <w:t>Văn bản này có nội dung liên quan đến các lĩnh vực: Tài nguyên Môi trường và Tư pháp.</w:t>
      </w:r>
      <w:r>
        <w:rPr>
          <w:b w:val="0"/>
          <w:i w:val="0"/>
        </w:rPr>
        <w:br/>
      </w:r>
      <w:r>
        <w:rPr>
          <w:b w:val="0"/>
          <w:i w:val="0"/>
        </w:rPr>
        <w:t>88</w:t>
      </w:r>
      <w:r>
        <w:rPr>
          <w:b w:val="0"/>
          <w:i w:val="0"/>
        </w:rPr>
        <w:t>Văn bản này có nội dung liên quan đến các lĩnh vực: Tài chính, Tài nguyên Môi trường và Nông nghiệp.</w:t>
      </w:r>
      <w:r>
        <w:rPr>
          <w:b w:val="0"/>
          <w:i w:val="0"/>
        </w:rPr>
        <w:br/>
      </w:r>
      <w:r>
        <w:rPr>
          <w:b w:val="0"/>
          <w:i w:val="0"/>
        </w:rPr>
        <w:t>89</w:t>
      </w:r>
      <w:r>
        <w:rPr>
          <w:b w:val="0"/>
          <w:i w:val="0"/>
        </w:rPr>
        <w:t>Văn bản này có nội dung liên quan đến các lĩnh vực: Tài chính và Tài nguyên Môi trường.</w:t>
      </w:r>
      <w:r>
        <w:rPr>
          <w:b w:val="0"/>
          <w:i w:val="0"/>
        </w:rPr>
        <w:br/>
      </w:r>
      <w:r>
        <w:rPr>
          <w:b w:val="0"/>
          <w:i w:val="0"/>
        </w:rPr>
        <w:t>90</w:t>
      </w:r>
      <w:r>
        <w:rPr>
          <w:b w:val="0"/>
          <w:i w:val="0"/>
        </w:rPr>
        <w:t>Văn bản này có nội dung liên quan đến các lĩnh vực: Tài chính và Tài nguyên Môi trường.</w:t>
      </w:r>
      <w:r>
        <w:rPr>
          <w:b w:val="0"/>
          <w:i w:val="0"/>
        </w:rPr>
        <w:br/>
      </w:r>
      <w:r>
        <w:rPr>
          <w:b w:val="0"/>
          <w:i w:val="0"/>
        </w:rPr>
        <w:t>91</w:t>
      </w:r>
      <w:r>
        <w:rPr>
          <w:b w:val="0"/>
          <w:i w:val="0"/>
        </w:rPr>
        <w:t>Văn bản này có nội dung liên quan đến các lĩnh vực: Tài chính và Tài nguyên Môi trường.</w:t>
      </w:r>
      <w:r>
        <w:rPr>
          <w:b w:val="0"/>
          <w:i w:val="0"/>
        </w:rPr>
        <w:br/>
      </w:r>
      <w:r>
        <w:rPr>
          <w:b w:val="0"/>
          <w:i w:val="0"/>
        </w:rPr>
        <w:t>92</w:t>
      </w:r>
      <w:r>
        <w:rPr>
          <w:b w:val="0"/>
          <w:i w:val="0"/>
        </w:rPr>
        <w:t>Văn bản này có nội dung liên quan đến các lĩnh vực: Tài nguyên Môi trường, Xây dựng, Văn hóa và Nông nghiệp</w:t>
      </w:r>
      <w:r>
        <w:rPr>
          <w:b w:val="0"/>
          <w:i w:val="0"/>
        </w:rPr>
        <w:br/>
      </w:r>
      <w:r>
        <w:rPr>
          <w:b w:val="0"/>
          <w:i w:val="0"/>
        </w:rPr>
        <w:t>93</w:t>
      </w:r>
      <w:r>
        <w:rPr>
          <w:b w:val="0"/>
          <w:i w:val="0"/>
        </w:rPr>
        <w:t>Văn bản này có nội dung liên quan đến các lĩnh vực: Tài nguyên Môi trường và Nội vụ.</w:t>
      </w:r>
      <w:r>
        <w:rPr>
          <w:b w:val="0"/>
          <w:i w:val="0"/>
        </w:rPr>
        <w:br/>
      </w:r>
      <w:r>
        <w:rPr>
          <w:b w:val="0"/>
          <w:i w:val="0"/>
        </w:rPr>
        <w:t>94</w:t>
      </w:r>
      <w:r>
        <w:rPr>
          <w:b w:val="0"/>
          <w:i w:val="0"/>
        </w:rPr>
        <w:t>Văn bản này có nội dung liên quan đến các lĩnh vực: Tài nguyên Môi trường và Tài chính.</w:t>
      </w:r>
      <w:r>
        <w:rPr>
          <w:b w:val="0"/>
          <w:i w:val="0"/>
        </w:rPr>
        <w:br/>
      </w:r>
      <w:r>
        <w:rPr>
          <w:b w:val="0"/>
          <w:i w:val="0"/>
        </w:rPr>
        <w:t>95</w:t>
      </w:r>
      <w:r>
        <w:rPr>
          <w:b w:val="0"/>
          <w:i w:val="0"/>
        </w:rPr>
        <w:t>Văn bản này có nội dung liên quan đến các lĩnh vực: Tài nguyên Môi trường và Tài chính.</w:t>
      </w:r>
      <w:r>
        <w:rPr>
          <w:b w:val="0"/>
          <w:i w:val="0"/>
        </w:rPr>
        <w:br/>
      </w:r>
      <w:r>
        <w:rPr>
          <w:b w:val="0"/>
          <w:i w:val="0"/>
        </w:rPr>
        <w:t>96</w:t>
      </w:r>
      <w:r>
        <w:rPr>
          <w:b w:val="0"/>
          <w:i w:val="0"/>
        </w:rPr>
        <w:t>Văn bản này có nội dung liên quan đến các lĩnh vực: Tài nguyên Môi trường và Tài chính.</w:t>
      </w:r>
      <w:r>
        <w:rPr>
          <w:b w:val="0"/>
          <w:i w:val="0"/>
        </w:rPr>
        <w:br/>
      </w:r>
      <w:r>
        <w:rPr>
          <w:b w:val="0"/>
          <w:i w:val="0"/>
        </w:rPr>
        <w:t>97</w:t>
      </w:r>
      <w:r>
        <w:rPr>
          <w:b w:val="0"/>
          <w:i w:val="0"/>
        </w:rPr>
        <w:t>Văn bản này có nội dung liên quan đến các lĩnh vực: Thanh tra và Tài chính.</w:t>
      </w:r>
      <w:r>
        <w:rPr>
          <w:b w:val="0"/>
          <w:i w:val="0"/>
        </w:rPr>
        <w:br/>
      </w:r>
      <w:r>
        <w:rPr>
          <w:b w:val="0"/>
          <w:i w:val="0"/>
        </w:rPr>
        <w:t>98</w:t>
      </w:r>
      <w:r>
        <w:rPr>
          <w:b w:val="0"/>
          <w:i w:val="0"/>
        </w:rPr>
        <w:t>Văn bản này có nội dung liên quan đến các lĩnh vực: Thanh tra và Nội vụ.</w:t>
      </w:r>
      <w:r>
        <w:rPr>
          <w:b w:val="0"/>
          <w:i w:val="0"/>
        </w:rPr>
        <w:br/>
      </w:r>
      <w:r>
        <w:rPr>
          <w:b w:val="0"/>
          <w:i w:val="0"/>
        </w:rPr>
        <w:t>99</w:t>
      </w:r>
      <w:r>
        <w:rPr>
          <w:b w:val="0"/>
          <w:i w:val="0"/>
        </w:rPr>
        <w:t>Văn bản này có nội dung liên quan đến các lĩnh vực: Thông tin Truyền thông và Nội vụ.</w:t>
      </w:r>
      <w:r>
        <w:rPr>
          <w:b w:val="0"/>
          <w:i w:val="0"/>
        </w:rPr>
        <w:br/>
      </w:r>
      <w:r>
        <w:rPr>
          <w:b w:val="0"/>
          <w:i w:val="0"/>
        </w:rPr>
        <w:t>100</w:t>
      </w:r>
      <w:r>
        <w:rPr>
          <w:b w:val="0"/>
          <w:i w:val="0"/>
        </w:rPr>
        <w:t>Văn bản này có nội dung liên quan đến các lĩnh vực:Thuế và Tài chính.</w:t>
      </w:r>
      <w:r>
        <w:rPr>
          <w:b w:val="0"/>
          <w:i w:val="0"/>
        </w:rPr>
        <w:br/>
      </w:r>
      <w:r>
        <w:rPr>
          <w:b w:val="0"/>
          <w:i w:val="0"/>
        </w:rPr>
        <w:t>101</w:t>
      </w:r>
      <w:r>
        <w:rPr>
          <w:b w:val="0"/>
          <w:i w:val="0"/>
        </w:rPr>
        <w:t>Văn bản này có nội dung liên quan đến các lĩnh vực: Thuế và Tài chính.</w:t>
      </w:r>
      <w:r>
        <w:rPr>
          <w:b w:val="0"/>
          <w:i w:val="0"/>
        </w:rPr>
        <w:br/>
      </w:r>
      <w:r>
        <w:rPr>
          <w:b w:val="0"/>
          <w:i w:val="0"/>
        </w:rPr>
        <w:t>102</w:t>
      </w:r>
      <w:r>
        <w:rPr>
          <w:b w:val="0"/>
          <w:i w:val="0"/>
        </w:rPr>
        <w:t>Văn bản này có nội dung liên quan đến các lĩnh vực: Thuế và Tài chính.</w:t>
      </w:r>
      <w:r>
        <w:rPr>
          <w:b w:val="0"/>
          <w:i w:val="0"/>
        </w:rPr>
        <w:br/>
      </w:r>
      <w:r>
        <w:rPr>
          <w:b w:val="0"/>
          <w:i w:val="0"/>
        </w:rPr>
        <w:t>103</w:t>
      </w:r>
      <w:r>
        <w:rPr>
          <w:b w:val="0"/>
          <w:i w:val="0"/>
        </w:rPr>
        <w:t>Văn bản này có nội dung liên quan đến các lĩnh vực: Tư pháp và Tài nguyên Môi trường.</w:t>
      </w:r>
      <w:r>
        <w:rPr>
          <w:b w:val="0"/>
          <w:i w:val="0"/>
        </w:rPr>
        <w:br/>
      </w:r>
      <w:r>
        <w:rPr>
          <w:b w:val="0"/>
          <w:i w:val="0"/>
        </w:rPr>
        <w:t>104</w:t>
      </w:r>
      <w:r>
        <w:rPr>
          <w:b w:val="0"/>
          <w:i w:val="0"/>
        </w:rPr>
        <w:t>Văn bản này có nội dung liên quan đến các lĩnh vực: Tài chính và Tư pháp</w:t>
      </w:r>
      <w:r>
        <w:rPr>
          <w:b w:val="0"/>
          <w:i w:val="0"/>
        </w:rPr>
        <w:br/>
      </w:r>
      <w:r>
        <w:rPr>
          <w:b w:val="0"/>
          <w:i w:val="0"/>
        </w:rPr>
        <w:t>105</w:t>
      </w:r>
      <w:r>
        <w:rPr>
          <w:b w:val="0"/>
          <w:i w:val="0"/>
        </w:rPr>
        <w:t>Văn bản này có nội dung liên quan đến các lĩnh vực: Tư pháp và Nội vụ.</w:t>
      </w:r>
      <w:r>
        <w:rPr>
          <w:b w:val="0"/>
          <w:i w:val="0"/>
        </w:rPr>
        <w:br/>
      </w:r>
      <w:r>
        <w:rPr>
          <w:b w:val="0"/>
          <w:i w:val="0"/>
        </w:rPr>
        <w:t>106</w:t>
      </w:r>
      <w:r>
        <w:rPr>
          <w:b w:val="0"/>
          <w:i w:val="0"/>
        </w:rPr>
        <w:t>Văn bản này có nội dung liên quan đến các lĩnh vực: Xây dựng và Tài chính.</w:t>
      </w:r>
      <w:r>
        <w:rPr>
          <w:b w:val="0"/>
          <w:i w:val="0"/>
        </w:rPr>
        <w:br/>
      </w:r>
      <w:r>
        <w:rPr>
          <w:b w:val="0"/>
          <w:i w:val="0"/>
        </w:rPr>
        <w:t>107</w:t>
      </w:r>
      <w:r>
        <w:rPr>
          <w:b w:val="0"/>
          <w:i w:val="0"/>
        </w:rPr>
        <w:t>Văn bản này có nội dung liên quan đến các lĩnh vực: Xây dựng và Tài chính.</w:t>
      </w:r>
      <w:r>
        <w:rPr>
          <w:b w:val="0"/>
          <w:i w:val="0"/>
        </w:rPr>
        <w:br/>
      </w:r>
      <w:r>
        <w:rPr>
          <w:b w:val="0"/>
          <w:i w:val="0"/>
        </w:rPr>
        <w:t>108</w:t>
      </w:r>
      <w:r>
        <w:rPr>
          <w:b w:val="0"/>
          <w:i w:val="0"/>
        </w:rPr>
        <w:t>Văn bản này có nội dung liên quan đến các lĩnh vực: Xây dựng và Nội vụ.</w:t>
      </w:r>
      <w:r>
        <w:rPr>
          <w:b w:val="0"/>
          <w:i w:val="0"/>
        </w:rPr>
        <w:br/>
      </w:r>
      <w:r>
        <w:rPr>
          <w:b w:val="0"/>
          <w:i w:val="0"/>
        </w:rPr>
        <w:t>109</w:t>
      </w:r>
      <w:r>
        <w:rPr>
          <w:b w:val="0"/>
          <w:i w:val="0"/>
        </w:rPr>
        <w:t>Văn bản này có nội dung liên quan đến các lĩnh vực:Tài chính, Nông nghiệp và Xây dựng.</w:t>
      </w:r>
      <w:r>
        <w:rPr>
          <w:b w:val="0"/>
          <w:i w:val="0"/>
        </w:rPr>
        <w:br/>
      </w:r>
      <w:r>
        <w:rPr>
          <w:b w:val="0"/>
          <w:i w:val="0"/>
        </w:rPr>
        <w:t>110</w:t>
      </w:r>
      <w:r>
        <w:rPr>
          <w:b w:val="0"/>
          <w:i w:val="0"/>
        </w:rPr>
        <w:t>Văn bản này có nội dung liên quan đến các lĩnh vực: Tài chính, Nông nghiệp và Xây dựng.</w:t>
      </w:r>
      <w:r>
        <w:rPr>
          <w:b w:val="0"/>
          <w:i w:val="0"/>
        </w:rPr>
        <w:br/>
      </w:r>
      <w:r>
        <w:rPr>
          <w:b w:val="0"/>
          <w:i w:val="0"/>
        </w:rPr>
        <w:t>111</w:t>
      </w:r>
      <w:r>
        <w:rPr>
          <w:b w:val="0"/>
          <w:i w:val="0"/>
        </w:rPr>
        <w:t>Văn bản này có nội dung liên quan đến các lĩnh vực: Xây dựng và Tài chính.</w:t>
      </w:r>
      <w:r>
        <w:rPr>
          <w:b w:val="0"/>
          <w:i w:val="0"/>
        </w:rPr>
        <w:br/>
      </w:r>
      <w:r>
        <w:rPr>
          <w:b w:val="0"/>
          <w:i w:val="0"/>
        </w:rPr>
        <w:t>112</w:t>
      </w:r>
      <w:r>
        <w:rPr>
          <w:b w:val="0"/>
          <w:i w:val="0"/>
        </w:rPr>
        <w:t>Văn bản này có nội dung liên quan đến các lĩnh vực: Y tế và Tài chính.</w:t>
      </w:r>
      <w:r>
        <w:rPr>
          <w:b w:val="0"/>
          <w:i w:val="0"/>
        </w:rPr>
        <w:br/>
      </w:r>
      <w:r>
        <w:rPr>
          <w:b w:val="0"/>
          <w:i w:val="0"/>
        </w:rPr>
        <w:t>113</w:t>
      </w:r>
      <w:r>
        <w:rPr>
          <w:b w:val="0"/>
          <w:i w:val="0"/>
        </w:rPr>
        <w:t>Văn bản này có nội dung liên quan đến các lĩnh vực: Y tế và Tài chính.</w:t>
      </w:r>
      <w:r>
        <w:rPr>
          <w:b w:val="0"/>
          <w:i w:val="0"/>
        </w:rPr>
        <w:br/>
      </w:r>
      <w:r>
        <w:rPr>
          <w:b w:val="0"/>
          <w:i w:val="0"/>
        </w:rPr>
        <w:t>114</w:t>
      </w:r>
      <w:r>
        <w:rPr>
          <w:b w:val="0"/>
          <w:i w:val="0"/>
        </w:rPr>
        <w:t>Văn bản này có nội dung liên quan đến các lĩnh vực: Y tế và Nội vụ.</w:t>
      </w:r>
      <w:r>
        <w:rPr>
          <w:b w:val="0"/>
          <w:i w:val="0"/>
        </w:rPr>
        <w:br/>
      </w:r>
      <w:r>
        <w:rPr>
          <w:b w:val="0"/>
          <w:i w:val="0"/>
        </w:rPr>
        <w:t>115</w:t>
      </w:r>
      <w:r>
        <w:rPr>
          <w:b w:val="0"/>
          <w:i w:val="0"/>
        </w:rPr>
        <w:t>Văn bản này có nội dung liên quan đến các lĩnh vực: Văn phòng và Nội vụ.</w:t>
      </w:r>
      <w:r>
        <w:rPr>
          <w:b w:val="0"/>
          <w:i w:val="0"/>
        </w:rPr>
        <w:br/>
      </w:r>
      <w:r>
        <w:rPr>
          <w:b w:val="0"/>
          <w:i w:val="0"/>
        </w:rPr>
        <w:t>116</w:t>
      </w:r>
      <w:r>
        <w:rPr>
          <w:b w:val="0"/>
          <w:i w:val="0"/>
        </w:rPr>
        <w:t>Văn bản này có nội dung liên quan đến các lĩnh vực: Văn hóa và Tài chính.</w:t>
      </w:r>
      <w:r>
        <w:rPr>
          <w:b w:val="0"/>
          <w:i w:val="0"/>
        </w:rPr>
        <w:br/>
      </w:r>
      <w:r>
        <w:rPr>
          <w:b w:val="0"/>
          <w:i w:val="0"/>
        </w:rPr>
        <w:t>117</w:t>
      </w:r>
      <w:r>
        <w:rPr>
          <w:b w:val="0"/>
          <w:i w:val="0"/>
        </w:rPr>
        <w:t>Văn bản này có nội dung liên quan đến các lĩnh vực: Văn hóa và Tài chính.</w:t>
      </w:r>
      <w:r>
        <w:rPr>
          <w:b w:val="0"/>
          <w:i w:val="0"/>
        </w:rPr>
        <w:br/>
      </w:r>
      <w:r>
        <w:rPr>
          <w:b w:val="0"/>
          <w:i w:val="0"/>
        </w:rPr>
        <w:t>118</w:t>
      </w:r>
      <w:r>
        <w:rPr>
          <w:b w:val="0"/>
          <w:i w:val="0"/>
        </w:rPr>
        <w:t>Văn bản này có nội dung liên quan đến các lĩnh vực: Văn hóa, Tài nguyên Môi trường, Xây dựng và Nông nghiệp.</w:t>
      </w:r>
      <w:r>
        <w:rPr>
          <w:b w:val="0"/>
          <w:i w:val="0"/>
        </w:rPr>
        <w:br/>
      </w:r>
      <w:r>
        <w:rPr>
          <w:b w:val="0"/>
          <w:i w:val="0"/>
        </w:rPr>
        <w:t>119</w:t>
      </w:r>
      <w:r>
        <w:rPr>
          <w:b w:val="0"/>
          <w:i w:val="0"/>
        </w:rPr>
        <w:t>Văn bản này có nội dung liên quan đến các lĩnh vực: Văn hóa và Nội vụ.</w:t>
      </w:r>
      <w:r>
        <w:rPr>
          <w:b w:val="0"/>
          <w:i w:val="0"/>
        </w:rPr>
        <w:br/>
      </w:r>
      <w:r>
        <w:rPr>
          <w:b w:val="0"/>
          <w:i w:val="0"/>
        </w:rP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[3]</w:t>
      </w:r>
      <w:r>
        <w:rPr>
          <w:b/>
          <w:i w:val="0"/>
        </w:rPr>
        <w:t>)</w:t>
      </w:r>
      <w:r>
        <w:rPr>
          <w:b w:val="0"/>
          <w:i w:val="0"/>
        </w:rPr>
        <w:t xml:space="preserve"> Văn bản này có nội dung liên quan đến các lĩnh vực: Công thương và Nội vụ</w:t>
      </w:r>
      <w:r>
        <w:rPr>
          <w:b w:val="0"/>
          <w:i w:val="0"/>
        </w:rPr>
        <w:br/>
      </w:r>
      <w:r>
        <w:rPr>
          <w:b w:val="0"/>
          <w:i w:val="0"/>
        </w:rPr>
        <w:t xml:space="preserve"> </w:t>
      </w:r>
      <w:r>
        <w:rPr>
          <w:b w:val="0"/>
          <w:i w:val="0"/>
        </w:rPr>
        <w:br/>
      </w:r>
      <w:r>
        <w:rPr>
          <w:b w:val="0"/>
          <w:i w:val="0"/>
        </w:rPr>
        <w:br/>
      </w:r>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r>
        <w:rPr>
          <w:b w:val="0"/>
          <w:i w:val="0"/>
        </w:rPr>
        <w:br/>
      </w:r>
      <w:r>
        <w:rPr>
          <w:b w:val="0"/>
          <w:i w:val="0"/>
        </w:rPr>
        <w:br/>
      </w:r>
      <w:r>
        <w:rPr>
          <w:b/>
          <w:i w:val="0"/>
        </w:rPr>
        <w:t>(</w:t>
      </w:r>
      <w:r>
        <w:rPr>
          <w:b/>
          <w:i w:val="0"/>
        </w:rPr>
        <w:t>[5]</w:t>
      </w:r>
      <w:r>
        <w:rPr>
          <w:b/>
          <w:i w:val="0"/>
        </w:rPr>
        <w:t>)</w:t>
      </w:r>
      <w:r>
        <w:rPr>
          <w:b w:val="0"/>
          <w:i w:val="0"/>
        </w:rPr>
        <w:t>Văn bản này có nội dung liên quan đến các lĩnh vực: Giáo dục Đào tạo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r>
        <w:rPr>
          <w:b w:val="0"/>
          <w:i w:val="0"/>
        </w:rPr>
        <w:br/>
      </w:r>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t xml:space="preserve"> </w:t>
      </w:r>
      <w:r>
        <w:rPr>
          <w:b w:val="0"/>
          <w:i w:val="0"/>
        </w:rPr>
        <w:br/>
      </w:r>
      <w:r>
        <w:rPr>
          <w:b w:val="0"/>
          <w:i w:val="0"/>
        </w:rPr>
        <w:br/>
      </w:r>
      <w:r>
        <w:rPr>
          <w:b w:val="0"/>
          <w:i w:val="0"/>
        </w:rPr>
        <w:br/>
      </w:r>
      <w:r>
        <w:rPr>
          <w:b/>
          <w:i w:val="0"/>
        </w:rPr>
        <w:t>(</w:t>
      </w:r>
      <w:r>
        <w:rPr>
          <w:b/>
          <w:i w:val="0"/>
        </w:rPr>
        <w:t>[11]</w:t>
      </w:r>
      <w:r>
        <w:rPr>
          <w:b/>
          <w:i w:val="0"/>
        </w:rPr>
        <w:t>)</w:t>
      </w:r>
      <w:r>
        <w:rPr>
          <w:b w:val="0"/>
          <w:i w:val="0"/>
        </w:rPr>
        <w:t xml:space="preserve"> Văn bản này có nội dung liên quan đến các lĩnh vực: Kế hoạch Đầu tư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[13]</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val="0"/>
          <w:i w:val="0"/>
        </w:rPr>
        <w:br/>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br/>
      </w:r>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r>
        <w:rPr>
          <w:b w:val="0"/>
          <w:i w:val="0"/>
        </w:rPr>
        <w:br/>
      </w:r>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r>
        <w:rPr>
          <w:b w:val="0"/>
          <w:i w:val="0"/>
        </w:rPr>
        <w:br/>
      </w:r>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r>
        <w:rPr>
          <w:b w:val="0"/>
          <w:i w:val="0"/>
        </w:rPr>
        <w:br/>
      </w:r>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r>
        <w:rPr>
          <w:b w:val="0"/>
          <w:i w:val="0"/>
        </w:rPr>
        <w:br/>
      </w:r>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r>
        <w:rPr>
          <w:b w:val="0"/>
          <w:i w:val="0"/>
        </w:rPr>
        <w:br/>
      </w:r>
      <w:r>
        <w:rPr>
          <w:b w:val="0"/>
          <w:i w:val="0"/>
        </w:rPr>
        <w:br/>
      </w:r>
      <w:r>
        <w:rPr>
          <w:b/>
          <w:i w:val="0"/>
        </w:rPr>
        <w:t>(</w:t>
      </w:r>
      <w:r>
        <w:rPr>
          <w:b/>
          <w:i w:val="0"/>
        </w:rPr>
        <w:t>[26]</w:t>
      </w:r>
      <w:r>
        <w:rPr>
          <w:b/>
          <w:i w:val="0"/>
        </w:rPr>
        <w:t>)</w:t>
      </w:r>
      <w:r>
        <w:rPr>
          <w:b w:val="0"/>
          <w:i w:val="0"/>
        </w:rPr>
        <w:t>Văn bản này có nội dung liên quan đến các lĩnh vực: Nội vụ và Nông nghiệp.</w:t>
      </w:r>
      <w:r>
        <w:rPr>
          <w:b w:val="0"/>
          <w:i w:val="0"/>
        </w:rPr>
        <w:br/>
      </w:r>
      <w:r>
        <w:rPr>
          <w:b w:val="0"/>
          <w:i w:val="0"/>
        </w:rPr>
        <w:br/>
      </w:r>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 Xã hội</w:t>
      </w:r>
      <w:r>
        <w:rPr>
          <w:b w:val="0"/>
          <w:i w:val="0"/>
        </w:rPr>
        <w:br/>
      </w:r>
      <w:r>
        <w:rPr>
          <w:b w:val="0"/>
          <w:i w:val="0"/>
        </w:rPr>
        <w:br/>
      </w:r>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r>
        <w:rPr>
          <w:b w:val="0"/>
          <w:i w:val="0"/>
        </w:rPr>
        <w:br/>
      </w:r>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r>
        <w:rPr>
          <w:b w:val="0"/>
          <w:i w:val="0"/>
        </w:rPr>
        <w:br/>
      </w:r>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r>
        <w:rPr>
          <w:b w:val="0"/>
          <w:i w:val="0"/>
        </w:rPr>
        <w:br/>
      </w:r>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r>
        <w:rPr>
          <w:b w:val="0"/>
          <w:i w:val="0"/>
        </w:rPr>
        <w:br/>
      </w:r>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[34]</w:t>
      </w:r>
      <w:r>
        <w:rPr>
          <w:b/>
          <w:i w:val="0"/>
        </w:rPr>
        <w:t>)</w:t>
      </w:r>
      <w:r>
        <w:rPr>
          <w:b w:val="0"/>
          <w:i w:val="0"/>
        </w:rPr>
        <w:t>Văn bản này có nội dung liên quan đến các lĩnh vực: Nội vụ và Giao thông vận tải</w:t>
      </w:r>
      <w:r>
        <w:rPr>
          <w:b w:val="0"/>
          <w:i w:val="0"/>
        </w:rPr>
        <w:br/>
      </w:r>
      <w:r>
        <w:rPr>
          <w:b w:val="0"/>
          <w:i w:val="0"/>
        </w:rPr>
        <w:br/>
      </w:r>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r>
        <w:rPr>
          <w:b w:val="0"/>
          <w:i w:val="0"/>
        </w:rPr>
        <w:br/>
      </w:r>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val="0"/>
          <w:i w:val="0"/>
        </w:rPr>
        <w:t>(</w:t>
      </w:r>
      <w:r>
        <w:rPr>
          <w:b/>
          <w:i w:val="0"/>
        </w:rPr>
        <w:t>[38]</w:t>
      </w:r>
      <w:r>
        <w:rPr>
          <w:b w:val="0"/>
          <w:i w:val="0"/>
        </w:rPr>
        <w:t>)</w:t>
      </w:r>
      <w:r>
        <w:rPr>
          <w:b w:val="0"/>
          <w:i w:val="0"/>
        </w:rPr>
        <w:t>Văn bản này có nội dung liên quan đến các lĩnh vực: Nông nghiệp, Tài nguyên Môi trường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r>
        <w:rPr>
          <w:b w:val="0"/>
          <w:i w:val="0"/>
        </w:rPr>
        <w:br/>
      </w:r>
      <w:r>
        <w:rPr>
          <w:b w:val="0"/>
          <w:i w:val="0"/>
        </w:rPr>
        <w:br/>
      </w:r>
      <w:r>
        <w:rPr>
          <w:b w:val="0"/>
          <w:i w:val="0"/>
        </w:rPr>
        <w:t>(</w:t>
      </w:r>
      <w:r>
        <w:rPr>
          <w:b/>
          <w:i w:val="0"/>
        </w:rPr>
        <w:t>[41]</w:t>
      </w:r>
      <w:r>
        <w:rPr>
          <w:b w:val="0"/>
          <w:i w:val="0"/>
        </w:rPr>
        <w:t>)</w:t>
      </w:r>
      <w:r>
        <w:rPr>
          <w:b w:val="0"/>
          <w:i w:val="0"/>
        </w:rPr>
        <w:t>Văn bản này có nội dung liên quan đến các lĩnh vực: Nông nghiệp và Nội vụ</w:t>
      </w:r>
      <w:r>
        <w:rPr>
          <w:b w:val="0"/>
          <w:i w:val="0"/>
        </w:rPr>
        <w:br/>
      </w:r>
      <w:r>
        <w:rPr>
          <w:b w:val="0"/>
          <w:i w:val="0"/>
        </w:rPr>
        <w:br/>
      </w:r>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[43]</w:t>
      </w:r>
      <w:r>
        <w:rPr>
          <w:b/>
          <w:i w:val="0"/>
        </w:rPr>
        <w:t xml:space="preserve">) </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val="0"/>
          <w:i w:val="0"/>
        </w:rPr>
        <w:t>(</w:t>
      </w:r>
      <w:r>
        <w:rPr>
          <w:b/>
          <w:i w:val="0"/>
        </w:rPr>
        <w:t>[47]</w:t>
      </w:r>
      <w:r>
        <w:rPr>
          <w:b w:val="0"/>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val="0"/>
          <w:i w:val="0"/>
        </w:rPr>
        <w:t>(</w:t>
      </w:r>
      <w:r>
        <w:rPr>
          <w:b/>
          <w:i w:val="0"/>
        </w:rPr>
        <w:t>[50]</w:t>
      </w:r>
      <w:r>
        <w:rPr>
          <w:b w:val="0"/>
          <w:i w:val="0"/>
        </w:rPr>
        <w:t>)</w:t>
      </w:r>
      <w:r>
        <w:rPr>
          <w:b w:val="0"/>
          <w:i w:val="0"/>
        </w:rPr>
        <w:t>Văn bản này có nội dung liên quan đến các lĩnh vực: Tài chính và Nôi vụ.</w:t>
      </w:r>
      <w:r>
        <w:rPr>
          <w:b w:val="0"/>
          <w:i w:val="0"/>
        </w:rPr>
        <w:br/>
      </w:r>
      <w:r>
        <w:rPr>
          <w:b w:val="0"/>
          <w:i w:val="0"/>
        </w:rPr>
        <w:br/>
      </w:r>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[55]</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t xml:space="preserve"> </w:t>
      </w:r>
      <w:r>
        <w:rPr>
          <w:b w:val="0"/>
          <w:i w:val="0"/>
        </w:rPr>
        <w:br/>
      </w:r>
      <w:r>
        <w:rPr>
          <w:b w:val="0"/>
          <w:i w:val="0"/>
        </w:rPr>
        <w:br/>
      </w:r>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r>
        <w:rPr>
          <w:b w:val="0"/>
          <w:i w:val="0"/>
        </w:rPr>
        <w:br/>
      </w:r>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br/>
      </w:r>
      <w:r>
        <w:rPr>
          <w:b w:val="0"/>
          <w:i w:val="0"/>
        </w:rPr>
        <w:br/>
      </w:r>
      <w:r>
        <w:rPr>
          <w:b w:val="0"/>
          <w:i w:val="0"/>
        </w:rPr>
        <w:t>(</w:t>
      </w:r>
      <w:r>
        <w:rPr>
          <w:b/>
          <w:i w:val="0"/>
        </w:rPr>
        <w:t>[61]</w:t>
      </w:r>
      <w:r>
        <w:rPr>
          <w:b w:val="0"/>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val="0"/>
          <w:i w:val="0"/>
        </w:rPr>
        <w:t>(</w:t>
      </w:r>
      <w:r>
        <w:rPr>
          <w:b/>
          <w:i w:val="0"/>
        </w:rPr>
        <w:t>[66]</w:t>
      </w:r>
      <w:r>
        <w:rPr>
          <w:b w:val="0"/>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r>
        <w:rPr>
          <w:b w:val="0"/>
          <w:i w:val="0"/>
        </w:rPr>
        <w:br/>
      </w:r>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r>
        <w:rPr>
          <w:b w:val="0"/>
          <w:i w:val="0"/>
        </w:rPr>
        <w:br/>
      </w:r>
      <w:r>
        <w:rPr>
          <w:b w:val="0"/>
          <w:i w:val="0"/>
        </w:rPr>
        <w:br/>
      </w:r>
      <w:r>
        <w:rPr>
          <w:b w:val="0"/>
          <w:i w:val="0"/>
        </w:rPr>
        <w:t>(</w:t>
      </w:r>
      <w:r>
        <w:rPr>
          <w:b/>
          <w:i w:val="0"/>
        </w:rPr>
        <w:t>[75]</w:t>
      </w:r>
      <w:r>
        <w:rPr>
          <w:b w:val="0"/>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r>
        <w:rPr>
          <w:b w:val="0"/>
          <w:i w:val="0"/>
        </w:rPr>
        <w:br/>
      </w:r>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val="0"/>
          <w:i w:val="0"/>
        </w:rPr>
        <w:t>(</w:t>
      </w:r>
      <w:r>
        <w:rPr>
          <w:b/>
          <w:i w:val="0"/>
        </w:rPr>
        <w:t>[80]</w:t>
      </w:r>
      <w:r>
        <w:rPr>
          <w:b w:val="0"/>
          <w:i w:val="0"/>
        </w:rPr>
        <w:t>)</w:t>
      </w:r>
      <w:r>
        <w:rPr>
          <w:b w:val="0"/>
          <w:i w:val="0"/>
        </w:rPr>
        <w:t>Văn bản này có nội dung liên quan đến các lĩnh vực: Tài chính và Tài nguyên Môi trường.</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 chỉ dẫn đến nội dung của văn bản</w:t>
            </w:r>
          </w:p>
        </w:tc>
      </w:tr>
    </w:tbl>
    <w:p>
      <w:r>
        <w:rPr>
          <w:b w:val="0"/>
          <w:i w:val="0"/>
        </w:rPr>
        <w:br/>
      </w:r>
      <w:r>
        <w:br/>
      </w:r>
      <w:r>
        <w:rPr>
          <w:b w:val="0"/>
          <w:i w:val="0"/>
        </w:rPr>
        <w:br/>
      </w:r>
      <w:r>
        <w:rPr>
          <w:b w:val="0"/>
          <w:i w:val="0"/>
        </w:rPr>
        <w:br/>
      </w:r>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r>
        <w:rPr>
          <w:b w:val="0"/>
          <w:i w:val="0"/>
        </w:rPr>
        <w:br/>
      </w:r>
      <w:r>
        <w:rPr>
          <w:b w:val="0"/>
          <w:i w:val="0"/>
        </w:rPr>
        <w:br/>
      </w:r>
      <w:r>
        <w:rPr>
          <w:b/>
          <w:i w:val="0"/>
        </w:rPr>
        <w:t>(</w:t>
      </w:r>
      <w:r>
        <w:rPr>
          <w:b/>
          <w:i w:val="0"/>
        </w:rPr>
        <w:t>[3]</w:t>
      </w:r>
      <w:r>
        <w:rPr>
          <w:b/>
          <w:i w:val="0"/>
        </w:rPr>
        <w:t>)</w:t>
      </w:r>
      <w:r>
        <w:rPr>
          <w:b w:val="0"/>
          <w:i w:val="0"/>
        </w:rPr>
        <w:t xml:space="preserve"> Văn bản này có nội dung liên quan đến các lĩnh vực: Công thương và Nội vụ</w:t>
      </w:r>
      <w:r>
        <w:rPr>
          <w:b w:val="0"/>
          <w:i w:val="0"/>
        </w:rPr>
        <w:br/>
      </w:r>
      <w:r>
        <w:rPr>
          <w:b w:val="0"/>
          <w:i w:val="0"/>
        </w:rPr>
        <w:t xml:space="preserve"> </w:t>
      </w:r>
      <w:r>
        <w:rPr>
          <w:b w:val="0"/>
          <w:i w:val="0"/>
        </w:rPr>
        <w:br/>
      </w:r>
      <w:r>
        <w:rPr>
          <w:b w:val="0"/>
          <w:i w:val="0"/>
        </w:rPr>
        <w:br/>
      </w:r>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r>
        <w:rPr>
          <w:b w:val="0"/>
          <w:i w:val="0"/>
        </w:rPr>
        <w:br/>
      </w:r>
      <w:r>
        <w:rPr>
          <w:b w:val="0"/>
          <w:i w:val="0"/>
        </w:rPr>
        <w:br/>
      </w:r>
      <w:r>
        <w:rPr>
          <w:b/>
          <w:i w:val="0"/>
        </w:rPr>
        <w:t>(</w:t>
      </w:r>
      <w:r>
        <w:rPr>
          <w:b/>
          <w:i w:val="0"/>
        </w:rPr>
        <w:t>[5]</w:t>
      </w:r>
      <w:r>
        <w:rPr>
          <w:b/>
          <w:i w:val="0"/>
        </w:rPr>
        <w:t>)</w:t>
      </w:r>
      <w:r>
        <w:rPr>
          <w:b w:val="0"/>
          <w:i w:val="0"/>
        </w:rPr>
        <w:t>Văn bản này có nội dung liên quan đến các lĩnh vực: Giáo dục Đào tạo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r>
        <w:rPr>
          <w:b w:val="0"/>
          <w:i w:val="0"/>
        </w:rPr>
        <w:br/>
      </w:r>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r>
        <w:rPr>
          <w:b w:val="0"/>
          <w:i w:val="0"/>
        </w:rPr>
        <w:br/>
      </w:r>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r>
        <w:rPr>
          <w:b w:val="0"/>
          <w:i w:val="0"/>
        </w:rPr>
        <w:br/>
      </w:r>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t xml:space="preserve"> </w:t>
      </w:r>
      <w:r>
        <w:rPr>
          <w:b w:val="0"/>
          <w:i w:val="0"/>
        </w:rPr>
        <w:br/>
      </w:r>
      <w:r>
        <w:rPr>
          <w:b w:val="0"/>
          <w:i w:val="0"/>
        </w:rPr>
        <w:br/>
      </w:r>
      <w:r>
        <w:rPr>
          <w:b w:val="0"/>
          <w:i w:val="0"/>
        </w:rPr>
        <w:br/>
      </w:r>
      <w:r>
        <w:rPr>
          <w:b/>
          <w:i w:val="0"/>
        </w:rPr>
        <w:t>(</w:t>
      </w:r>
      <w:r>
        <w:rPr>
          <w:b/>
          <w:i w:val="0"/>
        </w:rPr>
        <w:t>[11]</w:t>
      </w:r>
      <w:r>
        <w:rPr>
          <w:b/>
          <w:i w:val="0"/>
        </w:rPr>
        <w:t>)</w:t>
      </w:r>
      <w:r>
        <w:rPr>
          <w:b w:val="0"/>
          <w:i w:val="0"/>
        </w:rPr>
        <w:t xml:space="preserve"> Văn bản này có nội dung liên quan đến các lĩnh vực: Kế hoạch Đầu tư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[13]</w:t>
      </w:r>
      <w:r>
        <w:rPr>
          <w:b/>
          <w:i w:val="0"/>
        </w:rPr>
        <w:t>)</w:t>
      </w:r>
      <w:r>
        <w:rPr>
          <w:b w:val="0"/>
          <w:i w:val="0"/>
        </w:rPr>
        <w:t>Văn bản này có nội dung liên quan đến các lĩnh vực: Kế hoạch Đầu tư và Nội vụ.</w:t>
      </w:r>
      <w:r>
        <w:rPr>
          <w:b w:val="0"/>
          <w:i w:val="0"/>
        </w:rPr>
        <w:br/>
      </w:r>
      <w:r>
        <w:rPr>
          <w:b w:val="0"/>
          <w:i w:val="0"/>
        </w:rPr>
        <w:br/>
      </w:r>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r>
        <w:rPr>
          <w:b w:val="0"/>
          <w:i w:val="0"/>
        </w:rPr>
        <w:br/>
      </w:r>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r>
        <w:rPr>
          <w:b w:val="0"/>
          <w:i w:val="0"/>
        </w:rPr>
        <w:br/>
      </w:r>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r>
        <w:rPr>
          <w:b w:val="0"/>
          <w:i w:val="0"/>
        </w:rPr>
        <w:br/>
      </w:r>
      <w:r>
        <w:rPr>
          <w:b w:val="0"/>
          <w:i w:val="0"/>
        </w:rPr>
        <w:br/>
      </w:r>
      <w:r>
        <w:rPr>
          <w:b w:val="0"/>
          <w:i w:val="0"/>
        </w:rPr>
        <w:t>([19])</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r>
        <w:rPr>
          <w:b w:val="0"/>
          <w:i w:val="0"/>
        </w:rPr>
        <w:br/>
      </w:r>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r>
        <w:rPr>
          <w:b w:val="0"/>
          <w:i w:val="0"/>
        </w:rPr>
        <w:br/>
      </w:r>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r>
        <w:rPr>
          <w:b w:val="0"/>
          <w:i w:val="0"/>
        </w:rPr>
        <w:br/>
      </w:r>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r>
        <w:rPr>
          <w:b w:val="0"/>
          <w:i w:val="0"/>
        </w:rPr>
        <w:br/>
      </w:r>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r>
        <w:rPr>
          <w:b w:val="0"/>
          <w:i w:val="0"/>
        </w:rPr>
        <w:br/>
      </w:r>
      <w:r>
        <w:rPr>
          <w:b w:val="0"/>
          <w:i w:val="0"/>
        </w:rPr>
        <w:br/>
      </w:r>
      <w:r>
        <w:rPr>
          <w:b/>
          <w:i w:val="0"/>
        </w:rPr>
        <w:t>(</w:t>
      </w:r>
      <w:r>
        <w:rPr>
          <w:b/>
          <w:i w:val="0"/>
        </w:rPr>
        <w:t>[26]</w:t>
      </w:r>
      <w:r>
        <w:rPr>
          <w:b/>
          <w:i w:val="0"/>
        </w:rPr>
        <w:t>)</w:t>
      </w:r>
      <w:r>
        <w:rPr>
          <w:b w:val="0"/>
          <w:i w:val="0"/>
        </w:rPr>
        <w:t>Văn bản này có nội dung liên quan đến các lĩnh vực: Nội vụ và Nông nghiệp.</w:t>
      </w:r>
      <w:r>
        <w:rPr>
          <w:b w:val="0"/>
          <w:i w:val="0"/>
        </w:rPr>
        <w:br/>
      </w:r>
      <w:r>
        <w:rPr>
          <w:b w:val="0"/>
          <w:i w:val="0"/>
        </w:rPr>
        <w:br/>
      </w:r>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r>
        <w:rPr>
          <w:b w:val="0"/>
          <w:i w:val="0"/>
        </w:rPr>
        <w:br/>
      </w:r>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 Xã hội</w:t>
      </w:r>
      <w:r>
        <w:rPr>
          <w:b w:val="0"/>
          <w:i w:val="0"/>
        </w:rPr>
        <w:br/>
      </w:r>
      <w:r>
        <w:rPr>
          <w:b w:val="0"/>
          <w:i w:val="0"/>
        </w:rPr>
        <w:br/>
      </w:r>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r>
        <w:rPr>
          <w:b w:val="0"/>
          <w:i w:val="0"/>
        </w:rPr>
        <w:br/>
      </w:r>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r>
        <w:rPr>
          <w:b w:val="0"/>
          <w:i w:val="0"/>
        </w:rPr>
        <w:br/>
      </w:r>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r>
        <w:rPr>
          <w:b w:val="0"/>
          <w:i w:val="0"/>
        </w:rPr>
        <w:br/>
      </w:r>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r>
        <w:rPr>
          <w:b w:val="0"/>
          <w:i w:val="0"/>
        </w:rPr>
        <w:br/>
      </w:r>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r>
        <w:rPr>
          <w:b w:val="0"/>
          <w:i w:val="0"/>
        </w:rPr>
        <w:br/>
      </w:r>
      <w:r>
        <w:rPr>
          <w:b w:val="0"/>
          <w:i w:val="0"/>
        </w:rPr>
        <w:br/>
      </w:r>
      <w:r>
        <w:rPr>
          <w:b/>
          <w:i w:val="0"/>
        </w:rPr>
        <w:t>(</w:t>
      </w:r>
      <w:r>
        <w:rPr>
          <w:b/>
          <w:i w:val="0"/>
        </w:rPr>
        <w:t>[34]</w:t>
      </w:r>
      <w:r>
        <w:rPr>
          <w:b/>
          <w:i w:val="0"/>
        </w:rPr>
        <w:t>)</w:t>
      </w:r>
      <w:r>
        <w:rPr>
          <w:b w:val="0"/>
          <w:i w:val="0"/>
        </w:rPr>
        <w:t>Văn bản này có nội dung liên quan đến các lĩnh vực: Nội vụ và Giao thông vận tải</w:t>
      </w:r>
      <w:r>
        <w:rPr>
          <w:b w:val="0"/>
          <w:i w:val="0"/>
        </w:rPr>
        <w:br/>
      </w:r>
      <w:r>
        <w:rPr>
          <w:b w:val="0"/>
          <w:i w:val="0"/>
        </w:rPr>
        <w:br/>
      </w:r>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r>
        <w:rPr>
          <w:b w:val="0"/>
          <w:i w:val="0"/>
        </w:rPr>
        <w:br/>
      </w:r>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val="0"/>
          <w:i w:val="0"/>
        </w:rPr>
        <w:t>(</w:t>
      </w:r>
      <w:r>
        <w:rPr>
          <w:b/>
          <w:i w:val="0"/>
        </w:rPr>
        <w:t>[38]</w:t>
      </w:r>
      <w:r>
        <w:rPr>
          <w:b w:val="0"/>
          <w:i w:val="0"/>
        </w:rPr>
        <w:t>)</w:t>
      </w:r>
      <w:r>
        <w:rPr>
          <w:b w:val="0"/>
          <w:i w:val="0"/>
        </w:rPr>
        <w:t>Văn bản này có nội dung liên quan đến các lĩnh vực: Nông nghiệp, Tài nguyên Môi trường và Tài chính.</w:t>
      </w:r>
      <w:r>
        <w:rPr>
          <w:b w:val="0"/>
          <w:i w:val="0"/>
        </w:rPr>
        <w:br/>
      </w:r>
      <w:r>
        <w:rPr>
          <w:b w:val="0"/>
          <w:i w:val="0"/>
        </w:rPr>
        <w:t xml:space="preserve"> </w:t>
      </w:r>
      <w:r>
        <w:rPr>
          <w:b w:val="0"/>
          <w:i w:val="0"/>
        </w:rPr>
        <w:br/>
      </w:r>
      <w:r>
        <w:rPr>
          <w:b w:val="0"/>
          <w:i w:val="0"/>
        </w:rPr>
        <w:br/>
      </w:r>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r>
        <w:rPr>
          <w:b w:val="0"/>
          <w:i w:val="0"/>
        </w:rPr>
        <w:br/>
      </w:r>
      <w:r>
        <w:rPr>
          <w:b w:val="0"/>
          <w:i w:val="0"/>
        </w:rPr>
        <w:br/>
      </w:r>
      <w:r>
        <w:rPr>
          <w:b w:val="0"/>
          <w:i w:val="0"/>
        </w:rPr>
        <w:t>(</w:t>
      </w:r>
      <w:r>
        <w:rPr>
          <w:b/>
          <w:i w:val="0"/>
        </w:rPr>
        <w:t>[41]</w:t>
      </w:r>
      <w:r>
        <w:rPr>
          <w:b w:val="0"/>
          <w:i w:val="0"/>
        </w:rPr>
        <w:t>)</w:t>
      </w:r>
      <w:r>
        <w:rPr>
          <w:b w:val="0"/>
          <w:i w:val="0"/>
        </w:rPr>
        <w:t>Văn bản này có nội dung liên quan đến các lĩnh vực: Nông nghiệp và Nội vụ</w:t>
      </w:r>
      <w:r>
        <w:rPr>
          <w:b w:val="0"/>
          <w:i w:val="0"/>
        </w:rPr>
        <w:br/>
      </w:r>
      <w:r>
        <w:rPr>
          <w:b w:val="0"/>
          <w:i w:val="0"/>
        </w:rPr>
        <w:br/>
      </w:r>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[43]</w:t>
      </w:r>
      <w:r>
        <w:rPr>
          <w:b/>
          <w:i w:val="0"/>
        </w:rPr>
        <w:t xml:space="preserve">) </w:t>
      </w:r>
      <w:r>
        <w:rPr>
          <w:b w:val="0"/>
          <w:i w:val="0"/>
        </w:rPr>
        <w:t>Văn bản này có nội dung liên quan đến các lĩnh vực: Nông nghiệp, Tài chính và Xây dựng.</w:t>
      </w:r>
      <w:r>
        <w:rPr>
          <w:b w:val="0"/>
          <w:i w:val="0"/>
        </w:rPr>
        <w:br/>
      </w:r>
      <w:r>
        <w:rPr>
          <w:b w:val="0"/>
          <w:i w:val="0"/>
        </w:rPr>
        <w:br/>
      </w:r>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val="0"/>
          <w:i w:val="0"/>
        </w:rPr>
        <w:t>(</w:t>
      </w:r>
      <w:r>
        <w:rPr>
          <w:b/>
          <w:i w:val="0"/>
        </w:rPr>
        <w:t>[47]</w:t>
      </w:r>
      <w:r>
        <w:rPr>
          <w:b w:val="0"/>
          <w:i w:val="0"/>
        </w:rPr>
        <w:t>)</w:t>
      </w:r>
      <w:r>
        <w:rPr>
          <w:b w:val="0"/>
          <w:i w:val="0"/>
        </w:rPr>
        <w:t>Văn bản này có nội dung liên quan đến các lĩnh vực: Nông nghiệp và Tài chính</w:t>
      </w:r>
      <w:r>
        <w:rPr>
          <w:b w:val="0"/>
          <w:i w:val="0"/>
        </w:rPr>
        <w:br/>
      </w:r>
      <w:r>
        <w:rPr>
          <w:b w:val="0"/>
          <w:i w:val="0"/>
        </w:rPr>
        <w:br/>
      </w:r>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val="0"/>
          <w:i w:val="0"/>
        </w:rPr>
        <w:t>(</w:t>
      </w:r>
      <w:r>
        <w:rPr>
          <w:b/>
          <w:i w:val="0"/>
        </w:rPr>
        <w:t>[50]</w:t>
      </w:r>
      <w:r>
        <w:rPr>
          <w:b w:val="0"/>
          <w:i w:val="0"/>
        </w:rPr>
        <w:t>)</w:t>
      </w:r>
      <w:r>
        <w:rPr>
          <w:b w:val="0"/>
          <w:i w:val="0"/>
        </w:rPr>
        <w:t>Văn bản này có nội dung liên quan đến các lĩnh vực: Tài chính và Nôi vụ.</w:t>
      </w:r>
      <w:r>
        <w:rPr>
          <w:b w:val="0"/>
          <w:i w:val="0"/>
        </w:rPr>
        <w:br/>
      </w:r>
      <w:r>
        <w:rPr>
          <w:b w:val="0"/>
          <w:i w:val="0"/>
        </w:rPr>
        <w:br/>
      </w:r>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r>
        <w:rPr>
          <w:b w:val="0"/>
          <w:i w:val="0"/>
        </w:rPr>
        <w:br/>
      </w:r>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r>
        <w:rPr>
          <w:b w:val="0"/>
          <w:i w:val="0"/>
        </w:rPr>
        <w:br/>
      </w:r>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[55]</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t xml:space="preserve"> </w:t>
      </w:r>
      <w:r>
        <w:rPr>
          <w:b w:val="0"/>
          <w:i w:val="0"/>
        </w:rPr>
        <w:br/>
      </w:r>
      <w:r>
        <w:rPr>
          <w:b w:val="0"/>
          <w:i w:val="0"/>
        </w:rPr>
        <w:br/>
      </w:r>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r>
        <w:rPr>
          <w:b w:val="0"/>
          <w:i w:val="0"/>
        </w:rPr>
        <w:br/>
      </w:r>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r>
        <w:rPr>
          <w:b w:val="0"/>
          <w:i w:val="0"/>
        </w:rPr>
        <w:br/>
      </w:r>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r>
        <w:rPr>
          <w:b w:val="0"/>
          <w:i w:val="0"/>
        </w:rPr>
        <w:br/>
      </w:r>
      <w:r>
        <w:rPr>
          <w:b w:val="0"/>
          <w:i w:val="0"/>
        </w:rPr>
        <w:br/>
      </w:r>
      <w:r>
        <w:rPr>
          <w:b w:val="0"/>
          <w:i w:val="0"/>
        </w:rPr>
        <w:t>(</w:t>
      </w:r>
      <w:r>
        <w:rPr>
          <w:b/>
          <w:i w:val="0"/>
        </w:rPr>
        <w:t>[61]</w:t>
      </w:r>
      <w:r>
        <w:rPr>
          <w:b w:val="0"/>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r>
        <w:rPr>
          <w:b w:val="0"/>
          <w:i w:val="0"/>
        </w:rPr>
        <w:br/>
      </w:r>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r>
        <w:rPr>
          <w:b w:val="0"/>
          <w:i w:val="0"/>
        </w:rPr>
        <w:br/>
      </w:r>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val="0"/>
          <w:i w:val="0"/>
        </w:rPr>
        <w:t>(</w:t>
      </w:r>
      <w:r>
        <w:rPr>
          <w:b/>
          <w:i w:val="0"/>
        </w:rPr>
        <w:t>[66]</w:t>
      </w:r>
      <w:r>
        <w:rPr>
          <w:b w:val="0"/>
          <w:i w:val="0"/>
        </w:rPr>
        <w:t>)</w:t>
      </w:r>
      <w:r>
        <w:rPr>
          <w:b w:val="0"/>
          <w:i w:val="0"/>
        </w:rPr>
        <w:t>Văn bản này có nội dung liên quan đến các lĩnh vực: Tài chính và Giáo dục Đào tạo.</w:t>
      </w:r>
      <w:r>
        <w:rPr>
          <w:b w:val="0"/>
          <w:i w:val="0"/>
        </w:rPr>
        <w:br/>
      </w:r>
      <w:r>
        <w:rPr>
          <w:b w:val="0"/>
          <w:i w:val="0"/>
        </w:rPr>
        <w:br/>
      </w:r>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r>
        <w:rPr>
          <w:b w:val="0"/>
          <w:i w:val="0"/>
        </w:rPr>
        <w:br/>
      </w:r>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r>
        <w:rPr>
          <w:b w:val="0"/>
          <w:i w:val="0"/>
        </w:rPr>
        <w:br/>
      </w:r>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r>
        <w:rPr>
          <w:b w:val="0"/>
          <w:i w:val="0"/>
        </w:rPr>
        <w:br/>
      </w:r>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r>
        <w:rPr>
          <w:b w:val="0"/>
          <w:i w:val="0"/>
        </w:rPr>
        <w:br/>
      </w:r>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r>
        <w:rPr>
          <w:b w:val="0"/>
          <w:i w:val="0"/>
        </w:rPr>
        <w:br/>
      </w:r>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r>
        <w:rPr>
          <w:b w:val="0"/>
          <w:i w:val="0"/>
        </w:rPr>
        <w:br/>
      </w:r>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r>
        <w:rPr>
          <w:b w:val="0"/>
          <w:i w:val="0"/>
        </w:rPr>
        <w:br/>
      </w:r>
      <w:r>
        <w:rPr>
          <w:b w:val="0"/>
          <w:i w:val="0"/>
        </w:rPr>
        <w:br/>
      </w:r>
      <w:r>
        <w:rPr>
          <w:b w:val="0"/>
          <w:i w:val="0"/>
        </w:rPr>
        <w:t>(</w:t>
      </w:r>
      <w:r>
        <w:rPr>
          <w:b/>
          <w:i w:val="0"/>
        </w:rPr>
        <w:t>[75]</w:t>
      </w:r>
      <w:r>
        <w:rPr>
          <w:b w:val="0"/>
          <w:i w:val="0"/>
        </w:rPr>
        <w:t>)</w:t>
      </w:r>
      <w:r>
        <w:rPr>
          <w:b w:val="0"/>
          <w:i w:val="0"/>
        </w:rPr>
        <w:t>Văn bản này có nội dung liên quan đến các lĩnh vực:Tài chính, Nông nghiệp và Xây dựng.</w:t>
      </w:r>
      <w:r>
        <w:rPr>
          <w:b w:val="0"/>
          <w:i w:val="0"/>
        </w:rPr>
        <w:br/>
      </w:r>
      <w:r>
        <w:rPr>
          <w:b w:val="0"/>
          <w:i w:val="0"/>
        </w:rPr>
        <w:br/>
      </w:r>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r>
        <w:rPr>
          <w:b w:val="0"/>
          <w:i w:val="0"/>
        </w:rPr>
        <w:br/>
      </w:r>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r>
        <w:rPr>
          <w:b w:val="0"/>
          <w:i w:val="0"/>
        </w:rPr>
        <w:br/>
      </w:r>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r>
        <w:rPr>
          <w:b w:val="0"/>
          <w:i w:val="0"/>
        </w:rPr>
        <w:br/>
      </w:r>
      <w:r>
        <w:rPr>
          <w:b w:val="0"/>
          <w:i w:val="0"/>
        </w:rPr>
        <w:br/>
      </w:r>
      <w:r>
        <w:rPr>
          <w:b w:val="0"/>
          <w:i w:val="0"/>
        </w:rPr>
        <w:t>(</w:t>
      </w:r>
      <w:r>
        <w:rPr>
          <w:b/>
          <w:i w:val="0"/>
        </w:rPr>
        <w:t>[80]</w:t>
      </w:r>
      <w:r>
        <w:rPr>
          <w:b w:val="0"/>
          <w:i w:val="0"/>
        </w:rPr>
        <w:t>)</w:t>
      </w:r>
      <w:r>
        <w:rPr>
          <w:b w:val="0"/>
          <w:i w:val="0"/>
        </w:rPr>
        <w:t>Văn bản này có nội dung liên quan đến các lĩnh vực: Tài chính và Tài nguyên Môi trường.</w:t>
      </w:r>
      <w:r>
        <w:rPr>
          <w:b w:val="0"/>
          <w:i w:val="0"/>
        </w:rPr>
        <w:br/>
      </w:r>
      <w:r>
        <w:rPr>
          <w:b w:val="0"/>
          <w:i w:val="0"/>
        </w:rPr>
        <w:t xml:space="preserve"> </w:t>
      </w:r>
      <w:r>
        <w:rPr>
          <w:b w:val="0"/>
          <w:i w:val="0"/>
        </w:rPr>
        <w:br/>
      </w:r>
      <w:r>
        <w:rPr>
          <w:b w:val="0"/>
          <w:i w:val="0"/>
        </w:rPr>
        <w:br/>
      </w:r>
    </w:p>
    <w:p>
      <w:r>
        <w:rPr>
          <w:b w:val="0"/>
          <w:i w:val="0"/>
        </w:rPr>
        <w:br/>
      </w:r>
      <w:r>
        <w:rPr>
          <w:b/>
          <w:i w:val="0"/>
        </w:rPr>
        <w:t>(</w:t>
      </w:r>
      <w:r>
        <w:rPr>
          <w:b/>
          <w:i w:val="0"/>
        </w:rPr>
        <w:t>[1]</w:t>
      </w:r>
      <w:r>
        <w:rPr>
          <w:b/>
          <w:i w:val="0"/>
        </w:rPr>
        <w:t>)</w:t>
      </w:r>
      <w:r>
        <w:rPr>
          <w:b w:val="0"/>
          <w:i w:val="0"/>
        </w:rPr>
        <w:t>Văn bản này có nội dung liên quan đến các lĩnh vực: An ninh và Tài chính.</w:t>
      </w:r>
      <w:r>
        <w:rPr>
          <w:b w:val="0"/>
          <w:i w:val="0"/>
        </w:rPr>
        <w:br/>
      </w:r>
    </w:p>
    <w:p>
      <w:r>
        <w:rPr>
          <w:b w:val="0"/>
          <w:i w:val="0"/>
        </w:rPr>
        <w:br/>
      </w:r>
      <w:r>
        <w:rPr>
          <w:b/>
          <w:i w:val="0"/>
        </w:rPr>
        <w:t>(</w:t>
      </w:r>
      <w:r>
        <w:rPr>
          <w:b/>
          <w:i w:val="0"/>
        </w:rPr>
        <w:t>[2]</w:t>
      </w:r>
      <w:r>
        <w:rPr>
          <w:b/>
          <w:i w:val="0"/>
        </w:rPr>
        <w:t>)</w:t>
      </w:r>
      <w:r>
        <w:rPr>
          <w:b w:val="0"/>
          <w:i w:val="0"/>
        </w:rPr>
        <w:t>Văn bản này có nội dung liên quan đến các lĩnh vực: An ninh và Tài chính</w:t>
      </w:r>
      <w:r>
        <w:rPr>
          <w:b w:val="0"/>
          <w:i w:val="0"/>
        </w:rPr>
        <w:br/>
      </w:r>
    </w:p>
    <w:p>
      <w:r>
        <w:rPr>
          <w:b w:val="0"/>
          <w:i w:val="0"/>
        </w:rPr>
        <w:br/>
      </w:r>
      <w:r>
        <w:rPr>
          <w:b/>
          <w:i w:val="0"/>
        </w:rPr>
        <w:t>(</w:t>
      </w:r>
      <w:r>
        <w:rPr>
          <w:b/>
          <w:i w:val="0"/>
        </w:rPr>
        <w:t>[3]</w:t>
      </w:r>
      <w:r>
        <w:rPr>
          <w:b/>
          <w:i w:val="0"/>
        </w:rPr>
        <w:t>)</w:t>
      </w:r>
      <w:r>
        <w:rPr>
          <w:b w:val="0"/>
          <w:i w:val="0"/>
        </w:rPr>
        <w:t xml:space="preserve"> Văn bản này có nội dung liên quan đến các lĩnh vực: Công thương và Nội vụ</w:t>
      </w:r>
      <w:r>
        <w:rPr>
          <w:b w:val="0"/>
          <w:i w:val="0"/>
        </w:rPr>
        <w:br/>
      </w:r>
      <w:r>
        <w:rPr>
          <w:b w:val="0"/>
          <w:i w:val="0"/>
        </w:rPr>
        <w:t xml:space="preserve"> </w:t>
      </w:r>
      <w:r>
        <w:rPr>
          <w:b w:val="0"/>
          <w:i w:val="0"/>
        </w:rPr>
        <w:br/>
      </w:r>
    </w:p>
    <w:p>
      <w:r>
        <w:rPr>
          <w:b w:val="0"/>
          <w:i w:val="0"/>
        </w:rPr>
        <w:br/>
      </w:r>
      <w:r>
        <w:rPr>
          <w:b/>
          <w:i w:val="0"/>
        </w:rPr>
        <w:t>(</w:t>
      </w:r>
      <w:r>
        <w:rPr>
          <w:b/>
          <w:i w:val="0"/>
        </w:rPr>
        <w:t>[4]</w:t>
      </w:r>
      <w:r>
        <w:rPr>
          <w:b/>
          <w:i w:val="0"/>
        </w:rPr>
        <w:t>)</w:t>
      </w:r>
      <w:r>
        <w:rPr>
          <w:b w:val="0"/>
          <w:i w:val="0"/>
        </w:rPr>
        <w:t>Văn bản này có nội dung liên quan đến các lĩnh vực: Công thương và Tài chính</w:t>
      </w:r>
      <w:r>
        <w:rPr>
          <w:b w:val="0"/>
          <w:i w:val="0"/>
        </w:rPr>
        <w:br/>
      </w:r>
    </w:p>
    <w:p>
      <w:r>
        <w:rPr>
          <w:b w:val="0"/>
          <w:i w:val="0"/>
        </w:rPr>
        <w:br/>
      </w:r>
      <w:r>
        <w:rPr>
          <w:b/>
          <w:i w:val="0"/>
        </w:rPr>
        <w:t>(</w:t>
      </w:r>
      <w:r>
        <w:rPr>
          <w:b/>
          <w:i w:val="0"/>
        </w:rPr>
        <w:t>[5]</w:t>
      </w:r>
      <w:r>
        <w:rPr>
          <w:b/>
          <w:i w:val="0"/>
        </w:rPr>
        <w:t>)</w:t>
      </w:r>
      <w:r>
        <w:rPr>
          <w:b w:val="0"/>
          <w:i w:val="0"/>
        </w:rPr>
        <w:t>Văn bản này có nội dung liên quan đến các lĩnh vực: Giáo dục Đào tạo và Tài chính</w:t>
      </w:r>
      <w:r>
        <w:rPr>
          <w:b w:val="0"/>
          <w:i w:val="0"/>
        </w:rPr>
        <w:br/>
      </w:r>
      <w:r>
        <w:rPr>
          <w:b w:val="0"/>
          <w:i w:val="0"/>
        </w:rPr>
        <w:t xml:space="preserve"> </w:t>
      </w:r>
      <w:r>
        <w:rPr>
          <w:b w:val="0"/>
          <w:i w:val="0"/>
        </w:rPr>
        <w:br/>
      </w:r>
    </w:p>
    <w:p>
      <w:r>
        <w:rPr>
          <w:b w:val="0"/>
          <w:i w:val="0"/>
        </w:rPr>
        <w:br/>
      </w:r>
      <w:r>
        <w:rPr>
          <w:b/>
          <w:i w:val="0"/>
        </w:rPr>
        <w:t>(</w:t>
      </w:r>
      <w:r>
        <w:rPr>
          <w:b/>
          <w:i w:val="0"/>
        </w:rPr>
        <w:t>[6]</w:t>
      </w:r>
      <w:r>
        <w:rPr>
          <w:b/>
          <w:i w:val="0"/>
        </w:rPr>
        <w:t>)</w:t>
      </w:r>
      <w:r>
        <w:rPr>
          <w:b w:val="0"/>
          <w:i w:val="0"/>
        </w:rPr>
        <w:t>Văn bản này có nội dung liên quan đến các lĩnh vực: Giáo dục Đào tạo và Nội vụ.</w:t>
      </w:r>
      <w:r>
        <w:rPr>
          <w:b w:val="0"/>
          <w:i w:val="0"/>
        </w:rPr>
        <w:br/>
      </w:r>
    </w:p>
    <w:p>
      <w:r>
        <w:rPr>
          <w:b w:val="0"/>
          <w:i w:val="0"/>
        </w:rPr>
        <w:br/>
      </w:r>
      <w:r>
        <w:rPr>
          <w:b/>
          <w:i w:val="0"/>
        </w:rPr>
        <w:t>(</w:t>
      </w:r>
      <w:r>
        <w:rPr>
          <w:b/>
          <w:i w:val="0"/>
        </w:rPr>
        <w:t>[7]</w:t>
      </w:r>
      <w:r>
        <w:rPr>
          <w:b/>
          <w:i w:val="0"/>
        </w:rPr>
        <w:t>)</w:t>
      </w:r>
      <w:r>
        <w:rPr>
          <w:b w:val="0"/>
          <w:i w:val="0"/>
        </w:rPr>
        <w:t>Văn bản này có nội dung liên quan đến các lĩnh vực: Giáo dục Đào tạo và Tài chính.</w:t>
      </w:r>
      <w:r>
        <w:rPr>
          <w:b w:val="0"/>
          <w:i w:val="0"/>
        </w:rPr>
        <w:br/>
      </w:r>
    </w:p>
    <w:p>
      <w:r>
        <w:rPr>
          <w:b w:val="0"/>
          <w:i w:val="0"/>
        </w:rPr>
        <w:br/>
      </w:r>
      <w:r>
        <w:rPr>
          <w:b/>
          <w:i w:val="0"/>
        </w:rPr>
        <w:t>(</w:t>
      </w:r>
      <w:r>
        <w:rPr>
          <w:b/>
          <w:i w:val="0"/>
        </w:rPr>
        <w:t>[8]</w:t>
      </w:r>
      <w:r>
        <w:rPr>
          <w:b/>
          <w:i w:val="0"/>
        </w:rPr>
        <w:t>)</w:t>
      </w:r>
      <w:r>
        <w:rPr>
          <w:b w:val="0"/>
          <w:i w:val="0"/>
        </w:rPr>
        <w:t>Văn bản này có nội dung liên quan đến các lĩnh vực: Giao thông vận tải và Tài chính.</w:t>
      </w:r>
      <w:r>
        <w:rPr>
          <w:b w:val="0"/>
          <w:i w:val="0"/>
        </w:rPr>
        <w:br/>
      </w:r>
    </w:p>
    <w:p>
      <w:r>
        <w:rPr>
          <w:b w:val="0"/>
          <w:i w:val="0"/>
        </w:rPr>
        <w:br/>
      </w:r>
      <w:r>
        <w:rPr>
          <w:b/>
          <w:i w:val="0"/>
        </w:rPr>
        <w:t>(</w:t>
      </w:r>
      <w:r>
        <w:rPr>
          <w:b/>
          <w:i w:val="0"/>
        </w:rPr>
        <w:t>[9]</w:t>
      </w:r>
      <w:r>
        <w:rPr>
          <w:b/>
          <w:i w:val="0"/>
        </w:rPr>
        <w:t>)</w:t>
      </w:r>
      <w:r>
        <w:rPr>
          <w:b w:val="0"/>
          <w:i w:val="0"/>
        </w:rPr>
        <w:t>Văn bản này có nội dung liên quan đến các lĩnh vực: Giao thông vận tải và Tài chính.</w:t>
      </w:r>
      <w:r>
        <w:rPr>
          <w:b w:val="0"/>
          <w:i w:val="0"/>
        </w:rPr>
        <w:br/>
      </w:r>
    </w:p>
    <w:p>
      <w:r>
        <w:rPr>
          <w:b w:val="0"/>
          <w:i w:val="0"/>
        </w:rPr>
        <w:br/>
      </w:r>
      <w:r>
        <w:rPr>
          <w:b/>
          <w:i w:val="0"/>
        </w:rPr>
        <w:t>(</w:t>
      </w:r>
      <w:r>
        <w:rPr>
          <w:b/>
          <w:i w:val="0"/>
        </w:rPr>
        <w:t>[10]</w:t>
      </w:r>
      <w:r>
        <w:rPr>
          <w:b/>
          <w:i w:val="0"/>
        </w:rPr>
        <w:t>)</w:t>
      </w:r>
      <w:r>
        <w:rPr>
          <w:b w:val="0"/>
          <w:i w:val="0"/>
        </w:rPr>
        <w:t>Văn bản này có nội dung liên quan đến các lĩnh vực: Giao thông vận tải và Nội vụ.</w:t>
      </w:r>
      <w:r>
        <w:rPr>
          <w:b w:val="0"/>
          <w:i w:val="0"/>
        </w:rPr>
        <w:br/>
      </w:r>
      <w:r>
        <w:rPr>
          <w:b w:val="0"/>
          <w:i w:val="0"/>
        </w:rPr>
        <w:t xml:space="preserve"> </w:t>
      </w:r>
      <w:r>
        <w:rPr>
          <w:b w:val="0"/>
          <w:i w:val="0"/>
        </w:rPr>
        <w:br/>
      </w:r>
    </w:p>
    <w:p>
      <w:r>
        <w:rPr>
          <w:b w:val="0"/>
          <w:i w:val="0"/>
        </w:rPr>
        <w:br/>
      </w:r>
      <w:r>
        <w:rPr>
          <w:b/>
          <w:i w:val="0"/>
        </w:rPr>
        <w:t>(</w:t>
      </w:r>
      <w:r>
        <w:rPr>
          <w:b/>
          <w:i w:val="0"/>
        </w:rPr>
        <w:t>[11]</w:t>
      </w:r>
      <w:r>
        <w:rPr>
          <w:b/>
          <w:i w:val="0"/>
        </w:rPr>
        <w:t>)</w:t>
      </w:r>
      <w:r>
        <w:rPr>
          <w:b w:val="0"/>
          <w:i w:val="0"/>
        </w:rPr>
        <w:t xml:space="preserve"> Văn bản này có nội dung liên quan đến các lĩnh vực: Kế hoạch Đầu tư và Tài chính</w:t>
      </w:r>
      <w:r>
        <w:rPr>
          <w:b w:val="0"/>
          <w:i w:val="0"/>
        </w:rPr>
        <w:br/>
      </w:r>
      <w:r>
        <w:rPr>
          <w:b w:val="0"/>
          <w:i w:val="0"/>
        </w:rPr>
        <w:t xml:space="preserve"> </w:t>
      </w:r>
      <w:r>
        <w:rPr>
          <w:b w:val="0"/>
          <w:i w:val="0"/>
        </w:rPr>
        <w:br/>
      </w:r>
    </w:p>
    <w:p>
      <w:r>
        <w:rPr>
          <w:b w:val="0"/>
          <w:i w:val="0"/>
        </w:rPr>
        <w:br/>
      </w:r>
      <w:r>
        <w:rPr>
          <w:b/>
          <w:i w:val="0"/>
        </w:rPr>
        <w:t>(</w:t>
      </w:r>
      <w:r>
        <w:rPr>
          <w:b/>
          <w:i w:val="0"/>
        </w:rPr>
        <w:t>[12]</w:t>
      </w:r>
      <w:r>
        <w:rPr>
          <w:b/>
          <w:i w:val="0"/>
        </w:rPr>
        <w:t>)</w:t>
      </w:r>
      <w:r>
        <w:rPr>
          <w:b w:val="0"/>
          <w:i w:val="0"/>
        </w:rPr>
        <w:t>Văn bản này có nội dung liên quan đến các lĩnh vực: Kế hoạch Đầu tư và Nội vụ.</w:t>
      </w:r>
      <w:r>
        <w:rPr>
          <w:b w:val="0"/>
          <w:i w:val="0"/>
        </w:rPr>
        <w:br/>
      </w:r>
    </w:p>
    <w:p>
      <w:r>
        <w:rPr>
          <w:b w:val="0"/>
          <w:i w:val="0"/>
        </w:rPr>
        <w:br/>
      </w:r>
      <w:r>
        <w:rPr>
          <w:b/>
          <w:i w:val="0"/>
        </w:rPr>
        <w:t>(</w:t>
      </w:r>
      <w:r>
        <w:rPr>
          <w:b/>
          <w:i w:val="0"/>
        </w:rPr>
        <w:t>[13]</w:t>
      </w:r>
      <w:r>
        <w:rPr>
          <w:b/>
          <w:i w:val="0"/>
        </w:rPr>
        <w:t>)</w:t>
      </w:r>
      <w:r>
        <w:rPr>
          <w:b w:val="0"/>
          <w:i w:val="0"/>
        </w:rPr>
        <w:t>Văn bản này có nội dung liên quan đến các lĩnh vực: Kế hoạch Đầu tư và Nội vụ.</w:t>
      </w:r>
      <w:r>
        <w:rPr>
          <w:b w:val="0"/>
          <w:i w:val="0"/>
        </w:rPr>
        <w:br/>
      </w:r>
    </w:p>
    <w:p>
      <w:r>
        <w:rPr>
          <w:b w:val="0"/>
          <w:i w:val="0"/>
        </w:rPr>
        <w:br/>
      </w:r>
      <w:r>
        <w:rPr>
          <w:b/>
          <w:i w:val="0"/>
        </w:rPr>
        <w:t>(</w:t>
      </w:r>
      <w:r>
        <w:rPr>
          <w:b/>
          <w:i w:val="0"/>
        </w:rPr>
        <w:t>[14]</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[15]</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[16]</w:t>
      </w:r>
      <w:r>
        <w:rPr>
          <w:b/>
          <w:i w:val="0"/>
        </w:rPr>
        <w:t>)</w:t>
      </w:r>
      <w:r>
        <w:rPr>
          <w:b w:val="0"/>
          <w:i w:val="0"/>
        </w:rPr>
        <w:t>Văn bản này có nội dung liên quan đến các lĩnh vực: Khoa học Công nghệ và Tài chính</w:t>
      </w:r>
      <w:r>
        <w:rPr>
          <w:b w:val="0"/>
          <w:i w:val="0"/>
        </w:rPr>
        <w:br/>
      </w:r>
    </w:p>
    <w:p>
      <w:r>
        <w:rPr>
          <w:b w:val="0"/>
          <w:i w:val="0"/>
        </w:rPr>
        <w:br/>
      </w:r>
      <w:r>
        <w:rPr>
          <w:b/>
          <w:i w:val="0"/>
        </w:rPr>
        <w:t>(</w:t>
      </w:r>
      <w:r>
        <w:rPr>
          <w:b/>
          <w:i w:val="0"/>
        </w:rPr>
        <w:t>[17]</w:t>
      </w:r>
      <w:r>
        <w:rPr>
          <w:b/>
          <w:i w:val="0"/>
        </w:rPr>
        <w:t>)</w:t>
      </w:r>
      <w:r>
        <w:rPr>
          <w:b w:val="0"/>
          <w:i w:val="0"/>
        </w:rPr>
        <w:t>Văn bản này có nội dung liên quan đến các lĩnh vực: Lao động Xã hội và Tài chính</w:t>
      </w:r>
      <w:r>
        <w:rPr>
          <w:b w:val="0"/>
          <w:i w:val="0"/>
        </w:rPr>
        <w:br/>
      </w:r>
    </w:p>
    <w:p>
      <w:r>
        <w:rPr>
          <w:b w:val="0"/>
          <w:i w:val="0"/>
        </w:rPr>
        <w:br/>
      </w:r>
      <w:r>
        <w:rPr>
          <w:b/>
          <w:i w:val="0"/>
        </w:rPr>
        <w:t>(</w:t>
      </w:r>
      <w:r>
        <w:rPr>
          <w:b/>
          <w:i w:val="0"/>
        </w:rPr>
        <w:t>[18]</w:t>
      </w:r>
      <w:r>
        <w:rPr>
          <w:b/>
          <w:i w:val="0"/>
        </w:rPr>
        <w:t>)</w:t>
      </w:r>
      <w:r>
        <w:rPr>
          <w:b w:val="0"/>
          <w:i w:val="0"/>
        </w:rPr>
        <w:t>Văn bản này có nội dung liên quan đến các lĩnh vực: Lao động Xã hội và Nội vụ.</w:t>
      </w:r>
      <w:r>
        <w:rPr>
          <w:b w:val="0"/>
          <w:i w:val="0"/>
        </w:rPr>
        <w:br/>
      </w:r>
    </w:p>
    <w:p>
      <w:r>
        <w:rPr>
          <w:b w:val="0"/>
          <w:i w:val="0"/>
        </w:rPr>
        <w:br/>
      </w:r>
      <w:r>
        <w:rPr>
          <w:b w:val="0"/>
          <w:i w:val="0"/>
        </w:rPr>
        <w:t>([19])</w:t>
      </w:r>
      <w:r>
        <w:rPr>
          <w:b w:val="0"/>
          <w:i w:val="0"/>
        </w:rPr>
        <w:t>Văn bản này có nội dung liên quan đến các lĩnh vực: Nội vụ và Tài chính.</w:t>
      </w:r>
      <w:r>
        <w:rPr>
          <w:b w:val="0"/>
          <w:i w:val="0"/>
        </w:rPr>
        <w:br/>
      </w:r>
    </w:p>
    <w:p>
      <w:r>
        <w:rPr>
          <w:b w:val="0"/>
          <w:i w:val="0"/>
        </w:rPr>
        <w:br/>
      </w:r>
      <w:r>
        <w:rPr>
          <w:b/>
          <w:i w:val="0"/>
        </w:rPr>
        <w:t>(</w:t>
      </w:r>
      <w:r>
        <w:rPr>
          <w:b/>
          <w:i w:val="0"/>
        </w:rPr>
        <w:t>[20]</w:t>
      </w:r>
      <w:r>
        <w:rPr>
          <w:b/>
          <w:i w:val="0"/>
        </w:rPr>
        <w:t>)</w:t>
      </w:r>
      <w:r>
        <w:rPr>
          <w:b w:val="0"/>
          <w:i w:val="0"/>
        </w:rPr>
        <w:t>Văn bản này có nội dung liên quan đến các lĩnh vực: Nội vụ và Thanh tra.</w:t>
      </w:r>
      <w:r>
        <w:rPr>
          <w:b w:val="0"/>
          <w:i w:val="0"/>
        </w:rPr>
        <w:br/>
      </w:r>
    </w:p>
    <w:p>
      <w:r>
        <w:rPr>
          <w:b w:val="0"/>
          <w:i w:val="0"/>
        </w:rPr>
        <w:br/>
      </w:r>
      <w:r>
        <w:rPr>
          <w:b/>
          <w:i w:val="0"/>
        </w:rPr>
        <w:t>(</w:t>
      </w:r>
      <w:r>
        <w:rPr>
          <w:b/>
          <w:i w:val="0"/>
        </w:rPr>
        <w:t>[21]</w:t>
      </w:r>
      <w:r>
        <w:rPr>
          <w:b/>
          <w:i w:val="0"/>
        </w:rPr>
        <w:t>)</w:t>
      </w:r>
      <w:r>
        <w:rPr>
          <w:b w:val="0"/>
          <w:i w:val="0"/>
        </w:rPr>
        <w:t>Văn bản này có nội dung liên quan đến các lĩnh vực: Nội vụ và Tư pháp.</w:t>
      </w:r>
      <w:r>
        <w:rPr>
          <w:b w:val="0"/>
          <w:i w:val="0"/>
        </w:rPr>
        <w:br/>
      </w:r>
    </w:p>
    <w:p>
      <w:r>
        <w:rPr>
          <w:b w:val="0"/>
          <w:i w:val="0"/>
        </w:rPr>
        <w:br/>
      </w:r>
      <w:r>
        <w:rPr>
          <w:b/>
          <w:i w:val="0"/>
        </w:rPr>
        <w:t>(</w:t>
      </w:r>
      <w:r>
        <w:rPr>
          <w:b/>
          <w:i w:val="0"/>
        </w:rPr>
        <w:t>[22]</w:t>
      </w:r>
      <w:r>
        <w:rPr>
          <w:b/>
          <w:i w:val="0"/>
        </w:rPr>
        <w:t>)</w:t>
      </w:r>
      <w:r>
        <w:rPr>
          <w:b w:val="0"/>
          <w:i w:val="0"/>
        </w:rPr>
        <w:t>Văn bản này có nội dung liên quan đến các lĩnh vực: Nội vụ và Khoa học Công nghệ.</w:t>
      </w:r>
      <w:r>
        <w:rPr>
          <w:b w:val="0"/>
          <w:i w:val="0"/>
        </w:rPr>
        <w:br/>
      </w:r>
    </w:p>
    <w:p>
      <w:r>
        <w:rPr>
          <w:b w:val="0"/>
          <w:i w:val="0"/>
        </w:rPr>
        <w:br/>
      </w:r>
      <w:r>
        <w:rPr>
          <w:b/>
          <w:i w:val="0"/>
        </w:rPr>
        <w:t>(</w:t>
      </w:r>
      <w:r>
        <w:rPr>
          <w:b/>
          <w:i w:val="0"/>
        </w:rPr>
        <w:t>[23]</w:t>
      </w:r>
      <w:r>
        <w:rPr>
          <w:b/>
          <w:i w:val="0"/>
        </w:rPr>
        <w:t>)</w:t>
      </w:r>
      <w:r>
        <w:rPr>
          <w:b w:val="0"/>
          <w:i w:val="0"/>
        </w:rPr>
        <w:t>Văn bản này có nội dung liên quan đến các lĩnh vực: Nội vụ và Giáo dục Đào tạo.</w:t>
      </w:r>
      <w:r>
        <w:rPr>
          <w:b w:val="0"/>
          <w:i w:val="0"/>
        </w:rPr>
        <w:br/>
      </w:r>
    </w:p>
    <w:p>
      <w:r>
        <w:rPr>
          <w:b w:val="0"/>
          <w:i w:val="0"/>
        </w:rPr>
        <w:br/>
      </w:r>
      <w:r>
        <w:rPr>
          <w:b/>
          <w:i w:val="0"/>
        </w:rPr>
        <w:t>(</w:t>
      </w:r>
      <w:r>
        <w:rPr>
          <w:b/>
          <w:i w:val="0"/>
        </w:rPr>
        <w:t>[24]</w:t>
      </w:r>
      <w:r>
        <w:rPr>
          <w:b/>
          <w:i w:val="0"/>
        </w:rPr>
        <w:t>)</w:t>
      </w:r>
      <w:r>
        <w:rPr>
          <w:b w:val="0"/>
          <w:i w:val="0"/>
        </w:rPr>
        <w:t>Văn bản này có nội dung liên quan đến các lĩnh vực: Nội vụ và Kế hoạch Đầu tư.</w:t>
      </w:r>
      <w:r>
        <w:rPr>
          <w:b w:val="0"/>
          <w:i w:val="0"/>
        </w:rPr>
        <w:br/>
      </w:r>
    </w:p>
    <w:p>
      <w:r>
        <w:rPr>
          <w:b w:val="0"/>
          <w:i w:val="0"/>
        </w:rPr>
        <w:br/>
      </w:r>
      <w:r>
        <w:rPr>
          <w:b/>
          <w:i w:val="0"/>
        </w:rPr>
        <w:t>(</w:t>
      </w:r>
      <w:r>
        <w:rPr>
          <w:b/>
          <w:i w:val="0"/>
        </w:rPr>
        <w:t>[25]</w:t>
      </w:r>
      <w:r>
        <w:rPr>
          <w:b/>
          <w:i w:val="0"/>
        </w:rPr>
        <w:t>)</w:t>
      </w:r>
      <w:r>
        <w:rPr>
          <w:b w:val="0"/>
          <w:i w:val="0"/>
        </w:rPr>
        <w:t>Văn bản này có nội dung liên quan đến các lĩnh vực: Nội vụ và Tài nguyên Môi trường.</w:t>
      </w:r>
      <w:r>
        <w:rPr>
          <w:b w:val="0"/>
          <w:i w:val="0"/>
        </w:rPr>
        <w:br/>
      </w:r>
    </w:p>
    <w:p>
      <w:r>
        <w:rPr>
          <w:b w:val="0"/>
          <w:i w:val="0"/>
        </w:rPr>
        <w:br/>
      </w:r>
      <w:r>
        <w:rPr>
          <w:b/>
          <w:i w:val="0"/>
        </w:rPr>
        <w:t>(</w:t>
      </w:r>
      <w:r>
        <w:rPr>
          <w:b/>
          <w:i w:val="0"/>
        </w:rPr>
        <w:t>[26]</w:t>
      </w:r>
      <w:r>
        <w:rPr>
          <w:b/>
          <w:i w:val="0"/>
        </w:rPr>
        <w:t>)</w:t>
      </w:r>
      <w:r>
        <w:rPr>
          <w:b w:val="0"/>
          <w:i w:val="0"/>
        </w:rPr>
        <w:t>Văn bản này có nội dung liên quan đến các lĩnh vực: Nội vụ và Nông nghiệp.</w:t>
      </w:r>
      <w:r>
        <w:rPr>
          <w:b w:val="0"/>
          <w:i w:val="0"/>
        </w:rPr>
        <w:br/>
      </w:r>
    </w:p>
    <w:p>
      <w:r>
        <w:rPr>
          <w:b w:val="0"/>
          <w:i w:val="0"/>
        </w:rPr>
        <w:br/>
      </w:r>
      <w:r>
        <w:rPr>
          <w:b/>
          <w:i w:val="0"/>
        </w:rPr>
        <w:t>(</w:t>
      </w:r>
      <w:r>
        <w:rPr>
          <w:b/>
          <w:i w:val="0"/>
        </w:rPr>
        <w:t>[27]</w:t>
      </w:r>
      <w:r>
        <w:rPr>
          <w:b/>
          <w:i w:val="0"/>
        </w:rPr>
        <w:t>)</w:t>
      </w:r>
      <w:r>
        <w:rPr>
          <w:b w:val="0"/>
          <w:i w:val="0"/>
        </w:rPr>
        <w:t>Văn bản này có nội dung liên quan đến các lĩnh vực: Nội vụ và Kế hoạch Đầu tư.</w:t>
      </w:r>
      <w:r>
        <w:rPr>
          <w:b w:val="0"/>
          <w:i w:val="0"/>
        </w:rPr>
        <w:br/>
      </w:r>
    </w:p>
    <w:p>
      <w:r>
        <w:rPr>
          <w:b w:val="0"/>
          <w:i w:val="0"/>
        </w:rPr>
        <w:br/>
      </w:r>
      <w:r>
        <w:rPr>
          <w:b/>
          <w:i w:val="0"/>
        </w:rPr>
        <w:t>(</w:t>
      </w:r>
      <w:r>
        <w:rPr>
          <w:b/>
          <w:i w:val="0"/>
        </w:rPr>
        <w:t>[28]</w:t>
      </w:r>
      <w:r>
        <w:rPr>
          <w:b/>
          <w:i w:val="0"/>
        </w:rPr>
        <w:t>)</w:t>
      </w:r>
      <w:r>
        <w:rPr>
          <w:b w:val="0"/>
          <w:i w:val="0"/>
        </w:rPr>
        <w:t>Văn bản này có nội dung liên quan đến các lĩnh vực: Nội vụ và Lao động Thương binh – Xã hội</w:t>
      </w:r>
      <w:r>
        <w:rPr>
          <w:b w:val="0"/>
          <w:i w:val="0"/>
        </w:rPr>
        <w:br/>
      </w:r>
    </w:p>
    <w:p>
      <w:r>
        <w:rPr>
          <w:b w:val="0"/>
          <w:i w:val="0"/>
        </w:rPr>
        <w:br/>
      </w:r>
      <w:r>
        <w:rPr>
          <w:b/>
          <w:i w:val="0"/>
        </w:rPr>
        <w:t>(</w:t>
      </w:r>
      <w:r>
        <w:rPr>
          <w:b/>
          <w:i w:val="0"/>
        </w:rPr>
        <w:t>[29]</w:t>
      </w:r>
      <w:r>
        <w:rPr>
          <w:b/>
          <w:i w:val="0"/>
        </w:rPr>
        <w:t>)</w:t>
      </w:r>
      <w:r>
        <w:rPr>
          <w:b w:val="0"/>
          <w:i w:val="0"/>
        </w:rPr>
        <w:t>Văn bản này có nội dung liên quan đến các lĩnh vực: Nội vụ và Văn phòng</w:t>
      </w:r>
      <w:r>
        <w:rPr>
          <w:b w:val="0"/>
          <w:i w:val="0"/>
        </w:rPr>
        <w:br/>
      </w:r>
    </w:p>
    <w:p>
      <w:r>
        <w:rPr>
          <w:b w:val="0"/>
          <w:i w:val="0"/>
        </w:rPr>
        <w:br/>
      </w:r>
      <w:r>
        <w:rPr>
          <w:b/>
          <w:i w:val="0"/>
        </w:rPr>
        <w:t>(</w:t>
      </w:r>
      <w:r>
        <w:rPr>
          <w:b/>
          <w:i w:val="0"/>
        </w:rPr>
        <w:t>[30]</w:t>
      </w:r>
      <w:r>
        <w:rPr>
          <w:b/>
          <w:i w:val="0"/>
        </w:rPr>
        <w:t>)</w:t>
      </w:r>
      <w:r>
        <w:rPr>
          <w:b w:val="0"/>
          <w:i w:val="0"/>
        </w:rPr>
        <w:t>Văn bản này có nội dung liên quan đến các lĩnh vực: Nội vụ và Xây dựng..</w:t>
      </w:r>
      <w:r>
        <w:rPr>
          <w:b w:val="0"/>
          <w:i w:val="0"/>
        </w:rPr>
        <w:br/>
      </w:r>
    </w:p>
    <w:p>
      <w:r>
        <w:rPr>
          <w:b w:val="0"/>
          <w:i w:val="0"/>
        </w:rPr>
        <w:br/>
      </w:r>
      <w:r>
        <w:rPr>
          <w:b/>
          <w:i w:val="0"/>
        </w:rPr>
        <w:t>(</w:t>
      </w:r>
      <w:r>
        <w:rPr>
          <w:b/>
          <w:i w:val="0"/>
        </w:rPr>
        <w:t>[31]</w:t>
      </w:r>
      <w:r>
        <w:rPr>
          <w:b/>
          <w:i w:val="0"/>
        </w:rPr>
        <w:t>)</w:t>
      </w:r>
      <w:r>
        <w:rPr>
          <w:b w:val="0"/>
          <w:i w:val="0"/>
        </w:rPr>
        <w:t>Văn bản này có nội dung liên quan đến các lĩnh vực: Nội vụ và Văn hóa</w:t>
      </w:r>
      <w:r>
        <w:rPr>
          <w:b w:val="0"/>
          <w:i w:val="0"/>
        </w:rPr>
        <w:br/>
      </w:r>
    </w:p>
    <w:p>
      <w:r>
        <w:rPr>
          <w:b w:val="0"/>
          <w:i w:val="0"/>
        </w:rPr>
        <w:br/>
      </w:r>
      <w:r>
        <w:rPr>
          <w:b/>
          <w:i w:val="0"/>
        </w:rPr>
        <w:t>(</w:t>
      </w:r>
      <w:r>
        <w:rPr>
          <w:b/>
          <w:i w:val="0"/>
        </w:rPr>
        <w:t>[32]</w:t>
      </w:r>
      <w:r>
        <w:rPr>
          <w:b/>
          <w:i w:val="0"/>
        </w:rPr>
        <w:t>)</w:t>
      </w:r>
      <w:r>
        <w:rPr>
          <w:b w:val="0"/>
          <w:i w:val="0"/>
        </w:rPr>
        <w:t>Văn bản này có nội dung liên quan đến các lĩnh vực: Nội vụ và Thông tin Truyền thông.</w:t>
      </w:r>
      <w:r>
        <w:rPr>
          <w:b w:val="0"/>
          <w:i w:val="0"/>
        </w:rPr>
        <w:br/>
      </w:r>
    </w:p>
    <w:p>
      <w:r>
        <w:rPr>
          <w:b w:val="0"/>
          <w:i w:val="0"/>
        </w:rPr>
        <w:br/>
      </w:r>
      <w:r>
        <w:rPr>
          <w:b/>
          <w:i w:val="0"/>
        </w:rPr>
        <w:t>(</w:t>
      </w:r>
      <w:r>
        <w:rPr>
          <w:b/>
          <w:i w:val="0"/>
        </w:rPr>
        <w:t>[33]</w:t>
      </w:r>
      <w:r>
        <w:rPr>
          <w:b/>
          <w:i w:val="0"/>
        </w:rPr>
        <w:t>)</w:t>
      </w:r>
      <w:r>
        <w:rPr>
          <w:b w:val="0"/>
          <w:i w:val="0"/>
        </w:rPr>
        <w:t>Văn bản này có nội dung liên quan đến các lĩnh vực: Nội vụ và Tài chính.</w:t>
      </w:r>
      <w:r>
        <w:rPr>
          <w:b w:val="0"/>
          <w:i w:val="0"/>
        </w:rPr>
        <w:br/>
      </w:r>
    </w:p>
    <w:p>
      <w:r>
        <w:rPr>
          <w:b w:val="0"/>
          <w:i w:val="0"/>
        </w:rPr>
        <w:br/>
      </w:r>
      <w:r>
        <w:rPr>
          <w:b/>
          <w:i w:val="0"/>
        </w:rPr>
        <w:t>(</w:t>
      </w:r>
      <w:r>
        <w:rPr>
          <w:b/>
          <w:i w:val="0"/>
        </w:rPr>
        <w:t>[34]</w:t>
      </w:r>
      <w:r>
        <w:rPr>
          <w:b/>
          <w:i w:val="0"/>
        </w:rPr>
        <w:t>)</w:t>
      </w:r>
      <w:r>
        <w:rPr>
          <w:b w:val="0"/>
          <w:i w:val="0"/>
        </w:rPr>
        <w:t>Văn bản này có nội dung liên quan đến các lĩnh vực: Nội vụ và Giao thông vận tải</w:t>
      </w:r>
      <w:r>
        <w:rPr>
          <w:b w:val="0"/>
          <w:i w:val="0"/>
        </w:rPr>
        <w:br/>
      </w:r>
    </w:p>
    <w:p>
      <w:r>
        <w:rPr>
          <w:b w:val="0"/>
          <w:i w:val="0"/>
        </w:rPr>
        <w:br/>
      </w:r>
      <w:r>
        <w:rPr>
          <w:b/>
          <w:i w:val="0"/>
        </w:rPr>
        <w:t>(</w:t>
      </w:r>
      <w:r>
        <w:rPr>
          <w:b/>
          <w:i w:val="0"/>
        </w:rPr>
        <w:t>[35]</w:t>
      </w:r>
      <w:r>
        <w:rPr>
          <w:b/>
          <w:i w:val="0"/>
        </w:rPr>
        <w:t>)</w:t>
      </w:r>
      <w:r>
        <w:rPr>
          <w:b w:val="0"/>
          <w:i w:val="0"/>
        </w:rPr>
        <w:t>Văn bản này có nội dung liên quan đến các lĩnh vực: Nội vụ và Y tế</w:t>
      </w:r>
      <w:r>
        <w:rPr>
          <w:b w:val="0"/>
          <w:i w:val="0"/>
        </w:rPr>
        <w:br/>
      </w:r>
    </w:p>
    <w:p>
      <w:r>
        <w:rPr>
          <w:b w:val="0"/>
          <w:i w:val="0"/>
        </w:rPr>
        <w:br/>
      </w:r>
      <w:r>
        <w:rPr>
          <w:b/>
          <w:i w:val="0"/>
        </w:rPr>
        <w:t>(</w:t>
      </w:r>
      <w:r>
        <w:rPr>
          <w:b/>
          <w:i w:val="0"/>
        </w:rPr>
        <w:t>[36]</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[37]</w:t>
      </w:r>
      <w:r>
        <w:rPr>
          <w:b/>
          <w:i w:val="0"/>
        </w:rPr>
        <w:t>)</w:t>
      </w:r>
      <w:r>
        <w:rPr>
          <w:b w:val="0"/>
          <w:i w:val="0"/>
        </w:rPr>
        <w:t>Văn bản này có nội dung liên quan đến các lĩnh vực: Nông nghiệp và Tài chính.</w:t>
      </w:r>
      <w:r>
        <w:rPr>
          <w:b w:val="0"/>
          <w:i w:val="0"/>
        </w:rPr>
        <w:br/>
      </w:r>
    </w:p>
    <w:p>
      <w:r>
        <w:rPr>
          <w:b w:val="0"/>
          <w:i w:val="0"/>
        </w:rPr>
        <w:br/>
      </w:r>
      <w:r>
        <w:rPr>
          <w:b w:val="0"/>
          <w:i w:val="0"/>
        </w:rPr>
        <w:t>(</w:t>
      </w:r>
      <w:r>
        <w:rPr>
          <w:b/>
          <w:i w:val="0"/>
        </w:rPr>
        <w:t>[38]</w:t>
      </w:r>
      <w:r>
        <w:rPr>
          <w:b w:val="0"/>
          <w:i w:val="0"/>
        </w:rPr>
        <w:t>)</w:t>
      </w:r>
      <w:r>
        <w:rPr>
          <w:b w:val="0"/>
          <w:i w:val="0"/>
        </w:rPr>
        <w:t>Văn bản này có nội dung liên quan đến các lĩnh vực: Nông nghiệp, Tài nguyên Môi trường và Tài chính.</w:t>
      </w:r>
      <w:r>
        <w:rPr>
          <w:b w:val="0"/>
          <w:i w:val="0"/>
        </w:rPr>
        <w:br/>
      </w:r>
      <w:r>
        <w:rPr>
          <w:b w:val="0"/>
          <w:i w:val="0"/>
        </w:rPr>
        <w:t xml:space="preserve"> </w:t>
      </w:r>
      <w:r>
        <w:rPr>
          <w:b w:val="0"/>
          <w:i w:val="0"/>
        </w:rPr>
        <w:br/>
      </w:r>
    </w:p>
    <w:p>
      <w:r>
        <w:rPr>
          <w:b w:val="0"/>
          <w:i w:val="0"/>
        </w:rPr>
        <w:br/>
      </w:r>
      <w:r>
        <w:rPr>
          <w:b/>
          <w:i w:val="0"/>
        </w:rPr>
        <w:t>(</w:t>
      </w:r>
      <w:r>
        <w:rPr>
          <w:b/>
          <w:i w:val="0"/>
        </w:rPr>
        <w:t>[39]</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[40]</w:t>
      </w:r>
      <w:r>
        <w:rPr>
          <w:b/>
          <w:i w:val="0"/>
        </w:rPr>
        <w:t>)</w:t>
      </w:r>
      <w:r>
        <w:rPr>
          <w:b w:val="0"/>
          <w:i w:val="0"/>
        </w:rPr>
        <w:t>Văn bản này có nội dung liên quan đến các lĩnh vực: Nông nghiệp , Xây dựng, Tài nguyên Môi trường và Văn hóa</w:t>
      </w:r>
      <w:r>
        <w:rPr>
          <w:b w:val="0"/>
          <w:i w:val="0"/>
        </w:rPr>
        <w:br/>
      </w:r>
    </w:p>
    <w:p>
      <w:r>
        <w:rPr>
          <w:b w:val="0"/>
          <w:i w:val="0"/>
        </w:rPr>
        <w:br/>
      </w:r>
      <w:r>
        <w:rPr>
          <w:b w:val="0"/>
          <w:i w:val="0"/>
        </w:rPr>
        <w:t>(</w:t>
      </w:r>
      <w:r>
        <w:rPr>
          <w:b/>
          <w:i w:val="0"/>
        </w:rPr>
        <w:t>[41]</w:t>
      </w:r>
      <w:r>
        <w:rPr>
          <w:b w:val="0"/>
          <w:i w:val="0"/>
        </w:rPr>
        <w:t>)</w:t>
      </w:r>
      <w:r>
        <w:rPr>
          <w:b w:val="0"/>
          <w:i w:val="0"/>
        </w:rPr>
        <w:t>Văn bản này có nội dung liên quan đến các lĩnh vực: Nông nghiệp và Nội vụ</w:t>
      </w:r>
      <w:r>
        <w:rPr>
          <w:b w:val="0"/>
          <w:i w:val="0"/>
        </w:rPr>
        <w:br/>
      </w:r>
    </w:p>
    <w:p>
      <w:r>
        <w:rPr>
          <w:b w:val="0"/>
          <w:i w:val="0"/>
        </w:rPr>
        <w:br/>
      </w:r>
      <w:r>
        <w:rPr>
          <w:b/>
          <w:i w:val="0"/>
        </w:rPr>
        <w:t>(</w:t>
      </w:r>
      <w:r>
        <w:rPr>
          <w:b/>
          <w:i w:val="0"/>
        </w:rPr>
        <w:t>[42]</w:t>
      </w:r>
      <w:r>
        <w:rPr>
          <w:b/>
          <w:i w:val="0"/>
        </w:rPr>
        <w:t>)</w:t>
      </w:r>
      <w:r>
        <w:rPr>
          <w:b w:val="0"/>
          <w:i w:val="0"/>
        </w:rPr>
        <w:t>Văn bản này có nội dung liên quan đến các lĩnh vực: Nông nghiệp, Tài chính và Xây dựng</w:t>
      </w:r>
      <w:r>
        <w:rPr>
          <w:b w:val="0"/>
          <w:i w:val="0"/>
        </w:rPr>
        <w:br/>
      </w:r>
    </w:p>
    <w:p>
      <w:r>
        <w:rPr>
          <w:b w:val="0"/>
          <w:i w:val="0"/>
        </w:rPr>
        <w:br/>
      </w:r>
      <w:r>
        <w:rPr>
          <w:b/>
          <w:i w:val="0"/>
        </w:rPr>
        <w:t>(</w:t>
      </w:r>
      <w:r>
        <w:rPr>
          <w:b/>
          <w:i w:val="0"/>
        </w:rPr>
        <w:t>[43]</w:t>
      </w:r>
      <w:r>
        <w:rPr>
          <w:b/>
          <w:i w:val="0"/>
        </w:rPr>
        <w:t xml:space="preserve">) </w:t>
      </w:r>
      <w:r>
        <w:rPr>
          <w:b w:val="0"/>
          <w:i w:val="0"/>
        </w:rPr>
        <w:t>Văn bản này có nội dung liên quan đến các lĩnh vực: Nông nghiệp, Tài chính và Xây dựng.</w:t>
      </w:r>
      <w:r>
        <w:rPr>
          <w:b w:val="0"/>
          <w:i w:val="0"/>
        </w:rPr>
        <w:br/>
      </w:r>
    </w:p>
    <w:p>
      <w:r>
        <w:rPr>
          <w:b w:val="0"/>
          <w:i w:val="0"/>
        </w:rPr>
        <w:br/>
      </w:r>
      <w:r>
        <w:rPr>
          <w:b/>
          <w:i w:val="0"/>
        </w:rPr>
        <w:t>(</w:t>
      </w:r>
      <w:r>
        <w:rPr>
          <w:b/>
          <w:i w:val="0"/>
        </w:rPr>
        <w:t>[44]</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[45]</w:t>
      </w:r>
      <w:r>
        <w:rPr>
          <w:b/>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[46]</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val="0"/>
          <w:i w:val="0"/>
        </w:rPr>
        <w:t>(</w:t>
      </w:r>
      <w:r>
        <w:rPr>
          <w:b/>
          <w:i w:val="0"/>
        </w:rPr>
        <w:t>[47]</w:t>
      </w:r>
      <w:r>
        <w:rPr>
          <w:b w:val="0"/>
          <w:i w:val="0"/>
        </w:rPr>
        <w:t>)</w:t>
      </w:r>
      <w:r>
        <w:rPr>
          <w:b w:val="0"/>
          <w:i w:val="0"/>
        </w:rPr>
        <w:t>Văn bản này có nội dung liên quan đến các lĩnh vực: Nông nghiệp và Tài chính</w:t>
      </w:r>
      <w:r>
        <w:rPr>
          <w:b w:val="0"/>
          <w:i w:val="0"/>
        </w:rPr>
        <w:br/>
      </w:r>
    </w:p>
    <w:p>
      <w:r>
        <w:rPr>
          <w:b w:val="0"/>
          <w:i w:val="0"/>
        </w:rPr>
        <w:br/>
      </w:r>
      <w:r>
        <w:rPr>
          <w:b/>
          <w:i w:val="0"/>
        </w:rPr>
        <w:t>(</w:t>
      </w:r>
      <w:r>
        <w:rPr>
          <w:b/>
          <w:i w:val="0"/>
        </w:rPr>
        <w:t>[48]</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[49]</w:t>
      </w:r>
      <w:r>
        <w:rPr>
          <w:b/>
          <w:i w:val="0"/>
        </w:rPr>
        <w:t>)</w:t>
      </w:r>
      <w:r>
        <w:rPr>
          <w:b w:val="0"/>
          <w:i w:val="0"/>
        </w:rPr>
        <w:t>Văn bản này có nội dung liên quan đến các lĩnh vực: Tài chính và Khoa học Công nghệ.</w:t>
      </w:r>
      <w:r>
        <w:rPr>
          <w:b w:val="0"/>
          <w:i w:val="0"/>
        </w:rPr>
        <w:br/>
      </w:r>
    </w:p>
    <w:p>
      <w:r>
        <w:rPr>
          <w:b w:val="0"/>
          <w:i w:val="0"/>
        </w:rPr>
        <w:br/>
      </w:r>
      <w:r>
        <w:rPr>
          <w:b w:val="0"/>
          <w:i w:val="0"/>
        </w:rPr>
        <w:t>(</w:t>
      </w:r>
      <w:r>
        <w:rPr>
          <w:b/>
          <w:i w:val="0"/>
        </w:rPr>
        <w:t>[50]</w:t>
      </w:r>
      <w:r>
        <w:rPr>
          <w:b w:val="0"/>
          <w:i w:val="0"/>
        </w:rPr>
        <w:t>)</w:t>
      </w:r>
      <w:r>
        <w:rPr>
          <w:b w:val="0"/>
          <w:i w:val="0"/>
        </w:rPr>
        <w:t>Văn bản này có nội dung liên quan đến các lĩnh vực: Tài chính và Nôi vụ.</w:t>
      </w:r>
      <w:r>
        <w:rPr>
          <w:b w:val="0"/>
          <w:i w:val="0"/>
        </w:rPr>
        <w:br/>
      </w:r>
    </w:p>
    <w:p>
      <w:r>
        <w:rPr>
          <w:b w:val="0"/>
          <w:i w:val="0"/>
        </w:rPr>
        <w:br/>
      </w:r>
      <w:r>
        <w:rPr>
          <w:b/>
          <w:i w:val="0"/>
        </w:rPr>
        <w:t>(</w:t>
      </w:r>
      <w:r>
        <w:rPr>
          <w:b/>
          <w:i w:val="0"/>
        </w:rPr>
        <w:t>[51]</w:t>
      </w:r>
      <w:r>
        <w:rPr>
          <w:b/>
          <w:i w:val="0"/>
        </w:rPr>
        <w:t>)</w:t>
      </w:r>
      <w:r>
        <w:rPr>
          <w:b w:val="0"/>
          <w:i w:val="0"/>
        </w:rPr>
        <w:t>Văn bản này có nội dung liên quan đến các lĩnh vực: Tài chính và Thanh tra</w:t>
      </w:r>
      <w:r>
        <w:rPr>
          <w:b w:val="0"/>
          <w:i w:val="0"/>
        </w:rPr>
        <w:br/>
      </w:r>
    </w:p>
    <w:p>
      <w:r>
        <w:rPr>
          <w:b w:val="0"/>
          <w:i w:val="0"/>
        </w:rPr>
        <w:br/>
      </w:r>
      <w:r>
        <w:rPr>
          <w:b/>
          <w:i w:val="0"/>
        </w:rPr>
        <w:t>(</w:t>
      </w:r>
      <w:r>
        <w:rPr>
          <w:b/>
          <w:i w:val="0"/>
        </w:rPr>
        <w:t>[52]</w:t>
      </w:r>
      <w:r>
        <w:rPr>
          <w:b/>
          <w:i w:val="0"/>
        </w:rPr>
        <w:t>)</w:t>
      </w:r>
      <w:r>
        <w:rPr>
          <w:b w:val="0"/>
          <w:i w:val="0"/>
        </w:rPr>
        <w:t>Văn bản này có nội dung liên quan đến các lĩnh vực: Tài chính, Tài nguyên Môi trường và Nông nghiệp..</w:t>
      </w:r>
      <w:r>
        <w:rPr>
          <w:b w:val="0"/>
          <w:i w:val="0"/>
        </w:rPr>
        <w:br/>
      </w:r>
    </w:p>
    <w:p>
      <w:r>
        <w:rPr>
          <w:b w:val="0"/>
          <w:i w:val="0"/>
        </w:rPr>
        <w:br/>
      </w:r>
      <w:r>
        <w:rPr>
          <w:b/>
          <w:i w:val="0"/>
        </w:rPr>
        <w:t>(</w:t>
      </w:r>
      <w:r>
        <w:rPr>
          <w:b/>
          <w:i w:val="0"/>
        </w:rPr>
        <w:t>[53]</w:t>
      </w:r>
      <w:r>
        <w:rPr>
          <w:b/>
          <w:i w:val="0"/>
        </w:rPr>
        <w:t>)</w:t>
      </w:r>
      <w:r>
        <w:rPr>
          <w:b w:val="0"/>
          <w:i w:val="0"/>
        </w:rPr>
        <w:t>Văn bản này có nội dung liên quan đến các lĩnh vực: Tài chính và Tài nguyên.</w:t>
      </w:r>
      <w:r>
        <w:rPr>
          <w:b w:val="0"/>
          <w:i w:val="0"/>
        </w:rPr>
        <w:br/>
      </w:r>
    </w:p>
    <w:p>
      <w:r>
        <w:rPr>
          <w:b w:val="0"/>
          <w:i w:val="0"/>
        </w:rPr>
        <w:br/>
      </w:r>
      <w:r>
        <w:rPr>
          <w:b/>
          <w:i w:val="0"/>
        </w:rPr>
        <w:t>(</w:t>
      </w:r>
      <w:r>
        <w:rPr>
          <w:b/>
          <w:i w:val="0"/>
        </w:rPr>
        <w:t>[54]</w:t>
      </w:r>
      <w:r>
        <w:rPr>
          <w:b/>
          <w:i w:val="0"/>
        </w:rPr>
        <w:t>)</w:t>
      </w:r>
      <w:r>
        <w:rPr>
          <w:b w:val="0"/>
          <w:i w:val="0"/>
        </w:rPr>
        <w:t>Văn bản này có nội dung liên quan đến các lĩnh vực: Tài chính và Y tế.</w:t>
      </w:r>
      <w:r>
        <w:rPr>
          <w:b w:val="0"/>
          <w:i w:val="0"/>
        </w:rPr>
        <w:br/>
      </w:r>
    </w:p>
    <w:p>
      <w:r>
        <w:rPr>
          <w:b w:val="0"/>
          <w:i w:val="0"/>
        </w:rPr>
        <w:br/>
      </w:r>
      <w:r>
        <w:rPr>
          <w:b/>
          <w:i w:val="0"/>
        </w:rPr>
        <w:t>(</w:t>
      </w:r>
      <w:r>
        <w:rPr>
          <w:b/>
          <w:i w:val="0"/>
        </w:rPr>
        <w:t>[55]</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[56]</w:t>
      </w:r>
      <w:r>
        <w:rPr>
          <w:b/>
          <w:i w:val="0"/>
        </w:rPr>
        <w:t>)</w:t>
      </w:r>
      <w:r>
        <w:rPr>
          <w:b w:val="0"/>
          <w:i w:val="0"/>
        </w:rPr>
        <w:t>Văn bản này có nội dung liên quan đến các lĩnh vực: Tài chính và Tài nguyên Môi trường.</w:t>
      </w:r>
      <w:r>
        <w:rPr>
          <w:b w:val="0"/>
          <w:i w:val="0"/>
        </w:rPr>
        <w:br/>
      </w:r>
      <w:r>
        <w:rPr>
          <w:b w:val="0"/>
          <w:i w:val="0"/>
        </w:rPr>
        <w:t xml:space="preserve"> </w:t>
      </w:r>
      <w:r>
        <w:rPr>
          <w:b w:val="0"/>
          <w:i w:val="0"/>
        </w:rPr>
        <w:br/>
      </w:r>
    </w:p>
    <w:p>
      <w:r>
        <w:rPr>
          <w:b w:val="0"/>
          <w:i w:val="0"/>
        </w:rPr>
        <w:br/>
      </w:r>
      <w:r>
        <w:rPr>
          <w:b/>
          <w:i w:val="0"/>
        </w:rPr>
        <w:t>(</w:t>
      </w:r>
      <w:r>
        <w:rPr>
          <w:b/>
          <w:i w:val="0"/>
        </w:rPr>
        <w:t>[57]</w:t>
      </w:r>
      <w:r>
        <w:rPr>
          <w:b/>
          <w:i w:val="0"/>
        </w:rPr>
        <w:t>)</w:t>
      </w:r>
      <w:r>
        <w:rPr>
          <w:b w:val="0"/>
          <w:i w:val="0"/>
        </w:rPr>
        <w:t>Văn bản này có nội dung liên quan đến các lĩnh vực: Tài chính và Kế hoạch Đầu tư.</w:t>
      </w:r>
      <w:r>
        <w:rPr>
          <w:b w:val="0"/>
          <w:i w:val="0"/>
        </w:rPr>
        <w:br/>
      </w:r>
    </w:p>
    <w:p>
      <w:r>
        <w:rPr>
          <w:b w:val="0"/>
          <w:i w:val="0"/>
        </w:rPr>
        <w:br/>
      </w:r>
      <w:r>
        <w:rPr>
          <w:b/>
          <w:i w:val="0"/>
        </w:rPr>
        <w:t>(</w:t>
      </w:r>
      <w:r>
        <w:rPr>
          <w:b/>
          <w:i w:val="0"/>
        </w:rPr>
        <w:t>[58]</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[59]</w:t>
      </w:r>
      <w:r>
        <w:rPr>
          <w:b/>
          <w:i w:val="0"/>
        </w:rPr>
        <w:t>)</w:t>
      </w:r>
      <w:r>
        <w:rPr>
          <w:b w:val="0"/>
          <w:i w:val="0"/>
        </w:rPr>
        <w:t>Văn bản này có nội dung liên quan đến các lĩnh vực: Tài chính và Tư pháp</w:t>
      </w:r>
      <w:r>
        <w:rPr>
          <w:b w:val="0"/>
          <w:i w:val="0"/>
        </w:rPr>
        <w:br/>
      </w:r>
    </w:p>
    <w:p>
      <w:r>
        <w:rPr>
          <w:b w:val="0"/>
          <w:i w:val="0"/>
        </w:rPr>
        <w:br/>
      </w:r>
      <w:r>
        <w:rPr>
          <w:b/>
          <w:i w:val="0"/>
        </w:rPr>
        <w:t>(</w:t>
      </w:r>
      <w:r>
        <w:rPr>
          <w:b/>
          <w:i w:val="0"/>
        </w:rPr>
        <w:t>[60]</w:t>
      </w:r>
      <w:r>
        <w:rPr>
          <w:b/>
          <w:i w:val="0"/>
        </w:rPr>
        <w:t>)</w:t>
      </w:r>
      <w:r>
        <w:rPr>
          <w:b w:val="0"/>
          <w:i w:val="0"/>
        </w:rPr>
        <w:t>Văn bản này có nội dung liên quan đến các lĩnh vực: Tài chính và Lao động Thương binh Xã hội</w:t>
      </w:r>
      <w:r>
        <w:rPr>
          <w:b w:val="0"/>
          <w:i w:val="0"/>
        </w:rPr>
        <w:br/>
      </w:r>
    </w:p>
    <w:p>
      <w:r>
        <w:rPr>
          <w:b w:val="0"/>
          <w:i w:val="0"/>
        </w:rPr>
        <w:br/>
      </w:r>
      <w:r>
        <w:rPr>
          <w:b w:val="0"/>
          <w:i w:val="0"/>
        </w:rPr>
        <w:t>(</w:t>
      </w:r>
      <w:r>
        <w:rPr>
          <w:b/>
          <w:i w:val="0"/>
        </w:rPr>
        <w:t>[61]</w:t>
      </w:r>
      <w:r>
        <w:rPr>
          <w:b w:val="0"/>
          <w:i w:val="0"/>
        </w:rPr>
        <w:t>)</w:t>
      </w:r>
      <w:r>
        <w:rPr>
          <w:b w:val="0"/>
          <w:i w:val="0"/>
        </w:rPr>
        <w:t>Văn bản này có nội dung liên quan đến các lĩnh vực: Tài chính và An ninh.</w:t>
      </w:r>
      <w:r>
        <w:rPr>
          <w:b w:val="0"/>
          <w:i w:val="0"/>
        </w:rPr>
        <w:br/>
      </w:r>
    </w:p>
    <w:p>
      <w:r>
        <w:rPr>
          <w:b w:val="0"/>
          <w:i w:val="0"/>
        </w:rPr>
        <w:br/>
      </w:r>
      <w:r>
        <w:rPr>
          <w:b/>
          <w:i w:val="0"/>
        </w:rPr>
        <w:t>(</w:t>
      </w:r>
      <w:r>
        <w:rPr>
          <w:b/>
          <w:i w:val="0"/>
        </w:rPr>
        <w:t>[62]</w:t>
      </w:r>
      <w:r>
        <w:rPr>
          <w:b/>
          <w:i w:val="0"/>
        </w:rPr>
        <w:t>)</w:t>
      </w:r>
      <w:r>
        <w:rPr>
          <w:b w:val="0"/>
          <w:i w:val="0"/>
        </w:rPr>
        <w:t>Văn bản này có nội dung liên quan đến các lĩnh vực: Tài chính và Văn hóa.</w:t>
      </w:r>
      <w:r>
        <w:rPr>
          <w:b w:val="0"/>
          <w:i w:val="0"/>
        </w:rPr>
        <w:br/>
      </w:r>
    </w:p>
    <w:p>
      <w:r>
        <w:rPr>
          <w:b w:val="0"/>
          <w:i w:val="0"/>
        </w:rPr>
        <w:br/>
      </w:r>
      <w:r>
        <w:rPr>
          <w:b/>
          <w:i w:val="0"/>
        </w:rPr>
        <w:t>(</w:t>
      </w:r>
      <w:r>
        <w:rPr>
          <w:b/>
          <w:i w:val="0"/>
        </w:rPr>
        <w:t>[63]</w:t>
      </w:r>
      <w:r>
        <w:rPr>
          <w:b/>
          <w:i w:val="0"/>
        </w:rPr>
        <w:t>)</w:t>
      </w:r>
      <w:r>
        <w:rPr>
          <w:b w:val="0"/>
          <w:i w:val="0"/>
        </w:rPr>
        <w:t>Văn bản này có nội dung liên quan đến các lĩnh vực: Tài chính và Thanh tra.</w:t>
      </w:r>
      <w:r>
        <w:rPr>
          <w:b w:val="0"/>
          <w:i w:val="0"/>
        </w:rPr>
        <w:br/>
      </w:r>
    </w:p>
    <w:p>
      <w:r>
        <w:rPr>
          <w:b w:val="0"/>
          <w:i w:val="0"/>
        </w:rPr>
        <w:br/>
      </w:r>
      <w:r>
        <w:rPr>
          <w:b/>
          <w:i w:val="0"/>
        </w:rPr>
        <w:t>(</w:t>
      </w:r>
      <w:r>
        <w:rPr>
          <w:b/>
          <w:i w:val="0"/>
        </w:rPr>
        <w:t>[64]</w:t>
      </w:r>
      <w:r>
        <w:rPr>
          <w:b/>
          <w:i w:val="0"/>
        </w:rPr>
        <w:t>)</w:t>
      </w:r>
      <w:r>
        <w:rPr>
          <w:b w:val="0"/>
          <w:i w:val="0"/>
        </w:rPr>
        <w:t>Văn bản này có nội dung liên quan đến các lĩnh vực: Tài chính và Văn hóa.</w:t>
      </w:r>
      <w:r>
        <w:rPr>
          <w:b w:val="0"/>
          <w:i w:val="0"/>
        </w:rPr>
        <w:br/>
      </w:r>
    </w:p>
    <w:p>
      <w:r>
        <w:rPr>
          <w:b w:val="0"/>
          <w:i w:val="0"/>
        </w:rPr>
        <w:br/>
      </w:r>
      <w:r>
        <w:rPr>
          <w:b/>
          <w:i w:val="0"/>
        </w:rPr>
        <w:t>(</w:t>
      </w:r>
      <w:r>
        <w:rPr>
          <w:b/>
          <w:i w:val="0"/>
        </w:rPr>
        <w:t>[65]</w:t>
      </w:r>
      <w:r>
        <w:rPr>
          <w:b/>
          <w:i w:val="0"/>
        </w:rPr>
        <w:t>)</w:t>
      </w:r>
      <w:r>
        <w:rPr>
          <w:b w:val="0"/>
          <w:i w:val="0"/>
        </w:rPr>
        <w:t>Văn bản này có nội dung liên quan đến các lĩnh vực: Tài chính và Nông nghiệp.</w:t>
      </w:r>
      <w:r>
        <w:rPr>
          <w:b w:val="0"/>
          <w:i w:val="0"/>
        </w:rPr>
        <w:br/>
      </w:r>
    </w:p>
    <w:p>
      <w:r>
        <w:rPr>
          <w:b w:val="0"/>
          <w:i w:val="0"/>
        </w:rPr>
        <w:br/>
      </w:r>
      <w:r>
        <w:rPr>
          <w:b w:val="0"/>
          <w:i w:val="0"/>
        </w:rPr>
        <w:t>(</w:t>
      </w:r>
      <w:r>
        <w:rPr>
          <w:b/>
          <w:i w:val="0"/>
        </w:rPr>
        <w:t>[66]</w:t>
      </w:r>
      <w:r>
        <w:rPr>
          <w:b w:val="0"/>
          <w:i w:val="0"/>
        </w:rPr>
        <w:t>)</w:t>
      </w:r>
      <w:r>
        <w:rPr>
          <w:b w:val="0"/>
          <w:i w:val="0"/>
        </w:rPr>
        <w:t>Văn bản này có nội dung liên quan đến các lĩnh vực: Tài chính và Giáo dục Đào tạo.</w:t>
      </w:r>
      <w:r>
        <w:rPr>
          <w:b w:val="0"/>
          <w:i w:val="0"/>
        </w:rPr>
        <w:br/>
      </w:r>
    </w:p>
    <w:p>
      <w:r>
        <w:rPr>
          <w:b w:val="0"/>
          <w:i w:val="0"/>
        </w:rPr>
        <w:br/>
      </w:r>
      <w:r>
        <w:rPr>
          <w:b/>
          <w:i w:val="0"/>
        </w:rPr>
        <w:t>(</w:t>
      </w:r>
      <w:r>
        <w:rPr>
          <w:b/>
          <w:i w:val="0"/>
        </w:rPr>
        <w:t>[67]</w:t>
      </w:r>
      <w:r>
        <w:rPr>
          <w:b/>
          <w:i w:val="0"/>
        </w:rPr>
        <w:t>)</w:t>
      </w:r>
      <w:r>
        <w:rPr>
          <w:b w:val="0"/>
          <w:i w:val="0"/>
        </w:rPr>
        <w:t>Văn bản này có nội dung liên quan đến các lĩnh vực: Tài chính và Xây dựng.</w:t>
      </w:r>
      <w:r>
        <w:rPr>
          <w:b w:val="0"/>
          <w:i w:val="0"/>
        </w:rPr>
        <w:br/>
      </w:r>
    </w:p>
    <w:p>
      <w:r>
        <w:rPr>
          <w:b w:val="0"/>
          <w:i w:val="0"/>
        </w:rPr>
        <w:br/>
      </w:r>
      <w:r>
        <w:rPr>
          <w:b/>
          <w:i w:val="0"/>
        </w:rPr>
        <w:t>(</w:t>
      </w:r>
      <w:r>
        <w:rPr>
          <w:b/>
          <w:i w:val="0"/>
        </w:rPr>
        <w:t>[68]</w:t>
      </w:r>
      <w:r>
        <w:rPr>
          <w:b/>
          <w:i w:val="0"/>
        </w:rPr>
        <w:t>)</w:t>
      </w:r>
      <w:r>
        <w:rPr>
          <w:b w:val="0"/>
          <w:i w:val="0"/>
        </w:rPr>
        <w:t>Văn bản này có nội dung liên quan đến các lĩnh vực: Tài chính và Y tế.</w:t>
      </w:r>
      <w:r>
        <w:rPr>
          <w:b w:val="0"/>
          <w:i w:val="0"/>
        </w:rPr>
        <w:br/>
      </w:r>
    </w:p>
    <w:p>
      <w:r>
        <w:rPr>
          <w:b w:val="0"/>
          <w:i w:val="0"/>
        </w:rPr>
        <w:br/>
      </w:r>
      <w:r>
        <w:rPr>
          <w:b/>
          <w:i w:val="0"/>
        </w:rPr>
        <w:t>(</w:t>
      </w:r>
      <w:r>
        <w:rPr>
          <w:b/>
          <w:i w:val="0"/>
        </w:rPr>
        <w:t>[69]</w:t>
      </w:r>
      <w:r>
        <w:rPr>
          <w:b/>
          <w:i w:val="0"/>
        </w:rPr>
        <w:t>)</w:t>
      </w:r>
      <w:r>
        <w:rPr>
          <w:b w:val="0"/>
          <w:i w:val="0"/>
        </w:rPr>
        <w:t>Văn bản này có nội dung liên quan đến các lĩnh vực: Tài chính và Giao thông vận tải.</w:t>
      </w:r>
      <w:r>
        <w:rPr>
          <w:b w:val="0"/>
          <w:i w:val="0"/>
        </w:rPr>
        <w:br/>
      </w:r>
    </w:p>
    <w:p>
      <w:r>
        <w:rPr>
          <w:b w:val="0"/>
          <w:i w:val="0"/>
        </w:rPr>
        <w:br/>
      </w:r>
      <w:r>
        <w:rPr>
          <w:b/>
          <w:i w:val="0"/>
        </w:rPr>
        <w:t>(</w:t>
      </w:r>
      <w:r>
        <w:rPr>
          <w:b/>
          <w:i w:val="0"/>
        </w:rPr>
        <w:t>[70]</w:t>
      </w:r>
      <w:r>
        <w:rPr>
          <w:b/>
          <w:i w:val="0"/>
        </w:rPr>
        <w:t>)</w:t>
      </w:r>
      <w:r>
        <w:rPr>
          <w:b w:val="0"/>
          <w:i w:val="0"/>
        </w:rPr>
        <w:t>Văn bản này có nội dung liên quan đến các lĩnh vực: Tài chính và Khoa học Công nghệ.</w:t>
      </w:r>
      <w:r>
        <w:rPr>
          <w:b w:val="0"/>
          <w:i w:val="0"/>
        </w:rPr>
        <w:br/>
      </w:r>
    </w:p>
    <w:p>
      <w:r>
        <w:rPr>
          <w:b w:val="0"/>
          <w:i w:val="0"/>
        </w:rPr>
        <w:br/>
      </w:r>
      <w:r>
        <w:rPr>
          <w:b/>
          <w:i w:val="0"/>
        </w:rPr>
        <w:t>(</w:t>
      </w:r>
      <w:r>
        <w:rPr>
          <w:b/>
          <w:i w:val="0"/>
        </w:rPr>
        <w:t>[71]</w:t>
      </w:r>
      <w:r>
        <w:rPr>
          <w:b/>
          <w:i w:val="0"/>
        </w:rPr>
        <w:t>)</w:t>
      </w:r>
      <w:r>
        <w:rPr>
          <w:b w:val="0"/>
          <w:i w:val="0"/>
        </w:rPr>
        <w:t>Văn bản này có nội dung liên quan đến các lĩnh vực: Tài chính và An ninh.</w:t>
      </w:r>
      <w:r>
        <w:rPr>
          <w:b w:val="0"/>
          <w:i w:val="0"/>
        </w:rPr>
        <w:br/>
      </w:r>
    </w:p>
    <w:p>
      <w:r>
        <w:rPr>
          <w:b w:val="0"/>
          <w:i w:val="0"/>
        </w:rPr>
        <w:br/>
      </w:r>
      <w:r>
        <w:rPr>
          <w:b/>
          <w:i w:val="0"/>
        </w:rPr>
        <w:t>(</w:t>
      </w:r>
      <w:r>
        <w:rPr>
          <w:b/>
          <w:i w:val="0"/>
        </w:rPr>
        <w:t>[72]</w:t>
      </w:r>
      <w:r>
        <w:rPr>
          <w:b/>
          <w:i w:val="0"/>
        </w:rPr>
        <w:t>)</w:t>
      </w:r>
      <w:r>
        <w:rPr>
          <w:b w:val="0"/>
          <w:i w:val="0"/>
        </w:rPr>
        <w:t>Văn bản này có nội dung liên quan đến các lĩnh vực: Tài chính và Thuế.</w:t>
      </w:r>
      <w:r>
        <w:rPr>
          <w:b w:val="0"/>
          <w:i w:val="0"/>
        </w:rPr>
        <w:br/>
      </w:r>
    </w:p>
    <w:p>
      <w:r>
        <w:rPr>
          <w:b w:val="0"/>
          <w:i w:val="0"/>
        </w:rPr>
        <w:br/>
      </w:r>
      <w:r>
        <w:rPr>
          <w:b/>
          <w:i w:val="0"/>
        </w:rPr>
        <w:t>(</w:t>
      </w:r>
      <w:r>
        <w:rPr>
          <w:b/>
          <w:i w:val="0"/>
        </w:rPr>
        <w:t>[73]</w:t>
      </w:r>
      <w:r>
        <w:rPr>
          <w:b/>
          <w:i w:val="0"/>
        </w:rPr>
        <w:t>)</w:t>
      </w:r>
      <w:r>
        <w:rPr>
          <w:b w:val="0"/>
          <w:i w:val="0"/>
        </w:rPr>
        <w:t>Văn bản này có nội dung liên quan đến các lĩnh vực: Tài chính và Thuế.</w:t>
      </w:r>
      <w:r>
        <w:rPr>
          <w:b w:val="0"/>
          <w:i w:val="0"/>
        </w:rPr>
        <w:br/>
      </w:r>
    </w:p>
    <w:p>
      <w:r>
        <w:rPr>
          <w:b w:val="0"/>
          <w:i w:val="0"/>
        </w:rPr>
        <w:br/>
      </w:r>
      <w:r>
        <w:rPr>
          <w:b/>
          <w:i w:val="0"/>
        </w:rPr>
        <w:t>(</w:t>
      </w:r>
      <w:r>
        <w:rPr>
          <w:b/>
          <w:i w:val="0"/>
        </w:rPr>
        <w:t>[74]</w:t>
      </w:r>
      <w:r>
        <w:rPr>
          <w:b/>
          <w:i w:val="0"/>
        </w:rPr>
        <w:t>)</w:t>
      </w:r>
      <w:r>
        <w:rPr>
          <w:b w:val="0"/>
          <w:i w:val="0"/>
        </w:rPr>
        <w:t>Văn bản này có nội dung liên quan đến các lĩnh vực: Tài chính và Nội vụ.</w:t>
      </w:r>
      <w:r>
        <w:rPr>
          <w:b w:val="0"/>
          <w:i w:val="0"/>
        </w:rPr>
        <w:br/>
      </w:r>
    </w:p>
    <w:p>
      <w:r>
        <w:rPr>
          <w:b w:val="0"/>
          <w:i w:val="0"/>
        </w:rPr>
        <w:br/>
      </w:r>
      <w:r>
        <w:rPr>
          <w:b w:val="0"/>
          <w:i w:val="0"/>
        </w:rPr>
        <w:t>(</w:t>
      </w:r>
      <w:r>
        <w:rPr>
          <w:b/>
          <w:i w:val="0"/>
        </w:rPr>
        <w:t>[75]</w:t>
      </w:r>
      <w:r>
        <w:rPr>
          <w:b w:val="0"/>
          <w:i w:val="0"/>
        </w:rPr>
        <w:t>)</w:t>
      </w:r>
      <w:r>
        <w:rPr>
          <w:b w:val="0"/>
          <w:i w:val="0"/>
        </w:rPr>
        <w:t>Văn bản này có nội dung liên quan đến các lĩnh vực:Tài chính, Nông nghiệp và Xây dựng.</w:t>
      </w:r>
      <w:r>
        <w:rPr>
          <w:b w:val="0"/>
          <w:i w:val="0"/>
        </w:rPr>
        <w:br/>
      </w:r>
    </w:p>
    <w:p>
      <w:r>
        <w:rPr>
          <w:b w:val="0"/>
          <w:i w:val="0"/>
        </w:rPr>
        <w:br/>
      </w:r>
      <w:r>
        <w:rPr>
          <w:b/>
          <w:i w:val="0"/>
        </w:rPr>
        <w:t>(</w:t>
      </w:r>
      <w:r>
        <w:rPr>
          <w:b/>
          <w:i w:val="0"/>
        </w:rPr>
        <w:t>[76]</w:t>
      </w:r>
      <w:r>
        <w:rPr>
          <w:b/>
          <w:i w:val="0"/>
        </w:rPr>
        <w:t>)</w:t>
      </w:r>
      <w:r>
        <w:rPr>
          <w:b w:val="0"/>
          <w:i w:val="0"/>
        </w:rPr>
        <w:t>Văn bản này có nội dung liên quan đến các lĩnh vực: Tài chính, Nông nghiệp và Xây dựng.</w:t>
      </w:r>
      <w:r>
        <w:rPr>
          <w:b w:val="0"/>
          <w:i w:val="0"/>
        </w:rPr>
        <w:br/>
      </w:r>
    </w:p>
    <w:p>
      <w:r>
        <w:rPr>
          <w:b w:val="0"/>
          <w:i w:val="0"/>
        </w:rPr>
        <w:br/>
      </w:r>
      <w:r>
        <w:rPr>
          <w:b/>
          <w:i w:val="0"/>
        </w:rPr>
        <w:t>(</w:t>
      </w:r>
      <w:r>
        <w:rPr>
          <w:b/>
          <w:i w:val="0"/>
        </w:rPr>
        <w:t>[77]</w:t>
      </w:r>
      <w:r>
        <w:rPr>
          <w:b/>
          <w:i w:val="0"/>
        </w:rPr>
        <w:t>)</w:t>
      </w:r>
      <w:r>
        <w:rPr>
          <w:b w:val="0"/>
          <w:i w:val="0"/>
        </w:rPr>
        <w:t>Văn bản này có nội dung liên quan đến các lĩnh vực: Tài chính và Tài nguyên Môi trường.</w:t>
      </w:r>
      <w:r>
        <w:rPr>
          <w:b w:val="0"/>
          <w:i w:val="0"/>
        </w:rPr>
        <w:br/>
      </w:r>
    </w:p>
    <w:p>
      <w:r>
        <w:rPr>
          <w:b w:val="0"/>
          <w:i w:val="0"/>
        </w:rPr>
        <w:br/>
      </w:r>
      <w:r>
        <w:rPr>
          <w:b/>
          <w:i w:val="0"/>
        </w:rPr>
        <w:t>(</w:t>
      </w:r>
      <w:r>
        <w:rPr>
          <w:b/>
          <w:i w:val="0"/>
        </w:rPr>
        <w:t>[78]</w:t>
      </w:r>
      <w:r>
        <w:rPr>
          <w:b/>
          <w:i w:val="0"/>
        </w:rPr>
        <w:t>)</w:t>
      </w:r>
      <w:r>
        <w:rPr>
          <w:b w:val="0"/>
          <w:i w:val="0"/>
        </w:rPr>
        <w:t>Văn bản này có nội dung liên quan đến các lĩnh vực: Tài chính và Nông nghiệp.</w:t>
      </w:r>
      <w:r>
        <w:rPr>
          <w:b w:val="0"/>
          <w:i w:val="0"/>
        </w:rPr>
        <w:br/>
      </w:r>
    </w:p>
    <w:p>
      <w:r>
        <w:rPr>
          <w:b w:val="0"/>
          <w:i w:val="0"/>
        </w:rPr>
        <w:br/>
      </w:r>
      <w:r>
        <w:rPr>
          <w:b/>
          <w:i w:val="0"/>
        </w:rPr>
        <w:t>(</w:t>
      </w:r>
      <w:r>
        <w:rPr>
          <w:b/>
          <w:i w:val="0"/>
        </w:rPr>
        <w:t>[79]</w:t>
      </w:r>
      <w:r>
        <w:rPr>
          <w:b/>
          <w:i w:val="0"/>
        </w:rPr>
        <w:t>)</w:t>
      </w:r>
      <w:r>
        <w:rPr>
          <w:b w:val="0"/>
          <w:i w:val="0"/>
        </w:rPr>
        <w:t>Văn bản này có nội dung liên quan đến các lĩnh vực: Tài chính và Nông nghiệp.</w:t>
      </w:r>
      <w:r>
        <w:rPr>
          <w:b w:val="0"/>
          <w:i w:val="0"/>
        </w:rPr>
        <w:br/>
      </w:r>
    </w:p>
    <w:p>
      <w:r>
        <w:rPr>
          <w:b w:val="0"/>
          <w:i w:val="0"/>
        </w:rPr>
        <w:br/>
      </w:r>
      <w:r>
        <w:rPr>
          <w:b w:val="0"/>
          <w:i w:val="0"/>
        </w:rPr>
        <w:t>(</w:t>
      </w:r>
      <w:r>
        <w:rPr>
          <w:b/>
          <w:i w:val="0"/>
        </w:rPr>
        <w:t>[80]</w:t>
      </w:r>
      <w:r>
        <w:rPr>
          <w:b w:val="0"/>
          <w:i w:val="0"/>
        </w:rPr>
        <w:t>)</w:t>
      </w:r>
      <w:r>
        <w:rPr>
          <w:b w:val="0"/>
          <w:i w:val="0"/>
        </w:rPr>
        <w:t>Văn bản này có nội dung liên quan đến các lĩnh vực: Tài chính và Tài nguyên Môi trường.</w:t>
      </w:r>
      <w:r>
        <w:rPr>
          <w:b w:val="0"/>
          <w:i w:val="0"/>
        </w:rPr>
        <w:br/>
      </w:r>
      <w:r>
        <w:rPr>
          <w:b w:val="0"/>
          <w:i w:val="0"/>
        </w:rPr>
        <w:t xml:space="preserve"> </w:t>
      </w:r>
      <w:r>
        <w:rPr>
          <w:b w:val="0"/>
          <w:i w:val="0"/>
        </w:rPr>
        <w:br/>
      </w:r>
    </w:p>
    <w:p>
      <w:r>
        <w:rPr>
          <w:b w:val="0"/>
          <w:i w:val="0"/>
        </w:rPr>
        <w:br/>
      </w:r>
      <w:r>
        <w:rPr>
          <w:b/>
          <w:i w:val="0"/>
        </w:rPr>
        <w:t xml:space="preserve">DANH MỤC </w:t>
      </w:r>
      <w:r>
        <w:rPr>
          <w:b w:val="0"/>
          <w:i w:val="0"/>
        </w:rPr>
        <w:br/>
      </w:r>
      <w:r>
        <w:rPr>
          <w:b/>
          <w:i w:val="0"/>
        </w:rPr>
        <w:t>Văn bản quy phạm pháp luật còn hiệu lực</w:t>
      </w:r>
      <w:r>
        <w:rPr>
          <w:b w:val="0"/>
          <w:i w:val="0"/>
        </w:rPr>
        <w:br/>
      </w:r>
      <w:r>
        <w:rPr>
          <w:b/>
          <w:i w:val="0"/>
        </w:rPr>
        <w:t>thuộc lĩnh vực quản lý nhà nước của Bộ Nông nghiệp và Phát triển nông thôn trong kỳ hệ thống hóa 2019 - 2023</w:t>
      </w:r>
      <w:r>
        <w:rPr>
          <w:b w:val="0"/>
          <w:i w:val="0"/>
        </w:rPr>
        <w:br/>
      </w:r>
      <w:r>
        <w:rPr>
          <w:b w:val="0"/>
          <w:i/>
        </w:rPr>
        <w:t xml:space="preserve"> (Ban hành kèm theo Quyết định số          /QĐ-BNN-PC ngày         /        / 2024 của Bộ trưởng Bộ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TRỒNG TRỌT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31/2018/QH14</w:t>
      </w:r>
      <w:r>
        <w:rPr>
          <w:b w:val="0"/>
          <w:i w:val="0"/>
        </w:rPr>
        <w:t>[1]</w:t>
      </w:r>
      <w:r>
        <w:rPr>
          <w:b w:val="0"/>
          <w:i w:val="0"/>
        </w:rPr>
        <w:br/>
      </w:r>
      <w:r>
        <w:rPr>
          <w:b w:val="0"/>
          <w:i w:val="0"/>
        </w:rPr>
        <w:t>ngày 19/11/2018</w:t>
      </w:r>
      <w:r>
        <w:rPr>
          <w:b w:val="0"/>
          <w:i w:val="0"/>
        </w:rPr>
        <w:br/>
      </w:r>
      <w:r>
        <w:rPr>
          <w:b w:val="0"/>
          <w:i w:val="0"/>
        </w:rPr>
        <w:br/>
      </w:r>
      <w:r>
        <w:rPr>
          <w:b w:val="0"/>
          <w:i w:val="0"/>
        </w:rPr>
        <w:t>Luật Trồng trọt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98/2011/NĐ-CP</w:t>
      </w:r>
      <w:r>
        <w:rPr>
          <w:b w:val="0"/>
          <w:i w:val="0"/>
        </w:rPr>
        <w:br/>
      </w:r>
      <w:r>
        <w:rPr>
          <w:b w:val="0"/>
          <w:i w:val="0"/>
        </w:rPr>
        <w:t>ngày 26/10/2011</w:t>
      </w:r>
      <w:r>
        <w:rPr>
          <w:b w:val="0"/>
          <w:i w:val="0"/>
        </w:rPr>
        <w:br/>
      </w:r>
      <w:r>
        <w:rPr>
          <w:b w:val="0"/>
          <w:i w:val="0"/>
        </w:rPr>
        <w:br/>
      </w:r>
      <w:r>
        <w:rPr>
          <w:b w:val="0"/>
          <w:i w:val="0"/>
        </w:rPr>
        <w:t>Sửa đổi, bổ sung một số điều các Nghị định về nông nghiệp</w:t>
      </w:r>
      <w:r>
        <w:rPr>
          <w:b w:val="0"/>
          <w:i w:val="0"/>
        </w:rPr>
        <w:br/>
      </w:r>
      <w:r>
        <w:rPr>
          <w:b w:val="0"/>
          <w:i w:val="0"/>
        </w:rPr>
        <w:br/>
      </w:r>
      <w:r>
        <w:rPr>
          <w:b w:val="0"/>
          <w:i w:val="0"/>
        </w:rPr>
        <w:t>15/12/2011</w:t>
      </w:r>
      <w:r>
        <w:rPr>
          <w:b w:val="0"/>
          <w:i w:val="0"/>
        </w:rPr>
        <w:br/>
      </w:r>
      <w:r>
        <w:rPr>
          <w:b w:val="0"/>
          <w:i w:val="0"/>
        </w:rPr>
        <w:br/>
      </w:r>
      <w:r>
        <w:rPr>
          <w:b w:val="0"/>
          <w:i w:val="0"/>
        </w:rPr>
        <w:t xml:space="preserve">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35/2015/NĐ-CP</w:t>
      </w:r>
      <w:r>
        <w:rPr>
          <w:b w:val="0"/>
          <w:i w:val="0"/>
        </w:rPr>
        <w:br/>
      </w:r>
      <w:r>
        <w:rPr>
          <w:b w:val="0"/>
          <w:i w:val="0"/>
        </w:rPr>
        <w:t>ngày 13/4/2015</w:t>
      </w:r>
      <w:r>
        <w:rPr>
          <w:b w:val="0"/>
          <w:i w:val="0"/>
        </w:rPr>
        <w:br/>
      </w:r>
      <w:r>
        <w:rPr>
          <w:b w:val="0"/>
          <w:i w:val="0"/>
        </w:rPr>
        <w:br/>
      </w:r>
      <w:r>
        <w:rPr>
          <w:b w:val="0"/>
          <w:i w:val="0"/>
        </w:rPr>
        <w:t>Về quản lý, sử dụng đất trồng lúa</w:t>
      </w:r>
      <w:r>
        <w:rPr>
          <w:b w:val="0"/>
          <w:i w:val="0"/>
        </w:rPr>
        <w:br/>
      </w:r>
      <w:r>
        <w:rPr>
          <w:b w:val="0"/>
          <w:i w:val="0"/>
        </w:rPr>
        <w:br/>
      </w:r>
      <w:r>
        <w:rPr>
          <w:b w:val="0"/>
          <w:i w:val="0"/>
        </w:rPr>
        <w:t>01/7/2015</w:t>
      </w:r>
      <w:r>
        <w:rPr>
          <w:b w:val="0"/>
          <w:i w:val="0"/>
        </w:rPr>
        <w:br/>
      </w:r>
      <w:r>
        <w:rPr>
          <w:b w:val="0"/>
          <w:i w:val="0"/>
        </w:rPr>
        <w:br/>
      </w:r>
      <w:r>
        <w:rPr>
          <w:b w:val="0"/>
          <w:i w:val="0"/>
        </w:rPr>
        <w:t xml:space="preserve">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[2]</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65/2017/NĐ-CP</w:t>
      </w:r>
      <w:r>
        <w:rPr>
          <w:b w:val="0"/>
          <w:i w:val="0"/>
        </w:rPr>
        <w:br/>
      </w:r>
      <w:r>
        <w:rPr>
          <w:b w:val="0"/>
          <w:i w:val="0"/>
        </w:rPr>
        <w:t>ngày 19/5/2017</w:t>
      </w:r>
      <w:r>
        <w:rPr>
          <w:b w:val="0"/>
          <w:i w:val="0"/>
        </w:rPr>
        <w:br/>
      </w:r>
      <w:r>
        <w:rPr>
          <w:b w:val="0"/>
          <w:i w:val="0"/>
        </w:rPr>
        <w:br/>
      </w:r>
      <w:r>
        <w:rPr>
          <w:b w:val="0"/>
          <w:i w:val="0"/>
        </w:rPr>
        <w:t>Chính sách đặc thù về giống, vốn và công nghệ trong phát triển nuôi trồng, khai thác dược liệu</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109/2018/NĐ-CP</w:t>
      </w:r>
      <w:r>
        <w:rPr>
          <w:b w:val="0"/>
          <w:i w:val="0"/>
        </w:rPr>
        <w:t>[3]</w:t>
      </w:r>
      <w:r>
        <w:rPr>
          <w:b w:val="0"/>
          <w:i w:val="0"/>
        </w:rPr>
        <w:br/>
      </w:r>
      <w:r>
        <w:rPr>
          <w:b w:val="0"/>
          <w:i w:val="0"/>
        </w:rPr>
        <w:t>ngày 29/8/2018</w:t>
      </w:r>
      <w:r>
        <w:rPr>
          <w:b w:val="0"/>
          <w:i w:val="0"/>
        </w:rPr>
        <w:br/>
      </w:r>
      <w:r>
        <w:rPr>
          <w:b w:val="0"/>
          <w:i w:val="0"/>
        </w:rPr>
        <w:br/>
      </w:r>
      <w:r>
        <w:rPr>
          <w:b w:val="0"/>
          <w:i w:val="0"/>
        </w:rPr>
        <w:t>Nông nghiệp hữu cơ</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[4]</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62/2019/NĐ-CP</w:t>
      </w:r>
      <w:r>
        <w:rPr>
          <w:b w:val="0"/>
          <w:i w:val="0"/>
        </w:rPr>
        <w:br/>
      </w:r>
      <w:r>
        <w:rPr>
          <w:b w:val="0"/>
          <w:i w:val="0"/>
        </w:rPr>
        <w:t>ngày 11/7/2019</w:t>
      </w:r>
      <w:r>
        <w:rPr>
          <w:b w:val="0"/>
          <w:i w:val="0"/>
        </w:rPr>
        <w:br/>
      </w:r>
      <w:r>
        <w:rPr>
          <w:b w:val="0"/>
          <w:i w:val="0"/>
        </w:rPr>
        <w:br/>
      </w:r>
      <w:r>
        <w:rPr>
          <w:b w:val="0"/>
          <w:i w:val="0"/>
        </w:rPr>
        <w:t>Sửa đổi, bổ sung một số điều Nghị định số 35/2015/NĐ-CP ngày 13 tháng 4 năm 2015 của Chính phủ về quản lý, sử dụng đất trồng lúa</w:t>
      </w:r>
      <w:r>
        <w:rPr>
          <w:b w:val="0"/>
          <w:i w:val="0"/>
        </w:rPr>
        <w:br/>
      </w:r>
      <w:r>
        <w:rPr>
          <w:b w:val="0"/>
          <w:i w:val="0"/>
        </w:rPr>
        <w:br/>
      </w:r>
      <w:r>
        <w:rPr>
          <w:b w:val="0"/>
          <w:i w:val="0"/>
        </w:rPr>
        <w:t>01/9/2019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94/2019/NĐ-CP</w:t>
      </w:r>
      <w:r>
        <w:rPr>
          <w:b w:val="0"/>
          <w:i w:val="0"/>
        </w:rPr>
        <w:br/>
      </w:r>
      <w:r>
        <w:rPr>
          <w:b w:val="0"/>
          <w:i w:val="0"/>
        </w:rPr>
        <w:t>ngày 13/12/2019</w:t>
      </w:r>
      <w:r>
        <w:rPr>
          <w:b w:val="0"/>
          <w:i w:val="0"/>
        </w:rPr>
        <w:br/>
      </w:r>
      <w:r>
        <w:rPr>
          <w:b w:val="0"/>
          <w:i w:val="0"/>
        </w:rPr>
        <w:br/>
      </w:r>
      <w:r>
        <w:rPr>
          <w:b w:val="0"/>
          <w:i w:val="0"/>
        </w:rPr>
        <w:t>Quy định chi tiết một số điều của Luật Trồng trọt về giống cây trồng và canh tác</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103/2020/NĐ-CP</w:t>
      </w:r>
      <w:r>
        <w:rPr>
          <w:b w:val="0"/>
          <w:i w:val="0"/>
        </w:rPr>
        <w:br/>
      </w:r>
      <w:r>
        <w:rPr>
          <w:b w:val="0"/>
          <w:i w:val="0"/>
        </w:rPr>
        <w:t>ngày 04/09/2020</w:t>
      </w:r>
      <w:r>
        <w:rPr>
          <w:b w:val="0"/>
          <w:i w:val="0"/>
        </w:rPr>
        <w:br/>
      </w:r>
      <w:r>
        <w:rPr>
          <w:b w:val="0"/>
          <w:i w:val="0"/>
        </w:rPr>
        <w:br/>
      </w:r>
      <w:r>
        <w:rPr>
          <w:b w:val="0"/>
          <w:i w:val="0"/>
        </w:rPr>
        <w:t>Quy định về chứng nhận chủng loại gạo thơm xuất khẩu sang Liên minh châu Âu</w:t>
      </w:r>
      <w:r>
        <w:rPr>
          <w:b w:val="0"/>
          <w:i w:val="0"/>
        </w:rPr>
        <w:br/>
      </w:r>
      <w:r>
        <w:rPr>
          <w:b w:val="0"/>
          <w:i w:val="0"/>
        </w:rPr>
        <w:br/>
      </w:r>
      <w:r>
        <w:rPr>
          <w:b w:val="0"/>
          <w:i w:val="0"/>
        </w:rPr>
        <w:t>04/09/2020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11/2022/NĐ-CP</w:t>
      </w:r>
      <w:r>
        <w:rPr>
          <w:b w:val="0"/>
          <w:i w:val="0"/>
        </w:rPr>
        <w:br/>
      </w:r>
      <w:r>
        <w:rPr>
          <w:b w:val="0"/>
          <w:i w:val="0"/>
        </w:rPr>
        <w:t>ngày 15/01/2022</w:t>
      </w:r>
      <w:r>
        <w:rPr>
          <w:b w:val="0"/>
          <w:i w:val="0"/>
        </w:rPr>
        <w:br/>
      </w:r>
      <w:r>
        <w:rPr>
          <w:b w:val="0"/>
          <w:i w:val="0"/>
        </w:rPr>
        <w:br/>
      </w:r>
      <w:r>
        <w:rPr>
          <w:b w:val="0"/>
          <w:i w:val="0"/>
        </w:rPr>
        <w:t>Sửa đổi, bổ sung một số điều của Nghị định số 103/2020/NĐ-CP ngày 04 tháng 9 năm 2020 của Chính phủ về chứng nhận chủng loại gạo thơm xuất khẩu sang Liên minh châu Âu để hướng dẫn thực hiện việc chứng nhận chủng loại gạo thơm xuất khẩu sang Liên minh châu Âu và Liên hiệp Vương Quốc Anh và Bắc Ai-len</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t xml:space="preserve"> </w:t>
      </w:r>
      <w:r>
        <w:rPr>
          <w:b w:val="0"/>
          <w:i w:val="0"/>
        </w:rPr>
        <w:br/>
      </w:r>
      <w:r>
        <w:rPr>
          <w:b w:val="0"/>
          <w:i w:val="0"/>
        </w:rPr>
        <w:br/>
      </w:r>
      <w:r>
        <w:rPr>
          <w:b w:val="0"/>
          <w:i w:val="0"/>
        </w:rPr>
        <w:t>130/2022/NĐ-CP</w:t>
      </w:r>
      <w:r>
        <w:rPr>
          <w:b w:val="0"/>
          <w:i w:val="0"/>
        </w:rPr>
        <w:br/>
      </w:r>
      <w:r>
        <w:rPr>
          <w:b w:val="0"/>
          <w:i w:val="0"/>
        </w:rPr>
        <w:t>ngày 31/12/2022</w:t>
      </w:r>
      <w:r>
        <w:rPr>
          <w:b w:val="0"/>
          <w:i w:val="0"/>
        </w:rPr>
        <w:br/>
      </w:r>
      <w:r>
        <w:rPr>
          <w:b w:val="0"/>
          <w:i w:val="0"/>
        </w:rPr>
        <w:br/>
      </w:r>
      <w:r>
        <w:rPr>
          <w:b w:val="0"/>
          <w:i w:val="0"/>
        </w:rPr>
        <w:t>Sửa đổi, bổ sung một số điều Nghị định số 84/2019/NĐ-CP ngày 14 tháng 11 năm 2019 của Chính phủ quy định về quản lý phân bón, Nghị định số 94/2019/NĐ 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31/2023/NĐ-CP</w:t>
      </w:r>
      <w:r>
        <w:rPr>
          <w:b w:val="0"/>
          <w:i w:val="0"/>
        </w:rPr>
        <w:br/>
      </w:r>
      <w:r>
        <w:rPr>
          <w:b w:val="0"/>
          <w:i w:val="0"/>
        </w:rPr>
        <w:t>ngày 09/6/2023</w:t>
      </w:r>
      <w:r>
        <w:rPr>
          <w:b w:val="0"/>
          <w:i w:val="0"/>
        </w:rPr>
        <w:br/>
      </w:r>
      <w:r>
        <w:rPr>
          <w:b w:val="0"/>
          <w:i w:val="0"/>
        </w:rPr>
        <w:br/>
      </w:r>
      <w:r>
        <w:rPr>
          <w:b w:val="0"/>
          <w:i w:val="0"/>
        </w:rPr>
        <w:t>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79/2023/NĐ-CP</w:t>
      </w:r>
      <w:r>
        <w:rPr>
          <w:b w:val="0"/>
          <w:i w:val="0"/>
        </w:rPr>
        <w:t>[5]</w:t>
      </w:r>
      <w:r>
        <w:rPr>
          <w:b w:val="0"/>
          <w:i w:val="0"/>
        </w:rPr>
        <w:br/>
      </w:r>
      <w:r>
        <w:rPr>
          <w:b w:val="0"/>
          <w:i w:val="0"/>
        </w:rPr>
        <w:t>ngày 15/11/2023</w:t>
      </w:r>
      <w:r>
        <w:rPr>
          <w:b w:val="0"/>
          <w:i w:val="0"/>
        </w:rPr>
        <w:br/>
      </w:r>
      <w:r>
        <w:rPr>
          <w:b w:val="0"/>
          <w:i w:val="0"/>
        </w:rPr>
        <w:br/>
      </w:r>
      <w:r>
        <w:rPr>
          <w:b w:val="0"/>
          <w:i w:val="0"/>
        </w:rPr>
        <w:t>Quy định chi tiết một số điều và biện pháp thi hành luật sở hữu trí tuệ về quyền đối với giống cây trồng</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[6]</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[7]</w:t>
      </w:r>
      <w:r>
        <w:rPr>
          <w:b w:val="0"/>
          <w:i w:val="0"/>
        </w:rPr>
        <w:t xml:space="preserve"> ngày 16/10/2013</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22/2016/TTLT-BNNPTNT-BTNMT ngày 30/6/2016</w:t>
      </w:r>
      <w:r>
        <w:rPr>
          <w:b w:val="0"/>
          <w:i w:val="0"/>
        </w:rPr>
        <w:br/>
      </w:r>
      <w:r>
        <w:rPr>
          <w:b w:val="0"/>
          <w:i w:val="0"/>
        </w:rPr>
        <w:br/>
      </w:r>
      <w:r>
        <w:rPr>
          <w:b w:val="0"/>
          <w:i w:val="0"/>
        </w:rPr>
        <w:t>Quy định loại cây lâu năm được chứng nhận quyền sở hữu</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21/2009/TT-BNNPTNT</w:t>
      </w:r>
      <w:r>
        <w:rPr>
          <w:b w:val="0"/>
          <w:i w:val="0"/>
        </w:rPr>
        <w:br/>
      </w:r>
      <w:r>
        <w:rPr>
          <w:b w:val="0"/>
          <w:i w:val="0"/>
        </w:rPr>
        <w:t>ngày 24/04/2009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08/6/2009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40/2009/TT-BNNPTNT ngày 09/07/2009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09/7/2009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61/2009/TT-BNNPTNT ngày 25/09/2009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09/11/2009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72/2009/TT-BNNPTNT ngày 17/11/2009</w:t>
      </w:r>
      <w:r>
        <w:rPr>
          <w:b w:val="0"/>
          <w:i w:val="0"/>
        </w:rPr>
        <w:br/>
      </w:r>
      <w:r>
        <w:rPr>
          <w:b w:val="0"/>
          <w:i w:val="0"/>
        </w:rPr>
        <w:br/>
      </w:r>
      <w:r>
        <w:rPr>
          <w:b w:val="0"/>
          <w:i w:val="0"/>
        </w:rPr>
        <w:t>Ban hành danh mục loài cây trồng biến đổi gen được phép khảo nghiệm đánh giá rủi ro đối với đa dạng sinh học và môi trường cho mục đích làm giống cây trồng ở Việt Nam</w:t>
      </w:r>
      <w:r>
        <w:rPr>
          <w:b w:val="0"/>
          <w:i w:val="0"/>
        </w:rPr>
        <w:br/>
      </w:r>
      <w:r>
        <w:rPr>
          <w:b w:val="0"/>
          <w:i w:val="0"/>
        </w:rPr>
        <w:br/>
      </w:r>
      <w:r>
        <w:rPr>
          <w:b w:val="0"/>
          <w:i w:val="0"/>
        </w:rPr>
        <w:t>01/01/2010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84/2009/TT-BNNPTNT ngày 29/12/2009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12/02/2010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11/2010/TT-BNNPTNT ngày 10/3/2010</w:t>
      </w:r>
      <w:r>
        <w:rPr>
          <w:b w:val="0"/>
          <w:i w:val="0"/>
        </w:rPr>
        <w:br/>
      </w:r>
      <w:r>
        <w:rPr>
          <w:b w:val="0"/>
          <w:i w:val="0"/>
        </w:rPr>
        <w:br/>
      </w:r>
      <w:r>
        <w:rPr>
          <w:b w:val="0"/>
          <w:i w:val="0"/>
        </w:rPr>
        <w:t xml:space="preserve">Ban hành “Danh mục bổ sung giống cây trồng được phép sản xuất kinh doanh ở Việt Nam” </w:t>
      </w:r>
      <w:r>
        <w:rPr>
          <w:b w:val="0"/>
          <w:i w:val="0"/>
        </w:rPr>
        <w:br/>
      </w:r>
      <w:r>
        <w:rPr>
          <w:b w:val="0"/>
          <w:i w:val="0"/>
        </w:rPr>
        <w:br/>
      </w:r>
      <w:r>
        <w:rPr>
          <w:b w:val="0"/>
          <w:i w:val="0"/>
        </w:rPr>
        <w:t>24/4/2010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22/2010/TT-BNNPTNT ngày 06/4/2010</w:t>
      </w:r>
      <w:r>
        <w:rPr>
          <w:b w:val="0"/>
          <w:i w:val="0"/>
        </w:rPr>
        <w:br/>
      </w:r>
      <w:r>
        <w:rPr>
          <w:b w:val="0"/>
          <w:i w:val="0"/>
        </w:rPr>
        <w:br/>
      </w:r>
      <w:r>
        <w:rPr>
          <w:b w:val="0"/>
          <w:i w:val="0"/>
        </w:rPr>
        <w:t xml:space="preserve">Ban hành “Danh mục bổ sung giống cây trồng được phép sản xuất kinh doanh ở Việt Nam” </w:t>
      </w:r>
      <w:r>
        <w:rPr>
          <w:b w:val="0"/>
          <w:i w:val="0"/>
        </w:rPr>
        <w:br/>
      </w:r>
      <w:r>
        <w:rPr>
          <w:b w:val="0"/>
          <w:i w:val="0"/>
        </w:rPr>
        <w:br/>
      </w:r>
      <w:r>
        <w:rPr>
          <w:b w:val="0"/>
          <w:i w:val="0"/>
        </w:rPr>
        <w:t>21/5/2010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30/2010/TT-BNNPTNT ngày 11/5/2010</w:t>
      </w:r>
      <w:r>
        <w:rPr>
          <w:b w:val="0"/>
          <w:i w:val="0"/>
        </w:rPr>
        <w:br/>
      </w:r>
      <w:r>
        <w:rPr>
          <w:b w:val="0"/>
          <w:i w:val="0"/>
        </w:rPr>
        <w:br/>
      </w:r>
      <w:r>
        <w:rPr>
          <w:b w:val="0"/>
          <w:i w:val="0"/>
        </w:rPr>
        <w:t xml:space="preserve">Ban hành “Danh mục bổ sung giống cây trồng được phép sản xuất kinh doanh ở Việt Nam” </w:t>
      </w:r>
      <w:r>
        <w:rPr>
          <w:b w:val="0"/>
          <w:i w:val="0"/>
        </w:rPr>
        <w:br/>
      </w:r>
      <w:r>
        <w:rPr>
          <w:b w:val="0"/>
          <w:i w:val="0"/>
        </w:rPr>
        <w:br/>
      </w:r>
      <w:r>
        <w:rPr>
          <w:b w:val="0"/>
          <w:i w:val="0"/>
        </w:rPr>
        <w:t>25/6/2010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34/2010/TT-BNNPTNT ngày 23/6/2010</w:t>
      </w:r>
      <w:r>
        <w:rPr>
          <w:b w:val="0"/>
          <w:i w:val="0"/>
        </w:rPr>
        <w:br/>
      </w:r>
      <w:r>
        <w:rPr>
          <w:b w:val="0"/>
          <w:i w:val="0"/>
        </w:rPr>
        <w:br/>
      </w:r>
      <w:r>
        <w:rPr>
          <w:b w:val="0"/>
          <w:i w:val="0"/>
        </w:rPr>
        <w:t>Ban hành Danh mục bổ sung giống cây trồng được phép sản xuất, kinh doanh và sử dụng ở Việt Nam</w:t>
      </w:r>
      <w:r>
        <w:rPr>
          <w:b w:val="0"/>
          <w:i w:val="0"/>
        </w:rPr>
        <w:br/>
      </w:r>
      <w:r>
        <w:rPr>
          <w:b w:val="0"/>
          <w:i w:val="0"/>
        </w:rPr>
        <w:br/>
      </w:r>
      <w:r>
        <w:rPr>
          <w:b w:val="0"/>
          <w:i w:val="0"/>
        </w:rPr>
        <w:t>06/8/2010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49/2010/TT-BNNPTNT ngày 24/08/2010</w:t>
      </w:r>
      <w:r>
        <w:rPr>
          <w:b w:val="0"/>
          <w:i w:val="0"/>
        </w:rPr>
        <w:br/>
      </w:r>
      <w:r>
        <w:rPr>
          <w:b w:val="0"/>
          <w:i w:val="0"/>
        </w:rPr>
        <w:br/>
      </w:r>
      <w:r>
        <w:rPr>
          <w:b w:val="0"/>
          <w:i w:val="0"/>
        </w:rPr>
        <w:t>Ban hành “Danh mục bổ sung giống cây trồng, phân bón được phép sản xuất, kinh doanh và sử dụng ở Việt Nam”</w:t>
      </w:r>
      <w:r>
        <w:rPr>
          <w:b w:val="0"/>
          <w:i w:val="0"/>
        </w:rPr>
        <w:br/>
      </w:r>
      <w:r>
        <w:rPr>
          <w:b w:val="0"/>
          <w:i w:val="0"/>
        </w:rPr>
        <w:br/>
      </w:r>
      <w:r>
        <w:rPr>
          <w:b w:val="0"/>
          <w:i w:val="0"/>
        </w:rPr>
        <w:t>08/10/2010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55/2010/TT-BNNPTNT ngày 28/09/2010</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11/11/2010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65/2010/TT-BNNPTNT ngày 05/11/2010</w:t>
      </w:r>
      <w:r>
        <w:rPr>
          <w:b w:val="0"/>
          <w:i w:val="0"/>
        </w:rPr>
        <w:br/>
      </w:r>
      <w:r>
        <w:rPr>
          <w:b w:val="0"/>
          <w:i w:val="0"/>
        </w:rPr>
        <w:br/>
      </w:r>
      <w:r>
        <w:rPr>
          <w:b w:val="0"/>
          <w:i w:val="0"/>
        </w:rPr>
        <w:t>Ban hành Danh mục bổ sung giống cây trồng, phân bón được phép sản xuất, kinh doanh, sử dụng và Danh mục thuốc thú y, vắc xin, chế phẩm sinh học, vi sinh vật, hóa chất dùng trong thú y được phép lưu hành tại Việt Nam</w:t>
      </w:r>
      <w:r>
        <w:rPr>
          <w:b w:val="0"/>
          <w:i w:val="0"/>
        </w:rPr>
        <w:br/>
      </w:r>
      <w:r>
        <w:rPr>
          <w:b w:val="0"/>
          <w:i w:val="0"/>
        </w:rPr>
        <w:br/>
      </w:r>
      <w:r>
        <w:rPr>
          <w:b w:val="0"/>
          <w:i w:val="0"/>
        </w:rPr>
        <w:t>20/12/2010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70/2010/TT-BNNPTNT ngày 08/12/2010</w:t>
      </w:r>
      <w:r>
        <w:rPr>
          <w:b w:val="0"/>
          <w:i w:val="0"/>
        </w:rPr>
        <w:br/>
      </w:r>
      <w:r>
        <w:rPr>
          <w:b w:val="0"/>
          <w:i w:val="0"/>
        </w:rPr>
        <w:br/>
      </w:r>
      <w:r>
        <w:rPr>
          <w:b w:val="0"/>
          <w:i w:val="0"/>
        </w:rPr>
        <w:t>Ban hành Danh mục bổ sung giống cây trồng, phân bón được phép sản xuất, kinh doanh và sử dụng tại Việt Nam</w:t>
      </w:r>
      <w:r>
        <w:rPr>
          <w:b w:val="0"/>
          <w:i w:val="0"/>
        </w:rPr>
        <w:br/>
      </w:r>
      <w:r>
        <w:rPr>
          <w:b w:val="0"/>
          <w:i w:val="0"/>
        </w:rPr>
        <w:br/>
      </w:r>
      <w:r>
        <w:rPr>
          <w:b w:val="0"/>
          <w:i w:val="0"/>
        </w:rPr>
        <w:t>22/01/2011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17/2011/TT-BNNPTNT ngày 06/04/2011</w:t>
      </w:r>
      <w:r>
        <w:rPr>
          <w:b w:val="0"/>
          <w:i w:val="0"/>
        </w:rPr>
        <w:br/>
      </w:r>
      <w:r>
        <w:rPr>
          <w:b w:val="0"/>
          <w:i w:val="0"/>
        </w:rPr>
        <w:br/>
      </w:r>
      <w:r>
        <w:rPr>
          <w:b w:val="0"/>
          <w:i w:val="0"/>
        </w:rPr>
        <w:t>Sửa đổi, bổ sung, bãi bỏ một số quy định về thủ tục hành chính trong lĩnh vực trồng trọt theo Nghị quyết 57/NQ-CP ngày 15/12/2010</w:t>
      </w:r>
      <w:r>
        <w:rPr>
          <w:b w:val="0"/>
          <w:i w:val="0"/>
        </w:rPr>
        <w:br/>
      </w:r>
      <w:r>
        <w:rPr>
          <w:b w:val="0"/>
          <w:i w:val="0"/>
        </w:rPr>
        <w:br/>
      </w:r>
      <w:r>
        <w:rPr>
          <w:b w:val="0"/>
          <w:i w:val="0"/>
        </w:rPr>
        <w:t>21/05/2011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30/2011/TT-BNNPTNT ngày 20/04/2011</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41/2011/TT-BNNPTNT ngày 02/06/2011</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17/7/2011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45/2011/TT-BNNPTNT ngày 24/06/2011</w:t>
      </w:r>
      <w:r>
        <w:rPr>
          <w:b w:val="0"/>
          <w:i w:val="0"/>
        </w:rPr>
        <w:br/>
      </w:r>
      <w:r>
        <w:rPr>
          <w:b w:val="0"/>
          <w:i w:val="0"/>
        </w:rPr>
        <w:br/>
      </w:r>
      <w:r>
        <w:rPr>
          <w:b w:val="0"/>
          <w:i w:val="0"/>
        </w:rPr>
        <w:t>Ban hành Quy chuẩn kỹ thuật Quốc gia về chất lượng giống cây trồng</w:t>
      </w:r>
      <w:r>
        <w:rPr>
          <w:b w:val="0"/>
          <w:i w:val="0"/>
        </w:rPr>
        <w:br/>
      </w:r>
      <w:r>
        <w:rPr>
          <w:b w:val="0"/>
          <w:i w:val="0"/>
        </w:rPr>
        <w:br/>
      </w:r>
      <w:r>
        <w:rPr>
          <w:b w:val="0"/>
          <w:i w:val="0"/>
        </w:rPr>
        <w:t>24/12/2011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51/2011/TT-BNNPTNT ngày 27/07/2011</w:t>
      </w:r>
      <w:r>
        <w:rPr>
          <w:b w:val="0"/>
          <w:i w:val="0"/>
        </w:rPr>
        <w:br/>
      </w:r>
      <w:r>
        <w:rPr>
          <w:b w:val="0"/>
          <w:i w:val="0"/>
        </w:rPr>
        <w:br/>
      </w:r>
      <w:r>
        <w:rPr>
          <w:b w:val="0"/>
          <w:i w:val="0"/>
        </w:rPr>
        <w:t>Ban hành danh mục bổ sung giống cây trồng được phép sản xuất, kinh doanh tại Việt Nam</w:t>
      </w:r>
      <w:r>
        <w:rPr>
          <w:b w:val="0"/>
          <w:i w:val="0"/>
        </w:rPr>
        <w:br/>
      </w:r>
      <w:r>
        <w:rPr>
          <w:b w:val="0"/>
          <w:i w:val="0"/>
        </w:rPr>
        <w:br/>
      </w:r>
      <w:r>
        <w:rPr>
          <w:b w:val="0"/>
          <w:i w:val="0"/>
        </w:rPr>
        <w:t>10/09/2011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64/2011/TT-BNNPTNT ngày 04/10/2011</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18/11/2011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82/2011/TT-BNNPTNT ngày 08/12/2011</w:t>
      </w:r>
      <w:r>
        <w:rPr>
          <w:b w:val="0"/>
          <w:i w:val="0"/>
        </w:rPr>
        <w:br/>
      </w:r>
      <w:r>
        <w:rPr>
          <w:b w:val="0"/>
          <w:i w:val="0"/>
        </w:rPr>
        <w:br/>
      </w:r>
      <w:r>
        <w:rPr>
          <w:b w:val="0"/>
          <w:i w:val="0"/>
        </w:rPr>
        <w:t>Danh mục bổ sung giống cây trồng được phép sản xuất, kinh doanh ở Việt Nam.</w:t>
      </w:r>
      <w:r>
        <w:rPr>
          <w:b w:val="0"/>
          <w:i w:val="0"/>
        </w:rPr>
        <w:br/>
      </w:r>
      <w:r>
        <w:rPr>
          <w:b w:val="0"/>
          <w:i w:val="0"/>
        </w:rPr>
        <w:br/>
      </w:r>
      <w:r>
        <w:rPr>
          <w:b w:val="0"/>
          <w:i w:val="0"/>
        </w:rPr>
        <w:t>21/01/2012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09/2012/TT-BNNPTNT ngày 15/02/2012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31/03/2012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12/2012/TT-BNNPTNT ngày 01/03/2012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15/04/2012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17/2012/TT-BNNPTNT ngày 18/04/2012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02/06/2012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21/2012/TT-BNNPTNT ngày 05/06/2012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20/07/2012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44/2012/TT-BNNPTNT ngày 11/09/2012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26/10/2012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53/2012/TT-BNNPTNT</w:t>
      </w:r>
      <w:r>
        <w:rPr>
          <w:b w:val="0"/>
          <w:i w:val="0"/>
        </w:rPr>
        <w:t>[8]</w:t>
      </w:r>
      <w:r>
        <w:rPr>
          <w:b w:val="0"/>
          <w:i w:val="0"/>
        </w:rPr>
        <w:t xml:space="preserve"> ngày 26/10/2012</w:t>
      </w:r>
      <w:r>
        <w:rPr>
          <w:b w:val="0"/>
          <w:i w:val="0"/>
        </w:rPr>
        <w:br/>
      </w:r>
      <w:r>
        <w:rPr>
          <w:b w:val="0"/>
          <w:i w:val="0"/>
        </w:rPr>
        <w:br/>
      </w:r>
      <w:r>
        <w:rPr>
          <w:b w:val="0"/>
          <w:i w:val="0"/>
        </w:rPr>
        <w:t>Ban hành Danh mục sản phẩm nông nghiệp, thủy sản được hỗ trợ theo Quyết định số 01/2012/QĐ-TTg ngày 9/1/2012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12/12/2012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06/2013/TT-BNNPTNT ngày 22/01/2013</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08/03/2013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07/2013/TT-BNNPTNT</w:t>
      </w:r>
      <w:r>
        <w:rPr>
          <w:b w:val="0"/>
          <w:i w:val="0"/>
        </w:rPr>
        <w:t>[9]</w:t>
      </w:r>
      <w:r>
        <w:rPr>
          <w:b w:val="0"/>
          <w:i w:val="0"/>
        </w:rPr>
        <w:t xml:space="preserve"> ngày 22/01/2013</w:t>
      </w:r>
      <w:r>
        <w:rPr>
          <w:b w:val="0"/>
          <w:i w:val="0"/>
        </w:rPr>
        <w:br/>
      </w:r>
      <w:r>
        <w:rPr>
          <w:b w:val="0"/>
          <w:i w:val="0"/>
        </w:rPr>
        <w:br/>
      </w:r>
      <w:r>
        <w:rPr>
          <w:b w:val="0"/>
          <w:i w:val="0"/>
        </w:rPr>
        <w:t>Ban hành Quy chuẩn kỹ thuật quốc gia đối với rau, quả, chè búp tươi đủ điều kiện bảo đảm an toàn thực phẩm trong quá trình sản xuất, sơ chế</w:t>
      </w:r>
      <w:r>
        <w:rPr>
          <w:b w:val="0"/>
          <w:i w:val="0"/>
        </w:rPr>
        <w:br/>
      </w:r>
      <w:r>
        <w:rPr>
          <w:b w:val="0"/>
          <w:i w:val="0"/>
        </w:rPr>
        <w:br/>
      </w:r>
      <w:r>
        <w:rPr>
          <w:b w:val="0"/>
          <w:i w:val="0"/>
        </w:rPr>
        <w:t>22/07/2013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21/2013/TT-BNNPTNT ngày 17/04/2013</w:t>
      </w:r>
      <w:r>
        <w:rPr>
          <w:b w:val="0"/>
          <w:i w:val="0"/>
        </w:rPr>
        <w:br/>
      </w:r>
      <w:r>
        <w:rPr>
          <w:b w:val="0"/>
          <w:i w:val="0"/>
        </w:rPr>
        <w:br/>
      </w:r>
      <w:r>
        <w:rPr>
          <w:b w:val="0"/>
          <w:i w:val="0"/>
        </w:rPr>
        <w:t>Ban hành Danh mục thuốc bảo vệ thực vật được phép sử dụng, hạn chế sử dụng, cấm sử dụng và Danh mục bổ sung giống cây trồng được phép sản xuất, kinh doanh ở Việt Nam</w:t>
      </w:r>
      <w:r>
        <w:rPr>
          <w:b w:val="0"/>
          <w:i w:val="0"/>
        </w:rPr>
        <w:br/>
      </w:r>
      <w:r>
        <w:rPr>
          <w:b w:val="0"/>
          <w:i w:val="0"/>
        </w:rPr>
        <w:br/>
      </w:r>
      <w:r>
        <w:rPr>
          <w:b w:val="0"/>
          <w:i w:val="0"/>
        </w:rPr>
        <w:t>01/6/2013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49/2013/TT-BNNPTNT ngày 19/11/2013</w:t>
      </w:r>
      <w:r>
        <w:rPr>
          <w:b w:val="0"/>
          <w:i w:val="0"/>
        </w:rPr>
        <w:br/>
      </w:r>
      <w:r>
        <w:rPr>
          <w:b w:val="0"/>
          <w:i w:val="0"/>
        </w:rPr>
        <w:br/>
      </w:r>
      <w:r>
        <w:rPr>
          <w:b w:val="0"/>
          <w:i w:val="0"/>
        </w:rPr>
        <w:t xml:space="preserve">Hướng dẫn tiêu chí xác định vùng sản xuất trồng trọt tập trung đủ điều kiện an toàn thực phẩm </w:t>
      </w:r>
      <w:r>
        <w:rPr>
          <w:b w:val="0"/>
          <w:i w:val="0"/>
        </w:rPr>
        <w:br/>
      </w:r>
      <w:r>
        <w:rPr>
          <w:b w:val="0"/>
          <w:i w:val="0"/>
        </w:rPr>
        <w:br/>
      </w:r>
      <w:r>
        <w:rPr>
          <w:b w:val="0"/>
          <w:i w:val="0"/>
        </w:rPr>
        <w:t>01/02/2014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29/2014/TT-BNNPTNT</w:t>
      </w:r>
      <w:r>
        <w:rPr>
          <w:b w:val="0"/>
          <w:i w:val="0"/>
        </w:rPr>
        <w:t>[10]</w:t>
      </w:r>
      <w:r>
        <w:rPr>
          <w:b w:val="0"/>
          <w:i w:val="0"/>
        </w:rPr>
        <w:t xml:space="preserve"> ngày 05/9/2014</w:t>
      </w:r>
      <w:r>
        <w:rPr>
          <w:b w:val="0"/>
          <w:i w:val="0"/>
        </w:rPr>
        <w:br/>
      </w:r>
      <w:r>
        <w:rPr>
          <w:b w:val="0"/>
          <w:i w:val="0"/>
        </w:rPr>
        <w:br/>
      </w:r>
      <w:r>
        <w:rPr>
          <w:b w:val="0"/>
          <w:i w:val="0"/>
        </w:rPr>
        <w:t>Sửa đổi, bổ sung Điều 7 Thông tư số 23/2010/TT-BNNPTNT về công nhận tiến bộ kỹ thuật công nghệ sinh học của ngành Nông nghiệp và Phát triển nông thôn</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47/2014/TT-BNNPTNT ngày 11/12/2014</w:t>
      </w:r>
      <w:r>
        <w:rPr>
          <w:b w:val="0"/>
          <w:i w:val="0"/>
        </w:rPr>
        <w:br/>
      </w:r>
      <w:r>
        <w:rPr>
          <w:b w:val="0"/>
          <w:i w:val="0"/>
        </w:rPr>
        <w:br/>
      </w:r>
      <w:r>
        <w:rPr>
          <w:b w:val="0"/>
          <w:i w:val="0"/>
        </w:rPr>
        <w:t>Ban hành quy chuẩn kỹ thuật quốc gia về điều kiện trồng, chăm sóc cao su kiến thiết cơ bản ở miền núi phía Bắc</w:t>
      </w:r>
      <w:r>
        <w:rPr>
          <w:b w:val="0"/>
          <w:i w:val="0"/>
        </w:rPr>
        <w:br/>
      </w:r>
      <w:r>
        <w:rPr>
          <w:b w:val="0"/>
          <w:i w:val="0"/>
        </w:rPr>
        <w:br/>
      </w:r>
      <w:r>
        <w:rPr>
          <w:b w:val="0"/>
          <w:i w:val="0"/>
        </w:rPr>
        <w:t>11/6/2015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[11]</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01/2015/TT-BNNPTNT ngày 22/01/2015</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09/3/2015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28/2015/TT-BNNPTNT ngày 14/8/2015</w:t>
      </w:r>
      <w:r>
        <w:rPr>
          <w:b w:val="0"/>
          <w:i w:val="0"/>
        </w:rPr>
        <w:br/>
      </w:r>
      <w:r>
        <w:rPr>
          <w:b w:val="0"/>
          <w:i w:val="0"/>
        </w:rPr>
        <w:br/>
      </w:r>
      <w:r>
        <w:rPr>
          <w:b w:val="0"/>
          <w:i w:val="0"/>
        </w:rPr>
        <w:t>Danh mục loài cây trồng được bảo hộ</w:t>
      </w:r>
      <w:r>
        <w:rPr>
          <w:b w:val="0"/>
          <w:i w:val="0"/>
        </w:rPr>
        <w:br/>
      </w:r>
      <w:r>
        <w:rPr>
          <w:b w:val="0"/>
          <w:i w:val="0"/>
        </w:rPr>
        <w:br/>
      </w:r>
      <w:r>
        <w:rPr>
          <w:b w:val="0"/>
          <w:i w:val="0"/>
        </w:rPr>
        <w:t>29/9/2015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46/2015/TT-BNNPTNT ngày 15/12/2015</w:t>
      </w:r>
      <w:r>
        <w:rPr>
          <w:b w:val="0"/>
          <w:i w:val="0"/>
        </w:rPr>
        <w:br/>
      </w:r>
      <w:r>
        <w:rPr>
          <w:b w:val="0"/>
          <w:i w:val="0"/>
        </w:rPr>
        <w:br/>
      </w:r>
      <w:r>
        <w:rPr>
          <w:b w:val="0"/>
          <w:i w:val="0"/>
        </w:rPr>
        <w:t>Quy định về chứng nhận hợp quy, công bố hợp quy giống cây trồng</w:t>
      </w:r>
      <w:r>
        <w:rPr>
          <w:b w:val="0"/>
          <w:i w:val="0"/>
        </w:rPr>
        <w:br/>
      </w:r>
      <w:r>
        <w:rPr>
          <w:b w:val="0"/>
          <w:i w:val="0"/>
        </w:rPr>
        <w:br/>
      </w:r>
      <w:r>
        <w:rPr>
          <w:b w:val="0"/>
          <w:i w:val="0"/>
        </w:rPr>
        <w:t>28/01/2016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28/2016/TT-BNNPTNT ngày 27/7/2016</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w:t>
      </w:r>
      <w:r>
        <w:rPr>
          <w:b w:val="0"/>
          <w:i w:val="0"/>
        </w:rPr>
        <w:t>[12]</w:t>
      </w:r>
      <w:r>
        <w:rPr>
          <w:b w:val="0"/>
          <w:i w:val="0"/>
        </w:rPr>
        <w:t xml:space="preserve"> ngày 29/5/2017</w:t>
      </w:r>
      <w:r>
        <w:rPr>
          <w:b w:val="0"/>
          <w:i w:val="0"/>
        </w:rPr>
        <w:br/>
      </w:r>
      <w:r>
        <w:rPr>
          <w:b w:val="0"/>
          <w:i w:val="0"/>
        </w:rPr>
        <w:br/>
      </w:r>
      <w:r>
        <w:rPr>
          <w:b w:val="0"/>
          <w:i w:val="0"/>
        </w:rPr>
        <w:t>Sửa đổi, bổ sung một số điều của các văn bản quy phạm pháp luật có liên quan đến chức năng, nhiệm vụ của các đơn vị thuộc Bộ Nông nghiệp và Phát triển nông thôn</w:t>
      </w:r>
      <w:r>
        <w:rPr>
          <w:b w:val="0"/>
          <w:i w:val="0"/>
        </w:rPr>
        <w:br/>
      </w:r>
      <w:r>
        <w:rPr>
          <w:b w:val="0"/>
          <w:i w:val="0"/>
        </w:rPr>
        <w:br/>
      </w:r>
      <w:r>
        <w:rPr>
          <w:b w:val="0"/>
          <w:i w:val="0"/>
        </w:rPr>
        <w:t>18/7/2017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06/2018/TT-BNNPTNT</w:t>
      </w:r>
      <w:r>
        <w:rPr>
          <w:b w:val="0"/>
          <w:i w:val="0"/>
        </w:rPr>
        <w:t>[13]</w:t>
      </w:r>
      <w:r>
        <w:rPr>
          <w:b w:val="0"/>
          <w:i w:val="0"/>
        </w:rPr>
        <w:t xml:space="preserve">  ngày 21/6/2018</w:t>
      </w:r>
      <w:r>
        <w:rPr>
          <w:b w:val="0"/>
          <w:i w:val="0"/>
        </w:rPr>
        <w:br/>
      </w:r>
      <w:r>
        <w:rPr>
          <w:b w:val="0"/>
          <w:i w:val="0"/>
        </w:rPr>
        <w:br/>
      </w:r>
      <w:r>
        <w:rPr>
          <w:b w:val="0"/>
          <w:i w:val="0"/>
        </w:rPr>
        <w:t xml:space="preserve">Sửa đổi Thông tư số </w:t>
      </w:r>
      <w:r>
        <w:rPr>
          <w:b w:val="0"/>
          <w:i w:val="0"/>
        </w:rPr>
        <w:t>48/2012/TT-BNNPTNT</w:t>
      </w:r>
      <w:r>
        <w:rPr>
          <w:b w:val="0"/>
          <w:i w:val="0"/>
        </w:rPr>
        <w:t xml:space="preserve">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38/2018/TT-BNNPTNT</w:t>
      </w:r>
      <w:r>
        <w:rPr>
          <w:b w:val="0"/>
          <w:i w:val="0"/>
        </w:rPr>
        <w:br/>
      </w:r>
      <w:r>
        <w:rPr>
          <w:b w:val="0"/>
          <w:i w:val="0"/>
        </w:rPr>
        <w:t>ngày 25/12/2018</w:t>
      </w:r>
      <w:r>
        <w:rPr>
          <w:b w:val="0"/>
          <w:i w:val="0"/>
        </w:rPr>
        <w:br/>
      </w:r>
      <w:r>
        <w:rPr>
          <w:b w:val="0"/>
          <w:i w:val="0"/>
        </w:rPr>
        <w:br/>
      </w:r>
      <w:r>
        <w:rPr>
          <w:b w:val="0"/>
          <w:i w:val="0"/>
        </w:rPr>
        <w:t>Quy định việc thẩm định, chứng nhận cơ sở sản xuất, kinh doanh thực phẩm</w:t>
      </w:r>
      <w:r>
        <w:rPr>
          <w:b w:val="0"/>
          <w:i w:val="0"/>
        </w:rPr>
        <w:br/>
      </w:r>
      <w:r>
        <w:rPr>
          <w:b w:val="0"/>
          <w:i w:val="0"/>
        </w:rPr>
        <w:br/>
      </w:r>
      <w:r>
        <w:rPr>
          <w:b w:val="0"/>
          <w:i w:val="0"/>
        </w:rPr>
        <w:t>07/02/2019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01/2019/TT-BNNPTNT ngày 18/01/2019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16/2019/TT-BNNPTNT</w:t>
      </w:r>
      <w:r>
        <w:rPr>
          <w:b w:val="0"/>
          <w:i w:val="0"/>
        </w:rPr>
        <w:t>[14]</w:t>
      </w:r>
      <w:r>
        <w:rPr>
          <w:b w:val="0"/>
          <w:i w:val="0"/>
        </w:rPr>
        <w:t xml:space="preserve"> ngày 01/11/2019</w:t>
      </w:r>
      <w:r>
        <w:rPr>
          <w:b w:val="0"/>
          <w:i w:val="0"/>
        </w:rPr>
        <w:br/>
      </w:r>
      <w:r>
        <w:rPr>
          <w:b w:val="0"/>
          <w:i w:val="0"/>
        </w:rPr>
        <w:br/>
      </w:r>
      <w:r>
        <w:rPr>
          <w:b w:val="0"/>
          <w:i w:val="0"/>
        </w:rPr>
        <w:t>Quy định chi tiết một số điều của Nghị định số 109/2018/NĐ-CP ngày 29 tháng 8 năm 2018 của Chính phủ về nông nghiệp hữu cơ</w:t>
      </w:r>
      <w:r>
        <w:rPr>
          <w:b w:val="0"/>
          <w:i w:val="0"/>
        </w:rPr>
        <w:br/>
      </w:r>
      <w:r>
        <w:rPr>
          <w:b w:val="0"/>
          <w:i w:val="0"/>
        </w:rPr>
        <w:br/>
      </w:r>
      <w:r>
        <w:rPr>
          <w:b w:val="0"/>
          <w:i w:val="0"/>
        </w:rPr>
        <w:t>18/12/2019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17/2019/TT-BNNPTNT ngày 15/11/2019</w:t>
      </w:r>
      <w:r>
        <w:rPr>
          <w:b w:val="0"/>
          <w:i w:val="0"/>
        </w:rPr>
        <w:br/>
      </w:r>
      <w:r>
        <w:rPr>
          <w:b w:val="0"/>
          <w:i w:val="0"/>
        </w:rPr>
        <w:br/>
      </w:r>
      <w:r>
        <w:rPr>
          <w:b w:val="0"/>
          <w:i w:val="0"/>
        </w:rPr>
        <w:t>Ban hành Danh mục loài cây trồng chính</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18/2019/TT-BNNPTNT ngày 15/11/2019</w:t>
      </w:r>
      <w:r>
        <w:rPr>
          <w:b w:val="0"/>
          <w:i w:val="0"/>
        </w:rPr>
        <w:br/>
      </w:r>
      <w:r>
        <w:rPr>
          <w:b w:val="0"/>
          <w:i w:val="0"/>
        </w:rPr>
        <w:br/>
      </w:r>
      <w:r>
        <w:rPr>
          <w:b w:val="0"/>
          <w:i w:val="0"/>
        </w:rPr>
        <w:t>Quy định việc cung cấp thông tin, cập nhật, khai thác và quản lý cơ sở dữ liệu quốc gia về trồng trọt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19/2019/TT-BNNPTNT ngày 15/11/2019</w:t>
      </w:r>
      <w:r>
        <w:rPr>
          <w:b w:val="0"/>
          <w:i w:val="0"/>
        </w:rPr>
        <w:br/>
      </w:r>
      <w:r>
        <w:rPr>
          <w:b w:val="0"/>
          <w:i w:val="0"/>
        </w:rPr>
        <w:br/>
      </w:r>
      <w:r>
        <w:rPr>
          <w:b w:val="0"/>
          <w:i w:val="0"/>
        </w:rPr>
        <w:t>Ban hành Thông tư quy định việc thu gom, xử lý, sử dụng phụ phẩm cây trồng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26/2019/TT-BNNPTNT ngày 27/12/2019</w:t>
      </w:r>
      <w:r>
        <w:rPr>
          <w:b w:val="0"/>
          <w:i w:val="0"/>
        </w:rPr>
        <w:br/>
      </w:r>
      <w:r>
        <w:rPr>
          <w:b w:val="0"/>
          <w:i w:val="0"/>
        </w:rPr>
        <w:br/>
      </w:r>
      <w:r>
        <w:rPr>
          <w:b w:val="0"/>
          <w:i w:val="0"/>
        </w:rPr>
        <w:t>Quy định về lưu mẫu giống cây trồng; kiểm định ruộng giống, lấy mẫu vật liệu nhân giống cây trồng; kiểm tra nhà nước về chất lượng giống cây trồng nhập khẩu</w:t>
      </w:r>
      <w:r>
        <w:rPr>
          <w:b w:val="0"/>
          <w:i w:val="0"/>
        </w:rPr>
        <w:br/>
      </w:r>
      <w:r>
        <w:rPr>
          <w:b w:val="0"/>
          <w:i w:val="0"/>
        </w:rPr>
        <w:br/>
      </w:r>
      <w:r>
        <w:rPr>
          <w:b w:val="0"/>
          <w:i w:val="0"/>
        </w:rPr>
        <w:t>10/02/2020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[15]</w:t>
      </w:r>
      <w:r>
        <w:rPr>
          <w:b w:val="0"/>
          <w:i w:val="0"/>
        </w:rPr>
        <w:t xml:space="preserve"> ngày 20/9/2021</w:t>
      </w:r>
      <w:r>
        <w:rPr>
          <w:b w:val="0"/>
          <w:i w:val="0"/>
        </w:rPr>
        <w:br/>
      </w:r>
      <w:r>
        <w:rPr>
          <w:b w:val="0"/>
          <w:i w:val="0"/>
        </w:rPr>
        <w:br/>
      </w:r>
      <w:r>
        <w:rPr>
          <w:b w:val="0"/>
          <w:i w:val="0"/>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[16]</w:t>
      </w:r>
      <w:r>
        <w:rPr>
          <w:b w:val="0"/>
          <w:i w:val="0"/>
        </w:rPr>
        <w:t xml:space="preserve"> ngày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32/2022/TT-BNNPTNT</w:t>
      </w:r>
      <w:r>
        <w:rPr>
          <w:b w:val="0"/>
          <w:i w:val="0"/>
        </w:rPr>
        <w:t>[17]</w:t>
      </w:r>
      <w:r>
        <w:rPr>
          <w:b w:val="0"/>
          <w:i w:val="0"/>
        </w:rPr>
        <w:t xml:space="preserve"> ngày 30/12/2022</w:t>
      </w:r>
      <w:r>
        <w:rPr>
          <w:b w:val="0"/>
          <w:i w:val="0"/>
        </w:rPr>
        <w:br/>
      </w:r>
      <w:r>
        <w:rPr>
          <w:b w:val="0"/>
          <w:i w:val="0"/>
        </w:rPr>
        <w:br/>
      </w:r>
      <w:r>
        <w:rPr>
          <w:b w:val="0"/>
          <w:i w:val="0"/>
        </w:rPr>
        <w:t>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74/2004/QĐ-BNN</w:t>
      </w:r>
      <w:r>
        <w:rPr>
          <w:b w:val="0"/>
          <w:i w:val="0"/>
        </w:rPr>
        <w:br/>
      </w:r>
      <w:r>
        <w:rPr>
          <w:b w:val="0"/>
          <w:i w:val="0"/>
        </w:rPr>
        <w:t>ngày 16/12/2004</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19/01/2005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80/2005/QĐ-BNN</w:t>
      </w:r>
      <w:r>
        <w:rPr>
          <w:b w:val="0"/>
          <w:i w:val="0"/>
        </w:rPr>
        <w:br/>
      </w:r>
      <w:r>
        <w:rPr>
          <w:b w:val="0"/>
          <w:i w:val="0"/>
        </w:rPr>
        <w:t>ngày 12/5/2005</w:t>
      </w:r>
      <w:r>
        <w:rPr>
          <w:b w:val="0"/>
          <w:i w:val="0"/>
        </w:rPr>
        <w:br/>
      </w:r>
      <w:r>
        <w:rPr>
          <w:b w:val="0"/>
          <w:i w:val="0"/>
        </w:rPr>
        <w:br/>
      </w:r>
      <w:r>
        <w:rPr>
          <w:b w:val="0"/>
          <w:i w:val="0"/>
        </w:rPr>
        <w:t>Ban hành Danh mục nguồn gen cây trồng quý hiếm cần bảo tồn</w:t>
      </w:r>
      <w:r>
        <w:rPr>
          <w:b w:val="0"/>
          <w:i w:val="0"/>
        </w:rPr>
        <w:br/>
      </w:r>
      <w:r>
        <w:rPr>
          <w:b w:val="0"/>
          <w:i w:val="0"/>
        </w:rPr>
        <w:br/>
      </w:r>
      <w:r>
        <w:rPr>
          <w:b w:val="0"/>
          <w:i w:val="0"/>
        </w:rPr>
        <w:t>15/01/2006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40/2006/QĐ-BNN</w:t>
      </w:r>
      <w:r>
        <w:rPr>
          <w:b w:val="0"/>
          <w:i w:val="0"/>
        </w:rPr>
        <w:br/>
      </w:r>
      <w:r>
        <w:rPr>
          <w:b w:val="0"/>
          <w:i w:val="0"/>
        </w:rPr>
        <w:t>ngày 22/5/2006</w:t>
      </w:r>
      <w:r>
        <w:rPr>
          <w:b w:val="0"/>
          <w:i w:val="0"/>
        </w:rPr>
        <w:br/>
      </w:r>
      <w:r>
        <w:rPr>
          <w:b w:val="0"/>
          <w:i w:val="0"/>
        </w:rPr>
        <w:br/>
      </w:r>
      <w:r>
        <w:rPr>
          <w:b w:val="0"/>
          <w:i w:val="0"/>
        </w:rPr>
        <w:t>Điều chỉnh, bổ sung Quyết định số 74/2004/QĐ-BNN ngày 16/12/2004 Ban hành Danh mục bổ sung giống cây trồng được phép sản xuất kinh doanh</w:t>
      </w:r>
      <w:r>
        <w:rPr>
          <w:b w:val="0"/>
          <w:i w:val="0"/>
        </w:rPr>
        <w:br/>
      </w:r>
      <w:r>
        <w:rPr>
          <w:b w:val="0"/>
          <w:i w:val="0"/>
        </w:rPr>
        <w:br/>
      </w:r>
      <w:r>
        <w:rPr>
          <w:b w:val="0"/>
          <w:i w:val="0"/>
        </w:rPr>
        <w:t>14/6/2006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103/2006/QĐ-BNN</w:t>
      </w:r>
      <w:r>
        <w:rPr>
          <w:b w:val="0"/>
          <w:i w:val="0"/>
        </w:rPr>
        <w:br/>
      </w:r>
      <w:r>
        <w:rPr>
          <w:b w:val="0"/>
          <w:i w:val="0"/>
        </w:rPr>
        <w:t>ngày 14/11/2006</w:t>
      </w:r>
      <w:r>
        <w:rPr>
          <w:b w:val="0"/>
          <w:i w:val="0"/>
        </w:rPr>
        <w:br/>
      </w:r>
      <w:r>
        <w:rPr>
          <w:b w:val="0"/>
          <w:i w:val="0"/>
        </w:rPr>
        <w:br/>
      </w:r>
      <w:r>
        <w:rPr>
          <w:b w:val="0"/>
          <w:i w:val="0"/>
        </w:rPr>
        <w:t>Về việc ban hành Danh mục bổ sung giống cây trồng được phép sản xuất kinh doanh</w:t>
      </w:r>
      <w:r>
        <w:rPr>
          <w:b w:val="0"/>
          <w:i w:val="0"/>
        </w:rPr>
        <w:br/>
      </w:r>
      <w:r>
        <w:rPr>
          <w:b w:val="0"/>
          <w:i w:val="0"/>
        </w:rPr>
        <w:br/>
      </w:r>
      <w:r>
        <w:rPr>
          <w:b w:val="0"/>
          <w:i w:val="0"/>
        </w:rPr>
        <w:t>13/12/2006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47/2007/QĐ-BNN</w:t>
      </w:r>
      <w:r>
        <w:rPr>
          <w:b w:val="0"/>
          <w:i w:val="0"/>
        </w:rPr>
        <w:br/>
      </w:r>
      <w:r>
        <w:rPr>
          <w:b w:val="0"/>
          <w:i w:val="0"/>
        </w:rPr>
        <w:t>ngày 29/05/2007</w:t>
      </w:r>
      <w:r>
        <w:rPr>
          <w:b w:val="0"/>
          <w:i w:val="0"/>
        </w:rPr>
        <w:br/>
      </w:r>
      <w:r>
        <w:rPr>
          <w:b w:val="0"/>
          <w:i w:val="0"/>
        </w:rPr>
        <w:br/>
      </w:r>
      <w:r>
        <w:rPr>
          <w:b w:val="0"/>
          <w:i w:val="0"/>
        </w:rPr>
        <w:t>Danh mục bổ sung giống cây trồng được phép sản xuất kinh doanh</w:t>
      </w:r>
      <w:r>
        <w:rPr>
          <w:b w:val="0"/>
          <w:i w:val="0"/>
        </w:rPr>
        <w:br/>
      </w:r>
      <w:r>
        <w:rPr>
          <w:b w:val="0"/>
          <w:i w:val="0"/>
        </w:rPr>
        <w:br/>
      </w:r>
      <w:r>
        <w:rPr>
          <w:b w:val="0"/>
          <w:i w:val="0"/>
        </w:rPr>
        <w:t>08/7/2007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50/2008/QĐ-BNN</w:t>
      </w:r>
      <w:r>
        <w:rPr>
          <w:b w:val="0"/>
          <w:i w:val="0"/>
        </w:rPr>
        <w:br/>
      </w:r>
      <w:r>
        <w:rPr>
          <w:b w:val="0"/>
          <w:i w:val="0"/>
        </w:rPr>
        <w:t>ngày 02/04/2008</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24/4/2008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104/2008/QĐ-BNN</w:t>
      </w:r>
      <w:r>
        <w:rPr>
          <w:b w:val="0"/>
          <w:i w:val="0"/>
        </w:rPr>
        <w:br/>
      </w:r>
      <w:r>
        <w:rPr>
          <w:b w:val="0"/>
          <w:i w:val="0"/>
        </w:rPr>
        <w:t>ngày 21/10/2008</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16/11/2008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124/2008/QĐ-BNN</w:t>
      </w:r>
      <w:r>
        <w:rPr>
          <w:b w:val="0"/>
          <w:i w:val="0"/>
        </w:rPr>
        <w:br/>
      </w:r>
      <w:r>
        <w:rPr>
          <w:b w:val="0"/>
          <w:i w:val="0"/>
        </w:rPr>
        <w:t>ngày 30/12/2008</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29/01/2009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BẢO VỆ VÀ KIỂM DỊCH THỰC VẬT, PHÂN BÓN</w:t>
      </w:r>
      <w:r>
        <w:rPr>
          <w:b w:val="0"/>
          <w:i w:val="0"/>
        </w:rPr>
        <w:br/>
      </w:r>
      <w:r>
        <w:rPr>
          <w:b w:val="0"/>
          <w:i w:val="0"/>
        </w:rPr>
        <w:br/>
      </w:r>
      <w:r>
        <w:rPr>
          <w:b w:val="0"/>
          <w:i w:val="0"/>
        </w:rPr>
        <w:br/>
      </w:r>
      <w:r>
        <w:rPr>
          <w:b w:val="0"/>
          <w:i w:val="0"/>
        </w:rPr>
        <w:br/>
      </w:r>
      <w:r>
        <w:rPr>
          <w:b/>
          <w:i w:val="0"/>
        </w:rPr>
        <w:t>1. Lĩnh vực bảo vệ và kiểm dịch thực vật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41/2013/QH13</w:t>
      </w:r>
      <w:r>
        <w:rPr>
          <w:b w:val="0"/>
          <w:i w:val="0"/>
        </w:rPr>
        <w:br/>
      </w:r>
      <w:r>
        <w:rPr>
          <w:b w:val="0"/>
          <w:i w:val="0"/>
        </w:rPr>
        <w:t>ngày 25/11/2013</w:t>
      </w:r>
      <w:r>
        <w:rPr>
          <w:b w:val="0"/>
          <w:i w:val="0"/>
        </w:rPr>
        <w:br/>
      </w:r>
      <w:r>
        <w:rPr>
          <w:b w:val="0"/>
          <w:i w:val="0"/>
        </w:rPr>
        <w:br/>
      </w:r>
      <w:r>
        <w:rPr>
          <w:b w:val="0"/>
          <w:i w:val="0"/>
        </w:rPr>
        <w:t>Luật bảo vệ và kiểm dịch thực vật</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116/2014/NĐ-CP</w:t>
      </w:r>
      <w:r>
        <w:rPr>
          <w:b w:val="0"/>
          <w:i w:val="0"/>
        </w:rPr>
        <w:br/>
      </w:r>
      <w:r>
        <w:rPr>
          <w:b w:val="0"/>
          <w:i w:val="0"/>
        </w:rPr>
        <w:t>ngày 04/12/2014</w:t>
      </w:r>
      <w:r>
        <w:rPr>
          <w:b w:val="0"/>
          <w:i w:val="0"/>
        </w:rPr>
        <w:br/>
      </w:r>
      <w:r>
        <w:rPr>
          <w:b w:val="0"/>
          <w:i w:val="0"/>
        </w:rPr>
        <w:br/>
      </w:r>
      <w:r>
        <w:rPr>
          <w:b w:val="0"/>
          <w:i w:val="0"/>
        </w:rPr>
        <w:t>Quy định chi tiết một số điều của Luật bảo vệ và kiểm dịch thực vật</w:t>
      </w:r>
      <w:r>
        <w:rPr>
          <w:b w:val="0"/>
          <w:i w:val="0"/>
        </w:rPr>
        <w:br/>
      </w:r>
      <w:r>
        <w:rPr>
          <w:b w:val="0"/>
          <w:i w:val="0"/>
        </w:rPr>
        <w:br/>
      </w:r>
      <w:r>
        <w:rPr>
          <w:b w:val="0"/>
          <w:i w:val="0"/>
        </w:rPr>
        <w:t>18/01/2015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31/2016/NĐ-CP</w:t>
      </w:r>
      <w:r>
        <w:rPr>
          <w:b w:val="0"/>
          <w:i w:val="0"/>
        </w:rPr>
        <w:t>[18]</w:t>
      </w:r>
      <w:r>
        <w:rPr>
          <w:b w:val="0"/>
          <w:i w:val="0"/>
        </w:rPr>
        <w:br/>
      </w:r>
      <w:r>
        <w:rPr>
          <w:b w:val="0"/>
          <w:i w:val="0"/>
        </w:rPr>
        <w:t>ngày 06/5/2016</w:t>
      </w:r>
      <w:r>
        <w:rPr>
          <w:b w:val="0"/>
          <w:i w:val="0"/>
        </w:rPr>
        <w:br/>
      </w:r>
      <w:r>
        <w:rPr>
          <w:b w:val="0"/>
          <w:i w:val="0"/>
        </w:rPr>
        <w:br/>
      </w:r>
      <w:r>
        <w:rPr>
          <w:b w:val="0"/>
          <w:i w:val="0"/>
        </w:rPr>
        <w:t>Quy định xử phạt vi phạm hành chính trong lĩnh vực giống cây trồng, bảo vệ và kiểm dịch thực vật</w:t>
      </w:r>
      <w:r>
        <w:rPr>
          <w:b w:val="0"/>
          <w:i w:val="0"/>
        </w:rPr>
        <w:br/>
      </w:r>
      <w:r>
        <w:rPr>
          <w:b w:val="0"/>
          <w:i w:val="0"/>
        </w:rPr>
        <w:br/>
      </w:r>
      <w:r>
        <w:rPr>
          <w:b w:val="0"/>
          <w:i w:val="0"/>
        </w:rPr>
        <w:t>25/6/2016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[19]</w:t>
      </w:r>
      <w:r>
        <w:rPr>
          <w:b w:val="0"/>
          <w:i w:val="0"/>
        </w:rPr>
        <w:br/>
      </w:r>
      <w:r>
        <w:rPr>
          <w:b w:val="0"/>
          <w:i w:val="0"/>
        </w:rPr>
        <w:t>ngày 01/7/2016</w:t>
      </w:r>
      <w:r>
        <w:rPr>
          <w:b w:val="0"/>
          <w:i w:val="0"/>
        </w:rPr>
        <w:br/>
      </w:r>
      <w:r>
        <w:rPr>
          <w:b w:val="0"/>
          <w:i w:val="0"/>
        </w:rPr>
        <w:br/>
      </w:r>
      <w:r>
        <w:rPr>
          <w:b w:val="0"/>
          <w:i w:val="0"/>
        </w:rPr>
        <w:t>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[20]</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[21]</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định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04/2020/NĐ-CP</w:t>
      </w:r>
      <w:r>
        <w:rPr>
          <w:b w:val="0"/>
          <w:i w:val="0"/>
        </w:rPr>
        <w:t>[22]</w:t>
      </w:r>
      <w:r>
        <w:rPr>
          <w:b w:val="0"/>
          <w:i w:val="0"/>
        </w:rPr>
        <w:br/>
      </w:r>
      <w:r>
        <w:rPr>
          <w:b w:val="0"/>
          <w:i w:val="0"/>
        </w:rPr>
        <w:t>ngày 03/01/2020</w:t>
      </w:r>
      <w:r>
        <w:rPr>
          <w:b w:val="0"/>
          <w:i w:val="0"/>
        </w:rPr>
        <w:br/>
      </w:r>
      <w:r>
        <w:rPr>
          <w:b w:val="0"/>
          <w:i w:val="0"/>
        </w:rPr>
        <w:br/>
      </w:r>
      <w:r>
        <w:rPr>
          <w:b w:val="0"/>
          <w:i w:val="0"/>
        </w:rPr>
        <w:t>Sửa đổi, bổ sung một số điều của Nghị định số 31/2016/NĐ-CP ngày 06/5/2016 của Chính phủ quy định xử phạt vi phạm hành chính trong lĩnh vực giống cây trồng, bảo vệ và kiểm dịch thực vật; Nghị định số 90/2017/NĐ-CP ngày 31/7/2017 của Chính phủ quy định xử phạt vi phạm hành chính trong lĩnh vực thú y</w:t>
      </w:r>
      <w:r>
        <w:rPr>
          <w:b w:val="0"/>
          <w:i w:val="0"/>
        </w:rPr>
        <w:br/>
      </w:r>
      <w:r>
        <w:rPr>
          <w:b w:val="0"/>
          <w:i w:val="0"/>
        </w:rPr>
        <w:br/>
      </w:r>
      <w:r>
        <w:rPr>
          <w:b w:val="0"/>
          <w:i w:val="0"/>
        </w:rPr>
        <w:t>18/02/2020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t>[23]</w:t>
      </w:r>
      <w:r>
        <w:rPr>
          <w:b w:val="0"/>
          <w:i w:val="0"/>
        </w:rPr>
        <w:br/>
      </w:r>
      <w:r>
        <w:rPr>
          <w:b w:val="0"/>
          <w:i w:val="0"/>
        </w:rPr>
        <w:t>ngày 10/01/2022</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[24]</w:t>
      </w:r>
      <w:r>
        <w:rPr>
          <w:b w:val="0"/>
          <w:i w:val="0"/>
        </w:rPr>
        <w:t xml:space="preserve"> ngày 31/5/2006</w:t>
      </w:r>
      <w:r>
        <w:rPr>
          <w:b w:val="0"/>
          <w:i w:val="0"/>
        </w:rPr>
        <w:br/>
      </w:r>
      <w:r>
        <w:rPr>
          <w:b w:val="0"/>
          <w:i w:val="0"/>
        </w:rPr>
        <w:br/>
      </w:r>
      <w:r>
        <w:rPr>
          <w:b w:val="0"/>
          <w:i w:val="0"/>
        </w:rPr>
        <w:t>Về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Có hiệu lực thi hành 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17/2020/QĐ-TTg</w:t>
      </w:r>
      <w:r>
        <w:rPr>
          <w:b w:val="0"/>
          <w:i w:val="0"/>
        </w:rPr>
        <w:t>[25]</w:t>
      </w:r>
      <w:r>
        <w:rPr>
          <w:b w:val="0"/>
          <w:i w:val="0"/>
        </w:rPr>
        <w:br/>
      </w:r>
      <w:r>
        <w:rPr>
          <w:b w:val="0"/>
          <w:i w:val="0"/>
        </w:rPr>
        <w:t>ngày 29/5/2020</w:t>
      </w:r>
      <w:r>
        <w:rPr>
          <w:b w:val="0"/>
          <w:i w:val="0"/>
        </w:rPr>
        <w:br/>
      </w:r>
      <w:r>
        <w:rPr>
          <w:b w:val="0"/>
          <w:i w:val="0"/>
        </w:rPr>
        <w:br/>
      </w:r>
      <w:r>
        <w:rPr>
          <w:b w:val="0"/>
          <w:i w:val="0"/>
        </w:rPr>
        <w:t>Quyết định của Thủ tướng Chính phủ về việc áp dụng cơ chế quản lý tài chính, thu nhập đặc thù đối với Cục Bảo vệ thực vật, Cục Thú y và Cục Quản lý chất lượng nông lâm sản và thủy sản thuộc Bộ Nông nghiệp và Phát triển nông thôn</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05/2016/TTLT-BNNPTNT-BTNMT ngày 16/5/2016</w:t>
      </w:r>
      <w:r>
        <w:rPr>
          <w:b w:val="0"/>
          <w:i w:val="0"/>
        </w:rPr>
        <w:br/>
      </w:r>
      <w:r>
        <w:rPr>
          <w:b w:val="0"/>
          <w:i w:val="0"/>
        </w:rPr>
        <w:br/>
      </w:r>
      <w:r>
        <w:rPr>
          <w:b w:val="0"/>
          <w:i w:val="0"/>
        </w:rPr>
        <w:t>Về hướng dẫn việc thu gom, vận chuyển và xử lý bao gói thuốc bảo vệ thực vật sau sử dụng</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55/2009/TT-BNNPTNT ngày 28/8/2009</w:t>
      </w:r>
      <w:r>
        <w:rPr>
          <w:b w:val="0"/>
          <w:i w:val="0"/>
        </w:rPr>
        <w:br/>
      </w:r>
      <w:r>
        <w:rPr>
          <w:b w:val="0"/>
          <w:i w:val="0"/>
        </w:rPr>
        <w:br/>
      </w:r>
      <w:r>
        <w:rPr>
          <w:b w:val="0"/>
          <w:i w:val="0"/>
        </w:rPr>
        <w:t>Ban hành quy chuẩn kỹ thuật quốc gia về Bảo vệ và Kiểm dịch thực vật</w:t>
      </w:r>
      <w:r>
        <w:rPr>
          <w:b w:val="0"/>
          <w:i w:val="0"/>
        </w:rPr>
        <w:br/>
      </w:r>
      <w:r>
        <w:rPr>
          <w:b w:val="0"/>
          <w:i w:val="0"/>
        </w:rPr>
        <w:br/>
      </w:r>
      <w:r>
        <w:rPr>
          <w:b w:val="0"/>
          <w:i w:val="0"/>
        </w:rPr>
        <w:t>24/02/2010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26/2010/TT-BNNPTNT ngày 27/4/2010</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27/10/2010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71/2010/TT-BNNPTN ngày 10/12/2010</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10/06/2011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63/2012/TT-BNNPTNT ngày 14/12/2012</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16/06/2013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32/2013/TT-BNNTNNT ngày 14/6/2013</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29/08/2013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16/2014/TT-BNNPTNT ngày 05/6/2014</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05/11/2014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30/2014/TT-BNNPTNT ngày 05/9/2014</w:t>
      </w:r>
      <w:r>
        <w:rPr>
          <w:b w:val="0"/>
          <w:i w:val="0"/>
        </w:rPr>
        <w:br/>
      </w:r>
      <w:r>
        <w:rPr>
          <w:b w:val="0"/>
          <w:i w:val="0"/>
        </w:rPr>
        <w:br/>
      </w:r>
      <w:r>
        <w:rPr>
          <w:b w:val="0"/>
          <w:i w:val="0"/>
        </w:rPr>
        <w:t>Về ban hành Danh mục vật thể thuộc diện kiểm dịch thực vật; Danh mục vật thể thuộc diện kiểm dịch thực vật phải phân tích nguy cơ dịch hại trước khi nhập khẩu vào Việt Nam</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33/2014/TT-BNNPTNT ngày 30/10/2014</w:t>
      </w:r>
      <w:r>
        <w:rPr>
          <w:b w:val="0"/>
          <w:i w:val="0"/>
        </w:rPr>
        <w:br/>
      </w:r>
      <w:r>
        <w:rPr>
          <w:b w:val="0"/>
          <w:i w:val="0"/>
        </w:rPr>
        <w:br/>
      </w:r>
      <w:r>
        <w:rPr>
          <w:b w:val="0"/>
          <w:i w:val="0"/>
        </w:rPr>
        <w:t>Quy định trình tự, thủ tục kiểm dịch thực vật nhập khẩu, xuất khẩu, quá cảnh và sau nhập khẩu vật thể thuộc diện kiểm dịch thực vật</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36/2014/TT-BNNPTNT ngày 31/10/2014</w:t>
      </w:r>
      <w:r>
        <w:rPr>
          <w:b w:val="0"/>
          <w:i w:val="0"/>
        </w:rPr>
        <w:br/>
      </w:r>
      <w:r>
        <w:rPr>
          <w:b w:val="0"/>
          <w:i w:val="0"/>
        </w:rPr>
        <w:br/>
      </w:r>
      <w:r>
        <w:rPr>
          <w:b w:val="0"/>
          <w:i w:val="0"/>
        </w:rPr>
        <w:t>Ban hành quy định về quy trình phân tích nguy cơ dịch hại đối với vật thể thuộc diện kiểm dịch thực vật phải phân tích nguy cơ dịch hại trước khi nhập khẩu vào Việt Nam</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05/2015/TT-BNNPTNT ngày 12/02/2015</w:t>
      </w:r>
      <w:r>
        <w:rPr>
          <w:b w:val="0"/>
          <w:i w:val="0"/>
        </w:rPr>
        <w:br/>
      </w:r>
      <w:r>
        <w:rPr>
          <w:b w:val="0"/>
          <w:i w:val="0"/>
        </w:rPr>
        <w:br/>
      </w:r>
      <w:r>
        <w:rPr>
          <w:b w:val="0"/>
          <w:i w:val="0"/>
        </w:rPr>
        <w:t>Quy định về trình tự, thủ tục cấp Giấy chứng nhận hành nghề xử lý vật thể thuộc diện kiểm dịch thực vật</w:t>
      </w:r>
      <w:r>
        <w:rPr>
          <w:b w:val="0"/>
          <w:i w:val="0"/>
        </w:rPr>
        <w:br/>
      </w:r>
      <w:r>
        <w:rPr>
          <w:b w:val="0"/>
          <w:i w:val="0"/>
        </w:rPr>
        <w:br/>
      </w:r>
      <w:r>
        <w:rPr>
          <w:b w:val="0"/>
          <w:i w:val="0"/>
        </w:rPr>
        <w:t>30/03/2015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21/2015/TT-BNNPTNT ngày 08/6/2015</w:t>
      </w:r>
      <w:r>
        <w:rPr>
          <w:b w:val="0"/>
          <w:i w:val="0"/>
        </w:rPr>
        <w:br/>
      </w:r>
      <w:r>
        <w:rPr>
          <w:b w:val="0"/>
          <w:i w:val="0"/>
        </w:rPr>
        <w:br/>
      </w:r>
      <w:r>
        <w:rPr>
          <w:b w:val="0"/>
          <w:i w:val="0"/>
        </w:rPr>
        <w:t>Quản lý thuốc bảo vệ thực vật</w:t>
      </w:r>
      <w:r>
        <w:rPr>
          <w:b w:val="0"/>
          <w:i w:val="0"/>
        </w:rPr>
        <w:br/>
      </w:r>
      <w:r>
        <w:rPr>
          <w:b w:val="0"/>
          <w:i w:val="0"/>
        </w:rPr>
        <w:br/>
      </w:r>
      <w:r>
        <w:rPr>
          <w:b w:val="0"/>
          <w:i w:val="0"/>
        </w:rPr>
        <w:t>01/8/2015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30/2015/TT-BNNPTNT ngày 08/9/2015</w:t>
      </w:r>
      <w:r>
        <w:rPr>
          <w:b w:val="0"/>
          <w:i w:val="0"/>
        </w:rPr>
        <w:br/>
      </w:r>
      <w:r>
        <w:rPr>
          <w:b w:val="0"/>
          <w:i w:val="0"/>
        </w:rPr>
        <w:br/>
      </w:r>
      <w:r>
        <w:rPr>
          <w:b w:val="0"/>
          <w:i w:val="0"/>
        </w:rPr>
        <w:t>Quy định trang phục, phù hiệu, cấp hiệu, biển hiệu và thẻ công chức kiểm dịch thực vật</w:t>
      </w:r>
      <w:r>
        <w:rPr>
          <w:b w:val="0"/>
          <w:i w:val="0"/>
        </w:rPr>
        <w:br/>
      </w:r>
      <w:r>
        <w:rPr>
          <w:b w:val="0"/>
          <w:i w:val="0"/>
        </w:rPr>
        <w:br/>
      </w:r>
      <w:r>
        <w:rPr>
          <w:b w:val="0"/>
          <w:i w:val="0"/>
        </w:rPr>
        <w:t>23/10/2015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35/2015/TT-BNNPTNT ngày 14/10/2015</w:t>
      </w:r>
      <w:r>
        <w:rPr>
          <w:b w:val="0"/>
          <w:i w:val="0"/>
        </w:rPr>
        <w:br/>
      </w:r>
      <w:r>
        <w:rPr>
          <w:b w:val="0"/>
          <w:i w:val="0"/>
        </w:rPr>
        <w:br/>
      </w:r>
      <w:r>
        <w:rPr>
          <w:b w:val="0"/>
          <w:i w:val="0"/>
        </w:rPr>
        <w:t>Quy định về kiểm dịch thực vật nội địa</w:t>
      </w:r>
      <w:r>
        <w:rPr>
          <w:b w:val="0"/>
          <w:i w:val="0"/>
        </w:rPr>
        <w:br/>
      </w:r>
      <w:r>
        <w:rPr>
          <w:b w:val="0"/>
          <w:i w:val="0"/>
        </w:rPr>
        <w:br/>
      </w:r>
      <w:r>
        <w:rPr>
          <w:b w:val="0"/>
          <w:i w:val="0"/>
        </w:rPr>
        <w:t>30/11/2015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12/2018/TT-BNNPTNT ngày 05/10/2018</w:t>
      </w:r>
      <w:r>
        <w:rPr>
          <w:b w:val="0"/>
          <w:i w:val="0"/>
        </w:rPr>
        <w:br/>
      </w:r>
      <w:r>
        <w:rPr>
          <w:b w:val="0"/>
          <w:i w:val="0"/>
        </w:rPr>
        <w:br/>
      </w:r>
      <w:r>
        <w:rPr>
          <w:b w:val="0"/>
          <w:i w:val="0"/>
        </w:rPr>
        <w:t>Ban hành quy chuẩn kỹ thuật Quốc gia về chất lượng thuốc bảo vệ thực vật</w:t>
      </w:r>
      <w:r>
        <w:rPr>
          <w:b w:val="0"/>
          <w:i w:val="0"/>
        </w:rPr>
        <w:br/>
      </w:r>
      <w:r>
        <w:rPr>
          <w:b w:val="0"/>
          <w:i w:val="0"/>
        </w:rPr>
        <w:br/>
      </w:r>
      <w:r>
        <w:rPr>
          <w:b w:val="0"/>
          <w:i w:val="0"/>
        </w:rPr>
        <w:t>02/04/2019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34/2018/TT-BNNPTNT ngày 16/11/2018</w:t>
      </w:r>
      <w:r>
        <w:rPr>
          <w:b w:val="0"/>
          <w:i w:val="0"/>
        </w:rPr>
        <w:br/>
      </w:r>
      <w:r>
        <w:rPr>
          <w:b w:val="0"/>
          <w:i w:val="0"/>
        </w:rPr>
        <w:br/>
      </w:r>
      <w:r>
        <w:rPr>
          <w:b w:val="0"/>
          <w:i w:val="0"/>
        </w:rPr>
        <w:t>Sửa đổi, bổ sung một số điều của Thông tư số 33/2014/TT-BNNPTNT ngày 30 tháng 10 năm 2014 và Thông tư số 20/2017/TT-BNNPTNT ngày 10 tháng 11 năm 2017 của Bộ trưởng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43/2018/TT-BNNPTNT ngày 28/12/2018</w:t>
      </w:r>
      <w:r>
        <w:rPr>
          <w:b w:val="0"/>
          <w:i w:val="0"/>
        </w:rPr>
        <w:br/>
      </w:r>
      <w:r>
        <w:rPr>
          <w:b w:val="0"/>
          <w:i w:val="0"/>
        </w:rPr>
        <w:br/>
      </w:r>
      <w:r>
        <w:rPr>
          <w:b w:val="0"/>
          <w:i w:val="0"/>
        </w:rPr>
        <w:t>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44/2018/TT-BNNPTNT ngày 28/12/2018</w:t>
      </w:r>
      <w:r>
        <w:rPr>
          <w:b w:val="0"/>
          <w:i w:val="0"/>
        </w:rPr>
        <w:br/>
      </w:r>
      <w:r>
        <w:rPr>
          <w:b w:val="0"/>
          <w:i w:val="0"/>
        </w:rPr>
        <w:br/>
      </w:r>
      <w:r>
        <w:rPr>
          <w:b w:val="0"/>
          <w:i w:val="0"/>
        </w:rPr>
        <w:t>Kiểm tra nhà nước về an toàn thực phẩm đối với thực phẩm có nguồn gốc thực vật xuất khẩu</w:t>
      </w:r>
      <w:r>
        <w:rPr>
          <w:b w:val="0"/>
          <w:i w:val="0"/>
        </w:rPr>
        <w:br/>
      </w:r>
      <w:r>
        <w:rPr>
          <w:b w:val="0"/>
          <w:i w:val="0"/>
        </w:rPr>
        <w:br/>
      </w:r>
      <w:r>
        <w:rPr>
          <w:b w:val="0"/>
          <w:i w:val="0"/>
        </w:rPr>
        <w:t>22/02/2019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15/2020/TT-BNNPTNT ngày 25/12/2020</w:t>
      </w:r>
      <w:r>
        <w:rPr>
          <w:b w:val="0"/>
          <w:i w:val="0"/>
        </w:rPr>
        <w:br/>
      </w:r>
      <w:r>
        <w:rPr>
          <w:b w:val="0"/>
          <w:i w:val="0"/>
        </w:rPr>
        <w:br/>
      </w:r>
      <w:r>
        <w:rPr>
          <w:b w:val="0"/>
          <w:i w:val="0"/>
        </w:rPr>
        <w:t>Ban hành Quy chuẩn kỹ thuật quốc gia về yêu cầu đối với vật thể thuộc diện kiểm dịch thực vật nhập khẩu</w:t>
      </w:r>
      <w:r>
        <w:rPr>
          <w:b w:val="0"/>
          <w:i w:val="0"/>
        </w:rPr>
        <w:br/>
      </w:r>
      <w:r>
        <w:rPr>
          <w:b w:val="0"/>
          <w:i w:val="0"/>
        </w:rPr>
        <w:br/>
      </w:r>
      <w:r>
        <w:rPr>
          <w:b w:val="0"/>
          <w:i w:val="0"/>
        </w:rPr>
        <w:t>25/6/2021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[26]</w:t>
      </w:r>
      <w:r>
        <w:rPr>
          <w:b w:val="0"/>
          <w:i w:val="0"/>
        </w:rPr>
        <w:t xml:space="preserve"> ngày 20/9/2021</w:t>
      </w:r>
      <w:r>
        <w:rPr>
          <w:b w:val="0"/>
          <w:i w:val="0"/>
        </w:rPr>
        <w:br/>
      </w:r>
      <w:r>
        <w:rPr>
          <w:b w:val="0"/>
          <w:i w:val="0"/>
        </w:rPr>
        <w:br/>
      </w:r>
      <w:r>
        <w:rPr>
          <w:b w:val="0"/>
          <w:i w:val="0"/>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15/2021/TT-BNNPTNT</w:t>
      </w:r>
      <w:r>
        <w:rPr>
          <w:b w:val="0"/>
          <w:i w:val="0"/>
        </w:rPr>
        <w:br/>
      </w:r>
      <w:r>
        <w:rPr>
          <w:b w:val="0"/>
          <w:i w:val="0"/>
        </w:rPr>
        <w:t>ngày 06/12/2021</w:t>
      </w:r>
      <w:r>
        <w:rPr>
          <w:b w:val="0"/>
          <w:i w:val="0"/>
        </w:rPr>
        <w:br/>
      </w:r>
      <w:r>
        <w:rPr>
          <w:b w:val="0"/>
          <w:i w:val="0"/>
        </w:rPr>
        <w:br/>
      </w:r>
      <w:r>
        <w:rPr>
          <w:b w:val="0"/>
          <w:i w:val="0"/>
        </w:rPr>
        <w:t xml:space="preserve"> Sửa đổi, bổ sung một số điều của Thông tư số 05/2015/TT-BNNPTNT ngày 12 tháng 02 năm 2015 quy định về trình tự, thủ tục cấp Giấy chứng nhận hành nghề xử lý vật thể thuộc diện kiểm dịch thực vật và Thông tư số 33/2014/TT-BNNPTNT ngày 30 tháng 10 năm 2014 quy định trình tự, thủ tục kiểm dịch thực vật nhập khẩu, xuất khẩu, quá cảnh và sau nhập khẩu vật thể thuộc diện kiểm dịch thực vật của Bộ trưởng Bộ Nông nghiệp và Phát triển nông thôn</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[27]</w:t>
      </w:r>
      <w:r>
        <w:rPr>
          <w:b w:val="0"/>
          <w:i w:val="0"/>
        </w:rPr>
        <w:t xml:space="preserve"> ngày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20/2021/TT-BNNPTNT</w:t>
      </w:r>
      <w:r>
        <w:rPr>
          <w:b w:val="0"/>
          <w:i w:val="0"/>
        </w:rPr>
        <w:br/>
      </w:r>
      <w:r>
        <w:rPr>
          <w:b w:val="0"/>
          <w:i w:val="0"/>
        </w:rPr>
        <w:t>ngày 28/12/2021</w:t>
      </w:r>
      <w:r>
        <w:rPr>
          <w:b w:val="0"/>
          <w:i w:val="0"/>
        </w:rPr>
        <w:br/>
      </w:r>
      <w:r>
        <w:rPr>
          <w:b w:val="0"/>
          <w:i w:val="0"/>
        </w:rPr>
        <w:br/>
      </w:r>
      <w:r>
        <w:rPr>
          <w:b w:val="0"/>
          <w:i w:val="0"/>
        </w:rPr>
        <w:t>Quy định hồ sơ nghiệp vụ kiểm dịch thực vật</w:t>
      </w:r>
      <w:r>
        <w:rPr>
          <w:b w:val="0"/>
          <w:i w:val="0"/>
        </w:rPr>
        <w:br/>
      </w:r>
      <w:r>
        <w:rPr>
          <w:b w:val="0"/>
          <w:i w:val="0"/>
        </w:rPr>
        <w:br/>
      </w:r>
      <w:r>
        <w:rPr>
          <w:b w:val="0"/>
          <w:i w:val="0"/>
        </w:rPr>
        <w:t>11/02/2022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11/2022/TT-BNNPTNT</w:t>
      </w:r>
      <w:r>
        <w:rPr>
          <w:b w:val="0"/>
          <w:i w:val="0"/>
        </w:rPr>
        <w:t>[28]</w:t>
      </w:r>
      <w:r>
        <w:rPr>
          <w:b w:val="0"/>
          <w:i w:val="0"/>
        </w:rPr>
        <w:t xml:space="preserve"> ngày 20/9/2022</w:t>
      </w:r>
      <w:r>
        <w:rPr>
          <w:b w:val="0"/>
          <w:i w:val="0"/>
        </w:rPr>
        <w:br/>
      </w:r>
      <w:r>
        <w:rPr>
          <w:b w:val="0"/>
          <w:i w:val="0"/>
        </w:rPr>
        <w:br/>
      </w:r>
      <w:r>
        <w:rPr>
          <w:b w:val="0"/>
          <w:i w:val="0"/>
        </w:rPr>
        <w:t>Sửa đổi, bổ sung một số quy định về thủ tục hành chính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04/2023/TT-BNNPTNT</w:t>
      </w:r>
      <w:r>
        <w:rPr>
          <w:b w:val="0"/>
          <w:i w:val="0"/>
        </w:rPr>
        <w:br/>
      </w:r>
      <w:r>
        <w:rPr>
          <w:b w:val="0"/>
          <w:i w:val="0"/>
        </w:rPr>
        <w:t>ngày 15/8/2023</w:t>
      </w:r>
      <w:r>
        <w:rPr>
          <w:b w:val="0"/>
          <w:i w:val="0"/>
        </w:rPr>
        <w:br/>
      </w:r>
      <w:r>
        <w:rPr>
          <w:b w:val="0"/>
          <w:i w:val="0"/>
        </w:rPr>
        <w:br/>
      </w:r>
      <w:r>
        <w:rPr>
          <w:b w:val="0"/>
          <w:i w:val="0"/>
        </w:rPr>
        <w:t>Ban hành Danh mục đối tượng kiểm dịch thực vật của nước Cộng hòa xã hội chủ nghĩa Việt Nam</w:t>
      </w:r>
      <w:r>
        <w:rPr>
          <w:b w:val="0"/>
          <w:i w:val="0"/>
        </w:rPr>
        <w:br/>
      </w:r>
      <w:r>
        <w:rPr>
          <w:b w:val="0"/>
          <w:i w:val="0"/>
        </w:rPr>
        <w:br/>
      </w:r>
      <w:r>
        <w:rPr>
          <w:b w:val="0"/>
          <w:i w:val="0"/>
        </w:rPr>
        <w:t>29/9/2023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09/2023/TT-BNNPTNT</w:t>
      </w:r>
      <w:r>
        <w:rPr>
          <w:b w:val="0"/>
          <w:i w:val="0"/>
        </w:rPr>
        <w:br/>
      </w:r>
      <w:r>
        <w:rPr>
          <w:b w:val="0"/>
          <w:i w:val="0"/>
        </w:rPr>
        <w:t>ngày 24/10/2023</w:t>
      </w:r>
      <w:r>
        <w:rPr>
          <w:b w:val="0"/>
          <w:i w:val="0"/>
        </w:rPr>
        <w:br/>
      </w:r>
      <w:r>
        <w:rPr>
          <w:b w:val="0"/>
          <w:i w:val="0"/>
        </w:rPr>
        <w:br/>
      </w:r>
      <w:r>
        <w:rPr>
          <w:b w:val="0"/>
          <w:i w:val="0"/>
        </w:rPr>
        <w:t>Ban hành Danh mục thuốc bảo vệ thực vật được phép sử dụng tại Việt Nam và Danh mục thuốc bảo vệ thực vật cấm sử dụng tại Việt Nam</w:t>
      </w:r>
      <w:r>
        <w:rPr>
          <w:b w:val="0"/>
          <w:i w:val="0"/>
        </w:rPr>
        <w:br/>
      </w:r>
      <w:r>
        <w:rPr>
          <w:b w:val="0"/>
          <w:i w:val="0"/>
        </w:rPr>
        <w:br/>
      </w:r>
      <w:r>
        <w:rPr>
          <w:b w:val="0"/>
          <w:i w:val="0"/>
        </w:rPr>
        <w:t>08/12/2023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Lĩnh vực phân bón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31/2018/QH14</w:t>
      </w:r>
      <w:r>
        <w:rPr>
          <w:b w:val="0"/>
          <w:i w:val="0"/>
        </w:rPr>
        <w:t>[29]</w:t>
      </w:r>
      <w:r>
        <w:rPr>
          <w:b w:val="0"/>
          <w:i w:val="0"/>
        </w:rPr>
        <w:br/>
      </w:r>
      <w:r>
        <w:rPr>
          <w:b w:val="0"/>
          <w:i w:val="0"/>
        </w:rPr>
        <w:t>ngày 19/11/2018</w:t>
      </w:r>
      <w:r>
        <w:rPr>
          <w:b w:val="0"/>
          <w:i w:val="0"/>
        </w:rPr>
        <w:br/>
      </w:r>
      <w:r>
        <w:rPr>
          <w:b w:val="0"/>
          <w:i w:val="0"/>
        </w:rPr>
        <w:br/>
      </w:r>
      <w:r>
        <w:rPr>
          <w:b w:val="0"/>
          <w:i w:val="0"/>
        </w:rPr>
        <w:t>Luật Trồng trọt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84/2019/NĐ-CP</w:t>
      </w:r>
      <w:r>
        <w:rPr>
          <w:b w:val="0"/>
          <w:i w:val="0"/>
        </w:rPr>
        <w:br/>
      </w:r>
      <w:r>
        <w:rPr>
          <w:b w:val="0"/>
          <w:i w:val="0"/>
        </w:rPr>
        <w:t>ngày 14/11/2019</w:t>
      </w:r>
      <w:r>
        <w:rPr>
          <w:b w:val="0"/>
          <w:i w:val="0"/>
        </w:rPr>
        <w:br/>
      </w:r>
      <w:r>
        <w:rPr>
          <w:b w:val="0"/>
          <w:i w:val="0"/>
        </w:rPr>
        <w:br/>
      </w:r>
      <w:r>
        <w:rPr>
          <w:b w:val="0"/>
          <w:i w:val="0"/>
        </w:rPr>
        <w:t>Về quản lý phân bón</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130/2022/NĐ-CP</w:t>
      </w:r>
      <w:r>
        <w:rPr>
          <w:b w:val="0"/>
          <w:i w:val="0"/>
        </w:rPr>
        <w:t>[30]</w:t>
      </w:r>
      <w:r>
        <w:rPr>
          <w:b w:val="0"/>
          <w:i w:val="0"/>
        </w:rPr>
        <w:t xml:space="preserve"> ngày 31/12/2022</w:t>
      </w:r>
      <w:r>
        <w:rPr>
          <w:b w:val="0"/>
          <w:i w:val="0"/>
        </w:rPr>
        <w:br/>
      </w:r>
      <w:r>
        <w:rPr>
          <w:b w:val="0"/>
          <w:i w:val="0"/>
        </w:rPr>
        <w:br/>
      </w:r>
      <w:r>
        <w:rPr>
          <w:b w:val="0"/>
          <w:i w:val="0"/>
        </w:rPr>
        <w:t>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31/2023/NĐ-CP</w:t>
      </w:r>
      <w:r>
        <w:rPr>
          <w:b w:val="0"/>
          <w:i w:val="0"/>
        </w:rPr>
        <w:t>[31]</w:t>
      </w:r>
      <w:r>
        <w:rPr>
          <w:b w:val="0"/>
          <w:i w:val="0"/>
        </w:rPr>
        <w:t xml:space="preserve"> ngày 09/6/2023</w:t>
      </w:r>
      <w:r>
        <w:rPr>
          <w:b w:val="0"/>
          <w:i w:val="0"/>
        </w:rPr>
        <w:br/>
      </w:r>
      <w:r>
        <w:rPr>
          <w:b w:val="0"/>
          <w:i w:val="0"/>
        </w:rPr>
        <w:br/>
      </w:r>
      <w:r>
        <w:rPr>
          <w:b w:val="0"/>
          <w:i w:val="0"/>
        </w:rPr>
        <w:t>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09/2019/TT-BNNPTNT ngày 27/8/2019</w:t>
      </w:r>
      <w:r>
        <w:rPr>
          <w:b w:val="0"/>
          <w:i w:val="0"/>
        </w:rPr>
        <w:br/>
      </w:r>
      <w:r>
        <w:rPr>
          <w:b w:val="0"/>
          <w:i w:val="0"/>
        </w:rPr>
        <w:br/>
      </w:r>
      <w:r>
        <w:rPr>
          <w:b w:val="0"/>
          <w:i w:val="0"/>
        </w:rPr>
        <w:t>Ban hành quy chuẩn kỹ thuật quốc gia về chất lượng phân bón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28/2022/TT-BNNPTNT</w:t>
      </w:r>
      <w:r>
        <w:rPr>
          <w:b w:val="0"/>
          <w:i w:val="0"/>
        </w:rPr>
        <w:t>[32]</w:t>
      </w:r>
      <w:r>
        <w:rPr>
          <w:b w:val="0"/>
          <w:i w:val="0"/>
        </w:rPr>
        <w:t xml:space="preserve"> ngày 30/12/2022</w:t>
      </w:r>
      <w:r>
        <w:rPr>
          <w:b w:val="0"/>
          <w:i w:val="0"/>
        </w:rPr>
        <w:br/>
      </w:r>
      <w:r>
        <w:rPr>
          <w:b w:val="0"/>
          <w:i w:val="0"/>
        </w:rPr>
        <w:br/>
      </w:r>
      <w:r>
        <w:rPr>
          <w:b w:val="0"/>
          <w:i w:val="0"/>
        </w:rPr>
        <w:t>Quy chuẩn kỹ thuật quốc gia về nước thải chăn nuôi sử dụng cho cây trồng</w:t>
      </w:r>
      <w:r>
        <w:rPr>
          <w:b w:val="0"/>
          <w:i w:val="0"/>
        </w:rPr>
        <w:br/>
      </w:r>
      <w:r>
        <w:rPr>
          <w:b w:val="0"/>
          <w:i w:val="0"/>
        </w:rPr>
        <w:br/>
      </w:r>
      <w:r>
        <w:rPr>
          <w:b w:val="0"/>
          <w:i w:val="0"/>
        </w:rPr>
        <w:t>30/6/2023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CHĂN NUÔI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32/2018/QH14</w:t>
      </w:r>
      <w:r>
        <w:rPr>
          <w:b w:val="0"/>
          <w:i w:val="0"/>
        </w:rPr>
        <w:br/>
      </w:r>
      <w:r>
        <w:rPr>
          <w:b w:val="0"/>
          <w:i w:val="0"/>
        </w:rPr>
        <w:t>ngày 19/11/2018</w:t>
      </w:r>
      <w:r>
        <w:rPr>
          <w:b w:val="0"/>
          <w:i w:val="0"/>
        </w:rPr>
        <w:br/>
      </w:r>
      <w:r>
        <w:rPr>
          <w:b w:val="0"/>
          <w:i w:val="0"/>
        </w:rPr>
        <w:br/>
      </w:r>
      <w:r>
        <w:rPr>
          <w:b w:val="0"/>
          <w:i w:val="0"/>
        </w:rPr>
        <w:t>Luật Chăn nuôi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[33]</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13/2020/NĐ-CP</w:t>
      </w:r>
      <w:r>
        <w:rPr>
          <w:b w:val="0"/>
          <w:i w:val="0"/>
        </w:rPr>
        <w:br/>
      </w:r>
      <w:r>
        <w:rPr>
          <w:b w:val="0"/>
          <w:i w:val="0"/>
        </w:rPr>
        <w:t>ngày 21/01/2020</w:t>
      </w:r>
      <w:r>
        <w:rPr>
          <w:b w:val="0"/>
          <w:i w:val="0"/>
        </w:rPr>
        <w:br/>
      </w:r>
      <w:r>
        <w:rPr>
          <w:b w:val="0"/>
          <w:i w:val="0"/>
        </w:rPr>
        <w:br/>
      </w:r>
      <w:r>
        <w:rPr>
          <w:b w:val="0"/>
          <w:i w:val="0"/>
        </w:rPr>
        <w:t>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14/2021/NĐ-CP</w:t>
      </w:r>
      <w:r>
        <w:rPr>
          <w:b w:val="0"/>
          <w:i w:val="0"/>
        </w:rPr>
        <w:br/>
      </w:r>
      <w:r>
        <w:rPr>
          <w:b w:val="0"/>
          <w:i w:val="0"/>
        </w:rPr>
        <w:t>ngày 01/03/2021</w:t>
      </w:r>
      <w:r>
        <w:rPr>
          <w:b w:val="0"/>
          <w:i w:val="0"/>
        </w:rPr>
        <w:br/>
      </w:r>
      <w:r>
        <w:rPr>
          <w:b w:val="0"/>
          <w:i w:val="0"/>
        </w:rPr>
        <w:br/>
      </w:r>
      <w:r>
        <w:rPr>
          <w:b w:val="0"/>
          <w:i w:val="0"/>
        </w:rPr>
        <w:t>Quy định xử phạt vi phạm hành chính về chăn nuôi</w:t>
      </w:r>
      <w:r>
        <w:rPr>
          <w:b w:val="0"/>
          <w:i w:val="0"/>
        </w:rPr>
        <w:br/>
      </w:r>
      <w:r>
        <w:rPr>
          <w:b w:val="0"/>
          <w:i w:val="0"/>
        </w:rPr>
        <w:br/>
      </w:r>
      <w:r>
        <w:rPr>
          <w:b w:val="0"/>
          <w:i w:val="0"/>
        </w:rPr>
        <w:t>20/04/2021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br/>
      </w:r>
      <w:r>
        <w:rPr>
          <w:b w:val="0"/>
          <w:i w:val="0"/>
        </w:rPr>
        <w:t>ngày 10/01/2022</w:t>
      </w:r>
      <w:r>
        <w:rPr>
          <w:b w:val="0"/>
          <w:i w:val="0"/>
        </w:rPr>
        <w:t>[34]</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46/2022/NĐ-CP</w:t>
      </w:r>
      <w:r>
        <w:rPr>
          <w:b w:val="0"/>
          <w:i w:val="0"/>
        </w:rPr>
        <w:br/>
      </w:r>
      <w:r>
        <w:rPr>
          <w:b w:val="0"/>
          <w:i w:val="0"/>
        </w:rPr>
        <w:t>ngày 13/7/2022</w:t>
      </w:r>
      <w:r>
        <w:rPr>
          <w:b w:val="0"/>
          <w:i w:val="0"/>
        </w:rPr>
        <w:br/>
      </w:r>
      <w:r>
        <w:rPr>
          <w:b w:val="0"/>
          <w:i w:val="0"/>
        </w:rPr>
        <w:br/>
      </w:r>
      <w:r>
        <w:rPr>
          <w:b w:val="0"/>
          <w:i w:val="0"/>
        </w:rPr>
        <w:t>Sửa đổi, bổ sung một số điều của Nghị định số 13/2020/NĐ-CP ngày 21 tháng 01 năm 2020 của Chính phủ hướng dẫn chi tiết Luật Chăn nuôi</w:t>
      </w:r>
      <w:r>
        <w:rPr>
          <w:b w:val="0"/>
          <w:i w:val="0"/>
        </w:rPr>
        <w:br/>
      </w:r>
      <w:r>
        <w:rPr>
          <w:b w:val="0"/>
          <w:i w:val="0"/>
        </w:rPr>
        <w:br/>
      </w:r>
      <w:r>
        <w:rPr>
          <w:b w:val="0"/>
          <w:i w:val="0"/>
        </w:rPr>
        <w:t>13/7/2022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[35]</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của Thủ tướng Chính phủ</w:t>
      </w:r>
      <w:r>
        <w:rPr>
          <w:b w:val="0"/>
          <w:i w:val="0"/>
        </w:rPr>
        <w:br/>
      </w:r>
      <w:r>
        <w:rPr>
          <w:b w:val="0"/>
          <w:i w:val="0"/>
        </w:rPr>
        <w:br/>
      </w:r>
      <w:r>
        <w:rPr>
          <w:b w:val="0"/>
          <w:i w:val="0"/>
        </w:rPr>
        <w:t>394/QĐ-TTg ngày 13/3/2006</w:t>
      </w:r>
      <w:r>
        <w:rPr>
          <w:b w:val="0"/>
          <w:i w:val="0"/>
        </w:rPr>
        <w:br/>
      </w:r>
      <w:r>
        <w:rPr>
          <w:b w:val="0"/>
          <w:i w:val="0"/>
        </w:rPr>
        <w:br/>
      </w:r>
      <w:r>
        <w:rPr>
          <w:b w:val="0"/>
          <w:i w:val="0"/>
        </w:rPr>
        <w:t>Về khuyến khích đầu tư xây dựng mới, mở rộng cơ sở giết mổ, bảo quản chế biến gia súc, gia cầm và cơ sở chăn nuôi gia cầm tập trung, công nghiệp</w:t>
      </w:r>
      <w:r>
        <w:rPr>
          <w:b w:val="0"/>
          <w:i w:val="0"/>
        </w:rPr>
        <w:br/>
      </w:r>
      <w:r>
        <w:rPr>
          <w:b w:val="0"/>
          <w:i w:val="0"/>
        </w:rPr>
        <w:br/>
      </w:r>
      <w:r>
        <w:rPr>
          <w:b w:val="0"/>
          <w:i w:val="0"/>
        </w:rPr>
        <w:t>13/6/2006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[36]</w:t>
      </w:r>
      <w:r>
        <w:rPr>
          <w:b w:val="0"/>
          <w:i w:val="0"/>
        </w:rPr>
        <w:t xml:space="preserve"> ngày 16/10/2013</w:t>
      </w:r>
      <w:r>
        <w:rPr>
          <w:b w:val="0"/>
          <w:i w:val="0"/>
        </w:rPr>
        <w:br/>
      </w:r>
      <w:r>
        <w:rPr>
          <w:b w:val="0"/>
          <w:i w:val="0"/>
        </w:rPr>
        <w:br/>
      </w:r>
      <w:r>
        <w:rPr>
          <w:b w:val="0"/>
          <w:i w:val="0"/>
        </w:rPr>
        <w:t>Hướng dẫn thực hiện Quyết định số 01/2012/QĐ-TTg ngày 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42/2006/TT-BNN ngày 01/6/2006</w:t>
      </w:r>
      <w:r>
        <w:rPr>
          <w:b w:val="0"/>
          <w:i w:val="0"/>
        </w:rPr>
        <w:br/>
      </w:r>
      <w:r>
        <w:rPr>
          <w:b w:val="0"/>
          <w:i w:val="0"/>
        </w:rPr>
        <w:br/>
      </w:r>
      <w:r>
        <w:rPr>
          <w:b w:val="0"/>
          <w:i w:val="0"/>
        </w:rPr>
        <w:t>Hướng dẫn thực hiện một số điều tại Quyết định số 394/QĐ-TTg ngày 13/03/2006 của Thủ tướng Chính phủ về khuyến khích đầu tư xây dựng mới, mở rộng cơ sở giết mổ, bảo quản chế biến gia súc, gia cầm và cơ sở chăn nuôi gia cầm tập trung, công nghiệp</w:t>
      </w:r>
      <w:r>
        <w:rPr>
          <w:b w:val="0"/>
          <w:i w:val="0"/>
        </w:rPr>
        <w:br/>
      </w:r>
      <w:r>
        <w:rPr>
          <w:b w:val="0"/>
          <w:i w:val="0"/>
        </w:rPr>
        <w:br/>
      </w:r>
      <w:r>
        <w:rPr>
          <w:b w:val="0"/>
          <w:i w:val="0"/>
        </w:rPr>
        <w:t>25/6/2006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48/2012/TT-BNNPTNT</w:t>
      </w:r>
      <w:r>
        <w:rPr>
          <w:b w:val="0"/>
          <w:i w:val="0"/>
        </w:rPr>
        <w:t>[37]</w:t>
      </w:r>
      <w:r>
        <w:rPr>
          <w:b w:val="0"/>
          <w:i w:val="0"/>
        </w:rPr>
        <w:t xml:space="preserve"> ngày 26/09/2012</w:t>
      </w:r>
      <w:r>
        <w:rPr>
          <w:b w:val="0"/>
          <w:i w:val="0"/>
        </w:rPr>
        <w:br/>
      </w:r>
      <w:r>
        <w:rPr>
          <w:b w:val="0"/>
          <w:i w:val="0"/>
        </w:rPr>
        <w:br/>
      </w:r>
      <w:r>
        <w:rPr>
          <w:b w:val="0"/>
          <w:i w:val="0"/>
        </w:rPr>
        <w:t>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10/11/2012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50/2012/TT-BNNPTNT</w:t>
      </w:r>
      <w:r>
        <w:rPr>
          <w:b w:val="0"/>
          <w:i w:val="0"/>
        </w:rPr>
        <w:t>[38]</w:t>
      </w:r>
      <w:r>
        <w:rPr>
          <w:b w:val="0"/>
          <w:i w:val="0"/>
        </w:rPr>
        <w:t xml:space="preserve"> ngày 08/10/2012</w:t>
      </w:r>
      <w:r>
        <w:rPr>
          <w:b w:val="0"/>
          <w:i w:val="0"/>
        </w:rPr>
        <w:br/>
      </w:r>
      <w:r>
        <w:rPr>
          <w:b w:val="0"/>
          <w:i w:val="0"/>
        </w:rPr>
        <w:br/>
      </w:r>
      <w:r>
        <w:rPr>
          <w:b w:val="0"/>
          <w:i w:val="0"/>
        </w:rPr>
        <w:t>Bãi bỏ Quyết định số 85/2008/QĐ-BNN ngày 06/8/2008 bãi bỏ một phần Thông tư số 50/2010/TT-BNNPTNT ngày 30/8/2010, Thông tư số 24/2011/TT-BNNPTNT ngày 06/4/2011</w:t>
      </w:r>
      <w:r>
        <w:rPr>
          <w:b w:val="0"/>
          <w:i w:val="0"/>
        </w:rPr>
        <w:br/>
      </w:r>
      <w:r>
        <w:rPr>
          <w:b w:val="0"/>
          <w:i w:val="0"/>
        </w:rPr>
        <w:br/>
      </w:r>
      <w:r>
        <w:rPr>
          <w:b w:val="0"/>
          <w:i w:val="0"/>
        </w:rPr>
        <w:t>22/11/2012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53/2012/TT-BNNPTNT</w:t>
      </w:r>
      <w:r>
        <w:rPr>
          <w:b w:val="0"/>
          <w:i w:val="0"/>
        </w:rPr>
        <w:t>[39]</w:t>
      </w:r>
      <w:r>
        <w:rPr>
          <w:b w:val="0"/>
          <w:i w:val="0"/>
        </w:rPr>
        <w:t xml:space="preserve"> ngày 26/10/2012</w:t>
      </w:r>
      <w:r>
        <w:rPr>
          <w:b w:val="0"/>
          <w:i w:val="0"/>
        </w:rPr>
        <w:br/>
      </w:r>
      <w:r>
        <w:rPr>
          <w:b w:val="0"/>
          <w:i w:val="0"/>
        </w:rPr>
        <w:br/>
      </w:r>
      <w:r>
        <w:rPr>
          <w:b w:val="0"/>
          <w:i w:val="0"/>
        </w:rPr>
        <w:t>Ban hành Danh mục sản phẩm nông nghiệp, thủy sản được hỗ trợ theo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12/12/2012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57/2012/TT-BNNPTNT ngày 07/11/2012</w:t>
      </w:r>
      <w:r>
        <w:rPr>
          <w:b w:val="0"/>
          <w:i w:val="0"/>
        </w:rPr>
        <w:br/>
      </w:r>
      <w:r>
        <w:rPr>
          <w:b w:val="0"/>
          <w:i w:val="0"/>
        </w:rPr>
        <w:br/>
      </w:r>
      <w:r>
        <w:rPr>
          <w:b w:val="0"/>
          <w:i w:val="0"/>
        </w:rPr>
        <w:t>Quy định việc kiểm tra, giám sát và xử lý vi phạm các chất cấm thuộc nhóm Beta - agonist trong chăn nuôi</w:t>
      </w:r>
      <w:r>
        <w:rPr>
          <w:b w:val="0"/>
          <w:i w:val="0"/>
        </w:rPr>
        <w:br/>
      </w:r>
      <w:r>
        <w:rPr>
          <w:b w:val="0"/>
          <w:i w:val="0"/>
        </w:rPr>
        <w:br/>
      </w:r>
      <w:r>
        <w:rPr>
          <w:b w:val="0"/>
          <w:i w:val="0"/>
        </w:rPr>
        <w:t>22/12/2012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[40]</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01/2016/TT-BNNPTNT ngày 15/02/2016</w:t>
      </w:r>
      <w:r>
        <w:rPr>
          <w:b w:val="0"/>
          <w:i w:val="0"/>
        </w:rPr>
        <w:br/>
      </w:r>
      <w:r>
        <w:rPr>
          <w:b w:val="0"/>
          <w:i w:val="0"/>
        </w:rPr>
        <w:br/>
      </w:r>
      <w:r>
        <w:rPr>
          <w:b w:val="0"/>
          <w:i w:val="0"/>
        </w:rPr>
        <w:t>Sửa đổi, bổ sung một số điều của Thông tư số 57/2012/TT-BNNPTNT ngày 07/11/2012 quy định việc kiểm tra, giám sát và xử lý vi phạm các chất cấm thuộc nhóm Beta-agonist trong chăn nuôi</w:t>
      </w:r>
      <w:r>
        <w:rPr>
          <w:b w:val="0"/>
          <w:i w:val="0"/>
        </w:rPr>
        <w:br/>
      </w:r>
      <w:r>
        <w:rPr>
          <w:b w:val="0"/>
          <w:i w:val="0"/>
        </w:rPr>
        <w:br/>
      </w:r>
      <w:r>
        <w:rPr>
          <w:b w:val="0"/>
          <w:i w:val="0"/>
        </w:rPr>
        <w:t>15/02/2016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27/2016/TT-BNNPTNT ngày 26/7/2016</w:t>
      </w:r>
      <w:r>
        <w:rPr>
          <w:b w:val="0"/>
          <w:i w:val="0"/>
        </w:rPr>
        <w:br/>
      </w:r>
      <w:r>
        <w:rPr>
          <w:b w:val="0"/>
          <w:i w:val="0"/>
        </w:rPr>
        <w:br/>
      </w:r>
      <w:r>
        <w:rPr>
          <w:b w:val="0"/>
          <w:i w:val="0"/>
        </w:rPr>
        <w:t>Ban hành Quy chuẩn kỹ thuật quốc gia lĩnh vực thức ăn chăn nuôi</w:t>
      </w:r>
      <w:r>
        <w:rPr>
          <w:b w:val="0"/>
          <w:i w:val="0"/>
        </w:rPr>
        <w:br/>
      </w:r>
      <w:r>
        <w:rPr>
          <w:b w:val="0"/>
          <w:i w:val="0"/>
        </w:rPr>
        <w:br/>
      </w:r>
      <w:r>
        <w:rPr>
          <w:b w:val="0"/>
          <w:i w:val="0"/>
        </w:rPr>
        <w:t>26/01/2017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06/2018/TT-BNNPTNT</w:t>
      </w:r>
      <w:r>
        <w:rPr>
          <w:b w:val="0"/>
          <w:i w:val="0"/>
        </w:rPr>
        <w:t>[41]</w:t>
      </w:r>
      <w:r>
        <w:rPr>
          <w:b w:val="0"/>
          <w:i w:val="0"/>
        </w:rPr>
        <w:t xml:space="preserve">  ngày 21/6/2018</w:t>
      </w:r>
      <w:r>
        <w:rPr>
          <w:b w:val="0"/>
          <w:i w:val="0"/>
        </w:rPr>
        <w:br/>
      </w:r>
      <w:r>
        <w:rPr>
          <w:b w:val="0"/>
          <w:i w:val="0"/>
        </w:rPr>
        <w:br/>
      </w:r>
      <w:r>
        <w:rPr>
          <w:b w:val="0"/>
          <w:i w:val="0"/>
        </w:rPr>
        <w:t xml:space="preserve">Sửa đổi Thông tư số </w:t>
      </w:r>
      <w:r>
        <w:rPr>
          <w:b w:val="0"/>
          <w:i w:val="0"/>
        </w:rPr>
        <w:t>48/2012/TT-BNNPTNT</w:t>
      </w:r>
      <w:r>
        <w:rPr>
          <w:b w:val="0"/>
          <w:i w:val="0"/>
        </w:rPr>
        <w:t xml:space="preserve">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20/2019/TT-BNNPTNT ngày 22/11/2019</w:t>
      </w:r>
      <w:r>
        <w:rPr>
          <w:b w:val="0"/>
          <w:i w:val="0"/>
        </w:rPr>
        <w:br/>
      </w:r>
      <w:r>
        <w:rPr>
          <w:b w:val="0"/>
          <w:i w:val="0"/>
        </w:rPr>
        <w:br/>
      </w:r>
      <w:r>
        <w:rPr>
          <w:b w:val="0"/>
          <w:i w:val="0"/>
        </w:rPr>
        <w:t>Quy định việc cập nhật, khai thác và quản lý cơ sơ dữ liệu quốc gia về chăn nuôi</w:t>
      </w:r>
      <w:r>
        <w:rPr>
          <w:b w:val="0"/>
          <w:i w:val="0"/>
        </w:rPr>
        <w:br/>
      </w:r>
      <w:r>
        <w:rPr>
          <w:b w:val="0"/>
          <w:i w:val="0"/>
        </w:rPr>
        <w:br/>
      </w:r>
      <w:r>
        <w:rPr>
          <w:b w:val="0"/>
          <w:i w:val="0"/>
        </w:rPr>
        <w:t>07/01/2020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21/2019/TT-BNNPTNT ngày 28/11/2019</w:t>
      </w:r>
      <w:r>
        <w:rPr>
          <w:b w:val="0"/>
          <w:i w:val="0"/>
        </w:rPr>
        <w:br/>
      </w:r>
      <w:r>
        <w:rPr>
          <w:b w:val="0"/>
          <w:i w:val="0"/>
        </w:rPr>
        <w:br/>
      </w:r>
      <w:r>
        <w:rPr>
          <w:b w:val="0"/>
          <w:i w:val="0"/>
        </w:rPr>
        <w:t>Hướng dẫn một số điều của Luật Chăn nuôi về thức ăn chăn nuôi</w:t>
      </w:r>
      <w:r>
        <w:rPr>
          <w:b w:val="0"/>
          <w:i w:val="0"/>
        </w:rPr>
        <w:br/>
      </w:r>
      <w:r>
        <w:rPr>
          <w:b w:val="0"/>
          <w:i w:val="0"/>
        </w:rPr>
        <w:br/>
      </w:r>
      <w:r>
        <w:rPr>
          <w:b w:val="0"/>
          <w:i w:val="0"/>
        </w:rPr>
        <w:t>14/01/2020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22/2019/TT-BNNPTNT ngày 30/11/2019</w:t>
      </w:r>
      <w:r>
        <w:rPr>
          <w:b w:val="0"/>
          <w:i w:val="0"/>
        </w:rPr>
        <w:br/>
      </w:r>
      <w:r>
        <w:rPr>
          <w:b w:val="0"/>
          <w:i w:val="0"/>
        </w:rPr>
        <w:br/>
      </w:r>
      <w:r>
        <w:rPr>
          <w:b w:val="0"/>
          <w:i w:val="0"/>
        </w:rPr>
        <w:t>Hướng dẫn một số điều của Luật Chăn nuôi về quản lý giống và sản phẩm giống vật nuôi</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23/2019/TT-BNNPTNT ngày 30/11/2019</w:t>
      </w:r>
      <w:r>
        <w:rPr>
          <w:b w:val="0"/>
          <w:i w:val="0"/>
        </w:rPr>
        <w:br/>
      </w:r>
      <w:r>
        <w:rPr>
          <w:b w:val="0"/>
          <w:i w:val="0"/>
        </w:rPr>
        <w:br/>
      </w:r>
      <w:r>
        <w:rPr>
          <w:b w:val="0"/>
          <w:i w:val="0"/>
        </w:rPr>
        <w:t>Hướng dẫn một số điều của Luật Chăn nuôi về hoạt động chăn nuôi</w:t>
      </w:r>
      <w:r>
        <w:rPr>
          <w:b w:val="0"/>
          <w:i w:val="0"/>
        </w:rPr>
        <w:br/>
      </w:r>
      <w:r>
        <w:rPr>
          <w:b w:val="0"/>
          <w:i w:val="0"/>
        </w:rPr>
        <w:br/>
      </w:r>
      <w:r>
        <w:rPr>
          <w:b w:val="0"/>
          <w:i w:val="0"/>
        </w:rPr>
        <w:t>15/01/2020</w:t>
      </w:r>
      <w:r>
        <w:rPr>
          <w:b w:val="0"/>
          <w:i w:val="0"/>
        </w:rPr>
        <w:br/>
      </w:r>
      <w:r>
        <w:rPr>
          <w:b w:val="0"/>
          <w:i w:val="0"/>
        </w:rPr>
        <w:br/>
      </w:r>
      <w:r>
        <w:rPr>
          <w:b w:val="0"/>
          <w:i w:val="0"/>
        </w:rPr>
        <w:t>Hết hiệu lực một phần từ ngày 01/02/2024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04/2020/TT-BNNPTNT</w:t>
      </w:r>
      <w:r>
        <w:rPr>
          <w:b w:val="0"/>
          <w:i w:val="0"/>
        </w:rPr>
        <w:t>[42]</w:t>
      </w:r>
      <w:r>
        <w:rPr>
          <w:b w:val="0"/>
          <w:i w:val="0"/>
        </w:rPr>
        <w:t xml:space="preserve"> ngày 09/3/2020</w:t>
      </w:r>
      <w:r>
        <w:rPr>
          <w:b w:val="0"/>
          <w:i w:val="0"/>
        </w:rPr>
        <w:br/>
      </w:r>
      <w:r>
        <w:rPr>
          <w:b w:val="0"/>
          <w:i w:val="0"/>
        </w:rPr>
        <w:br/>
      </w:r>
      <w:r>
        <w:rPr>
          <w:b w:val="0"/>
          <w:i/>
        </w:rPr>
        <w:t>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12/2020/TT-BNNPTNT</w:t>
      </w:r>
      <w:r>
        <w:rPr>
          <w:b w:val="0"/>
          <w:i w:val="0"/>
        </w:rPr>
        <w:t>[43]</w:t>
      </w:r>
      <w:r>
        <w:rPr>
          <w:b w:val="0"/>
          <w:i w:val="0"/>
        </w:rPr>
        <w:t xml:space="preserve"> ngày 09/11/2020</w:t>
      </w:r>
      <w:r>
        <w:rPr>
          <w:b w:val="0"/>
          <w:i w:val="0"/>
        </w:rPr>
        <w:br/>
      </w:r>
      <w:r>
        <w:rPr>
          <w:b w:val="0"/>
          <w:i w:val="0"/>
        </w:rPr>
        <w:br/>
      </w:r>
      <w:r>
        <w:rPr>
          <w:b w:val="0"/>
          <w:i w:val="0"/>
        </w:rPr>
        <w:t>Quy định về quản lý thuốc thú y có chứa chất ma túy, tiền chất; kê đơn, đơn thuốc thú y; sửa đổi, bổ sung một số điều của Thông tư số 18/2018/TT-BNNPTNT</w:t>
      </w:r>
      <w:r>
        <w:rPr>
          <w:b w:val="0"/>
          <w:i w:val="0"/>
        </w:rPr>
        <w:br/>
      </w:r>
      <w:r>
        <w:rPr>
          <w:b w:val="0"/>
          <w:i w:val="0"/>
        </w:rPr>
        <w:br/>
      </w:r>
      <w:r>
        <w:rPr>
          <w:b w:val="0"/>
          <w:i w:val="0"/>
        </w:rPr>
        <w:t>25/12/2020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08/2020/TT-BNNPTNT</w:t>
      </w:r>
      <w:r>
        <w:rPr>
          <w:b w:val="0"/>
          <w:i w:val="0"/>
        </w:rPr>
        <w:t>[44]</w:t>
      </w:r>
      <w:r>
        <w:rPr>
          <w:b w:val="0"/>
          <w:i w:val="0"/>
        </w:rPr>
        <w:t xml:space="preserve"> ngày 30/6/2020</w:t>
      </w:r>
      <w:r>
        <w:rPr>
          <w:b w:val="0"/>
          <w:i w:val="0"/>
        </w:rPr>
        <w:br/>
      </w:r>
      <w:r>
        <w:rPr>
          <w:b w:val="0"/>
          <w:i w:val="0"/>
        </w:rPr>
        <w:br/>
      </w:r>
      <w:r>
        <w:rPr>
          <w:b w:val="0"/>
          <w:i w:val="0"/>
        </w:rPr>
        <w:t>Thông tư sửa đổi, bổ sung Điều 2 của Thông tư số 04/2020/TT-BNNPTNT ngày 09/3/2020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05/2021/TT-BNNPTNT</w:t>
      </w:r>
      <w:r>
        <w:rPr>
          <w:b w:val="0"/>
          <w:i w:val="0"/>
        </w:rPr>
        <w:t>[45]</w:t>
      </w:r>
      <w:r>
        <w:rPr>
          <w:b w:val="0"/>
          <w:i w:val="0"/>
        </w:rPr>
        <w:t xml:space="preserve"> ngày 30/6/2021</w:t>
      </w:r>
      <w:r>
        <w:rPr>
          <w:b w:val="0"/>
          <w:i w:val="0"/>
        </w:rPr>
        <w:br/>
      </w:r>
      <w:r>
        <w:rPr>
          <w:b w:val="0"/>
          <w:i w:val="0"/>
        </w:rPr>
        <w:br/>
      </w:r>
      <w:r>
        <w:rPr>
          <w:b w:val="0"/>
          <w:i w:val="0"/>
        </w:rPr>
        <w:t>Ban hành sửa đổi 1:2021 QCVN 01-190:2020/BNNPTNT quy chuẩn kỹ thuật quốc gia về thức ăn chăn nuôi - hàm lượng tối đa cho phép các chỉ tiêu an toàn trong thức ăn chăn nuôi và nguyên liệu sản xuất thức ăn thủy sản</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 ngày 20/9/2021</w:t>
      </w:r>
      <w:r>
        <w:rPr>
          <w:b w:val="0"/>
          <w:i w:val="0"/>
        </w:rPr>
        <w:t>[46]</w:t>
      </w:r>
      <w:r>
        <w:rPr>
          <w:b w:val="0"/>
          <w:i w:val="0"/>
        </w:rPr>
        <w:br/>
      </w:r>
      <w:r>
        <w:rPr>
          <w:b w:val="0"/>
          <w:i w:val="0"/>
        </w:rPr>
        <w:br/>
      </w:r>
      <w:r>
        <w:rPr>
          <w:b w:val="0"/>
          <w:i w:val="0"/>
        </w:rPr>
        <w:t>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[47]</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28/2022/TT-BNNPTNT</w:t>
      </w:r>
      <w:r>
        <w:rPr>
          <w:b w:val="0"/>
          <w:i w:val="0"/>
        </w:rPr>
        <w:t>[48]</w:t>
      </w:r>
      <w:r>
        <w:rPr>
          <w:b w:val="0"/>
          <w:i w:val="0"/>
        </w:rPr>
        <w:t xml:space="preserve"> ngày 30/12/2022</w:t>
      </w:r>
      <w:r>
        <w:rPr>
          <w:b w:val="0"/>
          <w:i w:val="0"/>
        </w:rPr>
        <w:br/>
      </w:r>
      <w:r>
        <w:rPr>
          <w:b w:val="0"/>
          <w:i w:val="0"/>
        </w:rPr>
        <w:br/>
      </w:r>
      <w:r>
        <w:rPr>
          <w:b w:val="0"/>
          <w:i w:val="0"/>
        </w:rPr>
        <w:t>Quy chuẩn kỹ thuật quốc gia về nước thải chăn nuôi sử dụng cho cây trồng</w:t>
      </w:r>
      <w:r>
        <w:rPr>
          <w:b w:val="0"/>
          <w:i w:val="0"/>
        </w:rPr>
        <w:br/>
      </w:r>
      <w:r>
        <w:rPr>
          <w:b w:val="0"/>
          <w:i w:val="0"/>
        </w:rPr>
        <w:br/>
      </w:r>
      <w:r>
        <w:rPr>
          <w:b w:val="0"/>
          <w:i w:val="0"/>
        </w:rPr>
        <w:t>30/6/2023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31/2022/TT-BNNPTNT</w:t>
      </w:r>
      <w:r>
        <w:rPr>
          <w:b w:val="0"/>
          <w:i w:val="0"/>
        </w:rPr>
        <w:br/>
      </w:r>
      <w:r>
        <w:rPr>
          <w:b w:val="0"/>
          <w:i w:val="0"/>
        </w:rPr>
        <w:t>ngày 30/12/2022</w:t>
      </w:r>
      <w:r>
        <w:rPr>
          <w:b w:val="0"/>
          <w:i w:val="0"/>
        </w:rPr>
        <w:br/>
      </w:r>
      <w:r>
        <w:rPr>
          <w:b w:val="0"/>
          <w:i w:val="0"/>
        </w:rPr>
        <w:br/>
      </w:r>
      <w:r>
        <w:rPr>
          <w:b w:val="0"/>
          <w:i w:val="0"/>
        </w:rPr>
        <w:t>Sửa đổi, bổ sung một số điều của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03/2023/TT-BNNPTNT ngày 30/6/2023</w:t>
      </w:r>
      <w:r>
        <w:rPr>
          <w:b w:val="0"/>
          <w:i w:val="0"/>
        </w:rPr>
        <w:br/>
      </w:r>
      <w:r>
        <w:rPr>
          <w:b w:val="0"/>
          <w:i w:val="0"/>
        </w:rPr>
        <w:br/>
      </w:r>
      <w:r>
        <w:rPr>
          <w:b w:val="0"/>
          <w:i w:val="0"/>
        </w:rPr>
        <w:t>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18/2023/TT-BNNPTNT ngày 15/12/2023</w:t>
      </w:r>
      <w:r>
        <w:rPr>
          <w:b w:val="0"/>
          <w:i w:val="0"/>
        </w:rPr>
        <w:br/>
      </w:r>
      <w:r>
        <w:rPr>
          <w:b w:val="0"/>
          <w:i w:val="0"/>
        </w:rPr>
        <w:br/>
      </w:r>
      <w:r>
        <w:rPr>
          <w:b w:val="0"/>
          <w:i w:val="0"/>
        </w:rPr>
        <w:t>Sửa đổi, bổ sung một số điều của Thông tư số 23/2019/TT-BNNPTNT ngày 30/11/2019 của Bộ trưởng Bộ Nông nghiệp và Phát triển nông thôn hướng dẫn một số điều của Luật Chăn nuôi về hoạt động chăn nuôi</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19/2023/TT-BNNPTNT ngày 15/12/2023</w:t>
      </w:r>
      <w:r>
        <w:rPr>
          <w:b w:val="0"/>
          <w:i w:val="0"/>
        </w:rPr>
        <w:br/>
      </w:r>
      <w:r>
        <w:rPr>
          <w:b w:val="0"/>
          <w:i w:val="0"/>
        </w:rPr>
        <w:br/>
      </w:r>
      <w:r>
        <w:rPr>
          <w:b w:val="0"/>
          <w:i w:val="0"/>
        </w:rPr>
        <w:t>Ban hành danh mục hoá chất, chế phẩm sinh học, vi sinh vật được phép sử dụng trong sản phẩm xử lý chất thải chăn nuôi tại Việt Nam</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03/2008/QĐ-BNN</w:t>
      </w:r>
      <w:r>
        <w:rPr>
          <w:b w:val="0"/>
          <w:i w:val="0"/>
        </w:rPr>
        <w:br/>
      </w:r>
      <w:r>
        <w:rPr>
          <w:b w:val="0"/>
          <w:i w:val="0"/>
        </w:rPr>
        <w:t>ngày 09/01/2008</w:t>
      </w:r>
      <w:r>
        <w:rPr>
          <w:b w:val="0"/>
          <w:i w:val="0"/>
        </w:rPr>
        <w:br/>
      </w:r>
      <w:r>
        <w:rPr>
          <w:b w:val="0"/>
          <w:i w:val="0"/>
        </w:rPr>
        <w:br/>
      </w:r>
      <w:r>
        <w:rPr>
          <w:b w:val="0"/>
          <w:i w:val="0"/>
        </w:rPr>
        <w:t>Bãi bỏ Quyết định số 17/2007/QĐ-BNN ngày 27/02/2008 của Bộ trưởng Bộ Nông nghiệp và Phát triển nông thôn về việc ban hành “Quy định về điều kiện ấp trứng và chăn nuôi thủy cầm”</w:t>
      </w:r>
      <w:r>
        <w:rPr>
          <w:b w:val="0"/>
          <w:i w:val="0"/>
        </w:rPr>
        <w:br/>
      </w:r>
      <w:r>
        <w:rPr>
          <w:b w:val="0"/>
          <w:i w:val="0"/>
        </w:rPr>
        <w:br/>
      </w:r>
      <w:r>
        <w:rPr>
          <w:b w:val="0"/>
          <w:i w:val="0"/>
        </w:rPr>
        <w:t>09/01/2008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THÚ 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79/2015/QH13</w:t>
      </w:r>
      <w:r>
        <w:rPr>
          <w:b w:val="0"/>
          <w:i w:val="0"/>
        </w:rPr>
        <w:br/>
      </w:r>
      <w:r>
        <w:rPr>
          <w:b w:val="0"/>
          <w:i w:val="0"/>
        </w:rPr>
        <w:t>ngày 19/6/2015</w:t>
      </w:r>
      <w:r>
        <w:rPr>
          <w:b w:val="0"/>
          <w:i w:val="0"/>
        </w:rPr>
        <w:br/>
      </w:r>
      <w:r>
        <w:rPr>
          <w:b w:val="0"/>
          <w:i w:val="0"/>
        </w:rPr>
        <w:br/>
      </w:r>
      <w:r>
        <w:rPr>
          <w:b w:val="0"/>
          <w:i w:val="0"/>
        </w:rPr>
        <w:t>Luật Thú y</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35/2016/NĐ-CP</w:t>
      </w:r>
      <w:r>
        <w:rPr>
          <w:b w:val="0"/>
          <w:i w:val="0"/>
        </w:rPr>
        <w:br/>
      </w:r>
      <w:r>
        <w:rPr>
          <w:b w:val="0"/>
          <w:i w:val="0"/>
        </w:rPr>
        <w:t>ngày 15/5/2016</w:t>
      </w:r>
      <w:r>
        <w:rPr>
          <w:b w:val="0"/>
          <w:i w:val="0"/>
        </w:rPr>
        <w:br/>
      </w:r>
      <w:r>
        <w:rPr>
          <w:b w:val="0"/>
          <w:i w:val="0"/>
        </w:rPr>
        <w:br/>
      </w:r>
      <w:r>
        <w:rPr>
          <w:b w:val="0"/>
          <w:i w:val="0"/>
        </w:rPr>
        <w:t>Quy định chi tiết một số điều của Luật Thú y</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[49]</w:t>
      </w:r>
      <w:r>
        <w:rPr>
          <w:b w:val="0"/>
          <w:i w:val="0"/>
        </w:rPr>
        <w:br/>
      </w:r>
      <w:r>
        <w:rPr>
          <w:b w:val="0"/>
          <w:i w:val="0"/>
        </w:rPr>
        <w:t>ngày 01/7/2016</w:t>
      </w:r>
      <w:r>
        <w:rPr>
          <w:b w:val="0"/>
          <w:i w:val="0"/>
        </w:rPr>
        <w:br/>
      </w:r>
      <w:r>
        <w:rPr>
          <w:b w:val="0"/>
          <w:i w:val="0"/>
        </w:rPr>
        <w:br/>
      </w:r>
      <w:r>
        <w:rPr>
          <w:b w:val="0"/>
          <w:i w:val="0"/>
        </w:rPr>
        <w:t>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[50]</w:t>
      </w:r>
      <w:r>
        <w:rPr>
          <w:b w:val="0"/>
          <w:i w:val="0"/>
        </w:rPr>
        <w:br/>
      </w:r>
      <w:r>
        <w:rPr>
          <w:b w:val="0"/>
          <w:i w:val="0"/>
        </w:rPr>
        <w:t>ngày 09/01/2017</w:t>
      </w:r>
      <w:r>
        <w:rPr>
          <w:b w:val="0"/>
          <w:i w:val="0"/>
        </w:rPr>
        <w:br/>
      </w:r>
      <w:r>
        <w:rPr>
          <w:b w:val="0"/>
          <w:i w:val="0"/>
        </w:rPr>
        <w:br/>
      </w:r>
      <w:r>
        <w:rPr>
          <w:b w:val="0"/>
          <w:i w:val="0"/>
        </w:rPr>
        <w:t>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90/2017/NĐ-CP</w:t>
      </w:r>
      <w:r>
        <w:rPr>
          <w:b w:val="0"/>
          <w:i w:val="0"/>
        </w:rPr>
        <w:br/>
      </w:r>
      <w:r>
        <w:rPr>
          <w:b w:val="0"/>
          <w:i w:val="0"/>
        </w:rPr>
        <w:t>ngày 31/7/2017</w:t>
      </w:r>
      <w:r>
        <w:rPr>
          <w:b w:val="0"/>
          <w:i w:val="0"/>
        </w:rPr>
        <w:br/>
      </w:r>
      <w:r>
        <w:rPr>
          <w:b w:val="0"/>
          <w:i w:val="0"/>
        </w:rPr>
        <w:br/>
      </w:r>
      <w:r>
        <w:rPr>
          <w:b w:val="0"/>
          <w:i w:val="0"/>
        </w:rPr>
        <w:t>Quy định xử phạt vi phạm hành chính trong lĩnh vực thú y</w:t>
      </w:r>
      <w:r>
        <w:rPr>
          <w:b w:val="0"/>
          <w:i w:val="0"/>
        </w:rPr>
        <w:br/>
      </w:r>
      <w:r>
        <w:rPr>
          <w:b w:val="0"/>
          <w:i w:val="0"/>
        </w:rPr>
        <w:br/>
      </w:r>
      <w:r>
        <w:rPr>
          <w:b w:val="0"/>
          <w:i w:val="0"/>
        </w:rPr>
        <w:t>15/9/2017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[51]</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04/2020/NĐ-CP</w:t>
      </w:r>
      <w:r>
        <w:rPr>
          <w:b w:val="0"/>
          <w:i w:val="0"/>
        </w:rPr>
        <w:t>[52]</w:t>
      </w:r>
      <w:r>
        <w:rPr>
          <w:b w:val="0"/>
          <w:i w:val="0"/>
        </w:rPr>
        <w:br/>
      </w:r>
      <w:r>
        <w:rPr>
          <w:b w:val="0"/>
          <w:i w:val="0"/>
        </w:rPr>
        <w:t>ngày 03/01/2020</w:t>
      </w:r>
      <w:r>
        <w:rPr>
          <w:b w:val="0"/>
          <w:i w:val="0"/>
        </w:rPr>
        <w:br/>
      </w:r>
      <w:r>
        <w:rPr>
          <w:b w:val="0"/>
          <w:i w:val="0"/>
        </w:rPr>
        <w:br/>
      </w:r>
      <w:r>
        <w:rPr>
          <w:b w:val="0"/>
          <w:i w:val="0"/>
        </w:rPr>
        <w:t>Sửa đổi, bổ sung một số điều của Nghị định số 31/2016/NĐ-CP ngày 06/5/2016 của Chính phủ quy định xử phạt vi phạm hành chính trong lĩnh vực giống cây trồng, bảo vệ và kiểm dịch thực vật; Nghị định số 90/2017/NĐ-CP ngày 31/7/2017 của Chính phủ quy định xử phạt vi phạm hành chính trong lĩnh vực thú y</w:t>
      </w:r>
      <w:r>
        <w:rPr>
          <w:b w:val="0"/>
          <w:i w:val="0"/>
        </w:rPr>
        <w:br/>
      </w:r>
      <w:r>
        <w:rPr>
          <w:b w:val="0"/>
          <w:i w:val="0"/>
        </w:rPr>
        <w:br/>
      </w:r>
      <w:r>
        <w:rPr>
          <w:b w:val="0"/>
          <w:i w:val="0"/>
        </w:rPr>
        <w:t>18/02/2020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t>[53]</w:t>
      </w:r>
      <w:r>
        <w:rPr>
          <w:b w:val="0"/>
          <w:i w:val="0"/>
        </w:rPr>
        <w:br/>
      </w:r>
      <w:r>
        <w:rPr>
          <w:b w:val="0"/>
          <w:i w:val="0"/>
        </w:rPr>
        <w:t>ngày 10/01/2022</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80/2022/NĐ-CP</w:t>
      </w:r>
      <w:r>
        <w:rPr>
          <w:b w:val="0"/>
          <w:i w:val="0"/>
        </w:rPr>
        <w:br/>
      </w:r>
      <w:r>
        <w:rPr>
          <w:b w:val="0"/>
          <w:i w:val="0"/>
        </w:rPr>
        <w:t>ngày 13/10/2022</w:t>
      </w:r>
      <w:r>
        <w:rPr>
          <w:b w:val="0"/>
          <w:i w:val="0"/>
        </w:rPr>
        <w:br/>
      </w:r>
      <w:r>
        <w:rPr>
          <w:b w:val="0"/>
          <w:i w:val="0"/>
        </w:rPr>
        <w:br/>
      </w:r>
      <w:r>
        <w:rPr>
          <w:b w:val="0"/>
          <w:i w:val="0"/>
        </w:rPr>
        <w:t>Sửa đổi, bổ sung một số điều của Nghị định số 35/2016/NĐ-CP ngày 15 tháng 5 năm 2016 của Chính phủ quy định chi tiết một số điều của Luật Thú y</w:t>
      </w:r>
      <w:r>
        <w:rPr>
          <w:b w:val="0"/>
          <w:i w:val="0"/>
        </w:rPr>
        <w:br/>
      </w:r>
      <w:r>
        <w:rPr>
          <w:b w:val="0"/>
          <w:i w:val="0"/>
        </w:rPr>
        <w:br/>
      </w:r>
      <w:r>
        <w:rPr>
          <w:b w:val="0"/>
          <w:i w:val="0"/>
        </w:rPr>
        <w:t>13/10/2022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[54]</w:t>
      </w:r>
      <w:r>
        <w:rPr>
          <w:b w:val="0"/>
          <w:i w:val="0"/>
        </w:rPr>
        <w:t xml:space="preserve"> ngày 31/5/2006</w:t>
      </w:r>
      <w:r>
        <w:rPr>
          <w:b w:val="0"/>
          <w:i w:val="0"/>
        </w:rPr>
        <w:br/>
      </w:r>
      <w:r>
        <w:rPr>
          <w:b w:val="0"/>
          <w:i w:val="0"/>
        </w:rPr>
        <w:br/>
      </w:r>
      <w:r>
        <w:rPr>
          <w:b w:val="0"/>
          <w:i w:val="0"/>
        </w:rPr>
        <w:t>Về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Có hiệu lực thi hành 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16/2016/QĐ-TTg</w:t>
      </w:r>
      <w:r>
        <w:rPr>
          <w:b w:val="0"/>
          <w:i w:val="0"/>
        </w:rPr>
        <w:br/>
      </w:r>
      <w:r>
        <w:rPr>
          <w:b w:val="0"/>
          <w:i w:val="0"/>
        </w:rPr>
        <w:t>ngày 29/4/2016</w:t>
      </w:r>
      <w:r>
        <w:rPr>
          <w:b w:val="0"/>
          <w:i w:val="0"/>
        </w:rPr>
        <w:br/>
      </w:r>
      <w:r>
        <w:rPr>
          <w:b w:val="0"/>
          <w:i w:val="0"/>
        </w:rPr>
        <w:br/>
      </w:r>
      <w:r>
        <w:rPr>
          <w:b w:val="0"/>
          <w:i w:val="0"/>
        </w:rPr>
        <w:t>Quy định việc thành lập và tổ chức, hoạt động của Ban Chỉ đạo phòng, chống dịch bệnh động vật các cấp</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17/2020/QĐ-TTg</w:t>
      </w:r>
      <w:r>
        <w:rPr>
          <w:b w:val="0"/>
          <w:i w:val="0"/>
        </w:rPr>
        <w:t>[55]</w:t>
      </w:r>
      <w:r>
        <w:rPr>
          <w:b w:val="0"/>
          <w:i w:val="0"/>
        </w:rPr>
        <w:br/>
      </w:r>
      <w:r>
        <w:rPr>
          <w:b w:val="0"/>
          <w:i w:val="0"/>
        </w:rPr>
        <w:t>ngày 29/5/2020</w:t>
      </w:r>
      <w:r>
        <w:rPr>
          <w:b w:val="0"/>
          <w:i w:val="0"/>
        </w:rPr>
        <w:br/>
      </w:r>
      <w:r>
        <w:rPr>
          <w:b w:val="0"/>
          <w:i w:val="0"/>
        </w:rPr>
        <w:br/>
      </w:r>
      <w:r>
        <w:rPr>
          <w:b w:val="0"/>
          <w:i w:val="0"/>
        </w:rPr>
        <w:t>Về việc áp dụng cơ chế quản lý tài chính, thu nhập đặc thù đối với Cục Bảo vệ thực vật, Cục Thú y và Cục Quản lý chất lượng nông lâm sản và thủy sản thuộc Bộ Nông nghiệp và Phát triển nông thôn</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27/2009/TT-BNNPTNT</w:t>
      </w:r>
      <w:r>
        <w:rPr>
          <w:b w:val="0"/>
          <w:i w:val="0"/>
        </w:rPr>
        <w:br/>
      </w:r>
      <w:r>
        <w:rPr>
          <w:b w:val="0"/>
          <w:i w:val="0"/>
        </w:rPr>
        <w:t>ngày 28/5/2009</w:t>
      </w:r>
      <w:r>
        <w:rPr>
          <w:b w:val="0"/>
          <w:i w:val="0"/>
        </w:rPr>
        <w:br/>
      </w:r>
      <w:r>
        <w:rPr>
          <w:b w:val="0"/>
          <w:i w:val="0"/>
        </w:rPr>
        <w:br/>
      </w:r>
      <w:r>
        <w:rPr>
          <w:b w:val="0"/>
          <w:i w:val="0"/>
        </w:rPr>
        <w:t>Ban hành quy định nhập khẩu trâu bò từ các nước lào và Cămpuchia vào Việt Nam</w:t>
      </w:r>
      <w:r>
        <w:rPr>
          <w:b w:val="0"/>
          <w:i w:val="0"/>
        </w:rPr>
        <w:br/>
      </w:r>
      <w:r>
        <w:rPr>
          <w:b w:val="0"/>
          <w:i w:val="0"/>
        </w:rPr>
        <w:br/>
      </w:r>
      <w:r>
        <w:rPr>
          <w:b w:val="0"/>
          <w:i w:val="0"/>
        </w:rPr>
        <w:t>13/7/2009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66/2009/TT-BNNPTNT</w:t>
      </w:r>
      <w:r>
        <w:rPr>
          <w:b w:val="0"/>
          <w:i w:val="0"/>
        </w:rPr>
        <w:br/>
      </w:r>
      <w:r>
        <w:rPr>
          <w:b w:val="0"/>
          <w:i w:val="0"/>
        </w:rPr>
        <w:t>ngày 13/10/2009</w:t>
      </w:r>
      <w:r>
        <w:rPr>
          <w:b w:val="0"/>
          <w:i w:val="0"/>
        </w:rPr>
        <w:br/>
      </w:r>
      <w:r>
        <w:rPr>
          <w:b w:val="0"/>
          <w:i w:val="0"/>
        </w:rPr>
        <w:br/>
      </w:r>
      <w:r>
        <w:rPr>
          <w:b w:val="0"/>
          <w:i w:val="0"/>
        </w:rPr>
        <w:t>Ban hành quy chuẩn kỹ thuật quốc gia về lấy mẫu thuốc thú y để kiểm tra chất lượng</w:t>
      </w:r>
      <w:r>
        <w:rPr>
          <w:b w:val="0"/>
          <w:i w:val="0"/>
        </w:rPr>
        <w:br/>
      </w:r>
      <w:r>
        <w:rPr>
          <w:b w:val="0"/>
          <w:i w:val="0"/>
        </w:rPr>
        <w:br/>
      </w:r>
      <w:r>
        <w:rPr>
          <w:b w:val="0"/>
          <w:i w:val="0"/>
        </w:rPr>
        <w:t>13/3/2010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31/2010/TT-BNNPTNT</w:t>
      </w:r>
      <w:r>
        <w:rPr>
          <w:b w:val="0"/>
          <w:i w:val="0"/>
        </w:rPr>
        <w:br/>
      </w:r>
      <w:r>
        <w:rPr>
          <w:b w:val="0"/>
          <w:i w:val="0"/>
        </w:rPr>
        <w:t>ngày 24/5/2010</w:t>
      </w:r>
      <w:r>
        <w:rPr>
          <w:b w:val="0"/>
          <w:i w:val="0"/>
        </w:rPr>
        <w:br/>
      </w:r>
      <w:r>
        <w:rPr>
          <w:b w:val="0"/>
          <w:i w:val="0"/>
        </w:rPr>
        <w:br/>
      </w:r>
      <w:r>
        <w:rPr>
          <w:b w:val="0"/>
          <w:i w:val="0"/>
        </w:rPr>
        <w:t>Ban hành Quy chuẩn kỹ thuật quốc gia lĩnh vực thú y</w:t>
      </w:r>
      <w:r>
        <w:rPr>
          <w:b w:val="0"/>
          <w:i w:val="0"/>
        </w:rPr>
        <w:br/>
      </w:r>
      <w:r>
        <w:rPr>
          <w:b w:val="0"/>
          <w:i w:val="0"/>
        </w:rPr>
        <w:br/>
      </w:r>
      <w:r>
        <w:rPr>
          <w:b w:val="0"/>
          <w:i w:val="0"/>
        </w:rPr>
        <w:t>Sau 6 tháng, kể từ ngày ký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71/2011/TT-BNNPTNT</w:t>
      </w:r>
      <w:r>
        <w:rPr>
          <w:b w:val="0"/>
          <w:i w:val="0"/>
        </w:rPr>
        <w:br/>
      </w:r>
      <w:r>
        <w:rPr>
          <w:b w:val="0"/>
          <w:i w:val="0"/>
        </w:rPr>
        <w:t xml:space="preserve"> ngày 25/10/2011</w:t>
      </w:r>
      <w:r>
        <w:rPr>
          <w:b w:val="0"/>
          <w:i w:val="0"/>
        </w:rPr>
        <w:br/>
      </w:r>
      <w:r>
        <w:rPr>
          <w:b w:val="0"/>
          <w:i w:val="0"/>
        </w:rPr>
        <w:br/>
      </w:r>
      <w:r>
        <w:rPr>
          <w:b w:val="0"/>
          <w:i w:val="0"/>
        </w:rPr>
        <w:t>Ban hành Quy chuẩn kỹ thuật quốc gia lĩnh vực thú y</w:t>
      </w:r>
      <w:r>
        <w:rPr>
          <w:b w:val="0"/>
          <w:i w:val="0"/>
        </w:rPr>
        <w:br/>
      </w:r>
      <w:r>
        <w:rPr>
          <w:b w:val="0"/>
          <w:i w:val="0"/>
        </w:rPr>
        <w:br/>
      </w:r>
      <w:r>
        <w:rPr>
          <w:b w:val="0"/>
          <w:i w:val="0"/>
        </w:rPr>
        <w:t>Sau 6 tháng, kể từ ngày ký ban hành</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30/2012/TT-BNNPTNT</w:t>
      </w:r>
      <w:r>
        <w:rPr>
          <w:b w:val="0"/>
          <w:i w:val="0"/>
        </w:rPr>
        <w:br/>
      </w:r>
      <w:r>
        <w:rPr>
          <w:b w:val="0"/>
          <w:i w:val="0"/>
        </w:rPr>
        <w:t xml:space="preserve"> ngày 03/7/2012</w:t>
      </w:r>
      <w:r>
        <w:rPr>
          <w:b w:val="0"/>
          <w:i w:val="0"/>
        </w:rPr>
        <w:br/>
      </w:r>
      <w:r>
        <w:rPr>
          <w:b w:val="0"/>
          <w:i w:val="0"/>
        </w:rPr>
        <w:br/>
      </w:r>
      <w:r>
        <w:rPr>
          <w:b w:val="0"/>
          <w:i w:val="0"/>
        </w:rPr>
        <w:t>Quy chuẩn kỹ thuật quốc gia điều kiện vệ sinh thú y</w:t>
      </w:r>
      <w:r>
        <w:rPr>
          <w:b w:val="0"/>
          <w:i w:val="0"/>
        </w:rPr>
        <w:br/>
      </w:r>
      <w:r>
        <w:rPr>
          <w:b w:val="0"/>
          <w:i w:val="0"/>
        </w:rPr>
        <w:br/>
      </w:r>
      <w:r>
        <w:rPr>
          <w:b w:val="0"/>
          <w:i w:val="0"/>
        </w:rPr>
        <w:t>Sau 6 tháng, kể từ ngày ký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53/2014/TT-BNNPTNT ngày 30/12/2015</w:t>
      </w:r>
      <w:r>
        <w:rPr>
          <w:b w:val="0"/>
          <w:i w:val="0"/>
        </w:rPr>
        <w:br/>
      </w:r>
      <w:r>
        <w:rPr>
          <w:b w:val="0"/>
          <w:i w:val="0"/>
        </w:rPr>
        <w:br/>
      </w:r>
      <w:r>
        <w:rPr>
          <w:b w:val="0"/>
          <w:i w:val="0"/>
        </w:rPr>
        <w:t>Sửa đổi bổ sung một số điều của Thông tư số 27/2009/TT-BNNPTNT Ban hành quy định nhập khẩu trâu bò từ các nước Lào và Cămpuchia vào Việt Nam</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04/2016/TT-BNNPTNT</w:t>
      </w:r>
      <w:r>
        <w:rPr>
          <w:b w:val="0"/>
          <w:i w:val="0"/>
        </w:rPr>
        <w:br/>
      </w:r>
      <w:r>
        <w:rPr>
          <w:b w:val="0"/>
          <w:i w:val="0"/>
        </w:rPr>
        <w:t>ngày 10/5/2016</w:t>
      </w:r>
      <w:r>
        <w:rPr>
          <w:b w:val="0"/>
          <w:i w:val="0"/>
        </w:rPr>
        <w:br/>
      </w:r>
      <w:r>
        <w:rPr>
          <w:b w:val="0"/>
          <w:i w:val="0"/>
        </w:rPr>
        <w:br/>
      </w:r>
      <w:r>
        <w:rPr>
          <w:b w:val="0"/>
          <w:i w:val="0"/>
        </w:rPr>
        <w:t>Quy định về phòng, chống dịch bệnh động vật thủy sản</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07/2016/TT-BNNPTNT</w:t>
      </w:r>
      <w:r>
        <w:rPr>
          <w:b w:val="0"/>
          <w:i w:val="0"/>
        </w:rPr>
        <w:br/>
      </w:r>
      <w:r>
        <w:rPr>
          <w:b w:val="0"/>
          <w:i w:val="0"/>
        </w:rPr>
        <w:t>ngày 31/5/2016</w:t>
      </w:r>
      <w:r>
        <w:rPr>
          <w:b w:val="0"/>
          <w:i w:val="0"/>
        </w:rPr>
        <w:br/>
      </w:r>
      <w:r>
        <w:rPr>
          <w:b w:val="0"/>
          <w:i w:val="0"/>
        </w:rPr>
        <w:br/>
      </w:r>
      <w:r>
        <w:rPr>
          <w:b w:val="0"/>
          <w:i w:val="0"/>
        </w:rPr>
        <w:t>Quy định về phòng, chống dịch bệnh động vật trên cạn</w:t>
      </w:r>
      <w:r>
        <w:rPr>
          <w:b w:val="0"/>
          <w:i w:val="0"/>
        </w:rPr>
        <w:br/>
      </w:r>
      <w:r>
        <w:rPr>
          <w:b w:val="0"/>
          <w:i w:val="0"/>
        </w:rPr>
        <w:br/>
      </w:r>
      <w:r>
        <w:rPr>
          <w:b w:val="0"/>
          <w:i w:val="0"/>
        </w:rPr>
        <w:t>15/7/2016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09/2016/TT-BNNPTNT</w:t>
      </w:r>
      <w:r>
        <w:rPr>
          <w:b w:val="0"/>
          <w:i w:val="0"/>
        </w:rPr>
        <w:br/>
      </w:r>
      <w:r>
        <w:rPr>
          <w:b w:val="0"/>
          <w:i w:val="0"/>
        </w:rPr>
        <w:t>ngày 01/6/2016</w:t>
      </w:r>
      <w:r>
        <w:rPr>
          <w:b w:val="0"/>
          <w:i w:val="0"/>
        </w:rPr>
        <w:br/>
      </w:r>
      <w:r>
        <w:rPr>
          <w:b w:val="0"/>
          <w:i w:val="0"/>
        </w:rPr>
        <w:br/>
      </w:r>
      <w:r>
        <w:rPr>
          <w:b w:val="0"/>
          <w:i w:val="0"/>
        </w:rPr>
        <w:t>Quy định về kiểm soát giết mổ và kiểm tra vệ sinh thú y</w:t>
      </w:r>
      <w:r>
        <w:rPr>
          <w:b w:val="0"/>
          <w:i w:val="0"/>
        </w:rPr>
        <w:br/>
      </w:r>
      <w:r>
        <w:rPr>
          <w:b w:val="0"/>
          <w:i w:val="0"/>
        </w:rPr>
        <w:br/>
      </w:r>
      <w:r>
        <w:rPr>
          <w:b w:val="0"/>
          <w:i w:val="0"/>
        </w:rPr>
        <w:t>16/7/2016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10/2016/TT-BNNPTNT</w:t>
      </w:r>
      <w:r>
        <w:rPr>
          <w:b w:val="0"/>
          <w:i w:val="0"/>
        </w:rPr>
        <w:br/>
      </w:r>
      <w:r>
        <w:rPr>
          <w:b w:val="0"/>
          <w:i w:val="0"/>
        </w:rPr>
        <w:t>ngày 01/6/2016</w:t>
      </w:r>
      <w:r>
        <w:rPr>
          <w:b w:val="0"/>
          <w:i w:val="0"/>
        </w:rPr>
        <w:br/>
      </w:r>
      <w:r>
        <w:rPr>
          <w:b w:val="0"/>
          <w:i w:val="0"/>
        </w:rPr>
        <w:br/>
      </w:r>
      <w:r>
        <w:rPr>
          <w:b w:val="0"/>
          <w:i w:val="0"/>
        </w:rPr>
        <w:t>Ban hành Danh mục thuốc thú y được phép lưu hành, cấm sử dụng ở Việt nam, công bố mã HS đối với thuốc thú y nhập khẩu được phép lưu hành tại Việt Nam</w:t>
      </w:r>
      <w:r>
        <w:rPr>
          <w:b w:val="0"/>
          <w:i w:val="0"/>
        </w:rPr>
        <w:br/>
      </w:r>
      <w:r>
        <w:rPr>
          <w:b w:val="0"/>
          <w:i w:val="0"/>
        </w:rPr>
        <w:br/>
      </w:r>
      <w:r>
        <w:rPr>
          <w:b w:val="0"/>
          <w:i w:val="0"/>
        </w:rPr>
        <w:t>16/7/2016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11/2016/TT-BNNPTNT</w:t>
      </w:r>
      <w:r>
        <w:rPr>
          <w:b w:val="0"/>
          <w:i w:val="0"/>
        </w:rPr>
        <w:br/>
      </w:r>
      <w:r>
        <w:rPr>
          <w:b w:val="0"/>
          <w:i w:val="0"/>
        </w:rPr>
        <w:t>ngày 01/6/2016</w:t>
      </w:r>
      <w:r>
        <w:rPr>
          <w:b w:val="0"/>
          <w:i w:val="0"/>
        </w:rPr>
        <w:br/>
      </w:r>
      <w:r>
        <w:rPr>
          <w:b w:val="0"/>
          <w:i w:val="0"/>
        </w:rPr>
        <w:br/>
      </w:r>
      <w:r>
        <w:rPr>
          <w:b w:val="0"/>
          <w:i w:val="0"/>
        </w:rPr>
        <w:t>Quy định về trang phục, phù hiệu, biển hiệu, thẻ kiểm dịch động vật</w:t>
      </w:r>
      <w:r>
        <w:rPr>
          <w:b w:val="0"/>
          <w:i w:val="0"/>
        </w:rPr>
        <w:br/>
      </w:r>
      <w:r>
        <w:rPr>
          <w:b w:val="0"/>
          <w:i w:val="0"/>
        </w:rPr>
        <w:br/>
      </w:r>
      <w:r>
        <w:rPr>
          <w:b w:val="0"/>
          <w:i w:val="0"/>
        </w:rPr>
        <w:t>18/7/2016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12/2016/TT-BNNPTNT</w:t>
      </w:r>
      <w:r>
        <w:rPr>
          <w:b w:val="0"/>
          <w:i w:val="0"/>
        </w:rPr>
        <w:br/>
      </w:r>
      <w:r>
        <w:rPr>
          <w:b w:val="0"/>
          <w:i w:val="0"/>
        </w:rPr>
        <w:t>ngày 02/6/2016</w:t>
      </w:r>
      <w:r>
        <w:rPr>
          <w:b w:val="0"/>
          <w:i w:val="0"/>
        </w:rPr>
        <w:br/>
      </w:r>
      <w:r>
        <w:rPr>
          <w:b w:val="0"/>
          <w:i w:val="0"/>
        </w:rPr>
        <w:br/>
      </w:r>
      <w:r>
        <w:rPr>
          <w:b w:val="0"/>
          <w:i w:val="0"/>
        </w:rPr>
        <w:t>Quy định về tổ chức, chức năng, nhiệm vụ và quyền hạn của Hội đồng thú y các cấp</w:t>
      </w:r>
      <w:r>
        <w:rPr>
          <w:b w:val="0"/>
          <w:i w:val="0"/>
        </w:rPr>
        <w:br/>
      </w:r>
      <w:r>
        <w:rPr>
          <w:b w:val="0"/>
          <w:i w:val="0"/>
        </w:rPr>
        <w:br/>
      </w:r>
      <w:r>
        <w:rPr>
          <w:b w:val="0"/>
          <w:i w:val="0"/>
        </w:rPr>
        <w:t>19/7/2016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13/2016/TT-BNNPTNT ngày 02/6/2016</w:t>
      </w:r>
      <w:r>
        <w:rPr>
          <w:b w:val="0"/>
          <w:i w:val="0"/>
        </w:rPr>
        <w:br/>
      </w:r>
      <w:r>
        <w:rPr>
          <w:b w:val="0"/>
          <w:i w:val="0"/>
        </w:rPr>
        <w:br/>
      </w:r>
      <w:r>
        <w:rPr>
          <w:b w:val="0"/>
          <w:i w:val="0"/>
        </w:rPr>
        <w:t>Quy định về quản lý thuốc thú y</w:t>
      </w:r>
      <w:r>
        <w:rPr>
          <w:b w:val="0"/>
          <w:i w:val="0"/>
        </w:rPr>
        <w:br/>
      </w:r>
      <w:r>
        <w:rPr>
          <w:b w:val="0"/>
          <w:i w:val="0"/>
        </w:rPr>
        <w:br/>
      </w:r>
      <w:r>
        <w:rPr>
          <w:b w:val="0"/>
          <w:i w:val="0"/>
        </w:rPr>
        <w:t>19/7/2016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25/2016/TT-BNNPTNT</w:t>
      </w:r>
      <w:r>
        <w:rPr>
          <w:b w:val="0"/>
          <w:i w:val="0"/>
        </w:rPr>
        <w:br/>
      </w:r>
      <w:r>
        <w:rPr>
          <w:b w:val="0"/>
          <w:i w:val="0"/>
        </w:rPr>
        <w:t>ngày 30/6/2016</w:t>
      </w:r>
      <w:r>
        <w:rPr>
          <w:b w:val="0"/>
          <w:i w:val="0"/>
        </w:rPr>
        <w:br/>
      </w:r>
      <w:r>
        <w:rPr>
          <w:b w:val="0"/>
          <w:i w:val="0"/>
        </w:rPr>
        <w:br/>
      </w:r>
      <w:r>
        <w:rPr>
          <w:b w:val="0"/>
          <w:i w:val="0"/>
        </w:rPr>
        <w:t>Quy định về kiểm dịch động vật, sản phẩm động vật trên cạn</w:t>
      </w:r>
      <w:r>
        <w:rPr>
          <w:b w:val="0"/>
          <w:i w:val="0"/>
        </w:rPr>
        <w:br/>
      </w:r>
      <w:r>
        <w:rPr>
          <w:b w:val="0"/>
          <w:i w:val="0"/>
        </w:rPr>
        <w:br/>
      </w:r>
      <w:r>
        <w:rPr>
          <w:b w:val="0"/>
          <w:i w:val="0"/>
        </w:rPr>
        <w:t>15/8/2016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26/2016/TT-BNNPTNT</w:t>
      </w:r>
      <w:r>
        <w:rPr>
          <w:b w:val="0"/>
          <w:i w:val="0"/>
        </w:rPr>
        <w:br/>
      </w:r>
      <w:r>
        <w:rPr>
          <w:b w:val="0"/>
          <w:i w:val="0"/>
        </w:rPr>
        <w:t>ngày 30/6/2016</w:t>
      </w:r>
      <w:r>
        <w:rPr>
          <w:b w:val="0"/>
          <w:i w:val="0"/>
        </w:rPr>
        <w:br/>
      </w:r>
      <w:r>
        <w:rPr>
          <w:b w:val="0"/>
          <w:i w:val="0"/>
        </w:rPr>
        <w:br/>
      </w:r>
      <w:r>
        <w:rPr>
          <w:b w:val="0"/>
          <w:i w:val="0"/>
        </w:rPr>
        <w:t>Quy định về kiểm dịch động vật, sản phẩm động vật thủy sản</w:t>
      </w:r>
      <w:r>
        <w:rPr>
          <w:b w:val="0"/>
          <w:i w:val="0"/>
        </w:rPr>
        <w:br/>
      </w:r>
      <w:r>
        <w:rPr>
          <w:b w:val="0"/>
          <w:i w:val="0"/>
        </w:rPr>
        <w:br/>
      </w:r>
      <w:r>
        <w:rPr>
          <w:b w:val="0"/>
          <w:i w:val="0"/>
        </w:rPr>
        <w:t>15/8/2016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29/2016/TT-BNNPTNT ngày 01/6/2016</w:t>
      </w:r>
      <w:r>
        <w:rPr>
          <w:b w:val="0"/>
          <w:i w:val="0"/>
        </w:rPr>
        <w:br/>
      </w:r>
      <w:r>
        <w:rPr>
          <w:b w:val="0"/>
          <w:i w:val="0"/>
        </w:rPr>
        <w:br/>
      </w:r>
      <w:r>
        <w:rPr>
          <w:b w:val="0"/>
          <w:i w:val="0"/>
        </w:rPr>
        <w:t>Quy định về tiêu chuẩn đối với nhân viên thú y xã, phường, thị trấn</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13/2017/TT-BNNPTNT</w:t>
      </w:r>
      <w:r>
        <w:rPr>
          <w:b w:val="0"/>
          <w:i w:val="0"/>
        </w:rPr>
        <w:br/>
      </w:r>
      <w:r>
        <w:rPr>
          <w:b w:val="0"/>
          <w:i w:val="0"/>
        </w:rPr>
        <w:t>ngày 20/6/2017</w:t>
      </w:r>
      <w:r>
        <w:rPr>
          <w:b w:val="0"/>
          <w:i w:val="0"/>
        </w:rPr>
        <w:br/>
      </w:r>
      <w:r>
        <w:rPr>
          <w:b w:val="0"/>
          <w:i w:val="0"/>
        </w:rPr>
        <w:br/>
      </w:r>
      <w:r>
        <w:rPr>
          <w:b w:val="0"/>
          <w:i w:val="0"/>
        </w:rPr>
        <w:t>Ban hành quy chuẩn kỹ thuật quốc gia lĩnh vực thú y</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10/2018/TT-BNNPTNT</w:t>
      </w:r>
      <w:r>
        <w:rPr>
          <w:b w:val="0"/>
          <w:i w:val="0"/>
        </w:rPr>
        <w:br/>
      </w:r>
      <w:r>
        <w:rPr>
          <w:b w:val="0"/>
          <w:i w:val="0"/>
        </w:rPr>
        <w:t>ngày 14/8/2018</w:t>
      </w:r>
      <w:r>
        <w:rPr>
          <w:b w:val="0"/>
          <w:i w:val="0"/>
        </w:rPr>
        <w:br/>
      </w:r>
      <w:r>
        <w:rPr>
          <w:b w:val="0"/>
          <w:i w:val="0"/>
        </w:rPr>
        <w:br/>
      </w:r>
      <w:r>
        <w:rPr>
          <w:b w:val="0"/>
          <w:i w:val="0"/>
        </w:rPr>
        <w:t>Ban hành quy chuẩn kỹ thuật quốc gia thuốc thú y</w:t>
      </w:r>
      <w:r>
        <w:rPr>
          <w:b w:val="0"/>
          <w:i w:val="0"/>
        </w:rPr>
        <w:br/>
      </w:r>
      <w:r>
        <w:rPr>
          <w:b w:val="0"/>
          <w:i w:val="0"/>
        </w:rPr>
        <w:br/>
      </w:r>
      <w:r>
        <w:rPr>
          <w:b w:val="0"/>
          <w:i w:val="0"/>
        </w:rPr>
        <w:t>14/02/2019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18/2018/TT-BNNPTNT ngày 15/11/2018</w:t>
      </w:r>
      <w:r>
        <w:rPr>
          <w:b w:val="0"/>
          <w:i w:val="0"/>
        </w:rPr>
        <w:br/>
      </w:r>
      <w:r>
        <w:rPr>
          <w:b w:val="0"/>
          <w:i w:val="0"/>
        </w:rPr>
        <w:br/>
      </w:r>
      <w:r>
        <w:rPr>
          <w:b w:val="0"/>
          <w:i w:val="0"/>
        </w:rPr>
        <w:t>Sửa đổi, bổ sung, bãi bỏ một số điều của Thông tư số 13/2016/TT-BNNPTNT ngày 02/6/2016 của Bộ trưởng Bộ Nông nghiệp và Phát triển nông thôn quy định về quản lý thuốc thú y</w:t>
      </w:r>
      <w:r>
        <w:rPr>
          <w:b w:val="0"/>
          <w:i w:val="0"/>
        </w:rPr>
        <w:br/>
      </w:r>
      <w:r>
        <w:rPr>
          <w:b w:val="0"/>
          <w:i w:val="0"/>
        </w:rPr>
        <w:br/>
      </w:r>
      <w:r>
        <w:rPr>
          <w:b w:val="0"/>
          <w:i w:val="0"/>
        </w:rPr>
        <w:t>14/02/2019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35/2018/TT-BNNPTNT ngày 25/12/2018</w:t>
      </w:r>
      <w:r>
        <w:rPr>
          <w:b w:val="0"/>
          <w:i w:val="0"/>
        </w:rPr>
        <w:br/>
      </w:r>
      <w:r>
        <w:rPr>
          <w:b w:val="0"/>
          <w:i w:val="0"/>
        </w:rPr>
        <w:br/>
      </w:r>
      <w:r>
        <w:rPr>
          <w:b w:val="0"/>
          <w:i w:val="0"/>
        </w:rPr>
        <w:t>Sửa đổi, bổ sung một số điều của Thông tư số 25/2016/TT-BNNPTNT ngày 30/6/2016 và Thông tư số 20/2017/TT-BNNPTNT ngày 10/11/2017 của Bộ trưởng Bộ Nông nghiệp và Phát triển nông thôn</w:t>
      </w:r>
      <w:r>
        <w:rPr>
          <w:b w:val="0"/>
          <w:i w:val="0"/>
        </w:rPr>
        <w:br/>
      </w:r>
      <w:r>
        <w:rPr>
          <w:b w:val="0"/>
          <w:i w:val="0"/>
        </w:rPr>
        <w:br/>
      </w:r>
      <w:r>
        <w:rPr>
          <w:b w:val="0"/>
          <w:i w:val="0"/>
        </w:rPr>
        <w:t>10/02/2019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36/2018/TT-BNNPTNT ngày 25/12/2018</w:t>
      </w:r>
      <w:r>
        <w:rPr>
          <w:b w:val="0"/>
          <w:i w:val="0"/>
        </w:rPr>
        <w:br/>
      </w:r>
      <w:r>
        <w:rPr>
          <w:b w:val="0"/>
          <w:i w:val="0"/>
        </w:rPr>
        <w:br/>
      </w:r>
      <w:r>
        <w:rPr>
          <w:b w:val="0"/>
          <w:i w:val="0"/>
        </w:rPr>
        <w:t>Sửa đổi, bổ sung một số điều của Thông tư  số 26/2016/TT-BNNPTNT ngày 30/6/2016 của Bộ trưởng Bộ Nông nghiệp và Phát triển nông thôn quy định về kiểm dịch động vật, sản phẩm động vật thủy sản</w:t>
      </w:r>
      <w:r>
        <w:rPr>
          <w:b w:val="0"/>
          <w:i w:val="0"/>
        </w:rPr>
        <w:br/>
      </w:r>
      <w:r>
        <w:rPr>
          <w:b w:val="0"/>
          <w:i w:val="0"/>
        </w:rPr>
        <w:br/>
      </w:r>
      <w:r>
        <w:rPr>
          <w:b w:val="0"/>
          <w:i w:val="0"/>
        </w:rPr>
        <w:t>10/02/2019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24/2019/TT-BNNPTNT ngày 24/12/ 2019</w:t>
      </w:r>
      <w:r>
        <w:rPr>
          <w:b w:val="0"/>
          <w:i w:val="0"/>
        </w:rPr>
        <w:br/>
      </w:r>
      <w:r>
        <w:rPr>
          <w:b w:val="0"/>
          <w:i w:val="0"/>
        </w:rPr>
        <w:br/>
      </w:r>
      <w:r>
        <w:rPr>
          <w:b w:val="0"/>
          <w:i w:val="0"/>
        </w:rPr>
        <w:t>Sửa đổi, bổ sung một số điều của Thông tư số 07/2016/TT-BNNPTNT ngày 31/5/2016 của Bộ trưởng Bộ Nông nghiệp và Phát triển nông thôn quy định về phòng, chống dịch bệnh động vật trên cạn</w:t>
      </w:r>
      <w:r>
        <w:rPr>
          <w:b w:val="0"/>
          <w:i w:val="0"/>
        </w:rPr>
        <w:br/>
      </w:r>
      <w:r>
        <w:rPr>
          <w:b w:val="0"/>
          <w:i w:val="0"/>
        </w:rPr>
        <w:br/>
      </w:r>
      <w:r>
        <w:rPr>
          <w:b w:val="0"/>
          <w:i w:val="0"/>
        </w:rPr>
        <w:t>07/02/2020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12/2020/TT-BNNPTNT</w:t>
      </w:r>
      <w:r>
        <w:rPr>
          <w:b w:val="0"/>
          <w:i w:val="0"/>
        </w:rPr>
        <w:t>[56]</w:t>
      </w:r>
      <w:r>
        <w:rPr>
          <w:b w:val="0"/>
          <w:i w:val="0"/>
        </w:rPr>
        <w:t xml:space="preserve"> ngày 09/11/2020</w:t>
      </w:r>
      <w:r>
        <w:rPr>
          <w:b w:val="0"/>
          <w:i w:val="0"/>
        </w:rPr>
        <w:br/>
      </w:r>
      <w:r>
        <w:rPr>
          <w:b w:val="0"/>
          <w:i w:val="0"/>
        </w:rPr>
        <w:br/>
      </w:r>
      <w:r>
        <w:rPr>
          <w:b w:val="0"/>
          <w:i w:val="0"/>
        </w:rPr>
        <w:t>Quy định về quản lý thuốc thú y có chứa chất ma túy, tiền chất; kê đơn, đơn thuốc thú y; sửa đổi, bổ sung một số điều của Thông tư số 18/2018/TT-BNNPTNT</w:t>
      </w:r>
      <w:r>
        <w:rPr>
          <w:b w:val="0"/>
          <w:i w:val="0"/>
        </w:rPr>
        <w:br/>
      </w:r>
      <w:r>
        <w:rPr>
          <w:b w:val="0"/>
          <w:i w:val="0"/>
        </w:rPr>
        <w:br/>
      </w:r>
      <w:r>
        <w:rPr>
          <w:b w:val="0"/>
          <w:i w:val="0"/>
        </w:rPr>
        <w:t>25/12/2020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09/2021/TT-BNNPTNT ngày 12/8/2021</w:t>
      </w:r>
      <w:r>
        <w:rPr>
          <w:b w:val="0"/>
          <w:i w:val="0"/>
        </w:rPr>
        <w:br/>
      </w:r>
      <w:r>
        <w:rPr>
          <w:b w:val="0"/>
          <w:i w:val="0"/>
        </w:rPr>
        <w:br/>
      </w:r>
      <w:r>
        <w:rPr>
          <w:b w:val="0"/>
          <w:i w:val="0"/>
        </w:rPr>
        <w:t xml:space="preserve">Sửa đổi, bổ sung một số điều của Thông tư số </w:t>
      </w:r>
      <w:r>
        <w:rPr>
          <w:b w:val="0"/>
          <w:i w:val="0"/>
        </w:rPr>
        <w:t>07/2016/TT-BNNPTNT</w:t>
      </w:r>
      <w:r>
        <w:rPr>
          <w:b w:val="0"/>
          <w:i w:val="0"/>
        </w:rPr>
        <w:t xml:space="preserve"> ngày 31/5/2016 của Bộ trưởng Bộ Nông nghiệp và PTNT quy định về phòng, chống dịch bệnh động vật trên cạn</w:t>
      </w:r>
      <w:r>
        <w:rPr>
          <w:b w:val="0"/>
          <w:i w:val="0"/>
        </w:rPr>
        <w:br/>
      </w:r>
      <w:r>
        <w:rPr>
          <w:b w:val="0"/>
          <w:i w:val="0"/>
        </w:rPr>
        <w:br/>
      </w:r>
      <w:r>
        <w:rPr>
          <w:b w:val="0"/>
          <w:i w:val="0"/>
        </w:rPr>
        <w:t>27/9/2021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[57]</w:t>
      </w:r>
      <w:r>
        <w:rPr>
          <w:b w:val="0"/>
          <w:i w:val="0"/>
        </w:rPr>
        <w:t xml:space="preserve">  ngày 20/9/2021</w:t>
      </w:r>
      <w:r>
        <w:rPr>
          <w:b w:val="0"/>
          <w:i w:val="0"/>
        </w:rPr>
        <w:br/>
      </w:r>
      <w:r>
        <w:rPr>
          <w:b w:val="0"/>
          <w:i w:val="0"/>
        </w:rPr>
        <w:br/>
      </w:r>
      <w:r>
        <w:rPr>
          <w:b w:val="0"/>
          <w:i w:val="0"/>
        </w:rPr>
        <w:t>Ban hành bảng mã số HS đối với danh mục hàng hóa thuộc thẩm quyền quản lý nhà nước của Bộ Nông nghiệp và PTNT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[58]</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06/2022/TT-BNNPTNT</w:t>
      </w:r>
      <w:r>
        <w:rPr>
          <w:b w:val="0"/>
          <w:i w:val="0"/>
        </w:rPr>
        <w:br/>
      </w:r>
      <w:r>
        <w:rPr>
          <w:b w:val="0"/>
          <w:i w:val="0"/>
        </w:rPr>
        <w:t>ngày 28/7/2022</w:t>
      </w:r>
      <w:r>
        <w:rPr>
          <w:b w:val="0"/>
          <w:i w:val="0"/>
        </w:rPr>
        <w:br/>
      </w:r>
      <w:r>
        <w:rPr>
          <w:b w:val="0"/>
          <w:i w:val="0"/>
        </w:rPr>
        <w:br/>
      </w:r>
      <w:r>
        <w:rPr>
          <w:b w:val="0"/>
          <w:i w:val="0"/>
        </w:rPr>
        <w:t>Sửa đổi, bổ sung một số điều của các Thông tư quy định về kiểm dịch động vật, sản phẩm động vật thủy sản</w:t>
      </w:r>
      <w:r>
        <w:rPr>
          <w:b w:val="0"/>
          <w:i w:val="0"/>
        </w:rPr>
        <w:br/>
      </w:r>
      <w:r>
        <w:rPr>
          <w:b w:val="0"/>
          <w:i w:val="0"/>
        </w:rPr>
        <w:br/>
      </w:r>
      <w:r>
        <w:rPr>
          <w:b w:val="0"/>
          <w:i w:val="0"/>
        </w:rPr>
        <w:t>11/9/2022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09/2022/TT-BNNPTNT</w:t>
      </w:r>
      <w:r>
        <w:rPr>
          <w:b w:val="0"/>
          <w:i w:val="0"/>
        </w:rPr>
        <w:br/>
      </w:r>
      <w:r>
        <w:rPr>
          <w:b w:val="0"/>
          <w:i w:val="0"/>
        </w:rPr>
        <w:t>ngày 19/8/2022</w:t>
      </w:r>
      <w:r>
        <w:rPr>
          <w:b w:val="0"/>
          <w:i w:val="0"/>
        </w:rPr>
        <w:br/>
      </w:r>
      <w:r>
        <w:rPr>
          <w:b w:val="0"/>
          <w:i w:val="0"/>
        </w:rPr>
        <w:t xml:space="preserve"> </w:t>
      </w:r>
      <w:r>
        <w:rPr>
          <w:b w:val="0"/>
          <w:i w:val="0"/>
        </w:rPr>
        <w:br/>
      </w:r>
      <w:r>
        <w:rPr>
          <w:b w:val="0"/>
          <w:i w:val="0"/>
        </w:rPr>
        <w:br/>
      </w:r>
      <w:r>
        <w:rPr>
          <w:b w:val="0"/>
          <w:i w:val="0"/>
        </w:rPr>
        <w:t>Sửa đổi, bổ sung một số điều của các Thông tư quy định về kiểm dịch động vật, sản phẩm động vật trên cạn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10/2022/TT-BNNPTNT</w:t>
      </w:r>
      <w:r>
        <w:rPr>
          <w:b w:val="0"/>
          <w:i w:val="0"/>
        </w:rPr>
        <w:br/>
      </w:r>
      <w:r>
        <w:rPr>
          <w:b w:val="0"/>
          <w:i w:val="0"/>
        </w:rPr>
        <w:t>ngày 14/9/2022</w:t>
      </w:r>
      <w:r>
        <w:rPr>
          <w:b w:val="0"/>
          <w:i w:val="0"/>
        </w:rPr>
        <w:br/>
      </w:r>
      <w:r>
        <w:rPr>
          <w:b w:val="0"/>
          <w:i w:val="0"/>
        </w:rPr>
        <w:br/>
      </w:r>
      <w:r>
        <w:rPr>
          <w:b w:val="0"/>
          <w:i w:val="0"/>
        </w:rPr>
        <w:t>Sửa đổi, bổ sung một số điều của Thông tư số 09/2016/TT-BNNPTNT ngày 01/6/2016 của Bộ trưởng Bộ Nông nghiệp và Phát triển nông thôn quy định về kiểm soát giết mổ và kiểm tra vệ sinh thú y</w:t>
      </w:r>
      <w:r>
        <w:rPr>
          <w:b w:val="0"/>
          <w:i w:val="0"/>
        </w:rPr>
        <w:br/>
      </w:r>
      <w:r>
        <w:rPr>
          <w:b w:val="0"/>
          <w:i w:val="0"/>
        </w:rPr>
        <w:br/>
      </w:r>
      <w:r>
        <w:rPr>
          <w:b w:val="0"/>
          <w:i w:val="0"/>
        </w:rPr>
        <w:t>30/10/2022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13/2022/TT-BNNPTNT</w:t>
      </w:r>
      <w:r>
        <w:rPr>
          <w:b w:val="0"/>
          <w:i w:val="0"/>
        </w:rPr>
        <w:br/>
      </w:r>
      <w:r>
        <w:rPr>
          <w:b w:val="0"/>
          <w:i w:val="0"/>
        </w:rPr>
        <w:t>ngày 28/9/2022</w:t>
      </w:r>
      <w:r>
        <w:rPr>
          <w:b w:val="0"/>
          <w:i w:val="0"/>
        </w:rPr>
        <w:br/>
      </w:r>
      <w:r>
        <w:rPr>
          <w:b w:val="0"/>
          <w:i w:val="0"/>
        </w:rPr>
        <w:br/>
      </w:r>
      <w:r>
        <w:rPr>
          <w:b w:val="0"/>
          <w:i w:val="0"/>
        </w:rPr>
        <w:t>Sửa đổi, bổ sung một số điều của các Thông tư về quản lý thuốc thú y</w:t>
      </w:r>
      <w:r>
        <w:rPr>
          <w:b w:val="0"/>
          <w:i w:val="0"/>
        </w:rPr>
        <w:br/>
      </w:r>
      <w:r>
        <w:rPr>
          <w:b w:val="0"/>
          <w:i w:val="0"/>
        </w:rPr>
        <w:br/>
      </w:r>
      <w:r>
        <w:rPr>
          <w:b w:val="0"/>
          <w:i w:val="0"/>
        </w:rPr>
        <w:t>12/11/2022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15/2022/TT-BNNPTNT</w:t>
      </w:r>
      <w:r>
        <w:rPr>
          <w:b w:val="0"/>
          <w:i w:val="0"/>
        </w:rPr>
        <w:br/>
      </w:r>
      <w:r>
        <w:rPr>
          <w:b w:val="0"/>
          <w:i w:val="0"/>
        </w:rPr>
        <w:t>ngày 24/10/2022</w:t>
      </w:r>
      <w:r>
        <w:rPr>
          <w:b w:val="0"/>
          <w:i w:val="0"/>
        </w:rPr>
        <w:br/>
      </w:r>
      <w:r>
        <w:rPr>
          <w:b w:val="0"/>
          <w:i w:val="0"/>
        </w:rPr>
        <w:br/>
      </w:r>
      <w:r>
        <w:rPr>
          <w:b w:val="0"/>
          <w:i w:val="0"/>
        </w:rPr>
        <w:t>Quy định về việc kiểm tra, giám sát vệ sinh thú y và an toàn thực phẩm đối với mật ong</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24/2022/TT-BNNPTNT</w:t>
      </w:r>
      <w:r>
        <w:rPr>
          <w:b w:val="0"/>
          <w:i w:val="0"/>
        </w:rPr>
        <w:br/>
      </w:r>
      <w:r>
        <w:rPr>
          <w:b w:val="0"/>
          <w:i w:val="0"/>
        </w:rPr>
        <w:t>ngày 30/12/2022</w:t>
      </w:r>
      <w:r>
        <w:rPr>
          <w:b w:val="0"/>
          <w:i w:val="0"/>
        </w:rPr>
        <w:br/>
      </w:r>
      <w:r>
        <w:rPr>
          <w:b w:val="0"/>
          <w:i w:val="0"/>
        </w:rPr>
        <w:br/>
      </w:r>
      <w:r>
        <w:rPr>
          <w:b w:val="0"/>
          <w:i w:val="0"/>
        </w:rPr>
        <w:t>Quy định về cơ sở, vùng an toàn dịch bệnh động vật</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07/2023/TT-BNNPTNT ngày 27/9/2023</w:t>
      </w:r>
      <w:r>
        <w:rPr>
          <w:b w:val="0"/>
          <w:i w:val="0"/>
        </w:rPr>
        <w:br/>
      </w:r>
      <w:r>
        <w:rPr>
          <w:b w:val="0"/>
          <w:i w:val="0"/>
        </w:rPr>
        <w:br/>
      </w:r>
      <w:r>
        <w:rPr>
          <w:b w:val="0"/>
          <w:i w:val="0"/>
        </w:rPr>
        <w:t>Bãi bỏ một phần Thông tư số 71/2011/TT-BNNPTNT ngày 25/10/2011 của Bộ trưởng Bộ Nông nghiệp và PTNT ban hành quy chuẩn kỹ thuật quốc gia lĩnh vực thú y</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LÂM NGHIỆP- KIỂM LÂM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16/2017/QH14</w:t>
      </w:r>
      <w:r>
        <w:rPr>
          <w:b w:val="0"/>
          <w:i w:val="0"/>
        </w:rPr>
        <w:t>[59]</w:t>
      </w:r>
      <w:r>
        <w:rPr>
          <w:b w:val="0"/>
          <w:i w:val="0"/>
        </w:rPr>
        <w:br/>
      </w:r>
      <w:r>
        <w:rPr>
          <w:b w:val="0"/>
          <w:i w:val="0"/>
        </w:rPr>
        <w:t>ngày 15/11/2017</w:t>
      </w:r>
      <w:r>
        <w:rPr>
          <w:b w:val="0"/>
          <w:i w:val="0"/>
        </w:rPr>
        <w:br/>
      </w:r>
      <w:r>
        <w:rPr>
          <w:b w:val="0"/>
          <w:i w:val="0"/>
        </w:rPr>
        <w:br/>
      </w:r>
      <w:r>
        <w:rPr>
          <w:b w:val="0"/>
          <w:i w:val="0"/>
        </w:rPr>
        <w:t>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118/2014/NĐ-CP</w:t>
      </w:r>
      <w:r>
        <w:rPr>
          <w:b w:val="0"/>
          <w:i w:val="0"/>
        </w:rPr>
        <w:t>[60]</w:t>
      </w:r>
      <w:r>
        <w:rPr>
          <w:b w:val="0"/>
          <w:i w:val="0"/>
        </w:rPr>
        <w:br/>
      </w:r>
      <w:r>
        <w:rPr>
          <w:b w:val="0"/>
          <w:i w:val="0"/>
        </w:rPr>
        <w:t>ngày 17/12/2014</w:t>
      </w:r>
      <w:r>
        <w:rPr>
          <w:b w:val="0"/>
          <w:i w:val="0"/>
        </w:rPr>
        <w:br/>
      </w:r>
      <w:r>
        <w:rPr>
          <w:b w:val="0"/>
          <w:i w:val="0"/>
        </w:rPr>
        <w:br/>
      </w:r>
      <w:r>
        <w:rPr>
          <w:b w:val="0"/>
          <w:i w:val="0"/>
        </w:rPr>
        <w:t>Sắp xếp, đổi mới và phát triển, nâng cao hiệu quả hoạt động của công ty nông, lâm nghiệp</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75/2015/NĐ-CP</w:t>
      </w:r>
      <w:r>
        <w:rPr>
          <w:b w:val="0"/>
          <w:i w:val="0"/>
        </w:rPr>
        <w:br/>
      </w:r>
      <w:r>
        <w:rPr>
          <w:b w:val="0"/>
          <w:i w:val="0"/>
        </w:rPr>
        <w:t>ngày 09/09/2015</w:t>
      </w:r>
      <w:r>
        <w:rPr>
          <w:b w:val="0"/>
          <w:i w:val="0"/>
        </w:rPr>
        <w:br/>
      </w:r>
      <w:r>
        <w:rPr>
          <w:b w:val="0"/>
          <w:i w:val="0"/>
        </w:rPr>
        <w:br/>
      </w:r>
      <w:r>
        <w:rPr>
          <w:b w:val="0"/>
          <w:i w:val="0"/>
        </w:rPr>
        <w:t>Cơ chế, chính sách bảo vệ và phát triển rừng, gắn với chính sách giảm nghèo nhanh, bền vững và hỗ trợ đồng bào dân tộc thiểu số giai đoạn 2015 - 2020</w:t>
      </w:r>
      <w:r>
        <w:rPr>
          <w:b w:val="0"/>
          <w:i w:val="0"/>
        </w:rPr>
        <w:br/>
      </w:r>
      <w:r>
        <w:rPr>
          <w:b w:val="0"/>
          <w:i w:val="0"/>
        </w:rPr>
        <w:br/>
      </w:r>
      <w:r>
        <w:rPr>
          <w:b w:val="0"/>
          <w:i w:val="0"/>
        </w:rPr>
        <w:t>02/11/2015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119/2016/NĐ-CP</w:t>
      </w:r>
      <w:r>
        <w:rPr>
          <w:b w:val="0"/>
          <w:i w:val="0"/>
        </w:rPr>
        <w:br/>
      </w:r>
      <w:r>
        <w:rPr>
          <w:b w:val="0"/>
          <w:i w:val="0"/>
        </w:rPr>
        <w:t>ngày 23/8/2016</w:t>
      </w:r>
      <w:r>
        <w:rPr>
          <w:b w:val="0"/>
          <w:i w:val="0"/>
        </w:rPr>
        <w:br/>
      </w:r>
      <w:r>
        <w:rPr>
          <w:b w:val="0"/>
          <w:i w:val="0"/>
        </w:rPr>
        <w:br/>
      </w:r>
      <w:r>
        <w:rPr>
          <w:b w:val="0"/>
          <w:i w:val="0"/>
        </w:rPr>
        <w:t>Về một số chính sách quản lý, bảo vệ và phát triển bền vững rừng ven biển ứng phó với biển đổi khí hậu</w:t>
      </w:r>
      <w:r>
        <w:rPr>
          <w:b w:val="0"/>
          <w:i w:val="0"/>
        </w:rPr>
        <w:br/>
      </w:r>
      <w:r>
        <w:rPr>
          <w:b w:val="0"/>
          <w:i w:val="0"/>
        </w:rPr>
        <w:br/>
      </w:r>
      <w:r>
        <w:rPr>
          <w:b w:val="0"/>
          <w:i w:val="0"/>
        </w:rPr>
        <w:t>10/10/2016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168/2016/NĐ-CP</w:t>
      </w:r>
      <w:r>
        <w:rPr>
          <w:b w:val="0"/>
          <w:i w:val="0"/>
        </w:rPr>
        <w:br/>
      </w:r>
      <w:r>
        <w:rPr>
          <w:b w:val="0"/>
          <w:i w:val="0"/>
        </w:rPr>
        <w:t>ngày 27/12/2016</w:t>
      </w:r>
      <w:r>
        <w:rPr>
          <w:b w:val="0"/>
          <w:i w:val="0"/>
        </w:rPr>
        <w:br/>
      </w:r>
      <w:r>
        <w:rPr>
          <w:b w:val="0"/>
          <w:i w:val="0"/>
        </w:rPr>
        <w:br/>
      </w:r>
      <w:r>
        <w:rPr>
          <w:b w:val="0"/>
          <w:i w:val="0"/>
        </w:rPr>
        <w:t>Quy định về khoán rừng, vườn cây và diện tích mặt nước trong các ban quản lý rừng đặc dụng, rừng phòng hộ và công ty trách nhiệm hữu hạn một thành viên nông, lâm nghiệp nhà nước</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[61]</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156/2018/NĐ-CP</w:t>
      </w:r>
      <w:r>
        <w:rPr>
          <w:b w:val="0"/>
          <w:i w:val="0"/>
        </w:rPr>
        <w:br/>
      </w:r>
      <w:r>
        <w:rPr>
          <w:b w:val="0"/>
          <w:i w:val="0"/>
        </w:rPr>
        <w:t>ngày 16/11/2018</w:t>
      </w:r>
      <w:r>
        <w:rPr>
          <w:b w:val="0"/>
          <w:i w:val="0"/>
        </w:rPr>
        <w:br/>
      </w:r>
      <w:r>
        <w:rPr>
          <w:b w:val="0"/>
          <w:i w:val="0"/>
        </w:rPr>
        <w:br/>
      </w:r>
      <w:r>
        <w:rPr>
          <w:b w:val="0"/>
          <w:i w:val="0"/>
        </w:rPr>
        <w:t>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01/2019/NĐ-CP</w:t>
      </w:r>
      <w:r>
        <w:rPr>
          <w:b w:val="0"/>
          <w:i w:val="0"/>
        </w:rPr>
        <w:br/>
      </w:r>
      <w:r>
        <w:rPr>
          <w:b w:val="0"/>
          <w:i w:val="0"/>
        </w:rPr>
        <w:t>ngày 01/01/2019</w:t>
      </w:r>
      <w:r>
        <w:rPr>
          <w:b w:val="0"/>
          <w:i w:val="0"/>
        </w:rPr>
        <w:br/>
      </w:r>
      <w:r>
        <w:rPr>
          <w:b w:val="0"/>
          <w:i w:val="0"/>
        </w:rPr>
        <w:br/>
      </w:r>
      <w:r>
        <w:rPr>
          <w:b w:val="0"/>
          <w:i w:val="0"/>
        </w:rPr>
        <w:t>Về Kiểm lâm và lực lượng chuyên trách bảo vệ rừng</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06/2019/NĐ-CP</w:t>
      </w:r>
      <w:r>
        <w:rPr>
          <w:b w:val="0"/>
          <w:i w:val="0"/>
        </w:rPr>
        <w:br/>
      </w:r>
      <w:r>
        <w:rPr>
          <w:b w:val="0"/>
          <w:i w:val="0"/>
        </w:rPr>
        <w:t>ngày 22/01/2019</w:t>
      </w:r>
      <w:r>
        <w:rPr>
          <w:b w:val="0"/>
          <w:i w:val="0"/>
        </w:rPr>
        <w:br/>
      </w:r>
      <w:r>
        <w:rPr>
          <w:b w:val="0"/>
          <w:i w:val="0"/>
        </w:rPr>
        <w:br/>
      </w:r>
      <w:r>
        <w:rPr>
          <w:b w:val="0"/>
          <w:i w:val="0"/>
        </w:rPr>
        <w:t>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35/2019/NĐ-CP</w:t>
      </w:r>
      <w:r>
        <w:rPr>
          <w:b w:val="0"/>
          <w:i w:val="0"/>
        </w:rPr>
        <w:br/>
      </w:r>
      <w:r>
        <w:rPr>
          <w:b w:val="0"/>
          <w:i w:val="0"/>
        </w:rPr>
        <w:t>ngày 25/4/2019</w:t>
      </w:r>
      <w:r>
        <w:rPr>
          <w:b w:val="0"/>
          <w:i w:val="0"/>
        </w:rPr>
        <w:br/>
      </w:r>
      <w:r>
        <w:rPr>
          <w:b w:val="0"/>
          <w:i w:val="0"/>
        </w:rPr>
        <w:br/>
      </w:r>
      <w:r>
        <w:rPr>
          <w:b w:val="0"/>
          <w:i w:val="0"/>
        </w:rPr>
        <w:t>Quy định xử phạt vi phạm hành chính trong lĩnh vực lâm nghiệp</w:t>
      </w:r>
      <w:r>
        <w:rPr>
          <w:b w:val="0"/>
          <w:i w:val="0"/>
        </w:rPr>
        <w:br/>
      </w:r>
      <w:r>
        <w:rPr>
          <w:b w:val="0"/>
          <w:i w:val="0"/>
        </w:rPr>
        <w:br/>
      </w:r>
      <w:r>
        <w:rPr>
          <w:b w:val="0"/>
          <w:i w:val="0"/>
        </w:rPr>
        <w:t>10/6/2019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83/2020/NĐ-CP</w:t>
      </w:r>
      <w:r>
        <w:rPr>
          <w:b w:val="0"/>
          <w:i w:val="0"/>
        </w:rPr>
        <w:br/>
      </w:r>
      <w:r>
        <w:rPr>
          <w:b w:val="0"/>
          <w:i w:val="0"/>
        </w:rPr>
        <w:t>ngày 15/7/2020</w:t>
      </w:r>
      <w:r>
        <w:rPr>
          <w:b w:val="0"/>
          <w:i w:val="0"/>
        </w:rPr>
        <w:br/>
      </w:r>
      <w:r>
        <w:rPr>
          <w:b w:val="0"/>
          <w:i w:val="0"/>
        </w:rPr>
        <w:br/>
      </w:r>
      <w:r>
        <w:rPr>
          <w:b w:val="0"/>
          <w:i w:val="0"/>
        </w:rPr>
        <w:t>Sửa đổi, bổ sung một số điều của Nghị định số 156/2018/NĐ-CP ngày 16 tháng 11 năm 2018 của Chính phủ quy định chi tiết thi hành một số điều của Luật Lâm nghiệp</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102/2020/NĐ-CP</w:t>
      </w:r>
      <w:r>
        <w:rPr>
          <w:b w:val="0"/>
          <w:i w:val="0"/>
        </w:rPr>
        <w:br/>
      </w:r>
      <w:r>
        <w:rPr>
          <w:b w:val="0"/>
          <w:i w:val="0"/>
        </w:rPr>
        <w:t>ngày 01/9/2020</w:t>
      </w:r>
      <w:r>
        <w:rPr>
          <w:b w:val="0"/>
          <w:i w:val="0"/>
        </w:rPr>
        <w:br/>
      </w:r>
      <w:r>
        <w:rPr>
          <w:b w:val="0"/>
          <w:i w:val="0"/>
        </w:rPr>
        <w:br/>
      </w:r>
      <w:r>
        <w:rPr>
          <w:b w:val="0"/>
          <w:i w:val="0"/>
        </w:rPr>
        <w:t>Nghị định quy định Hệ thống bảo đảm gỗ hợp pháp Việt Nam</w:t>
      </w:r>
      <w:r>
        <w:rPr>
          <w:b w:val="0"/>
          <w:i w:val="0"/>
        </w:rPr>
        <w:br/>
      </w:r>
      <w:r>
        <w:rPr>
          <w:b w:val="0"/>
          <w:i w:val="0"/>
        </w:rPr>
        <w:br/>
      </w:r>
      <w:r>
        <w:rPr>
          <w:b w:val="0"/>
          <w:i w:val="0"/>
        </w:rPr>
        <w:t>30/10/2020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27/2021/NĐ-CP</w:t>
      </w:r>
      <w:r>
        <w:rPr>
          <w:b w:val="0"/>
          <w:i w:val="0"/>
        </w:rPr>
        <w:br/>
      </w:r>
      <w:r>
        <w:rPr>
          <w:b w:val="0"/>
          <w:i w:val="0"/>
        </w:rPr>
        <w:t>ngày 25/03/2021</w:t>
      </w:r>
      <w:r>
        <w:rPr>
          <w:b w:val="0"/>
          <w:i w:val="0"/>
        </w:rPr>
        <w:br/>
      </w:r>
      <w:r>
        <w:rPr>
          <w:b w:val="0"/>
          <w:i w:val="0"/>
        </w:rPr>
        <w:br/>
      </w:r>
      <w:r>
        <w:rPr>
          <w:b w:val="0"/>
          <w:i w:val="0"/>
        </w:rPr>
        <w:t>Về quản lý giống cây lâm nghiệp</w:t>
      </w:r>
      <w:r>
        <w:rPr>
          <w:b w:val="0"/>
          <w:i w:val="0"/>
        </w:rPr>
        <w:br/>
      </w:r>
      <w:r>
        <w:rPr>
          <w:b w:val="0"/>
          <w:i w:val="0"/>
        </w:rPr>
        <w:br/>
      </w:r>
      <w:r>
        <w:rPr>
          <w:b w:val="0"/>
          <w:i w:val="0"/>
        </w:rPr>
        <w:t>15/05/2021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84/2021/NĐ-CP</w:t>
      </w:r>
      <w:r>
        <w:rPr>
          <w:b w:val="0"/>
          <w:i w:val="0"/>
        </w:rPr>
        <w:br/>
      </w:r>
      <w:r>
        <w:rPr>
          <w:b w:val="0"/>
          <w:i w:val="0"/>
        </w:rPr>
        <w:t>ngày 22/9/2021</w:t>
      </w:r>
      <w:r>
        <w:rPr>
          <w:b w:val="0"/>
          <w:i w:val="0"/>
        </w:rPr>
        <w:br/>
      </w:r>
      <w:r>
        <w:rPr>
          <w:b w:val="0"/>
          <w:i w:val="0"/>
        </w:rPr>
        <w:br/>
      </w:r>
      <w:r>
        <w:rPr>
          <w:b w:val="0"/>
          <w:i w:val="0"/>
        </w:rPr>
        <w:t>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30/11/2021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t>[62]</w:t>
      </w:r>
      <w:r>
        <w:rPr>
          <w:b w:val="0"/>
          <w:i w:val="0"/>
        </w:rPr>
        <w:br/>
      </w:r>
      <w:r>
        <w:rPr>
          <w:b w:val="0"/>
          <w:i w:val="0"/>
        </w:rPr>
        <w:t>ngày 10/01/2022</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107/2022/NĐ-CP</w:t>
      </w:r>
      <w:r>
        <w:rPr>
          <w:b w:val="0"/>
          <w:i w:val="0"/>
        </w:rPr>
        <w:br/>
      </w:r>
      <w:r>
        <w:rPr>
          <w:b w:val="0"/>
          <w:i w:val="0"/>
        </w:rPr>
        <w:t>ngày 28/12/2022</w:t>
      </w:r>
      <w:r>
        <w:rPr>
          <w:b w:val="0"/>
          <w:i w:val="0"/>
        </w:rPr>
        <w:br/>
      </w:r>
      <w:r>
        <w:rPr>
          <w:b w:val="0"/>
          <w:i w:val="0"/>
        </w:rPr>
        <w:br/>
      </w:r>
      <w:r>
        <w:rPr>
          <w:b w:val="0"/>
          <w:i w:val="0"/>
        </w:rPr>
        <w:t>Về thí điểm chuyển nhượng kết quả giảm phát thải và quản lý tài chính thỏa thuận chi trả giảm phát thải khí nhà kính vùng Bắc Trung Bộ</w:t>
      </w:r>
      <w:r>
        <w:rPr>
          <w:b w:val="0"/>
          <w:i w:val="0"/>
        </w:rPr>
        <w:br/>
      </w:r>
      <w:r>
        <w:rPr>
          <w:b w:val="0"/>
          <w:i w:val="0"/>
        </w:rPr>
        <w:br/>
      </w:r>
      <w:r>
        <w:rPr>
          <w:b w:val="0"/>
          <w:i w:val="0"/>
        </w:rPr>
        <w:t>28/12/2022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132/2002/QĐ-TTg</w:t>
      </w:r>
      <w:r>
        <w:rPr>
          <w:b w:val="0"/>
          <w:i w:val="0"/>
        </w:rPr>
        <w:br/>
      </w:r>
      <w:r>
        <w:rPr>
          <w:b w:val="0"/>
          <w:i w:val="0"/>
        </w:rPr>
        <w:t>ngày 08/10/2002</w:t>
      </w:r>
      <w:r>
        <w:rPr>
          <w:b w:val="0"/>
          <w:i w:val="0"/>
        </w:rPr>
        <w:br/>
      </w:r>
      <w:r>
        <w:rPr>
          <w:b w:val="0"/>
          <w:i w:val="0"/>
        </w:rPr>
        <w:br/>
      </w:r>
      <w:r>
        <w:rPr>
          <w:b w:val="0"/>
          <w:i w:val="0"/>
        </w:rPr>
        <w:t>Về giải quyết đất sản xuất và đất ở cho đồng bào dân tộc thiểu số tại chỗ ở Tây Nguyên</w:t>
      </w:r>
      <w:r>
        <w:rPr>
          <w:b w:val="0"/>
          <w:i w:val="0"/>
        </w:rPr>
        <w:br/>
      </w:r>
      <w:r>
        <w:rPr>
          <w:b w:val="0"/>
          <w:i w:val="0"/>
        </w:rPr>
        <w:br/>
      </w:r>
      <w:r>
        <w:rPr>
          <w:b w:val="0"/>
          <w:i w:val="0"/>
        </w:rPr>
        <w:t>08/10/2002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[63]</w:t>
      </w:r>
      <w:r>
        <w:rPr>
          <w:b w:val="0"/>
          <w:i w:val="0"/>
        </w:rPr>
        <w:br/>
      </w:r>
      <w:r>
        <w:rPr>
          <w:b w:val="0"/>
          <w:i w:val="0"/>
        </w:rPr>
        <w:t>ngày 31/5/2006</w:t>
      </w:r>
      <w:r>
        <w:rPr>
          <w:b w:val="0"/>
          <w:i w:val="0"/>
        </w:rPr>
        <w:br/>
      </w:r>
      <w:r>
        <w:rPr>
          <w:b w:val="0"/>
          <w:i w:val="0"/>
        </w:rPr>
        <w:br/>
      </w:r>
      <w:r>
        <w:rPr>
          <w:b w:val="0"/>
          <w:i w:val="0"/>
        </w:rPr>
        <w:t>Về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25/6/2006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[64]</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07/2012/QĐ-TTg</w:t>
      </w:r>
      <w:r>
        <w:rPr>
          <w:b w:val="0"/>
          <w:i w:val="0"/>
        </w:rPr>
        <w:br/>
      </w:r>
      <w:r>
        <w:rPr>
          <w:b w:val="0"/>
          <w:i w:val="0"/>
        </w:rPr>
        <w:t>ngày 08/02/2012</w:t>
      </w:r>
      <w:r>
        <w:rPr>
          <w:b w:val="0"/>
          <w:i w:val="0"/>
        </w:rPr>
        <w:br/>
      </w:r>
      <w:r>
        <w:rPr>
          <w:b w:val="0"/>
          <w:i w:val="0"/>
        </w:rPr>
        <w:br/>
      </w:r>
      <w:r>
        <w:rPr>
          <w:b w:val="0"/>
          <w:i w:val="0"/>
        </w:rPr>
        <w:t>Ban hành một số chính sách tăng cường công tác bảo vệ rừng</w:t>
      </w:r>
      <w:r>
        <w:rPr>
          <w:b w:val="0"/>
          <w:i w:val="0"/>
        </w:rPr>
        <w:br/>
      </w:r>
      <w:r>
        <w:rPr>
          <w:b w:val="0"/>
          <w:i w:val="0"/>
        </w:rPr>
        <w:br/>
      </w:r>
      <w:r>
        <w:rPr>
          <w:b w:val="0"/>
          <w:i w:val="0"/>
        </w:rPr>
        <w:t>30/3/2012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24/2012/QĐ-TTg</w:t>
      </w:r>
      <w:r>
        <w:rPr>
          <w:b w:val="0"/>
          <w:i w:val="0"/>
        </w:rPr>
        <w:br/>
      </w:r>
      <w:r>
        <w:rPr>
          <w:b w:val="0"/>
          <w:i w:val="0"/>
        </w:rPr>
        <w:t>ngày 01/6/2012</w:t>
      </w:r>
      <w:r>
        <w:rPr>
          <w:b w:val="0"/>
          <w:i w:val="0"/>
        </w:rPr>
        <w:br/>
      </w:r>
      <w:r>
        <w:rPr>
          <w:b w:val="0"/>
          <w:i w:val="0"/>
        </w:rPr>
        <w:br/>
      </w:r>
      <w:r>
        <w:rPr>
          <w:b w:val="0"/>
          <w:i w:val="0"/>
        </w:rPr>
        <w:t>Chính sách đầu tư phát triển rừng đặc dụng giai đoạn 2011 - 2020</w:t>
      </w:r>
      <w:r>
        <w:rPr>
          <w:b w:val="0"/>
          <w:i w:val="0"/>
        </w:rPr>
        <w:br/>
      </w:r>
      <w:r>
        <w:rPr>
          <w:b w:val="0"/>
          <w:i w:val="0"/>
        </w:rPr>
        <w:br/>
      </w:r>
      <w:r>
        <w:rPr>
          <w:b w:val="0"/>
          <w:i w:val="0"/>
        </w:rPr>
        <w:t>20/7/2012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11/2013/QĐ-TTg</w:t>
      </w:r>
      <w:r>
        <w:rPr>
          <w:b w:val="0"/>
          <w:i w:val="0"/>
        </w:rPr>
        <w:br/>
      </w:r>
      <w:r>
        <w:rPr>
          <w:b w:val="0"/>
          <w:i w:val="0"/>
        </w:rPr>
        <w:t>ngày 24/01/2013</w:t>
      </w:r>
      <w:r>
        <w:rPr>
          <w:b w:val="0"/>
          <w:i w:val="0"/>
        </w:rPr>
        <w:br/>
      </w:r>
      <w:r>
        <w:rPr>
          <w:b w:val="0"/>
          <w:i w:val="0"/>
        </w:rPr>
        <w:br/>
      </w:r>
      <w:r>
        <w:rPr>
          <w:b w:val="0"/>
          <w:i w:val="0"/>
        </w:rPr>
        <w:t>Cấm xuất khẩu, nhập khẩu, mua bán mẫu vật một số loài động vật hoang dã thuộc các Phụ lục của Công ước về buôn bán quốc tế các loài động vật, thực vật hoang dã nguy cấp</w:t>
      </w:r>
      <w:r>
        <w:rPr>
          <w:b w:val="0"/>
          <w:i w:val="0"/>
        </w:rPr>
        <w:br/>
      </w:r>
      <w:r>
        <w:rPr>
          <w:b w:val="0"/>
          <w:i w:val="0"/>
        </w:rPr>
        <w:br/>
      </w:r>
      <w:r>
        <w:rPr>
          <w:b w:val="0"/>
          <w:i w:val="0"/>
        </w:rPr>
        <w:t>15/3/2013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38/2016/QĐ-TTg</w:t>
      </w:r>
      <w:r>
        <w:rPr>
          <w:b w:val="0"/>
          <w:i w:val="0"/>
        </w:rPr>
        <w:br/>
      </w:r>
      <w:r>
        <w:rPr>
          <w:b w:val="0"/>
          <w:i w:val="0"/>
        </w:rPr>
        <w:t>ngày 14/9/2016</w:t>
      </w:r>
      <w:r>
        <w:rPr>
          <w:b w:val="0"/>
          <w:i w:val="0"/>
        </w:rPr>
        <w:br/>
      </w:r>
      <w:r>
        <w:rPr>
          <w:b w:val="0"/>
          <w:i w:val="0"/>
        </w:rPr>
        <w:br/>
      </w:r>
      <w:r>
        <w:rPr>
          <w:b w:val="0"/>
          <w:i w:val="0"/>
        </w:rPr>
        <w:t>Về việc ban hành một số chính sách bảo vệ, phát triển rừng và đầu tư hỗ trợ kết cầu hạ tầng, giao nhiệm vụ công ích đối với các công ty nông, lâm nghiệp</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14/2022/QĐ-TTg</w:t>
      </w:r>
      <w:r>
        <w:rPr>
          <w:b w:val="0"/>
          <w:i w:val="0"/>
        </w:rPr>
        <w:br/>
      </w:r>
      <w:r>
        <w:rPr>
          <w:b w:val="0"/>
          <w:i w:val="0"/>
        </w:rPr>
        <w:t>ngày 25/5/2022</w:t>
      </w:r>
      <w:r>
        <w:rPr>
          <w:b w:val="0"/>
          <w:i w:val="0"/>
        </w:rPr>
        <w:br/>
      </w:r>
      <w:r>
        <w:rPr>
          <w:b w:val="0"/>
          <w:i w:val="0"/>
        </w:rPr>
        <w:br/>
      </w:r>
      <w:r>
        <w:rPr>
          <w:b w:val="0"/>
          <w:i w:val="0"/>
        </w:rPr>
        <w:t>Quy định thí điểm về trình tự, thủ tục quyết định chủ trương chuyển mục đích sử dụng rừng sang mục đích khác thuộc thẩm quyền của Thủ tướng Chính phủ ủy quyền cho Hội đồng nhân dân tỉnh Thanh Hóa, Hội đồng nhân dân tỉnh Nghệ An tại các Nghị quyết được Quốc hội khóa XV thông qua tại Kỳ họp thứ 2</w:t>
      </w:r>
      <w:r>
        <w:rPr>
          <w:b w:val="0"/>
          <w:i w:val="0"/>
        </w:rPr>
        <w:br/>
      </w:r>
      <w:r>
        <w:rPr>
          <w:b w:val="0"/>
          <w:i w:val="0"/>
        </w:rPr>
        <w:br/>
      </w:r>
      <w:r>
        <w:rPr>
          <w:b w:val="0"/>
          <w:i w:val="0"/>
        </w:rPr>
        <w:t>25/5/2022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23/2022/QĐ-TTg</w:t>
      </w:r>
      <w:r>
        <w:rPr>
          <w:b w:val="0"/>
          <w:i w:val="0"/>
        </w:rPr>
        <w:br/>
      </w:r>
      <w:r>
        <w:rPr>
          <w:b w:val="0"/>
          <w:i w:val="0"/>
        </w:rPr>
        <w:t>ngày 18/11/2022</w:t>
      </w:r>
      <w:r>
        <w:rPr>
          <w:b w:val="0"/>
          <w:i w:val="0"/>
        </w:rPr>
        <w:br/>
      </w:r>
      <w:r>
        <w:rPr>
          <w:b w:val="0"/>
          <w:i w:val="0"/>
        </w:rPr>
        <w:br/>
      </w:r>
      <w:r>
        <w:rPr>
          <w:b w:val="0"/>
          <w:i w:val="0"/>
        </w:rPr>
        <w:t>Quy định thí điểm về trình tự, thủ tục quyết định chủ trương chuyển mục đích sử dụng rừng sang mục đích khác thuộc thẩm quyền của Thủ tướng Chính phủ ủy quyền cho Hội đồng nhân dân tỉnh Khánh Hòa tại Nghị quyết số 55/2022/QH15 được Quốc hội khóa XV thông qua tại Kỳ họp thứ 3</w:t>
      </w:r>
      <w:r>
        <w:rPr>
          <w:b w:val="0"/>
          <w:i w:val="0"/>
        </w:rPr>
        <w:br/>
      </w:r>
      <w:r>
        <w:rPr>
          <w:b w:val="0"/>
          <w:i w:val="0"/>
        </w:rPr>
        <w:br/>
      </w:r>
      <w:r>
        <w:rPr>
          <w:b w:val="0"/>
          <w:i w:val="0"/>
        </w:rPr>
        <w:t>18/11/2022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144/2002/TTLT-BNN-BCA-BQP ngày 13/12/2002</w:t>
      </w:r>
      <w:r>
        <w:rPr>
          <w:b w:val="0"/>
          <w:i w:val="0"/>
        </w:rPr>
        <w:br/>
      </w:r>
      <w:r>
        <w:rPr>
          <w:b w:val="0"/>
          <w:i w:val="0"/>
        </w:rPr>
        <w:br/>
      </w:r>
      <w:r>
        <w:rPr>
          <w:b w:val="0"/>
          <w:i w:val="0"/>
        </w:rPr>
        <w:t>Hướng dẫn việc phối hợp giữa các lực lượng kiểm lâm, Công an, quân đội trong công tác bảo vệ rừng</w:t>
      </w:r>
      <w:r>
        <w:rPr>
          <w:b w:val="0"/>
          <w:i w:val="0"/>
        </w:rPr>
        <w:br/>
      </w:r>
      <w:r>
        <w:rPr>
          <w:b w:val="0"/>
          <w:i w:val="0"/>
        </w:rPr>
        <w:br/>
      </w:r>
      <w:r>
        <w:rPr>
          <w:b w:val="0"/>
          <w:i w:val="0"/>
        </w:rPr>
        <w:t>Thông tư này có hiệu lực thi hành sau 15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52/2008/TTLT-BNN-BTC ngày 14/04/2008</w:t>
      </w:r>
      <w:r>
        <w:rPr>
          <w:b w:val="0"/>
          <w:i w:val="0"/>
        </w:rPr>
        <w:br/>
      </w:r>
      <w:r>
        <w:rPr>
          <w:b w:val="0"/>
          <w:i w:val="0"/>
        </w:rPr>
        <w:br/>
      </w:r>
      <w:r>
        <w:rPr>
          <w:b w:val="0"/>
          <w:i w:val="0"/>
        </w:rPr>
        <w:t>Hướng dẫn trợ cấp gạo cho đồng bào dân tộc thiểu số tại chỗ ở miền núi trồng rừng thay thế nương rẫy</w:t>
      </w:r>
      <w:r>
        <w:rPr>
          <w:b w:val="0"/>
          <w:i w:val="0"/>
        </w:rPr>
        <w:br/>
      </w:r>
      <w:r>
        <w:rPr>
          <w:b w:val="0"/>
          <w:i w:val="0"/>
        </w:rPr>
        <w:br/>
      </w:r>
      <w:r>
        <w:rPr>
          <w:b w:val="0"/>
          <w:i w:val="0"/>
        </w:rPr>
        <w:t>10/5/2008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35/2009/TTLT-BNNPTNT-BKHĐT-BTC ngày 15/6/2009</w:t>
      </w:r>
      <w:r>
        <w:rPr>
          <w:b w:val="0"/>
          <w:i w:val="0"/>
        </w:rPr>
        <w:br/>
      </w:r>
      <w:r>
        <w:rPr>
          <w:b w:val="0"/>
          <w:i w:val="0"/>
        </w:rPr>
        <w:br/>
      </w:r>
      <w:r>
        <w:rPr>
          <w:b w:val="0"/>
          <w:i w:val="0"/>
        </w:rPr>
        <w:t>Hướng dẫn chế độ quản lý, sử dụng và thanh quyết toán kinh phí ngân sách nhà nước thực hiện Chương trình hành động quốc gia chống sa mạc hoá giai đoạn 2006-2010 và định hướng đến năm 2020</w:t>
      </w:r>
      <w:r>
        <w:rPr>
          <w:b w:val="0"/>
          <w:i w:val="0"/>
        </w:rPr>
        <w:br/>
      </w:r>
      <w:r>
        <w:rPr>
          <w:b w:val="0"/>
          <w:i w:val="0"/>
        </w:rPr>
        <w:br/>
      </w:r>
      <w:r>
        <w:rPr>
          <w:b w:val="0"/>
          <w:i w:val="0"/>
        </w:rPr>
        <w:t>30/7/2009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[65]</w:t>
      </w:r>
      <w:r>
        <w:rPr>
          <w:b w:val="0"/>
          <w:i w:val="0"/>
        </w:rPr>
        <w:t xml:space="preserve">  ngày 16/10/2013</w:t>
      </w:r>
      <w:r>
        <w:rPr>
          <w:b w:val="0"/>
          <w:i w:val="0"/>
        </w:rPr>
        <w:br/>
      </w:r>
      <w:r>
        <w:rPr>
          <w:b w:val="0"/>
          <w:i w:val="0"/>
        </w:rPr>
        <w:br/>
      </w:r>
      <w:r>
        <w:rPr>
          <w:b w:val="0"/>
          <w:i w:val="0"/>
        </w:rPr>
        <w:t>Hướng dẫn thực hiện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17/2015/TTLT-BNNPTNT-BTC</w:t>
      </w:r>
      <w:r>
        <w:rPr>
          <w:b w:val="0"/>
          <w:i w:val="0"/>
        </w:rPr>
        <w:t>[66]</w:t>
      </w:r>
      <w:r>
        <w:rPr>
          <w:b w:val="0"/>
          <w:i w:val="0"/>
        </w:rPr>
        <w:t xml:space="preserve"> ngày 22/4/2015</w:t>
      </w:r>
      <w:r>
        <w:rPr>
          <w:b w:val="0"/>
          <w:i w:val="0"/>
        </w:rPr>
        <w:br/>
      </w:r>
      <w:r>
        <w:rPr>
          <w:b w:val="0"/>
          <w:i w:val="0"/>
        </w:rPr>
        <w:br/>
      </w:r>
      <w:r>
        <w:rPr>
          <w:b w:val="0"/>
          <w:i w:val="0"/>
        </w:rPr>
        <w:t>Hướng dẫn phương pháp xác định giá trị rừng trồng, vườn cây để sắp xếp, đổi mới và phát triển nâng cao hiệu quả hoạt động của các công ty nông, lâm nghiệp</w:t>
      </w:r>
      <w:r>
        <w:rPr>
          <w:b w:val="0"/>
          <w:i w:val="0"/>
        </w:rPr>
        <w:br/>
      </w:r>
      <w:r>
        <w:rPr>
          <w:b w:val="0"/>
          <w:i w:val="0"/>
        </w:rPr>
        <w:br/>
      </w:r>
      <w:r>
        <w:rPr>
          <w:b w:val="0"/>
          <w:i w:val="0"/>
        </w:rPr>
        <w:t>10/6/2015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liên tịch</w:t>
      </w:r>
      <w:r>
        <w:rPr>
          <w:b w:val="0"/>
          <w:i w:val="0"/>
        </w:rPr>
        <w:br/>
      </w:r>
      <w:r>
        <w:rPr>
          <w:b w:val="0"/>
          <w:i w:val="0"/>
        </w:rPr>
        <w:br/>
      </w:r>
      <w:r>
        <w:rPr>
          <w:b w:val="0"/>
          <w:i w:val="0"/>
        </w:rPr>
        <w:t>93/2016/TTLT-BTC-BNNPTNT ngày 27/6/2016</w:t>
      </w:r>
      <w:r>
        <w:rPr>
          <w:b w:val="0"/>
          <w:i w:val="0"/>
        </w:rPr>
        <w:br/>
      </w:r>
      <w:r>
        <w:rPr>
          <w:b w:val="0"/>
          <w:i w:val="0"/>
        </w:rPr>
        <w:br/>
      </w:r>
      <w:r>
        <w:rPr>
          <w:b w:val="0"/>
          <w:i w:val="0"/>
        </w:rPr>
        <w:t>Hướng dẫn chế độ quản lý, sử dụng kinh phí sự nghiệp thực hiện Nghị định số 75/2015/NĐ-CP ngày 09/9/2015 của Chính phủ về cơ chế, chính sách bảo vệ và phát triển rừng, gắn với chính sách giảm nghèo nhanh, bền vững và hỗ trợ đồng bào dân tộc thiểu số giai đoạn 2015 - 2020</w:t>
      </w:r>
      <w:r>
        <w:rPr>
          <w:b w:val="0"/>
          <w:i w:val="0"/>
        </w:rPr>
        <w:br/>
      </w:r>
      <w:r>
        <w:rPr>
          <w:b w:val="0"/>
          <w:i w:val="0"/>
        </w:rPr>
        <w:br/>
      </w:r>
      <w:r>
        <w:rPr>
          <w:b w:val="0"/>
          <w:i w:val="0"/>
        </w:rPr>
        <w:t>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14/2020/TTLT-BNNPTNT-BTP-BCA-VKSNDTC-TANDTC</w:t>
      </w:r>
      <w:r>
        <w:rPr>
          <w:b w:val="0"/>
          <w:i w:val="0"/>
        </w:rPr>
        <w:br/>
      </w:r>
      <w:r>
        <w:rPr>
          <w:b w:val="0"/>
          <w:i w:val="0"/>
        </w:rPr>
        <w:br/>
      </w:r>
      <w:r>
        <w:rPr>
          <w:b w:val="0"/>
          <w:i w:val="0"/>
        </w:rPr>
        <w:t>Bãi bỏ Thông tư liên tịch số 19/2007/TTLT-BNN-BTP-BCA-VKSNDTC-TANDTC hướng dẫn áp dụng một số điều của Bộ Luật hình sự về các tội phạm trong lĩnh vực quản lý rừng, bảo vệ rừng và quản lý lâm sản</w:t>
      </w:r>
      <w:r>
        <w:rPr>
          <w:b w:val="0"/>
          <w:i w:val="0"/>
        </w:rPr>
        <w:br/>
      </w:r>
      <w:r>
        <w:rPr>
          <w:b w:val="0"/>
          <w:i w:val="0"/>
        </w:rPr>
        <w:br/>
      </w:r>
      <w:r>
        <w:rPr>
          <w:b w:val="0"/>
          <w:i w:val="0"/>
        </w:rPr>
        <w:t>18/01/2021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102/TT-BNN-KL</w:t>
      </w:r>
      <w:r>
        <w:rPr>
          <w:b w:val="0"/>
          <w:i w:val="0"/>
        </w:rPr>
        <w:br/>
      </w:r>
      <w:r>
        <w:rPr>
          <w:b w:val="0"/>
          <w:i w:val="0"/>
        </w:rPr>
        <w:t>ngày 02/10/2000</w:t>
      </w:r>
      <w:r>
        <w:rPr>
          <w:b w:val="0"/>
          <w:i w:val="0"/>
        </w:rPr>
        <w:br/>
      </w:r>
      <w:r>
        <w:rPr>
          <w:b w:val="0"/>
          <w:i w:val="0"/>
        </w:rPr>
        <w:br/>
      </w:r>
      <w:r>
        <w:rPr>
          <w:b w:val="0"/>
          <w:i w:val="0"/>
        </w:rPr>
        <w:t>Hướng dẫn lập dự toán cho các dự án theo dõi diễn biến rừng và đất lâm nghiệp</w:t>
      </w:r>
      <w:r>
        <w:rPr>
          <w:b w:val="0"/>
          <w:i w:val="0"/>
        </w:rPr>
        <w:br/>
      </w:r>
      <w:r>
        <w:rPr>
          <w:b w:val="0"/>
          <w:i w:val="0"/>
        </w:rPr>
        <w:br/>
      </w:r>
      <w:r>
        <w:rPr>
          <w:b w:val="0"/>
          <w:i w:val="0"/>
        </w:rPr>
        <w:t>17/10/2000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14/2006/TT-BNN</w:t>
      </w:r>
      <w:r>
        <w:rPr>
          <w:b w:val="0"/>
          <w:i w:val="0"/>
        </w:rPr>
        <w:br/>
      </w:r>
      <w:r>
        <w:rPr>
          <w:b w:val="0"/>
          <w:i w:val="0"/>
        </w:rPr>
        <w:t>ngày 07/3/2006</w:t>
      </w:r>
      <w:r>
        <w:rPr>
          <w:b w:val="0"/>
          <w:i w:val="0"/>
        </w:rPr>
        <w:br/>
      </w:r>
      <w:r>
        <w:rPr>
          <w:b w:val="0"/>
          <w:i w:val="0"/>
        </w:rPr>
        <w:br/>
      </w:r>
      <w:r>
        <w:rPr>
          <w:b w:val="0"/>
          <w:i w:val="0"/>
        </w:rPr>
        <w:t>Hướng dẫn tạm thời thực hiện chế độ phụ cấp chức vụ lãnh đạo ngành kiểm lâm địa phương</w:t>
      </w:r>
      <w:r>
        <w:rPr>
          <w:b w:val="0"/>
          <w:i w:val="0"/>
        </w:rPr>
        <w:br/>
      </w:r>
      <w:r>
        <w:rPr>
          <w:b w:val="0"/>
          <w:i w:val="0"/>
        </w:rPr>
        <w:br/>
      </w:r>
      <w:r>
        <w:rPr>
          <w:b w:val="0"/>
          <w:i w:val="0"/>
        </w:rPr>
        <w:t>09/4/2006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[67]</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02/2015/TT-BNNPTNT</w:t>
      </w:r>
      <w:r>
        <w:rPr>
          <w:b w:val="0"/>
          <w:i w:val="0"/>
        </w:rPr>
        <w:t>[68]</w:t>
      </w:r>
      <w:r>
        <w:rPr>
          <w:b w:val="0"/>
          <w:i w:val="0"/>
        </w:rPr>
        <w:t xml:space="preserve"> ngày 27/01/2015</w:t>
      </w:r>
      <w:r>
        <w:rPr>
          <w:b w:val="0"/>
          <w:i w:val="0"/>
        </w:rPr>
        <w:br/>
      </w:r>
      <w:r>
        <w:rPr>
          <w:b w:val="0"/>
          <w:i w:val="0"/>
        </w:rPr>
        <w:br/>
      </w:r>
      <w:r>
        <w:rPr>
          <w:b w:val="0"/>
          <w:i w:val="0"/>
        </w:rPr>
        <w:t>Hướng dẫn xây dựng đề án và phương án tổng thể sắp xếp, đổi mới công ty nông lâm nghiệp theo Nghị định số 118/NĐ-CP ngày 17/12/2014 của Chính phủ</w:t>
      </w:r>
      <w:r>
        <w:rPr>
          <w:b w:val="0"/>
          <w:i w:val="0"/>
        </w:rPr>
        <w:br/>
      </w:r>
      <w:r>
        <w:rPr>
          <w:b w:val="0"/>
          <w:i w:val="0"/>
        </w:rPr>
        <w:br/>
      </w:r>
      <w:r>
        <w:rPr>
          <w:b w:val="0"/>
          <w:i w:val="0"/>
        </w:rPr>
        <w:t>12/3/2015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08/2017/TT-BNNPTNT ngày 29/3/2017</w:t>
      </w:r>
      <w:r>
        <w:rPr>
          <w:b w:val="0"/>
          <w:i w:val="0"/>
        </w:rPr>
        <w:br/>
      </w:r>
      <w:r>
        <w:rPr>
          <w:b w:val="0"/>
          <w:i w:val="0"/>
        </w:rPr>
        <w:br/>
      </w:r>
      <w:r>
        <w:rPr>
          <w:b w:val="0"/>
          <w:i/>
        </w:rPr>
        <w:t>Quy định về tập huấn chuyên môn, nghiệp vụ và trang phục đối với lực lượng bảo vệ rừng chuyên trách của chủ rừng</w:t>
      </w:r>
      <w:r>
        <w:rPr>
          <w:b w:val="0"/>
          <w:i w:val="0"/>
        </w:rPr>
        <w:br/>
      </w:r>
      <w:r>
        <w:rPr>
          <w:b w:val="0"/>
          <w:i w:val="0"/>
        </w:rPr>
        <w:br/>
      </w:r>
      <w:r>
        <w:rPr>
          <w:b w:val="0"/>
          <w:i w:val="0"/>
        </w:rPr>
        <w:t>16/5/2017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28/2018/TT-BNNPTNT ngày 16/11/2018</w:t>
      </w:r>
      <w:r>
        <w:rPr>
          <w:b w:val="0"/>
          <w:i w:val="0"/>
        </w:rPr>
        <w:br/>
      </w:r>
      <w:r>
        <w:rPr>
          <w:b w:val="0"/>
          <w:i w:val="0"/>
        </w:rPr>
        <w:br/>
      </w:r>
      <w:r>
        <w:rPr>
          <w:b w:val="0"/>
          <w:i w:val="0"/>
        </w:rPr>
        <w:t>Quy định về quản lý rừng bền vững</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29/2018/TT-BNNPTNT ngày 16/11/2018</w:t>
      </w:r>
      <w:r>
        <w:rPr>
          <w:b w:val="0"/>
          <w:i w:val="0"/>
        </w:rPr>
        <w:br/>
      </w:r>
      <w:r>
        <w:rPr>
          <w:b w:val="0"/>
          <w:i w:val="0"/>
        </w:rPr>
        <w:br/>
      </w:r>
      <w:r>
        <w:rPr>
          <w:b w:val="0"/>
          <w:i w:val="0"/>
        </w:rPr>
        <w:t>Quy định về các biện pháp lâm sinh</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31/2018/TT-BNNPTNT ngày 16/11/2018</w:t>
      </w:r>
      <w:r>
        <w:rPr>
          <w:b w:val="0"/>
          <w:i w:val="0"/>
        </w:rPr>
        <w:br/>
      </w:r>
      <w:r>
        <w:rPr>
          <w:b w:val="0"/>
          <w:i w:val="0"/>
        </w:rPr>
        <w:br/>
      </w:r>
      <w:r>
        <w:rPr>
          <w:b w:val="0"/>
          <w:i w:val="0"/>
        </w:rPr>
        <w:t>Quy định về phân định ranh giới rừng</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32/2018/TT-BNNPTNT ngày 16/11/2018</w:t>
      </w:r>
      <w:r>
        <w:rPr>
          <w:b w:val="0"/>
          <w:i w:val="0"/>
        </w:rPr>
        <w:br/>
      </w:r>
      <w:r>
        <w:rPr>
          <w:b w:val="0"/>
          <w:i w:val="0"/>
        </w:rPr>
        <w:br/>
      </w:r>
      <w:r>
        <w:rPr>
          <w:b w:val="0"/>
          <w:i w:val="0"/>
        </w:rPr>
        <w:t>Quy định phương pháp định giá rừng; khung giá rừng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33/2018/TT-BNNPTNT ngày 16/11/2018</w:t>
      </w:r>
      <w:r>
        <w:rPr>
          <w:b w:val="0"/>
          <w:i w:val="0"/>
        </w:rPr>
        <w:br/>
      </w:r>
      <w:r>
        <w:rPr>
          <w:b w:val="0"/>
          <w:i w:val="0"/>
        </w:rPr>
        <w:br/>
      </w:r>
      <w:r>
        <w:rPr>
          <w:b w:val="0"/>
          <w:i w:val="0"/>
        </w:rPr>
        <w:t>Quy định về điều tra, kiểm kê và theo dõi diễn biến rừng</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12/2019/TT-BNNPTNT ngày 25/10/2019</w:t>
      </w:r>
      <w:r>
        <w:rPr>
          <w:b w:val="0"/>
          <w:i w:val="0"/>
        </w:rPr>
        <w:br/>
      </w:r>
      <w:r>
        <w:rPr>
          <w:b w:val="0"/>
          <w:i w:val="0"/>
        </w:rPr>
        <w:br/>
      </w:r>
      <w:r>
        <w:rPr>
          <w:b w:val="0"/>
          <w:i w:val="0"/>
        </w:rPr>
        <w:t>Quy định về thống kê ngành lâm nghiệp</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15/2019/TT-BNNPTNT ngày 30/10/2019</w:t>
      </w:r>
      <w:r>
        <w:rPr>
          <w:b w:val="0"/>
          <w:i w:val="0"/>
        </w:rPr>
        <w:br/>
      </w:r>
      <w:r>
        <w:rPr>
          <w:b w:val="0"/>
          <w:i w:val="0"/>
        </w:rPr>
        <w:br/>
      </w:r>
      <w:r>
        <w:rPr>
          <w:b w:val="0"/>
          <w:i w:val="0"/>
        </w:rPr>
        <w:t>Hướng dẫn một số nội dung quản lý đầu tư công trình lâm sinh</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25/2019/TT-BNNPTNT ngày 27/12/2019</w:t>
      </w:r>
      <w:r>
        <w:rPr>
          <w:b w:val="0"/>
          <w:i w:val="0"/>
        </w:rPr>
        <w:br/>
      </w:r>
      <w:r>
        <w:rPr>
          <w:b w:val="0"/>
          <w:i w:val="0"/>
        </w:rPr>
        <w:br/>
      </w:r>
      <w:r>
        <w:rPr>
          <w:b w:val="0"/>
          <w:i w:val="0"/>
        </w:rPr>
        <w:t>Quy định về phòng cháy và chữa cháy rừng</w:t>
      </w:r>
      <w:r>
        <w:rPr>
          <w:b w:val="0"/>
          <w:i w:val="0"/>
        </w:rPr>
        <w:br/>
      </w:r>
      <w:r>
        <w:rPr>
          <w:b w:val="0"/>
          <w:i w:val="0"/>
        </w:rPr>
        <w:br/>
      </w:r>
      <w:r>
        <w:rPr>
          <w:b w:val="0"/>
          <w:i w:val="0"/>
        </w:rPr>
        <w:t>15/02/2020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29/2019/TT-BNNPTNT ngày 31/12/2019</w:t>
      </w:r>
      <w:r>
        <w:rPr>
          <w:b w:val="0"/>
          <w:i w:val="0"/>
        </w:rPr>
        <w:br/>
      </w:r>
      <w:r>
        <w:rPr>
          <w:b w:val="0"/>
          <w:i w:val="0"/>
        </w:rPr>
        <w:br/>
      </w:r>
      <w:r>
        <w:rPr>
          <w:b w:val="0"/>
          <w:i w:val="0"/>
        </w:rPr>
        <w:t>Quy định xử lý động vật rừng là tang vật, vật chứng; động vật rừng do tổ chức, cá nhân tự nguyện giao nộp Nhà nước</w:t>
      </w:r>
      <w:r>
        <w:rPr>
          <w:b w:val="0"/>
          <w:i w:val="0"/>
        </w:rPr>
        <w:br/>
      </w:r>
      <w:r>
        <w:rPr>
          <w:b w:val="0"/>
          <w:i w:val="0"/>
        </w:rPr>
        <w:br/>
      </w:r>
      <w:r>
        <w:rPr>
          <w:b w:val="0"/>
          <w:i w:val="0"/>
        </w:rPr>
        <w:t>20/02/2020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[69]</w:t>
      </w:r>
      <w:r>
        <w:rPr>
          <w:b w:val="0"/>
          <w:i w:val="0"/>
        </w:rPr>
        <w:t xml:space="preserve"> ngày 20/9/2021</w:t>
      </w:r>
      <w:r>
        <w:rPr>
          <w:b w:val="0"/>
          <w:i w:val="0"/>
        </w:rPr>
        <w:br/>
      </w:r>
      <w:r>
        <w:rPr>
          <w:b w:val="0"/>
          <w:i w:val="0"/>
        </w:rPr>
        <w:br/>
      </w:r>
      <w:r>
        <w:rPr>
          <w:b w:val="0"/>
          <w:i w:val="0"/>
        </w:rPr>
        <w:t>Ban hành bảng mã số HS đối với danh mục hàng hóa thuộc thẩm quyền quản lý nhà nước của Bộ Nông nghiệp và PTNT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[70]</w:t>
      </w:r>
      <w:r>
        <w:rPr>
          <w:b w:val="0"/>
          <w:i w:val="0"/>
        </w:rPr>
        <w:t xml:space="preserve"> ngày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21/2021/TT-BNNPTNT ngày 29/12/2021</w:t>
      </w:r>
      <w:r>
        <w:rPr>
          <w:b w:val="0"/>
          <w:i w:val="0"/>
        </w:rPr>
        <w:br/>
      </w:r>
      <w:r>
        <w:rPr>
          <w:b w:val="0"/>
          <w:i w:val="0"/>
        </w:rPr>
        <w:br/>
      </w:r>
      <w:r>
        <w:rPr>
          <w:b w:val="0"/>
          <w:i w:val="0"/>
        </w:rPr>
        <w:t>Quy định phân loại doanh nghiệp chế biến và xuất khẩu gỗ</w:t>
      </w:r>
      <w:r>
        <w:rPr>
          <w:b w:val="0"/>
          <w:i w:val="0"/>
        </w:rPr>
        <w:br/>
      </w:r>
      <w:r>
        <w:rPr>
          <w:b w:val="0"/>
          <w:i w:val="0"/>
        </w:rPr>
        <w:br/>
      </w:r>
      <w:r>
        <w:rPr>
          <w:b w:val="0"/>
          <w:i w:val="0"/>
        </w:rPr>
        <w:t>01/05/2022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22/2021/TT-BNNPTNT ngày 29/12/2021</w:t>
      </w:r>
      <w:r>
        <w:rPr>
          <w:b w:val="0"/>
          <w:i w:val="0"/>
        </w:rPr>
        <w:br/>
      </w:r>
      <w:r>
        <w:rPr>
          <w:b w:val="0"/>
          <w:i w:val="0"/>
        </w:rPr>
        <w:br/>
      </w:r>
      <w:r>
        <w:rPr>
          <w:b w:val="0"/>
          <w:i w:val="0"/>
        </w:rPr>
        <w:t>Quy định danh mục loài cây trồng lâm nghiệp chính; công nhận giống và nguồn giống cây trồng lâm nghiệp</w:t>
      </w:r>
      <w:r>
        <w:rPr>
          <w:b w:val="0"/>
          <w:i w:val="0"/>
        </w:rPr>
        <w:br/>
      </w:r>
      <w:r>
        <w:rPr>
          <w:b w:val="0"/>
          <w:i w:val="0"/>
        </w:rPr>
        <w:br/>
      </w:r>
      <w:r>
        <w:rPr>
          <w:b w:val="0"/>
          <w:i w:val="0"/>
        </w:rPr>
        <w:t>12/02/2022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12/2022/TT-BNNPTNT</w:t>
      </w:r>
      <w:r>
        <w:rPr>
          <w:b w:val="0"/>
          <w:i w:val="0"/>
        </w:rPr>
        <w:br/>
      </w:r>
      <w:r>
        <w:rPr>
          <w:b w:val="0"/>
          <w:i w:val="0"/>
        </w:rPr>
        <w:t>ngày 20/9/2022</w:t>
      </w:r>
      <w:r>
        <w:rPr>
          <w:b w:val="0"/>
          <w:i w:val="0"/>
        </w:rPr>
        <w:br/>
      </w:r>
      <w:r>
        <w:rPr>
          <w:b w:val="0"/>
          <w:i w:val="0"/>
        </w:rPr>
        <w:br/>
      </w:r>
      <w:r>
        <w:rPr>
          <w:b w:val="0"/>
          <w:i w:val="0"/>
        </w:rPr>
        <w:t>Hướng dẫn một số hoạt động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20/9/2022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16/2022/TT-BNNPTNT</w:t>
      </w:r>
      <w:r>
        <w:rPr>
          <w:b w:val="0"/>
          <w:i w:val="0"/>
        </w:rPr>
        <w:br/>
      </w:r>
      <w:r>
        <w:rPr>
          <w:b w:val="0"/>
          <w:i w:val="0"/>
        </w:rPr>
        <w:t>ngày 25/10/2022</w:t>
      </w:r>
      <w:r>
        <w:rPr>
          <w:b w:val="0"/>
          <w:i w:val="0"/>
        </w:rPr>
        <w:br/>
      </w:r>
      <w:r>
        <w:rPr>
          <w:b w:val="0"/>
          <w:i w:val="0"/>
        </w:rPr>
        <w:br/>
      </w:r>
      <w:r>
        <w:rPr>
          <w:b w:val="0"/>
          <w:i w:val="0"/>
        </w:rPr>
        <w:t>Ban hành Quy chuẩn kỹ thuật quốc gia về keo dán gỗ</w:t>
      </w:r>
      <w:r>
        <w:rPr>
          <w:b w:val="0"/>
          <w:i w:val="0"/>
        </w:rPr>
        <w:br/>
      </w:r>
      <w:r>
        <w:rPr>
          <w:b w:val="0"/>
          <w:i w:val="0"/>
        </w:rPr>
        <w:br/>
      </w:r>
      <w:r>
        <w:rPr>
          <w:b w:val="0"/>
          <w:i w:val="0"/>
        </w:rPr>
        <w:t>25/4/2023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17/2022/TT-BNNPTNT</w:t>
      </w:r>
      <w:r>
        <w:rPr>
          <w:b w:val="0"/>
          <w:i w:val="0"/>
        </w:rPr>
        <w:br/>
      </w:r>
      <w:r>
        <w:rPr>
          <w:b w:val="0"/>
          <w:i w:val="0"/>
        </w:rPr>
        <w:t>ngày 27/10/2022</w:t>
      </w:r>
      <w:r>
        <w:rPr>
          <w:b w:val="0"/>
          <w:i w:val="0"/>
        </w:rPr>
        <w:br/>
      </w:r>
      <w:r>
        <w:rPr>
          <w:b w:val="0"/>
          <w:i w:val="0"/>
        </w:rPr>
        <w:br/>
      </w:r>
      <w:r>
        <w:rPr>
          <w:b w:val="0"/>
          <w:i w:val="0"/>
        </w:rPr>
        <w:t>Sửa đổi, bổ sung một số điều của Thông tư số 29/2018/TT-BNNPTNT ngày 16 tháng 11 năm 2018 của Bộ trưởng Bộ Nông ngiệp và Phát triển nông thôn quy định về các biện pháp lâm sinh</w:t>
      </w:r>
      <w:r>
        <w:rPr>
          <w:b w:val="0"/>
          <w:i w:val="0"/>
        </w:rPr>
        <w:br/>
      </w:r>
      <w:r>
        <w:rPr>
          <w:b w:val="0"/>
          <w:i w:val="0"/>
        </w:rPr>
        <w:br/>
      </w:r>
      <w:r>
        <w:rPr>
          <w:b w:val="0"/>
          <w:i w:val="0"/>
        </w:rPr>
        <w:t>12/12/2022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25/2022/TT-BNNPTNT</w:t>
      </w:r>
      <w:r>
        <w:rPr>
          <w:b w:val="0"/>
          <w:i w:val="0"/>
        </w:rPr>
        <w:br/>
      </w:r>
      <w:r>
        <w:rPr>
          <w:b w:val="0"/>
          <w:i w:val="0"/>
        </w:rPr>
        <w:t>ngày 30/12/2022</w:t>
      </w:r>
      <w:r>
        <w:rPr>
          <w:b w:val="0"/>
          <w:i w:val="0"/>
        </w:rPr>
        <w:br/>
      </w:r>
      <w:r>
        <w:rPr>
          <w:b w:val="0"/>
          <w:i w:val="0"/>
        </w:rPr>
        <w:br/>
      </w:r>
      <w:r>
        <w:rPr>
          <w:b w:val="0"/>
          <w:i w:val="0"/>
        </w:rPr>
        <w:t>Quy định về trồng rừng thay thế khi chuyển mục đích sử dụng rừng sang mục đích khác</w:t>
      </w:r>
      <w:r>
        <w:rPr>
          <w:b w:val="0"/>
          <w:i w:val="0"/>
        </w:rPr>
        <w:br/>
      </w:r>
      <w:r>
        <w:rPr>
          <w:b w:val="0"/>
          <w:i w:val="0"/>
        </w:rPr>
        <w:br/>
      </w:r>
      <w:r>
        <w:rPr>
          <w:b w:val="0"/>
          <w:i w:val="0"/>
        </w:rPr>
        <w:t>15/02/2023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26/2022/TT-BNNPTNT</w:t>
      </w:r>
      <w:r>
        <w:rPr>
          <w:b w:val="0"/>
          <w:i w:val="0"/>
        </w:rPr>
        <w:br/>
      </w:r>
      <w:r>
        <w:rPr>
          <w:b w:val="0"/>
          <w:i w:val="0"/>
        </w:rPr>
        <w:t>ngày 30/12/2022</w:t>
      </w:r>
      <w:r>
        <w:rPr>
          <w:b w:val="0"/>
          <w:i w:val="0"/>
        </w:rPr>
        <w:br/>
      </w:r>
      <w:r>
        <w:rPr>
          <w:b w:val="0"/>
          <w:i w:val="0"/>
        </w:rPr>
        <w:br/>
      </w:r>
      <w:r>
        <w:rPr>
          <w:b w:val="0"/>
          <w:i w:val="0"/>
        </w:rPr>
        <w:t>Quy định về quản lý, truy xuất nguồn gốc lâm sản</w:t>
      </w:r>
      <w:r>
        <w:rPr>
          <w:b w:val="0"/>
          <w:i w:val="0"/>
        </w:rPr>
        <w:br/>
      </w:r>
      <w:r>
        <w:rPr>
          <w:b w:val="0"/>
          <w:i w:val="0"/>
        </w:rPr>
        <w:br/>
      </w:r>
      <w:r>
        <w:rPr>
          <w:b w:val="0"/>
          <w:i w:val="0"/>
        </w:rPr>
        <w:t>15/02/2023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13/2023/TT-BNNPTNT</w:t>
      </w:r>
      <w:r>
        <w:rPr>
          <w:b w:val="0"/>
          <w:i w:val="0"/>
        </w:rPr>
        <w:br/>
      </w:r>
      <w:r>
        <w:rPr>
          <w:b w:val="0"/>
          <w:i w:val="0"/>
        </w:rPr>
        <w:t>ngày 30/11/2023</w:t>
      </w:r>
      <w:r>
        <w:rPr>
          <w:b w:val="0"/>
          <w:i w:val="0"/>
        </w:rPr>
        <w:br/>
      </w:r>
      <w:r>
        <w:rPr>
          <w:b w:val="0"/>
          <w:i w:val="0"/>
        </w:rPr>
        <w:br/>
      </w:r>
      <w:r>
        <w:rPr>
          <w:b w:val="0"/>
          <w:i w:val="0"/>
        </w:rPr>
        <w:t>Sửa đổi, bổ sung một số điều của Thông tư số 28/2018/TT-BNNPTNT ngày 16/11/2018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16/2023/TT-BNNPTNT</w:t>
      </w:r>
      <w:r>
        <w:rPr>
          <w:b w:val="0"/>
          <w:i w:val="0"/>
        </w:rPr>
        <w:br/>
      </w:r>
      <w:r>
        <w:rPr>
          <w:b w:val="0"/>
          <w:i w:val="0"/>
        </w:rPr>
        <w:t>ngày 15/12/2023</w:t>
      </w:r>
      <w:r>
        <w:rPr>
          <w:b w:val="0"/>
          <w:i w:val="0"/>
        </w:rPr>
        <w:br/>
      </w:r>
      <w:r>
        <w:rPr>
          <w:b w:val="0"/>
          <w:i w:val="0"/>
        </w:rPr>
        <w:br/>
      </w:r>
      <w:r>
        <w:rPr>
          <w:b w:val="0"/>
          <w:i w:val="0"/>
        </w:rPr>
        <w:t>Sửa đổi, bổ sung một số điều của Thông tư số 33/2018/TT-BNNPTNT ngày 16/11/2018 của Bộ trưởng Bộ Nông ngiệp và Phát triển nông thôn quy định về điều tra, kiểm kê và theo dõi diễn biến rừng</w:t>
      </w:r>
      <w:r>
        <w:rPr>
          <w:b w:val="0"/>
          <w:i w:val="0"/>
        </w:rPr>
        <w:br/>
      </w:r>
      <w:r>
        <w:rPr>
          <w:b w:val="0"/>
          <w:i w:val="0"/>
        </w:rPr>
        <w:br/>
      </w:r>
      <w:r>
        <w:rPr>
          <w:b w:val="0"/>
          <w:i w:val="0"/>
        </w:rPr>
        <w:t>01/3/2024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17/2023/TT-BNNPTNT</w:t>
      </w:r>
      <w:r>
        <w:rPr>
          <w:b w:val="0"/>
          <w:i w:val="0"/>
        </w:rPr>
        <w:br/>
      </w:r>
      <w:r>
        <w:rPr>
          <w:b w:val="0"/>
          <w:i w:val="0"/>
        </w:rPr>
        <w:t>ngày 15/12/2023</w:t>
      </w:r>
      <w:r>
        <w:rPr>
          <w:b w:val="0"/>
          <w:i w:val="0"/>
        </w:rPr>
        <w:br/>
      </w:r>
      <w:r>
        <w:rPr>
          <w:b w:val="0"/>
          <w:i w:val="0"/>
        </w:rPr>
        <w:br/>
      </w:r>
      <w:r>
        <w:rPr>
          <w:b w:val="0"/>
          <w:i w:val="0"/>
        </w:rPr>
        <w:t>Ban hành bảng mã HS đối với hàng hóa là thực vật rừng, động vật rừng nguy cấp, quý, hiếm và động vật, thực vật thuộc các Phụ lục Công ước về buôn bán quốc tế các loài động vật, thực vật hoang dã nguy cấp</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20/2023/TT-BNNPTNT</w:t>
      </w:r>
      <w:r>
        <w:rPr>
          <w:b w:val="0"/>
          <w:i w:val="0"/>
        </w:rPr>
        <w:br/>
      </w:r>
      <w:r>
        <w:rPr>
          <w:b w:val="0"/>
          <w:i w:val="0"/>
        </w:rPr>
        <w:t>ngày 15/12/2023</w:t>
      </w:r>
      <w:r>
        <w:rPr>
          <w:b w:val="0"/>
          <w:i w:val="0"/>
        </w:rPr>
        <w:br/>
      </w:r>
      <w:r>
        <w:rPr>
          <w:b w:val="0"/>
          <w:i w:val="0"/>
        </w:rPr>
        <w:br/>
      </w:r>
      <w:r>
        <w:rPr>
          <w:b w:val="0"/>
          <w:i w:val="0"/>
        </w:rPr>
        <w:t>Quy định phương pháp định giá rừng; hướng dẫn định khung giá rừng</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21/2023/TT-BNNPTNT</w:t>
      </w:r>
      <w:r>
        <w:rPr>
          <w:b w:val="0"/>
          <w:i w:val="0"/>
        </w:rPr>
        <w:br/>
      </w:r>
      <w:r>
        <w:rPr>
          <w:b w:val="0"/>
          <w:i w:val="0"/>
        </w:rPr>
        <w:t>ngày 15/12/2023</w:t>
      </w:r>
      <w:r>
        <w:rPr>
          <w:b w:val="0"/>
          <w:i w:val="0"/>
        </w:rPr>
        <w:br/>
      </w:r>
      <w:r>
        <w:rPr>
          <w:b w:val="0"/>
          <w:i w:val="0"/>
        </w:rPr>
        <w:br/>
      </w:r>
      <w:r>
        <w:rPr>
          <w:b w:val="0"/>
          <w:i w:val="0"/>
        </w:rPr>
        <w:t>Quy định một số định mức kinh tế - kỹ thuật về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22/2023/TT-BNNPTNT</w:t>
      </w:r>
      <w:r>
        <w:rPr>
          <w:b w:val="0"/>
          <w:i w:val="0"/>
        </w:rPr>
        <w:br/>
      </w:r>
      <w:r>
        <w:rPr>
          <w:b w:val="0"/>
          <w:i w:val="0"/>
        </w:rPr>
        <w:t>ngày 15/12/2023</w:t>
      </w:r>
      <w:r>
        <w:rPr>
          <w:b w:val="0"/>
          <w:i w:val="0"/>
        </w:rPr>
        <w:br/>
      </w:r>
      <w:r>
        <w:rPr>
          <w:b w:val="0"/>
          <w:i w:val="0"/>
        </w:rPr>
        <w:br/>
      </w:r>
      <w:r>
        <w:rPr>
          <w:b w:val="0"/>
          <w:i w:val="0"/>
        </w:rPr>
        <w:t>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23/2023/TT-BNNPTNT</w:t>
      </w:r>
      <w:r>
        <w:rPr>
          <w:b w:val="0"/>
          <w:i w:val="0"/>
        </w:rPr>
        <w:br/>
      </w:r>
      <w:r>
        <w:rPr>
          <w:b w:val="0"/>
          <w:i w:val="0"/>
        </w:rPr>
        <w:t>ngày 15/12/2023</w:t>
      </w:r>
      <w:r>
        <w:rPr>
          <w:b w:val="0"/>
          <w:i w:val="0"/>
        </w:rPr>
        <w:br/>
      </w:r>
      <w:r>
        <w:rPr>
          <w:b w:val="0"/>
          <w:i w:val="0"/>
        </w:rPr>
        <w:br/>
      </w:r>
      <w:r>
        <w:rPr>
          <w:b w:val="0"/>
          <w:i w:val="0"/>
        </w:rPr>
        <w:t>Quy định đo đạc, báo cáo, thẩm định kết quả giảm nhẹ phát thải khí nhà kính và kiểm kê khí nhà kính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38/2005/QĐ-BNN</w:t>
      </w:r>
      <w:r>
        <w:rPr>
          <w:b w:val="0"/>
          <w:i w:val="0"/>
        </w:rPr>
        <w:br/>
      </w:r>
      <w:r>
        <w:rPr>
          <w:b w:val="0"/>
          <w:i w:val="0"/>
        </w:rPr>
        <w:t>ngày 06/07/2005</w:t>
      </w:r>
      <w:r>
        <w:rPr>
          <w:b w:val="0"/>
          <w:i w:val="0"/>
        </w:rPr>
        <w:br/>
      </w:r>
      <w:r>
        <w:rPr>
          <w:b w:val="0"/>
          <w:i w:val="0"/>
        </w:rPr>
        <w:br/>
      </w:r>
      <w:r>
        <w:rPr>
          <w:b w:val="0"/>
          <w:i w:val="0"/>
        </w:rPr>
        <w:t>Về định mức kinh tế - kỹ thuật trồng rừng, khoanh nuôi xúc tiến tái sinh rừng và bảo vệ rừng</w:t>
      </w:r>
      <w:r>
        <w:rPr>
          <w:b w:val="0"/>
          <w:i w:val="0"/>
        </w:rPr>
        <w:br/>
      </w:r>
      <w:r>
        <w:rPr>
          <w:b w:val="0"/>
          <w:i w:val="0"/>
        </w:rPr>
        <w:br/>
      </w:r>
      <w:r>
        <w:rPr>
          <w:b w:val="0"/>
          <w:i w:val="0"/>
        </w:rPr>
        <w:t>08/08/2005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20/2006/QĐ-BNN</w:t>
      </w:r>
      <w:r>
        <w:rPr>
          <w:b w:val="0"/>
          <w:i w:val="0"/>
        </w:rPr>
        <w:br/>
      </w:r>
      <w:r>
        <w:rPr>
          <w:b w:val="0"/>
          <w:i w:val="0"/>
        </w:rPr>
        <w:t>ngày 28/3/2006</w:t>
      </w:r>
      <w:r>
        <w:rPr>
          <w:b w:val="0"/>
          <w:i w:val="0"/>
        </w:rPr>
        <w:br/>
      </w:r>
      <w:r>
        <w:rPr>
          <w:b w:val="0"/>
          <w:i w:val="0"/>
        </w:rPr>
        <w:br/>
      </w:r>
      <w:r>
        <w:rPr>
          <w:b w:val="0"/>
          <w:i w:val="0"/>
        </w:rPr>
        <w:t>Ban hành tạm thời Định mức lao động thiết kế khai thác và thẩm định thiết kế khai thác rừng</w:t>
      </w:r>
      <w:r>
        <w:rPr>
          <w:b w:val="0"/>
          <w:i w:val="0"/>
        </w:rPr>
        <w:br/>
      </w:r>
      <w:r>
        <w:rPr>
          <w:b w:val="0"/>
          <w:i w:val="0"/>
        </w:rPr>
        <w:br/>
      </w:r>
      <w:r>
        <w:rPr>
          <w:b w:val="0"/>
          <w:i w:val="0"/>
        </w:rPr>
        <w:t>01/07/2006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83/2007/QĐ-BNN</w:t>
      </w:r>
      <w:r>
        <w:rPr>
          <w:b w:val="0"/>
          <w:i w:val="0"/>
        </w:rPr>
        <w:br/>
      </w:r>
      <w:r>
        <w:rPr>
          <w:b w:val="0"/>
          <w:i w:val="0"/>
        </w:rPr>
        <w:t>ngày 04/10/2007</w:t>
      </w:r>
      <w:r>
        <w:rPr>
          <w:b w:val="0"/>
          <w:i w:val="0"/>
        </w:rPr>
        <w:br/>
      </w:r>
      <w:r>
        <w:rPr>
          <w:b w:val="0"/>
          <w:i w:val="0"/>
        </w:rPr>
        <w:br/>
      </w:r>
      <w:r>
        <w:rPr>
          <w:b w:val="0"/>
          <w:i w:val="0"/>
        </w:rPr>
        <w:t>Nhiệm vụ công chức Kiểm lâm địa bàn cấp xã</w:t>
      </w:r>
      <w:r>
        <w:rPr>
          <w:b w:val="0"/>
          <w:i w:val="0"/>
        </w:rPr>
        <w:br/>
      </w:r>
      <w:r>
        <w:rPr>
          <w:b w:val="0"/>
          <w:i w:val="0"/>
        </w:rPr>
        <w:br/>
      </w:r>
      <w:r>
        <w:rPr>
          <w:b w:val="0"/>
          <w:i w:val="0"/>
        </w:rPr>
        <w:t>31/10/2007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112/2008/QĐ-BNN</w:t>
      </w:r>
      <w:r>
        <w:rPr>
          <w:b w:val="0"/>
          <w:i w:val="0"/>
        </w:rPr>
        <w:br/>
      </w:r>
      <w:r>
        <w:rPr>
          <w:b w:val="0"/>
          <w:i w:val="0"/>
        </w:rPr>
        <w:t>ngày 19/11/2008</w:t>
      </w:r>
      <w:r>
        <w:rPr>
          <w:b w:val="0"/>
          <w:i w:val="0"/>
        </w:rPr>
        <w:br/>
      </w:r>
      <w:r>
        <w:rPr>
          <w:b w:val="0"/>
          <w:i w:val="0"/>
        </w:rPr>
        <w:br/>
      </w:r>
      <w:r>
        <w:rPr>
          <w:b w:val="0"/>
          <w:i w:val="0"/>
        </w:rPr>
        <w:t>Ban hành Định mức kinh tế - kỹ thuật giao rừng, cho thuê rừng, cấp giấy chứng nhận quyền sử dụng đất cho mục đích lâm nghiệp gắn với việc lập hồ sơ quản lý rừng</w:t>
      </w:r>
      <w:r>
        <w:rPr>
          <w:b w:val="0"/>
          <w:i w:val="0"/>
        </w:rPr>
        <w:br/>
      </w:r>
      <w:r>
        <w:rPr>
          <w:b w:val="0"/>
          <w:i w:val="0"/>
        </w:rPr>
        <w:br/>
      </w:r>
      <w:r>
        <w:rPr>
          <w:b w:val="0"/>
          <w:i w:val="0"/>
        </w:rPr>
        <w:t>18/12/2008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114/2008/QĐ-BNN</w:t>
      </w:r>
      <w:r>
        <w:rPr>
          <w:b w:val="0"/>
          <w:i w:val="0"/>
        </w:rPr>
        <w:br/>
      </w:r>
      <w:r>
        <w:rPr>
          <w:b w:val="0"/>
          <w:i w:val="0"/>
        </w:rPr>
        <w:t>ngày 28/11/2008</w:t>
      </w:r>
      <w:r>
        <w:rPr>
          <w:b w:val="0"/>
          <w:i w:val="0"/>
        </w:rPr>
        <w:br/>
      </w:r>
      <w:r>
        <w:rPr>
          <w:b w:val="0"/>
          <w:i w:val="0"/>
        </w:rPr>
        <w:br/>
      </w:r>
      <w:r>
        <w:rPr>
          <w:b w:val="0"/>
          <w:i w:val="0"/>
        </w:rPr>
        <w:t>Về thành lập Quỹ Bảo vệ và Phát triển rừng Việt Nam</w:t>
      </w:r>
      <w:r>
        <w:rPr>
          <w:b w:val="0"/>
          <w:i w:val="0"/>
        </w:rPr>
        <w:br/>
      </w:r>
      <w:r>
        <w:rPr>
          <w:b w:val="0"/>
          <w:i w:val="0"/>
        </w:rPr>
        <w:br/>
      </w:r>
      <w:r>
        <w:rPr>
          <w:b w:val="0"/>
          <w:i w:val="0"/>
        </w:rPr>
        <w:t>29/12/2008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i w:val="0"/>
        </w:rPr>
        <w:t>VI</w:t>
      </w:r>
      <w:r>
        <w:rPr>
          <w:b/>
          <w:i w:val="0"/>
        </w:rPr>
        <w:t>. LĨNH VỰC THỦY SẢN - KIỂM NGƯ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18/2017/QH14</w:t>
      </w:r>
      <w:r>
        <w:rPr>
          <w:b w:val="0"/>
          <w:i w:val="0"/>
        </w:rPr>
        <w:br/>
      </w:r>
      <w:r>
        <w:rPr>
          <w:b w:val="0"/>
          <w:i w:val="0"/>
        </w:rPr>
        <w:t>ngày 21/11/2017</w:t>
      </w:r>
      <w:r>
        <w:rPr>
          <w:b w:val="0"/>
          <w:i w:val="0"/>
        </w:rPr>
        <w:br/>
      </w:r>
      <w:r>
        <w:rPr>
          <w:b w:val="0"/>
          <w:i w:val="0"/>
        </w:rPr>
        <w:br/>
      </w:r>
      <w:r>
        <w:rPr>
          <w:b w:val="0"/>
          <w:i w:val="0"/>
        </w:rPr>
        <w:t>Luật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67/2014/NĐ-CP</w:t>
      </w:r>
      <w:r>
        <w:rPr>
          <w:b w:val="0"/>
          <w:i w:val="0"/>
        </w:rPr>
        <w:br/>
      </w:r>
      <w:r>
        <w:rPr>
          <w:b w:val="0"/>
          <w:i w:val="0"/>
        </w:rPr>
        <w:t>ngày 07/7/2014</w:t>
      </w:r>
      <w:r>
        <w:rPr>
          <w:b w:val="0"/>
          <w:i w:val="0"/>
        </w:rPr>
        <w:br/>
      </w:r>
      <w:r>
        <w:rPr>
          <w:b w:val="0"/>
          <w:i w:val="0"/>
        </w:rPr>
        <w:br/>
      </w:r>
      <w:r>
        <w:rPr>
          <w:b w:val="0"/>
          <w:i w:val="0"/>
        </w:rPr>
        <w:t>Về một số chính sách phát triển thủy sản</w:t>
      </w:r>
      <w:r>
        <w:rPr>
          <w:b w:val="0"/>
          <w:i w:val="0"/>
        </w:rPr>
        <w:br/>
      </w:r>
      <w:r>
        <w:rPr>
          <w:b w:val="0"/>
          <w:i w:val="0"/>
        </w:rPr>
        <w:br/>
      </w:r>
      <w:r>
        <w:rPr>
          <w:b w:val="0"/>
          <w:i w:val="0"/>
        </w:rPr>
        <w:t>25/8/2014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89/2015/NĐ-CP</w:t>
      </w:r>
      <w:r>
        <w:rPr>
          <w:b w:val="0"/>
          <w:i w:val="0"/>
        </w:rPr>
        <w:br/>
      </w:r>
      <w:r>
        <w:rPr>
          <w:b w:val="0"/>
          <w:i w:val="0"/>
        </w:rPr>
        <w:t>ngày 07/10/2015</w:t>
      </w:r>
      <w:r>
        <w:rPr>
          <w:b w:val="0"/>
          <w:i w:val="0"/>
        </w:rPr>
        <w:br/>
      </w:r>
      <w:r>
        <w:rPr>
          <w:b w:val="0"/>
          <w:i w:val="0"/>
        </w:rPr>
        <w:br/>
      </w:r>
      <w:r>
        <w:rPr>
          <w:b w:val="0"/>
          <w:i w:val="0"/>
        </w:rPr>
        <w:t>Sửa đổi, bổ sung một số điều của Nghị định 67/2014/NĐ-CP ngày 07/7/2014 của Chính phủ về một số chính sách phát triển thủy sản</w:t>
      </w:r>
      <w:r>
        <w:rPr>
          <w:b w:val="0"/>
          <w:i w:val="0"/>
        </w:rPr>
        <w:br/>
      </w:r>
      <w:r>
        <w:rPr>
          <w:b w:val="0"/>
          <w:i w:val="0"/>
        </w:rPr>
        <w:br/>
      </w:r>
      <w:r>
        <w:rPr>
          <w:b w:val="0"/>
          <w:i w:val="0"/>
        </w:rPr>
        <w:t>25/11/2015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172/2016/NĐ-CP</w:t>
      </w:r>
      <w:r>
        <w:rPr>
          <w:b w:val="0"/>
          <w:i w:val="0"/>
        </w:rPr>
        <w:br/>
      </w:r>
      <w:r>
        <w:rPr>
          <w:b w:val="0"/>
          <w:i w:val="0"/>
        </w:rPr>
        <w:t>ngày 27/12/2016</w:t>
      </w:r>
      <w:r>
        <w:rPr>
          <w:b w:val="0"/>
          <w:i w:val="0"/>
        </w:rPr>
        <w:br/>
      </w:r>
      <w:r>
        <w:rPr>
          <w:b w:val="0"/>
          <w:i w:val="0"/>
        </w:rPr>
        <w:br/>
      </w:r>
      <w:r>
        <w:rPr>
          <w:b w:val="0"/>
          <w:i w:val="0"/>
        </w:rPr>
        <w:t>Sửa đổi Nghị định số 67/2014/NĐ-CP ngày 07 tháng 7 năm 2014 của Chính phủ về một số chính sách phát triển thủy sản</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[71]</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17/2018/NĐ-CP</w:t>
      </w:r>
      <w:r>
        <w:rPr>
          <w:b w:val="0"/>
          <w:i w:val="0"/>
        </w:rPr>
        <w:br/>
      </w:r>
      <w:r>
        <w:rPr>
          <w:b w:val="0"/>
          <w:i w:val="0"/>
        </w:rPr>
        <w:t>ngày 02/02/2018</w:t>
      </w:r>
      <w:r>
        <w:rPr>
          <w:b w:val="0"/>
          <w:i w:val="0"/>
        </w:rPr>
        <w:br/>
      </w:r>
      <w:r>
        <w:rPr>
          <w:b w:val="0"/>
          <w:i w:val="0"/>
        </w:rPr>
        <w:br/>
      </w:r>
      <w:r>
        <w:rPr>
          <w:b w:val="0"/>
          <w:i w:val="0"/>
        </w:rPr>
        <w:t xml:space="preserve">Sửa đổi, bổ sung một số điều của Nghị định số </w:t>
      </w:r>
      <w:r>
        <w:rPr>
          <w:b w:val="0"/>
          <w:i w:val="0"/>
        </w:rPr>
        <w:t>67/2014/NĐ-CP</w:t>
      </w:r>
      <w:r>
        <w:rPr>
          <w:b w:val="0"/>
          <w:i w:val="0"/>
        </w:rPr>
        <w:t xml:space="preserve"> ngày 07 tháng 7 năm 2014 của Chính phủ về một số chính sách phát triển thủy sản</w:t>
      </w:r>
      <w:r>
        <w:rPr>
          <w:b w:val="0"/>
          <w:i w:val="0"/>
        </w:rPr>
        <w:br/>
      </w:r>
      <w:r>
        <w:rPr>
          <w:b w:val="0"/>
          <w:i w:val="0"/>
        </w:rPr>
        <w:br/>
      </w:r>
      <w:r>
        <w:rPr>
          <w:b w:val="0"/>
          <w:i w:val="0"/>
        </w:rPr>
        <w:t>25/3/2018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26/2019/NĐ-CP</w:t>
      </w:r>
      <w:r>
        <w:rPr>
          <w:b w:val="0"/>
          <w:i w:val="0"/>
        </w:rPr>
        <w:br/>
      </w:r>
      <w:r>
        <w:rPr>
          <w:b w:val="0"/>
          <w:i w:val="0"/>
        </w:rPr>
        <w:t>ngày 08/3/2019</w:t>
      </w:r>
      <w:r>
        <w:rPr>
          <w:b w:val="0"/>
          <w:i w:val="0"/>
        </w:rPr>
        <w:br/>
      </w:r>
      <w:r>
        <w:rPr>
          <w:b w:val="0"/>
          <w:i w:val="0"/>
        </w:rPr>
        <w:br/>
      </w:r>
      <w:r>
        <w:rPr>
          <w:b w:val="0"/>
          <w:i w:val="0"/>
        </w:rPr>
        <w:t>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42/2019/NĐ-CP</w:t>
      </w:r>
      <w:r>
        <w:rPr>
          <w:b w:val="0"/>
          <w:i w:val="0"/>
        </w:rPr>
        <w:br/>
      </w:r>
      <w:r>
        <w:rPr>
          <w:b w:val="0"/>
          <w:i w:val="0"/>
        </w:rPr>
        <w:t>ngày 16/5/2019</w:t>
      </w:r>
      <w:r>
        <w:rPr>
          <w:b w:val="0"/>
          <w:i w:val="0"/>
        </w:rPr>
        <w:br/>
      </w:r>
      <w:r>
        <w:rPr>
          <w:b w:val="0"/>
          <w:i w:val="0"/>
        </w:rPr>
        <w:br/>
      </w:r>
      <w:r>
        <w:rPr>
          <w:b w:val="0"/>
          <w:i w:val="0"/>
        </w:rPr>
        <w:t>Quy định xử phạt vi phạm hành chính trong lĩnh vực thủy sản</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12/2020/NĐ-CP</w:t>
      </w:r>
      <w:r>
        <w:rPr>
          <w:b w:val="0"/>
          <w:i w:val="0"/>
        </w:rPr>
        <w:br/>
      </w:r>
      <w:r>
        <w:rPr>
          <w:b w:val="0"/>
          <w:i w:val="0"/>
        </w:rPr>
        <w:t>ngày 20/01/2020</w:t>
      </w:r>
      <w:r>
        <w:rPr>
          <w:b w:val="0"/>
          <w:i w:val="0"/>
        </w:rPr>
        <w:br/>
      </w:r>
      <w:r>
        <w:rPr>
          <w:b w:val="0"/>
          <w:i w:val="0"/>
        </w:rPr>
        <w:br/>
      </w:r>
      <w:r>
        <w:rPr>
          <w:b w:val="0"/>
          <w:i w:val="0"/>
        </w:rPr>
        <w:t>Về ngưng hiệu lực thi hành Điều 63, điểm c khoản 1 Điều 64, điểm b khoản 2 và khoản 3 Điều 65 Nghị định số 26/2019/NĐ-CP ngày 08 tháng 3 năm 2019 của Chính phủ quy định chi tiết một số điều và biện pháp thi hành Luật Thủy sản</w:t>
      </w:r>
      <w:r>
        <w:rPr>
          <w:b w:val="0"/>
          <w:i w:val="0"/>
        </w:rPr>
        <w:br/>
      </w:r>
      <w:r>
        <w:rPr>
          <w:b w:val="0"/>
          <w:i w:val="0"/>
        </w:rPr>
        <w:br/>
      </w:r>
      <w:r>
        <w:rPr>
          <w:b w:val="0"/>
          <w:i w:val="0"/>
        </w:rPr>
        <w:t>20/01/2020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11/2023/NĐ-CP</w:t>
      </w:r>
      <w:r>
        <w:rPr>
          <w:b w:val="0"/>
          <w:i w:val="0"/>
        </w:rPr>
        <w:br/>
      </w:r>
      <w:r>
        <w:rPr>
          <w:b w:val="0"/>
          <w:i w:val="0"/>
        </w:rPr>
        <w:t>ngày 13/4/2023</w:t>
      </w:r>
      <w:r>
        <w:rPr>
          <w:b w:val="0"/>
          <w:i w:val="0"/>
        </w:rPr>
        <w:br/>
      </w:r>
      <w:r>
        <w:rPr>
          <w:b w:val="0"/>
          <w:i w:val="0"/>
        </w:rPr>
        <w:br/>
      </w:r>
      <w:r>
        <w:rPr>
          <w:b w:val="0"/>
          <w:i w:val="0"/>
        </w:rPr>
        <w:t>Về thành lập và Quy chế hoạt động của Quỹ hỗ trợ phát triển nghề cá Khánh Hòa</w:t>
      </w:r>
      <w:r>
        <w:rPr>
          <w:b w:val="0"/>
          <w:i w:val="0"/>
        </w:rPr>
        <w:br/>
      </w:r>
      <w:r>
        <w:rPr>
          <w:b w:val="0"/>
          <w:i w:val="0"/>
        </w:rPr>
        <w:br/>
      </w:r>
      <w:r>
        <w:rPr>
          <w:b w:val="0"/>
          <w:i w:val="0"/>
        </w:rPr>
        <w:t>13/4/2023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29/2007/QĐ-TTg</w:t>
      </w:r>
      <w:r>
        <w:rPr>
          <w:b w:val="0"/>
          <w:i w:val="0"/>
        </w:rPr>
        <w:br/>
      </w:r>
      <w:r>
        <w:rPr>
          <w:b w:val="0"/>
          <w:i w:val="0"/>
        </w:rPr>
        <w:t>ngày 28/2/2007</w:t>
      </w:r>
      <w:r>
        <w:rPr>
          <w:b w:val="0"/>
          <w:i w:val="0"/>
        </w:rPr>
        <w:br/>
      </w:r>
      <w:r>
        <w:rPr>
          <w:b w:val="0"/>
          <w:i w:val="0"/>
        </w:rPr>
        <w:br/>
      </w:r>
      <w:r>
        <w:rPr>
          <w:b w:val="0"/>
          <w:i w:val="0"/>
        </w:rPr>
        <w:t>Thành lập và tổ chức hoạt động của Quỹ tái tạo nguồn lợi thủy sản</w:t>
      </w:r>
      <w:r>
        <w:rPr>
          <w:b w:val="0"/>
          <w:i w:val="0"/>
        </w:rPr>
        <w:br/>
      </w:r>
      <w:r>
        <w:rPr>
          <w:b w:val="0"/>
          <w:i w:val="0"/>
        </w:rPr>
        <w:br/>
      </w:r>
      <w:r>
        <w:rPr>
          <w:b w:val="0"/>
          <w:i w:val="0"/>
        </w:rPr>
        <w:t>25/3/2007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118/2007/QĐ-TTg</w:t>
      </w:r>
      <w:r>
        <w:rPr>
          <w:b w:val="0"/>
          <w:i w:val="0"/>
        </w:rPr>
        <w:t>[72]</w:t>
      </w:r>
      <w:r>
        <w:rPr>
          <w:b w:val="0"/>
          <w:i w:val="0"/>
        </w:rPr>
        <w:br/>
      </w:r>
      <w:r>
        <w:rPr>
          <w:b w:val="0"/>
          <w:i w:val="0"/>
        </w:rPr>
        <w:t>ngày 25/7/2007</w:t>
      </w:r>
      <w:r>
        <w:rPr>
          <w:b w:val="0"/>
          <w:i w:val="0"/>
        </w:rPr>
        <w:br/>
      </w:r>
      <w:r>
        <w:rPr>
          <w:b w:val="0"/>
          <w:i w:val="0"/>
        </w:rPr>
        <w:br/>
      </w:r>
      <w:r>
        <w:rPr>
          <w:b w:val="0"/>
          <w:i w:val="0"/>
        </w:rPr>
        <w:t>Về chính sách hỗ trợ khắc phục rủi ro thiên tai trên biển</w:t>
      </w:r>
      <w:r>
        <w:rPr>
          <w:b w:val="0"/>
          <w:i w:val="0"/>
        </w:rPr>
        <w:br/>
      </w:r>
      <w:r>
        <w:rPr>
          <w:b w:val="0"/>
          <w:i w:val="0"/>
        </w:rPr>
        <w:br/>
      </w:r>
      <w:r>
        <w:rPr>
          <w:b w:val="0"/>
          <w:i w:val="0"/>
        </w:rPr>
        <w:t>Sau 15 ngày,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149/2008/QĐ-TTg</w:t>
      </w:r>
      <w:r>
        <w:rPr>
          <w:b w:val="0"/>
          <w:i w:val="0"/>
        </w:rPr>
        <w:br/>
      </w:r>
      <w:r>
        <w:rPr>
          <w:b w:val="0"/>
          <w:i w:val="0"/>
        </w:rPr>
        <w:t>ngày 20/11/2008</w:t>
      </w:r>
      <w:r>
        <w:rPr>
          <w:b w:val="0"/>
          <w:i w:val="0"/>
        </w:rPr>
        <w:br/>
      </w:r>
      <w:r>
        <w:rPr>
          <w:b w:val="0"/>
          <w:i w:val="0"/>
        </w:rPr>
        <w:br/>
      </w:r>
      <w:r>
        <w:rPr>
          <w:b w:val="0"/>
          <w:i w:val="0"/>
        </w:rPr>
        <w:t>Về chế độ bồi dưỡng đi biển đối với thanh tra viên, cộng tác viên thanh tra nông nghiệp và phát triển nông thôn, cán bộ, thuyền viên và người làm việc trên tàu kiểm ngư</w:t>
      </w:r>
      <w:r>
        <w:rPr>
          <w:b w:val="0"/>
          <w:i w:val="0"/>
        </w:rPr>
        <w:br/>
      </w:r>
      <w:r>
        <w:rPr>
          <w:b w:val="0"/>
          <w:i w:val="0"/>
        </w:rPr>
        <w:br/>
      </w:r>
      <w:r>
        <w:rPr>
          <w:b w:val="0"/>
          <w:i w:val="0"/>
        </w:rPr>
        <w:t>Sau 15 ngày,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[73]</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79/2014/QĐ-TTg</w:t>
      </w:r>
      <w:r>
        <w:rPr>
          <w:b w:val="0"/>
          <w:i w:val="0"/>
        </w:rPr>
        <w:br/>
      </w:r>
      <w:r>
        <w:rPr>
          <w:b w:val="0"/>
          <w:i w:val="0"/>
        </w:rPr>
        <w:t>ngày 30/12/2014</w:t>
      </w:r>
      <w:r>
        <w:rPr>
          <w:b w:val="0"/>
          <w:i w:val="0"/>
        </w:rPr>
        <w:br/>
      </w:r>
      <w:r>
        <w:rPr>
          <w:b w:val="0"/>
          <w:i w:val="0"/>
        </w:rPr>
        <w:br/>
      </w:r>
      <w:r>
        <w:rPr>
          <w:b w:val="0"/>
          <w:i w:val="0"/>
        </w:rPr>
        <w:t>Ban hành Quy chế thực hiện quy định sử dụng đường dây nóng Việt Nam - Trung Quốc về các vụ việc phát sinh đột xuất của hoạt động nghề cá trên biển</w:t>
      </w:r>
      <w:r>
        <w:rPr>
          <w:b w:val="0"/>
          <w:i w:val="0"/>
        </w:rPr>
        <w:br/>
      </w:r>
      <w:r>
        <w:rPr>
          <w:b w:val="0"/>
          <w:i w:val="0"/>
        </w:rPr>
        <w:br/>
      </w:r>
      <w:r>
        <w:rPr>
          <w:b w:val="0"/>
          <w:i w:val="0"/>
        </w:rPr>
        <w:t>15/02/2015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02/2015/QĐ-TTg</w:t>
      </w:r>
      <w:r>
        <w:rPr>
          <w:b w:val="0"/>
          <w:i w:val="0"/>
        </w:rPr>
        <w:br/>
      </w:r>
      <w:r>
        <w:rPr>
          <w:b w:val="0"/>
          <w:i w:val="0"/>
        </w:rPr>
        <w:t>ngày 07/01/2015</w:t>
      </w:r>
      <w:r>
        <w:rPr>
          <w:b w:val="0"/>
          <w:i w:val="0"/>
        </w:rPr>
        <w:br/>
      </w:r>
      <w:r>
        <w:rPr>
          <w:b w:val="0"/>
          <w:i w:val="0"/>
        </w:rPr>
        <w:br/>
      </w:r>
      <w:r>
        <w:rPr>
          <w:b w:val="0"/>
          <w:i w:val="0"/>
        </w:rPr>
        <w:t>Quy định chế độ bồi dưỡng đi biển đối với Kiểm ngư viên, Thuyền viên tàu Kiểm ngư và người thực hiện nhiệm vụ kiểm ngư</w:t>
      </w:r>
      <w:r>
        <w:rPr>
          <w:b w:val="0"/>
          <w:i w:val="0"/>
        </w:rPr>
        <w:br/>
      </w:r>
      <w:r>
        <w:rPr>
          <w:b w:val="0"/>
          <w:i w:val="0"/>
        </w:rPr>
        <w:br/>
      </w:r>
      <w:r>
        <w:rPr>
          <w:b w:val="0"/>
          <w:i w:val="0"/>
        </w:rPr>
        <w:t>01/3/2015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50/2018/QĐ-TTg</w:t>
      </w:r>
      <w:r>
        <w:rPr>
          <w:b w:val="0"/>
          <w:i w:val="0"/>
        </w:rPr>
        <w:br/>
      </w:r>
      <w:r>
        <w:rPr>
          <w:b w:val="0"/>
          <w:i w:val="0"/>
        </w:rPr>
        <w:t>ngày 13/12/2018</w:t>
      </w:r>
      <w:r>
        <w:rPr>
          <w:b w:val="0"/>
          <w:i w:val="0"/>
        </w:rPr>
        <w:br/>
      </w:r>
      <w:r>
        <w:rPr>
          <w:b w:val="0"/>
          <w:i w:val="0"/>
        </w:rPr>
        <w:br/>
      </w:r>
      <w:r>
        <w:rPr>
          <w:b w:val="0"/>
          <w:i w:val="0"/>
        </w:rPr>
        <w:t>Quy định về đối tượng thủy sản nuôi chủ lực</w:t>
      </w:r>
      <w:r>
        <w:rPr>
          <w:b w:val="0"/>
          <w:i w:val="0"/>
        </w:rPr>
        <w:br/>
      </w:r>
      <w:r>
        <w:rPr>
          <w:b w:val="0"/>
          <w:i w:val="0"/>
        </w:rPr>
        <w:br/>
      </w:r>
      <w:r>
        <w:rPr>
          <w:b w:val="0"/>
          <w:i w:val="0"/>
        </w:rPr>
        <w:t>30/01/2019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[74]</w:t>
      </w:r>
      <w:r>
        <w:rPr>
          <w:b w:val="0"/>
          <w:i w:val="0"/>
        </w:rPr>
        <w:t>ngày 16/10/2013</w:t>
      </w:r>
      <w:r>
        <w:rPr>
          <w:b w:val="0"/>
          <w:i w:val="0"/>
        </w:rPr>
        <w:br/>
      </w:r>
      <w:r>
        <w:rPr>
          <w:b w:val="0"/>
          <w:i w:val="0"/>
        </w:rPr>
        <w:br/>
      </w:r>
      <w:r>
        <w:rPr>
          <w:b w:val="0"/>
          <w:i w:val="0"/>
        </w:rPr>
        <w:t>Hướng dẫn thực hiện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15/2011/TT-BNNPTNT ngày 29/3/2011</w:t>
      </w:r>
      <w:r>
        <w:rPr>
          <w:b w:val="0"/>
          <w:i w:val="0"/>
        </w:rPr>
        <w:br/>
      </w:r>
      <w:r>
        <w:rPr>
          <w:b w:val="0"/>
          <w:i w:val="0"/>
        </w:rPr>
        <w:br/>
      </w:r>
      <w:r>
        <w:rPr>
          <w:b w:val="0"/>
          <w:i w:val="0"/>
        </w:rPr>
        <w:t>Ban hành “Quy chế thông tin đối với tàu cá hoạt động trên biển"</w:t>
      </w:r>
      <w:r>
        <w:rPr>
          <w:b w:val="0"/>
          <w:i w:val="0"/>
        </w:rPr>
        <w:br/>
      </w:r>
      <w:r>
        <w:rPr>
          <w:b w:val="0"/>
          <w:i w:val="0"/>
        </w:rPr>
        <w:br/>
      </w:r>
      <w:r>
        <w:rPr>
          <w:b w:val="0"/>
          <w:i w:val="0"/>
        </w:rPr>
        <w:t>14/4/2011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48/2012/TT-BNNPTNT</w:t>
      </w:r>
      <w:r>
        <w:rPr>
          <w:b w:val="0"/>
          <w:i w:val="0"/>
        </w:rPr>
        <w:t>[75]</w:t>
      </w:r>
      <w:r>
        <w:rPr>
          <w:b w:val="0"/>
          <w:i w:val="0"/>
        </w:rPr>
        <w:t xml:space="preserve"> ngày 26/09/2012</w:t>
      </w:r>
      <w:r>
        <w:rPr>
          <w:b w:val="0"/>
          <w:i w:val="0"/>
        </w:rPr>
        <w:br/>
      </w:r>
      <w:r>
        <w:rPr>
          <w:b w:val="0"/>
          <w:i w:val="0"/>
        </w:rPr>
        <w:br/>
      </w:r>
      <w:r>
        <w:rPr>
          <w:b w:val="0"/>
          <w:i w:val="0"/>
        </w:rPr>
        <w:t>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10/11/2012</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50/2012/TT-BNNPTNT</w:t>
      </w:r>
      <w:r>
        <w:rPr>
          <w:b w:val="0"/>
          <w:i w:val="0"/>
        </w:rPr>
        <w:t>[76]</w:t>
      </w:r>
      <w:r>
        <w:rPr>
          <w:b w:val="0"/>
          <w:i w:val="0"/>
        </w:rPr>
        <w:t xml:space="preserve"> ngày 08/10/2012</w:t>
      </w:r>
      <w:r>
        <w:rPr>
          <w:b w:val="0"/>
          <w:i w:val="0"/>
        </w:rPr>
        <w:br/>
      </w:r>
      <w:r>
        <w:rPr>
          <w:b w:val="0"/>
          <w:i w:val="0"/>
        </w:rPr>
        <w:br/>
      </w:r>
      <w:r>
        <w:rPr>
          <w:b w:val="0"/>
          <w:i w:val="0"/>
        </w:rPr>
        <w:t>Bãi bỏ Quyết định số 85/2008/QĐ-BNN ngày 06/8/2008 bãi bỏ một phần Thông tư số 50/2010/TT-BNNPTNT ngày 30/8/2010, Thông tư số 24/2011/TT-BNNPTNT ngày 06/4/2011</w:t>
      </w:r>
      <w:r>
        <w:rPr>
          <w:b w:val="0"/>
          <w:i w:val="0"/>
        </w:rPr>
        <w:br/>
      </w:r>
      <w:r>
        <w:rPr>
          <w:b w:val="0"/>
          <w:i w:val="0"/>
        </w:rPr>
        <w:br/>
      </w:r>
      <w:r>
        <w:rPr>
          <w:b w:val="0"/>
          <w:i w:val="0"/>
        </w:rPr>
        <w:t>22/11/2012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53/2012/TT-BNNPTNT</w:t>
      </w:r>
      <w:r>
        <w:rPr>
          <w:b w:val="0"/>
          <w:i w:val="0"/>
        </w:rPr>
        <w:t>[77]</w:t>
      </w:r>
      <w:r>
        <w:rPr>
          <w:b w:val="0"/>
          <w:i w:val="0"/>
        </w:rPr>
        <w:t xml:space="preserve"> ngày 26/10/2012</w:t>
      </w:r>
      <w:r>
        <w:rPr>
          <w:b w:val="0"/>
          <w:i w:val="0"/>
        </w:rPr>
        <w:br/>
      </w:r>
      <w:r>
        <w:rPr>
          <w:b w:val="0"/>
          <w:i w:val="0"/>
        </w:rPr>
        <w:br/>
      </w:r>
      <w:r>
        <w:rPr>
          <w:b w:val="0"/>
          <w:i w:val="0"/>
        </w:rPr>
        <w:t>Ban hành Danh mục sản phẩm nông nghiệp, thủy sản được hỗ trợ theo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12/12/2012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25/2014/TT-BNNPTNT ngày 25/8/2014</w:t>
      </w:r>
      <w:r>
        <w:rPr>
          <w:b w:val="0"/>
          <w:i w:val="0"/>
        </w:rPr>
        <w:br/>
      </w:r>
      <w:r>
        <w:rPr>
          <w:b w:val="0"/>
          <w:i w:val="0"/>
        </w:rPr>
        <w:br/>
      </w:r>
      <w:r>
        <w:rPr>
          <w:b w:val="0"/>
          <w:i w:val="0"/>
        </w:rPr>
        <w:t>Quy định yêu cầu kỹ thuật đối với thiết kế mẫu tàu cá</w:t>
      </w:r>
      <w:r>
        <w:rPr>
          <w:b w:val="0"/>
          <w:i w:val="0"/>
        </w:rPr>
        <w:br/>
      </w:r>
      <w:r>
        <w:rPr>
          <w:b w:val="0"/>
          <w:i w:val="0"/>
        </w:rPr>
        <w:br/>
      </w:r>
      <w:r>
        <w:rPr>
          <w:b w:val="0"/>
          <w:i w:val="0"/>
        </w:rPr>
        <w:t>25/8/2014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27/2014/TT-BNNPTNT ngày 25/8/2014</w:t>
      </w:r>
      <w:r>
        <w:rPr>
          <w:b w:val="0"/>
          <w:i w:val="0"/>
        </w:rPr>
        <w:br/>
      </w:r>
      <w:r>
        <w:rPr>
          <w:b w:val="0"/>
          <w:i w:val="0"/>
        </w:rPr>
        <w:br/>
      </w:r>
      <w:r>
        <w:rPr>
          <w:b w:val="0"/>
          <w:i w:val="0"/>
        </w:rPr>
        <w:t>Quy định về nội dung và định mức duy tu, sửa chữa tàu cá vỏ thép được hỗ trợ theo Nghị định số 67/2014/NĐ-CP ngày 07/7/2014 của Chính phủ về một số chính sách phát triển thủy sản</w:t>
      </w:r>
      <w:r>
        <w:rPr>
          <w:b w:val="0"/>
          <w:i w:val="0"/>
        </w:rPr>
        <w:br/>
      </w:r>
      <w:r>
        <w:rPr>
          <w:b w:val="0"/>
          <w:i w:val="0"/>
        </w:rPr>
        <w:br/>
      </w:r>
      <w:r>
        <w:rPr>
          <w:b w:val="0"/>
          <w:i w:val="0"/>
        </w:rPr>
        <w:t>25/8/2014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[78]</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20/2015/TT-BNNPTNT ngày 01/6/2015</w:t>
      </w:r>
      <w:r>
        <w:rPr>
          <w:b w:val="0"/>
          <w:i w:val="0"/>
        </w:rPr>
        <w:br/>
      </w:r>
      <w:r>
        <w:rPr>
          <w:b w:val="0"/>
          <w:i w:val="0"/>
        </w:rPr>
        <w:br/>
      </w:r>
      <w:r>
        <w:rPr>
          <w:b w:val="0"/>
          <w:i w:val="0"/>
        </w:rPr>
        <w:t>Ban hành quy chuẩn kỹ thuật quốc gia về trang bị an toàn tàu cá</w:t>
      </w:r>
      <w:r>
        <w:rPr>
          <w:b w:val="0"/>
          <w:i w:val="0"/>
        </w:rPr>
        <w:br/>
      </w:r>
      <w:r>
        <w:rPr>
          <w:b w:val="0"/>
          <w:i w:val="0"/>
        </w:rPr>
        <w:br/>
      </w:r>
      <w:r>
        <w:rPr>
          <w:b w:val="0"/>
          <w:i w:val="0"/>
        </w:rPr>
        <w:t>01/12/2015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31/2015/TT-BNNPTNT</w:t>
      </w:r>
      <w:r>
        <w:rPr>
          <w:b w:val="0"/>
          <w:i w:val="0"/>
        </w:rPr>
        <w:t>[79]</w:t>
      </w:r>
      <w:r>
        <w:rPr>
          <w:b w:val="0"/>
          <w:i w:val="0"/>
        </w:rPr>
        <w:t xml:space="preserve"> ngày 06/10/2015</w:t>
      </w:r>
      <w:r>
        <w:rPr>
          <w:b w:val="0"/>
          <w:i w:val="0"/>
        </w:rPr>
        <w:br/>
      </w:r>
      <w:r>
        <w:rPr>
          <w:b w:val="0"/>
          <w:i w:val="0"/>
        </w:rPr>
        <w:br/>
      </w:r>
      <w:r>
        <w:rPr>
          <w:b w:val="0"/>
          <w:i w:val="0"/>
        </w:rPr>
        <w:t>Quy định về giám sát dư lượng các chất độc trong động vật và sản phẩm động vật và sản phẩm động vật thủy sản nuôi</w:t>
      </w:r>
      <w:r>
        <w:rPr>
          <w:b w:val="0"/>
          <w:i w:val="0"/>
        </w:rPr>
        <w:br/>
      </w:r>
      <w:r>
        <w:rPr>
          <w:b w:val="0"/>
          <w:i w:val="0"/>
        </w:rPr>
        <w:br/>
      </w:r>
      <w:r>
        <w:rPr>
          <w:b w:val="0"/>
          <w:i w:val="0"/>
        </w:rPr>
        <w:t>19/11/2015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51/2015/TT-BNNPTNT ngày 30/12/2015</w:t>
      </w:r>
      <w:r>
        <w:rPr>
          <w:b w:val="0"/>
          <w:i w:val="0"/>
        </w:rPr>
        <w:br/>
      </w:r>
      <w:r>
        <w:rPr>
          <w:b w:val="0"/>
          <w:i w:val="0"/>
        </w:rPr>
        <w:br/>
      </w:r>
      <w:r>
        <w:rPr>
          <w:b w:val="0"/>
          <w:i w:val="0"/>
        </w:rPr>
        <w:t>Quy định về yêu cầu kỹ thuật và kiểm tra an toàn kỹ thuật máy thủy đã qua sử dụng lắp đặt trên tàu cá</w:t>
      </w:r>
      <w:r>
        <w:rPr>
          <w:b w:val="0"/>
          <w:i w:val="0"/>
        </w:rPr>
        <w:br/>
      </w:r>
      <w:r>
        <w:rPr>
          <w:b w:val="0"/>
          <w:i w:val="0"/>
        </w:rPr>
        <w:br/>
      </w:r>
      <w:r>
        <w:rPr>
          <w:b w:val="0"/>
          <w:i w:val="0"/>
        </w:rPr>
        <w:t>15/02/2016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06/2018/TT-BNNPTNT</w:t>
      </w:r>
      <w:r>
        <w:rPr>
          <w:b w:val="0"/>
          <w:i w:val="0"/>
        </w:rPr>
        <w:t>[80]</w:t>
      </w:r>
      <w:r>
        <w:rPr>
          <w:b w:val="0"/>
          <w:i w:val="0"/>
        </w:rPr>
        <w:t xml:space="preserve">  ngày 21/6/2018</w:t>
      </w:r>
      <w:r>
        <w:rPr>
          <w:b w:val="0"/>
          <w:i w:val="0"/>
        </w:rPr>
        <w:br/>
      </w:r>
      <w:r>
        <w:rPr>
          <w:b w:val="0"/>
          <w:i w:val="0"/>
        </w:rPr>
        <w:br/>
      </w:r>
      <w:r>
        <w:rPr>
          <w:b w:val="0"/>
          <w:i w:val="0"/>
        </w:rPr>
        <w:t xml:space="preserve">Sửa đổi Thông tư số </w:t>
      </w:r>
      <w:r>
        <w:rPr>
          <w:b w:val="0"/>
          <w:i w:val="0"/>
        </w:rPr>
        <w:t>48/2012/TT-BNNPTNT</w:t>
      </w:r>
      <w:r>
        <w:rPr>
          <w:b w:val="0"/>
          <w:i w:val="0"/>
        </w:rPr>
        <w:t xml:space="preserve">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19/2018/TT-BNNPTNT ngày 15/11/2018</w:t>
      </w:r>
      <w:r>
        <w:rPr>
          <w:b w:val="0"/>
          <w:i w:val="0"/>
        </w:rPr>
        <w:br/>
      </w:r>
      <w:r>
        <w:rPr>
          <w:b w:val="0"/>
          <w:i w:val="0"/>
        </w:rPr>
        <w:br/>
      </w:r>
      <w:r>
        <w:rPr>
          <w:b w:val="0"/>
          <w:i w:val="0"/>
        </w:rPr>
        <w:t>Thông tư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20/2018/TT-BNNPTNT ngày 15/11/2018</w:t>
      </w:r>
      <w:r>
        <w:rPr>
          <w:b w:val="0"/>
          <w:i w:val="0"/>
        </w:rPr>
        <w:br/>
      </w:r>
      <w:r>
        <w:rPr>
          <w:b w:val="0"/>
          <w:i w:val="0"/>
        </w:rPr>
        <w:br/>
      </w:r>
      <w:r>
        <w:rPr>
          <w:b w:val="0"/>
          <w:i w:val="0"/>
        </w:rPr>
        <w:t>Thông tư quy định về trang phục, biểu trưng, cờ hiệu, cờ truyền thống, thẻ kiểm ngư và mầu sơn tàu, xuồng kiểm ngư</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21/2018/TT-BNNPTNT ngày 15/11/2018</w:t>
      </w:r>
      <w:r>
        <w:rPr>
          <w:b w:val="0"/>
          <w:i w:val="0"/>
        </w:rPr>
        <w:br/>
      </w:r>
      <w:r>
        <w:rPr>
          <w:b w:val="0"/>
          <w:i w:val="0"/>
        </w:rPr>
        <w:br/>
      </w:r>
      <w:r>
        <w:rPr>
          <w:b w:val="0"/>
          <w:i w:val="0"/>
        </w:rPr>
        <w:t>Thông tư quy định về việc ghi, nộp báo cáo, nhật ký khai thác thủy sản; công bố cảng cá chỉ định xác nhận nguồn gốc thủy sản từ khai thác; danh sách tầu cá khai thác bất hợp pháp; xác nhận nguyên liệu, chứng nhận nguồn gốc thủy sản khai thác</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22/2018/TT-BNNPTNT ngày 15/11/2018</w:t>
      </w:r>
      <w:r>
        <w:rPr>
          <w:b w:val="0"/>
          <w:i w:val="0"/>
        </w:rPr>
        <w:br/>
      </w:r>
      <w:r>
        <w:rPr>
          <w:b w:val="0"/>
          <w:i w:val="0"/>
        </w:rPr>
        <w:br/>
      </w:r>
      <w:r>
        <w:rPr>
          <w:b w:val="0"/>
          <w:i w:val="0"/>
        </w:rPr>
        <w:t>Thông tư quy định về thuyền viên tàu cá, tàu công vụ thủy sản</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23/2018/TT-BNNPTNT ngày 15/11/2018</w:t>
      </w:r>
      <w:r>
        <w:rPr>
          <w:b w:val="0"/>
          <w:i w:val="0"/>
        </w:rPr>
        <w:br/>
      </w:r>
      <w:r>
        <w:rPr>
          <w:b w:val="0"/>
          <w:i w:val="0"/>
        </w:rPr>
        <w:br/>
      </w:r>
      <w:r>
        <w:rPr>
          <w:b w:val="0"/>
          <w:i w:val="0"/>
        </w:rPr>
        <w:t>Thông tư quy định về đăng kiểm viên tàu cá; công nhận cơ sở đăng kiểm tàu cá; bảo đảm an toàn kỹ thuật tàu cá, tàu kiểm ngư; đăng ký tàu cá, tàu công vụ thủy sản; xóa đăng ký tàu cá và đánh dấu tàu cá</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24/2018/TT-BNNPTNT ngày 15/11/2018</w:t>
      </w:r>
      <w:r>
        <w:rPr>
          <w:b w:val="0"/>
          <w:i w:val="0"/>
        </w:rPr>
        <w:br/>
      </w:r>
      <w:r>
        <w:rPr>
          <w:b w:val="0"/>
          <w:i w:val="0"/>
        </w:rPr>
        <w:br/>
      </w:r>
      <w:r>
        <w:rPr>
          <w:b w:val="0"/>
          <w:i w:val="0"/>
        </w:rPr>
        <w:t>Quy định việc cập nhật, khai thác và quản lý cơ sở dữ liệu quốc gia về thủy sản</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25/2018/TT-BNNPTNT ngày 15/11/2018</w:t>
      </w:r>
      <w:r>
        <w:rPr>
          <w:b w:val="0"/>
          <w:i w:val="0"/>
        </w:rPr>
        <w:br/>
      </w:r>
      <w:r>
        <w:rPr>
          <w:b w:val="0"/>
          <w:i w:val="0"/>
        </w:rPr>
        <w:br/>
      </w:r>
      <w:r>
        <w:rPr>
          <w:b w:val="0"/>
          <w:i w:val="0"/>
        </w:rPr>
        <w:t>Hướng dẫn về đánh giá rủi ro, cấp phép thủy sản sống nhập khẩu</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26/2018/TT-BNNPTNT ngày 15/11/2018</w:t>
      </w:r>
      <w:r>
        <w:rPr>
          <w:b w:val="0"/>
          <w:i w:val="0"/>
        </w:rPr>
        <w:br/>
      </w:r>
      <w:r>
        <w:rPr>
          <w:b w:val="0"/>
          <w:i w:val="0"/>
        </w:rPr>
        <w:br/>
      </w:r>
      <w:r>
        <w:rPr>
          <w:b w:val="0"/>
          <w:i w:val="0"/>
        </w:rPr>
        <w:t>Hướng dẫn về quản lý giống thủy sản; thức ăn thủy sản, sản phẩm xử lý môi trường trong nuôi trồng thủy sản</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07/2019/TT-BNNPTNT ngày 07/8/2019</w:t>
      </w:r>
      <w:r>
        <w:rPr>
          <w:b w:val="0"/>
          <w:i w:val="0"/>
        </w:rPr>
        <w:br/>
      </w:r>
      <w:r>
        <w:rPr>
          <w:b w:val="0"/>
          <w:i w:val="0"/>
        </w:rPr>
        <w:br/>
      </w:r>
      <w:r>
        <w:rPr>
          <w:b w:val="0"/>
          <w:i w:val="0"/>
        </w:rPr>
        <w:t>Ban hành Quy chuẩn kỹ thuật quốc gia về thức ăn thủy sản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08/2019/TT-BNNPTNT ngày 09/8/2019</w:t>
      </w:r>
      <w:r>
        <w:rPr>
          <w:b w:val="0"/>
          <w:i w:val="0"/>
        </w:rPr>
        <w:br/>
      </w:r>
      <w:r>
        <w:rPr>
          <w:b w:val="0"/>
          <w:i w:val="0"/>
        </w:rPr>
        <w:br/>
      </w:r>
      <w:r>
        <w:rPr>
          <w:b w:val="0"/>
          <w:i w:val="0"/>
        </w:rPr>
        <w:t>Ban hành Quy chuẩn kỹ thuật quốc gia về sản phẩm xử lý môi trường nuôi trồng thủy sản.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28/2019/TT-BNNPTNT</w:t>
      </w:r>
      <w:r>
        <w:rPr>
          <w:b w:val="0"/>
          <w:i w:val="0"/>
        </w:rPr>
        <w:t>[81]</w:t>
      </w:r>
      <w:r>
        <w:rPr>
          <w:b w:val="0"/>
          <w:i w:val="0"/>
        </w:rPr>
        <w:t xml:space="preserve"> ngày 31/12/2019</w:t>
      </w:r>
      <w:r>
        <w:rPr>
          <w:b w:val="0"/>
          <w:i w:val="0"/>
        </w:rPr>
        <w:br/>
      </w:r>
      <w:r>
        <w:rPr>
          <w:b w:val="0"/>
          <w:i w:val="0"/>
        </w:rPr>
        <w:br/>
      </w:r>
      <w:r>
        <w:rPr>
          <w:b w:val="0"/>
          <w:i w:val="0"/>
        </w:rPr>
        <w:t>Quy định về yêu cầu kỹ thuật kiểm nghiệm hóa chất, kháng sinh cấm trong thực phẩm thủy sản</w:t>
      </w:r>
      <w:r>
        <w:rPr>
          <w:b w:val="0"/>
          <w:i w:val="0"/>
        </w:rPr>
        <w:br/>
      </w:r>
      <w:r>
        <w:rPr>
          <w:b w:val="0"/>
          <w:i w:val="0"/>
        </w:rPr>
        <w:br/>
      </w:r>
      <w:r>
        <w:rPr>
          <w:b w:val="0"/>
          <w:i w:val="0"/>
        </w:rPr>
        <w:t>13/02/2019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03/2020/TT-BNNPTNT ngày 02/3/2020</w:t>
      </w:r>
      <w:r>
        <w:rPr>
          <w:b w:val="0"/>
          <w:i w:val="0"/>
        </w:rPr>
        <w:br/>
      </w:r>
      <w:r>
        <w:rPr>
          <w:b w:val="0"/>
          <w:i w:val="0"/>
        </w:rPr>
        <w:br/>
      </w:r>
      <w:r>
        <w:rPr>
          <w:b w:val="0"/>
          <w:i w:val="0"/>
        </w:rPr>
        <w:t>Ban hành Quy chuẩn kỹ thuật Quốc gia về sản phẩm xử lý môi trường nuôi trồng thủy sản</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04/2020/TT-BNNPTNT</w:t>
      </w:r>
      <w:r>
        <w:rPr>
          <w:b w:val="0"/>
          <w:i w:val="0"/>
        </w:rPr>
        <w:t>[82]</w:t>
      </w:r>
      <w:r>
        <w:rPr>
          <w:b w:val="0"/>
          <w:i w:val="0"/>
        </w:rPr>
        <w:br/>
      </w:r>
      <w:r>
        <w:rPr>
          <w:b w:val="0"/>
          <w:i w:val="0"/>
        </w:rPr>
        <w:t>ngày 09/3/2020</w:t>
      </w:r>
      <w:r>
        <w:rPr>
          <w:b w:val="0"/>
          <w:i w:val="0"/>
        </w:rPr>
        <w:br/>
      </w:r>
      <w:r>
        <w:rPr>
          <w:b w:val="0"/>
          <w:i w:val="0"/>
        </w:rPr>
        <w:br/>
      </w:r>
      <w:r>
        <w:rPr>
          <w:b w:val="0"/>
          <w:i w:val="0"/>
        </w:rPr>
        <w:t>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05/2020/TT-BNNPTNT</w:t>
      </w:r>
      <w:r>
        <w:rPr>
          <w:b w:val="0"/>
          <w:i w:val="0"/>
        </w:rPr>
        <w:br/>
      </w:r>
      <w:r>
        <w:rPr>
          <w:b w:val="0"/>
          <w:i w:val="0"/>
        </w:rPr>
        <w:t>ngày 16/3/2020</w:t>
      </w:r>
      <w:r>
        <w:rPr>
          <w:b w:val="0"/>
          <w:i w:val="0"/>
        </w:rPr>
        <w:br/>
      </w:r>
      <w:r>
        <w:rPr>
          <w:b w:val="0"/>
          <w:i w:val="0"/>
        </w:rPr>
        <w:br/>
      </w:r>
      <w:r>
        <w:rPr>
          <w:b w:val="0"/>
          <w:i w:val="0"/>
        </w:rPr>
        <w:t>Ban hành Quy chuẩn kỹ thuật quốc gia về giống thủy sản</w:t>
      </w:r>
      <w:r>
        <w:rPr>
          <w:b w:val="0"/>
          <w:i w:val="0"/>
        </w:rPr>
        <w:br/>
      </w:r>
      <w:r>
        <w:rPr>
          <w:b w:val="0"/>
          <w:i w:val="0"/>
        </w:rPr>
        <w:br/>
      </w:r>
      <w:r>
        <w:rPr>
          <w:b w:val="0"/>
          <w:i w:val="0"/>
        </w:rPr>
        <w:t>18/9/2020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08/2020/TT-BNNPTNT</w:t>
      </w:r>
      <w:r>
        <w:rPr>
          <w:b w:val="0"/>
          <w:i w:val="0"/>
        </w:rPr>
        <w:t>[83]</w:t>
      </w:r>
      <w:r>
        <w:rPr>
          <w:b w:val="0"/>
          <w:i w:val="0"/>
        </w:rPr>
        <w:t xml:space="preserve"> ngày 30/6/2020</w:t>
      </w:r>
      <w:r>
        <w:rPr>
          <w:b w:val="0"/>
          <w:i w:val="0"/>
        </w:rPr>
        <w:br/>
      </w:r>
      <w:r>
        <w:rPr>
          <w:b w:val="0"/>
          <w:i w:val="0"/>
        </w:rPr>
        <w:br/>
      </w:r>
      <w:r>
        <w:rPr>
          <w:b w:val="0"/>
          <w:i w:val="0"/>
        </w:rPr>
        <w:t>Sửa đổi, bổ sung Điều 2 của Thông tư số 04/2020/TT-BNNPTNT ngày 09/3/2020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05/2021/TT-BNNPTNT</w:t>
      </w:r>
      <w:r>
        <w:rPr>
          <w:b w:val="0"/>
          <w:i w:val="0"/>
        </w:rPr>
        <w:t>[84]</w:t>
      </w:r>
      <w:r>
        <w:rPr>
          <w:b w:val="0"/>
          <w:i w:val="0"/>
        </w:rPr>
        <w:t xml:space="preserve"> ngày 30/6/2021</w:t>
      </w:r>
      <w:r>
        <w:rPr>
          <w:b w:val="0"/>
          <w:i w:val="0"/>
        </w:rPr>
        <w:br/>
      </w:r>
      <w:r>
        <w:rPr>
          <w:b w:val="0"/>
          <w:i w:val="0"/>
        </w:rPr>
        <w:br/>
      </w:r>
      <w:r>
        <w:rPr>
          <w:b w:val="0"/>
          <w:i w:val="0"/>
        </w:rPr>
        <w:t>Ban hành Sửa đổi 1:2021 QCVN 01-190:2020/BNNPTNT quy chuẩn kỹ thuật quốc gia về thức ăn chăn nuôi - hàm lượng tối đa cho phép các chỉ tiêu an toàn trong thức ăn chăn nuôi và nguyên liệu sản xuất thức ăn thủy sản</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[85]</w:t>
      </w:r>
      <w:r>
        <w:rPr>
          <w:b w:val="0"/>
          <w:i w:val="0"/>
        </w:rPr>
        <w:br/>
      </w:r>
      <w:r>
        <w:rPr>
          <w:b w:val="0"/>
          <w:i w:val="0"/>
        </w:rPr>
        <w:t>ngày 20/9/2021</w:t>
      </w:r>
      <w:r>
        <w:rPr>
          <w:b w:val="0"/>
          <w:i w:val="0"/>
        </w:rPr>
        <w:br/>
      </w:r>
      <w:r>
        <w:rPr>
          <w:b w:val="0"/>
          <w:i w:val="0"/>
        </w:rPr>
        <w:br/>
      </w:r>
      <w:r>
        <w:rPr>
          <w:b w:val="0"/>
          <w:i w:val="0"/>
        </w:rPr>
        <w:t>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[86]</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01/2022/TT-BNNPTNT ngày 18/01/2022</w:t>
      </w:r>
      <w:r>
        <w:rPr>
          <w:b w:val="0"/>
          <w:i w:val="0"/>
        </w:rPr>
        <w:br/>
      </w:r>
      <w:r>
        <w:rPr>
          <w:b w:val="0"/>
          <w:i w:val="0"/>
        </w:rPr>
        <w:br/>
      </w:r>
      <w:r>
        <w:rPr>
          <w:b w:val="0"/>
          <w:i w:val="0"/>
        </w:rPr>
        <w:t>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18/2022/TT-BNNPTNT</w:t>
      </w:r>
      <w:r>
        <w:rPr>
          <w:b w:val="0"/>
          <w:i w:val="0"/>
        </w:rPr>
        <w:br/>
      </w:r>
      <w:r>
        <w:rPr>
          <w:b w:val="0"/>
          <w:i w:val="0"/>
        </w:rPr>
        <w:t>ngày 22/11/2022</w:t>
      </w:r>
      <w:r>
        <w:rPr>
          <w:b w:val="0"/>
          <w:i w:val="0"/>
        </w:rPr>
        <w:br/>
      </w:r>
      <w:r>
        <w:rPr>
          <w:b w:val="0"/>
          <w:i w:val="0"/>
        </w:rPr>
        <w:br/>
      </w:r>
      <w:r>
        <w:rPr>
          <w:b w:val="0"/>
          <w:i w:val="0"/>
        </w:rPr>
        <w:t>Quy định quy trình tuần tra, kiểm tra, kiểm soát trên biển của lực lượng Kiểm ngư</w:t>
      </w:r>
      <w:r>
        <w:rPr>
          <w:b w:val="0"/>
          <w:i w:val="0"/>
        </w:rPr>
        <w:br/>
      </w:r>
      <w:r>
        <w:rPr>
          <w:b w:val="0"/>
          <w:i w:val="0"/>
        </w:rPr>
        <w:br/>
      </w:r>
      <w:r>
        <w:rPr>
          <w:b w:val="0"/>
          <w:i w:val="0"/>
        </w:rPr>
        <w:t>09/01/2023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05/2023/TT-BNNPTNT ngày 23/8/2023</w:t>
      </w:r>
      <w:r>
        <w:rPr>
          <w:b w:val="0"/>
          <w:i w:val="0"/>
        </w:rPr>
        <w:br/>
      </w:r>
      <w:r>
        <w:rPr>
          <w:b w:val="0"/>
          <w:i w:val="0"/>
        </w:rPr>
        <w:br/>
      </w:r>
      <w:r>
        <w:rPr>
          <w:b w:val="0"/>
          <w:i w:val="0"/>
        </w:rPr>
        <w:t>Bãi bỏ một số Thông tư ban hành quy chuẩn kỹ thuật quốc gia về lĩnh vực thủy sản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27/2005/QĐ-BTS</w:t>
      </w:r>
      <w:r>
        <w:rPr>
          <w:b w:val="0"/>
          <w:i w:val="0"/>
        </w:rPr>
        <w:br/>
      </w:r>
      <w:r>
        <w:rPr>
          <w:b w:val="0"/>
          <w:i w:val="0"/>
        </w:rPr>
        <w:t>ngày 09/01/2005</w:t>
      </w:r>
      <w:r>
        <w:rPr>
          <w:b w:val="0"/>
          <w:i w:val="0"/>
        </w:rPr>
        <w:br/>
      </w:r>
      <w:r>
        <w:rPr>
          <w:b w:val="0"/>
          <w:i w:val="0"/>
        </w:rPr>
        <w:br/>
      </w:r>
      <w:r>
        <w:rPr>
          <w:b w:val="0"/>
          <w:i w:val="0"/>
        </w:rPr>
        <w:t>Ban hành tiêu chí khu neo đậu tránh trú bão cho tàu cá</w:t>
      </w:r>
      <w:r>
        <w:rPr>
          <w:b w:val="0"/>
          <w:i w:val="0"/>
        </w:rPr>
        <w:br/>
      </w:r>
      <w:r>
        <w:rPr>
          <w:b w:val="0"/>
          <w:i w:val="0"/>
        </w:rPr>
        <w:br/>
      </w:r>
      <w:r>
        <w:rPr>
          <w:b w:val="0"/>
          <w:i w:val="0"/>
        </w:rPr>
        <w:t>Sau 15 ngày,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THỦY LỢI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08/2017/QH14</w:t>
      </w:r>
      <w:r>
        <w:rPr>
          <w:b w:val="0"/>
          <w:i w:val="0"/>
        </w:rPr>
        <w:br/>
      </w:r>
      <w:r>
        <w:rPr>
          <w:b w:val="0"/>
          <w:i w:val="0"/>
        </w:rPr>
        <w:t>ngày 19/6/2017</w:t>
      </w:r>
      <w:r>
        <w:rPr>
          <w:b w:val="0"/>
          <w:i w:val="0"/>
        </w:rPr>
        <w:br/>
      </w:r>
      <w:r>
        <w:rPr>
          <w:b w:val="0"/>
          <w:i w:val="0"/>
        </w:rPr>
        <w:br/>
      </w:r>
      <w:r>
        <w:rPr>
          <w:b w:val="0"/>
          <w:i w:val="0"/>
        </w:rPr>
        <w:t>Luật Thủy lợi</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67/2018/NĐ-CP</w:t>
      </w:r>
      <w:r>
        <w:rPr>
          <w:b w:val="0"/>
          <w:i w:val="0"/>
        </w:rPr>
        <w:br/>
      </w:r>
      <w:r>
        <w:rPr>
          <w:b w:val="0"/>
          <w:i w:val="0"/>
        </w:rPr>
        <w:t>ngày 14/5/2018</w:t>
      </w:r>
      <w:r>
        <w:rPr>
          <w:b w:val="0"/>
          <w:i w:val="0"/>
        </w:rPr>
        <w:br/>
      </w:r>
      <w:r>
        <w:rPr>
          <w:b w:val="0"/>
          <w:i w:val="0"/>
        </w:rPr>
        <w:br/>
      </w:r>
      <w:r>
        <w:rPr>
          <w:b w:val="0"/>
          <w:i w:val="0"/>
        </w:rPr>
        <w:t>Nghị định quy định chi tiết một số điều của Luật Thủy lợi</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77/2018/NĐ-CP</w:t>
      </w:r>
      <w:r>
        <w:rPr>
          <w:b w:val="0"/>
          <w:i w:val="0"/>
        </w:rPr>
        <w:br/>
      </w:r>
      <w:r>
        <w:rPr>
          <w:b w:val="0"/>
          <w:i w:val="0"/>
        </w:rPr>
        <w:t>ngày 16/5/2018</w:t>
      </w:r>
      <w:r>
        <w:rPr>
          <w:b w:val="0"/>
          <w:i w:val="0"/>
        </w:rPr>
        <w:br/>
      </w:r>
      <w:r>
        <w:rPr>
          <w:b w:val="0"/>
          <w:i w:val="0"/>
        </w:rPr>
        <w:br/>
      </w:r>
      <w:r>
        <w:rPr>
          <w:b w:val="0"/>
          <w:i w:val="0"/>
        </w:rPr>
        <w:t>Nghị định quy định hỗ trợ thủy lợi nhỏ, thủy lợi nội đồng và tưới tiên tiến, tiết kiệm nước</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114/2018/NĐ-CP</w:t>
      </w:r>
      <w:r>
        <w:rPr>
          <w:b w:val="0"/>
          <w:i w:val="0"/>
        </w:rPr>
        <w:br/>
      </w:r>
      <w:r>
        <w:rPr>
          <w:b w:val="0"/>
          <w:i w:val="0"/>
        </w:rPr>
        <w:t>ngày 04/9/2018</w:t>
      </w:r>
      <w:r>
        <w:rPr>
          <w:b w:val="0"/>
          <w:i w:val="0"/>
        </w:rPr>
        <w:br/>
      </w:r>
      <w:r>
        <w:rPr>
          <w:b w:val="0"/>
          <w:i w:val="0"/>
        </w:rPr>
        <w:br/>
      </w:r>
      <w:r>
        <w:rPr>
          <w:b w:val="0"/>
          <w:i w:val="0"/>
        </w:rPr>
        <w:t>Nghị định về quản lý an toàn đập, hồ chứa nước</w:t>
      </w:r>
      <w:r>
        <w:rPr>
          <w:b w:val="0"/>
          <w:i w:val="0"/>
        </w:rPr>
        <w:br/>
      </w:r>
      <w:r>
        <w:rPr>
          <w:b w:val="0"/>
          <w:i w:val="0"/>
        </w:rPr>
        <w:br/>
      </w:r>
      <w:r>
        <w:rPr>
          <w:b w:val="0"/>
          <w:i w:val="0"/>
        </w:rPr>
        <w:t>04/9/2018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53/2019/NĐ-CP</w:t>
      </w:r>
      <w:r>
        <w:rPr>
          <w:b w:val="0"/>
          <w:i w:val="0"/>
        </w:rPr>
        <w:t>[87]</w:t>
      </w:r>
      <w:r>
        <w:rPr>
          <w:b w:val="0"/>
          <w:i w:val="0"/>
        </w:rPr>
        <w:br/>
      </w:r>
      <w:r>
        <w:rPr>
          <w:b w:val="0"/>
          <w:i w:val="0"/>
        </w:rPr>
        <w:t>ngày  17/06/2019</w:t>
      </w:r>
      <w:r>
        <w:rPr>
          <w:b w:val="0"/>
          <w:i w:val="0"/>
        </w:rPr>
        <w:br/>
      </w:r>
      <w:r>
        <w:rPr>
          <w:b w:val="0"/>
          <w:i w:val="0"/>
        </w:rPr>
        <w:br/>
      </w:r>
      <w:r>
        <w:rPr>
          <w:b w:val="0"/>
          <w:i w:val="0"/>
        </w:rPr>
        <w:t>Nghị định số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17/06/2019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03/2022/NĐ-CP</w:t>
      </w:r>
      <w:r>
        <w:rPr>
          <w:b w:val="0"/>
          <w:i w:val="0"/>
        </w:rPr>
        <w:t>[88]</w:t>
      </w:r>
      <w:r>
        <w:rPr>
          <w:b w:val="0"/>
          <w:i w:val="0"/>
        </w:rPr>
        <w:br/>
      </w:r>
      <w:r>
        <w:rPr>
          <w:b w:val="0"/>
          <w:i w:val="0"/>
        </w:rPr>
        <w:t>ngày 06/01/2022</w:t>
      </w:r>
      <w:r>
        <w:rPr>
          <w:b w:val="0"/>
          <w:i w:val="0"/>
        </w:rPr>
        <w:br/>
      </w:r>
      <w:r>
        <w:rPr>
          <w:b w:val="0"/>
          <w:i w:val="0"/>
        </w:rPr>
        <w:br/>
      </w:r>
      <w:r>
        <w:rPr>
          <w:b w:val="0"/>
          <w:i w:val="0"/>
        </w:rPr>
        <w:t>Quy định xử phạt vi phạm hành chính trong lĩnh vực phòng, chống thiên tai, thủy lợi, đê điều</w:t>
      </w:r>
      <w:r>
        <w:rPr>
          <w:b w:val="0"/>
          <w:i w:val="0"/>
        </w:rPr>
        <w:br/>
      </w:r>
      <w:r>
        <w:rPr>
          <w:b w:val="0"/>
          <w:i w:val="0"/>
        </w:rPr>
        <w:br/>
      </w:r>
      <w:r>
        <w:rPr>
          <w:b w:val="0"/>
          <w:i w:val="0"/>
        </w:rPr>
        <w:t>06/01/2022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05/2022/NĐ-CP</w:t>
      </w:r>
      <w:r>
        <w:rPr>
          <w:b w:val="0"/>
          <w:i w:val="0"/>
        </w:rPr>
        <w:t>[89]</w:t>
      </w:r>
      <w:r>
        <w:rPr>
          <w:b w:val="0"/>
          <w:i w:val="0"/>
        </w:rPr>
        <w:br/>
      </w:r>
      <w:r>
        <w:rPr>
          <w:b w:val="0"/>
          <w:i w:val="0"/>
        </w:rPr>
        <w:t>ngày 07/01/2022</w:t>
      </w:r>
      <w:r>
        <w:rPr>
          <w:b w:val="0"/>
          <w:i w:val="0"/>
        </w:rPr>
        <w:br/>
      </w:r>
      <w:r>
        <w:rPr>
          <w:b w:val="0"/>
          <w:i w:val="0"/>
        </w:rPr>
        <w:br/>
      </w:r>
      <w:r>
        <w:rPr>
          <w:b w:val="0"/>
          <w:i w:val="0"/>
        </w:rPr>
        <w:t>Sửa đổi, bổ sung Nghị định 53/2019/NĐ-CP ngày 17/6/2019 của Chính phủ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40/2023/NĐ-CP</w:t>
      </w:r>
      <w:r>
        <w:rPr>
          <w:b w:val="0"/>
          <w:i w:val="0"/>
        </w:rPr>
        <w:br/>
      </w:r>
      <w:r>
        <w:rPr>
          <w:b w:val="0"/>
          <w:i w:val="0"/>
        </w:rPr>
        <w:t>ngày 27/6/2023</w:t>
      </w:r>
      <w:r>
        <w:rPr>
          <w:b w:val="0"/>
          <w:i w:val="0"/>
        </w:rPr>
        <w:br/>
      </w:r>
      <w:r>
        <w:rPr>
          <w:b w:val="0"/>
          <w:i w:val="0"/>
        </w:rPr>
        <w:br/>
      </w:r>
      <w:r>
        <w:rPr>
          <w:b w:val="0"/>
          <w:i w:val="0"/>
        </w:rPr>
        <w:t>Sửa đổi, bổ sung một số điều của Nghị định số 67/2018/NĐ-CP ngày 14/5/2018 của Chính phủ quy định chi tiết một số điều của Luật Thủy lợi</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104/2000/QĐ-TTg</w:t>
      </w:r>
      <w:r>
        <w:rPr>
          <w:b w:val="0"/>
          <w:i w:val="0"/>
        </w:rPr>
        <w:br/>
      </w:r>
      <w:r>
        <w:rPr>
          <w:b w:val="0"/>
          <w:i w:val="0"/>
        </w:rPr>
        <w:t>ngày 25/8/2000</w:t>
      </w:r>
      <w:r>
        <w:rPr>
          <w:b w:val="0"/>
          <w:i w:val="0"/>
        </w:rPr>
        <w:br/>
      </w:r>
      <w:r>
        <w:rPr>
          <w:b w:val="0"/>
          <w:i w:val="0"/>
        </w:rPr>
        <w:br/>
      </w:r>
      <w:r>
        <w:rPr>
          <w:b w:val="0"/>
          <w:i w:val="0"/>
        </w:rPr>
        <w:t>Phê duyệt chiến lược quốc gia về cấp nước sạch và vệ sinh nông thôn đến năm 2020</w:t>
      </w:r>
      <w:r>
        <w:rPr>
          <w:b w:val="0"/>
          <w:i w:val="0"/>
        </w:rPr>
        <w:br/>
      </w:r>
      <w:r>
        <w:rPr>
          <w:b w:val="0"/>
          <w:i w:val="0"/>
        </w:rPr>
        <w:br/>
      </w:r>
      <w:r>
        <w:rPr>
          <w:b w:val="0"/>
          <w:i w:val="0"/>
        </w:rPr>
        <w:t>09/9/2000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62/2004/QĐ-TTg</w:t>
      </w:r>
      <w:r>
        <w:rPr>
          <w:b w:val="0"/>
          <w:i w:val="0"/>
        </w:rPr>
        <w:br/>
      </w:r>
      <w:r>
        <w:rPr>
          <w:b w:val="0"/>
          <w:i w:val="0"/>
        </w:rPr>
        <w:t>ngày 16/4/2004</w:t>
      </w:r>
      <w:r>
        <w:rPr>
          <w:b w:val="0"/>
          <w:i w:val="0"/>
        </w:rPr>
        <w:br/>
      </w:r>
      <w:r>
        <w:rPr>
          <w:b w:val="0"/>
          <w:i w:val="0"/>
        </w:rPr>
        <w:br/>
      </w:r>
      <w:r>
        <w:rPr>
          <w:b w:val="0"/>
          <w:i w:val="0"/>
        </w:rPr>
        <w:t>Về tín dụng thực hiện Chiến lược Quốc gia về cấp nước sạch và vệ sinh môi trường nông thôn</w:t>
      </w:r>
      <w:r>
        <w:rPr>
          <w:b w:val="0"/>
          <w:i w:val="0"/>
        </w:rPr>
        <w:br/>
      </w:r>
      <w:r>
        <w:rPr>
          <w:b w:val="0"/>
          <w:i w:val="0"/>
        </w:rPr>
        <w:br/>
      </w:r>
      <w:r>
        <w:rPr>
          <w:b w:val="0"/>
          <w:i w:val="0"/>
        </w:rPr>
        <w:t>09/5/2004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131/2009/QĐ- TTg</w:t>
      </w:r>
      <w:r>
        <w:rPr>
          <w:b w:val="0"/>
          <w:i w:val="0"/>
        </w:rPr>
        <w:br/>
      </w:r>
      <w:r>
        <w:rPr>
          <w:b w:val="0"/>
          <w:i w:val="0"/>
        </w:rPr>
        <w:t>ngày 02/11/2009</w:t>
      </w:r>
      <w:r>
        <w:rPr>
          <w:b w:val="0"/>
          <w:i w:val="0"/>
        </w:rPr>
        <w:br/>
      </w:r>
      <w:r>
        <w:rPr>
          <w:b w:val="0"/>
          <w:i w:val="0"/>
        </w:rPr>
        <w:br/>
      </w:r>
      <w:r>
        <w:rPr>
          <w:b w:val="0"/>
          <w:i w:val="0"/>
        </w:rPr>
        <w:t>Về một số chính sách ưu đãi, khuyến khích đầu tư và quản lý, khai thác công trình cấp nước sạch nông thôn</w:t>
      </w:r>
      <w:r>
        <w:rPr>
          <w:b w:val="0"/>
          <w:i w:val="0"/>
        </w:rPr>
        <w:br/>
      </w:r>
      <w:r>
        <w:rPr>
          <w:b w:val="0"/>
          <w:i w:val="0"/>
        </w:rPr>
        <w:br/>
      </w:r>
      <w:r>
        <w:rPr>
          <w:b w:val="0"/>
          <w:i w:val="0"/>
        </w:rPr>
        <w:t>01/01/2010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18/2014/QĐ-TTg</w:t>
      </w:r>
      <w:r>
        <w:rPr>
          <w:b w:val="0"/>
          <w:i w:val="0"/>
        </w:rPr>
        <w:br/>
      </w:r>
      <w:r>
        <w:rPr>
          <w:b w:val="0"/>
          <w:i w:val="0"/>
        </w:rPr>
        <w:t>ngày 03/3/2014</w:t>
      </w:r>
      <w:r>
        <w:rPr>
          <w:b w:val="0"/>
          <w:i w:val="0"/>
        </w:rPr>
        <w:br/>
      </w:r>
      <w:r>
        <w:rPr>
          <w:b w:val="0"/>
          <w:i w:val="0"/>
        </w:rPr>
        <w:br/>
      </w:r>
      <w:r>
        <w:rPr>
          <w:b w:val="0"/>
          <w:i w:val="0"/>
        </w:rPr>
        <w:t>Sửa đổi, bổ sung Điều 3 của Quyết định 62/2004/QĐ-TTg ngày 16/04/2004 của Thủ tướng Chính phủ về tín dụng thực hiện Chiến lược Quốc gia về cấp nước sạch và vệ sinh môi trường nông thôn</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37/2014/TTLT-BNNPTNT-BTC-BKHĐT ngày 31/10/2014</w:t>
      </w:r>
      <w:r>
        <w:rPr>
          <w:b w:val="0"/>
          <w:i w:val="0"/>
        </w:rPr>
        <w:br/>
      </w:r>
      <w:r>
        <w:rPr>
          <w:b w:val="0"/>
          <w:i w:val="0"/>
        </w:rPr>
        <w:br/>
      </w:r>
      <w:r>
        <w:rPr>
          <w:b w:val="0"/>
          <w:i w:val="0"/>
        </w:rPr>
        <w:t>Hướng dẫn thực hiện Quyết định số 131/2009/QĐ-TTg ngày 02/11/2009 của Thủ tướng Chính phủ về một số chính sách ưu đãi, khuyến khích đầu tư và quản lý, khai thác công trình cấp nước sạch nông thôn</w:t>
      </w:r>
      <w:r>
        <w:rPr>
          <w:b w:val="0"/>
          <w:i w:val="0"/>
        </w:rPr>
        <w:br/>
      </w:r>
      <w:r>
        <w:rPr>
          <w:b w:val="0"/>
          <w:i w:val="0"/>
        </w:rPr>
        <w:br/>
      </w:r>
      <w:r>
        <w:rPr>
          <w:b w:val="0"/>
          <w:i w:val="0"/>
        </w:rPr>
        <w:t>15/12/2014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05/2018/TT-BNNPTNT ngày 15/5/2018</w:t>
      </w:r>
      <w:r>
        <w:rPr>
          <w:b w:val="0"/>
          <w:i w:val="0"/>
        </w:rPr>
        <w:br/>
      </w:r>
      <w:r>
        <w:rPr>
          <w:b w:val="0"/>
          <w:i w:val="0"/>
        </w:rPr>
        <w:br/>
      </w:r>
      <w:r>
        <w:rPr>
          <w:b w:val="0"/>
          <w:i w:val="0"/>
        </w:rPr>
        <w:t>Quy định chi tiết một số điều của Luật Thủy lợi</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05/2019/TT-BNNPTNT ngày 02/5/2019</w:t>
      </w:r>
      <w:r>
        <w:rPr>
          <w:b w:val="0"/>
          <w:i w:val="0"/>
        </w:rPr>
        <w:br/>
      </w:r>
      <w:r>
        <w:rPr>
          <w:b w:val="0"/>
          <w:i w:val="0"/>
        </w:rPr>
        <w:br/>
      </w:r>
      <w:r>
        <w:rPr>
          <w:b w:val="0"/>
          <w:i w:val="0"/>
        </w:rPr>
        <w:t>Quy định chế độ, quy trình bảo trì tài sản kết cấu hạ tầng thủy lợi</w:t>
      </w:r>
      <w:r>
        <w:rPr>
          <w:b w:val="0"/>
          <w:i w:val="0"/>
        </w:rPr>
        <w:br/>
      </w:r>
      <w:r>
        <w:rPr>
          <w:b w:val="0"/>
          <w:i w:val="0"/>
        </w:rPr>
        <w:br/>
      </w:r>
      <w:r>
        <w:rPr>
          <w:b w:val="0"/>
          <w:i w:val="0"/>
        </w:rPr>
        <w:t>01/7/2019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14/2019/TT-BNNPTNT ngày 30/10/2019</w:t>
      </w:r>
      <w:r>
        <w:rPr>
          <w:b w:val="0"/>
          <w:i w:val="0"/>
        </w:rPr>
        <w:br/>
      </w:r>
      <w:r>
        <w:rPr>
          <w:b w:val="0"/>
          <w:i w:val="0"/>
        </w:rPr>
        <w:br/>
      </w:r>
      <w:r>
        <w:rPr>
          <w:b w:val="0"/>
          <w:i w:val="0"/>
        </w:rPr>
        <w:t>Ban hành định mức kinh tế - kỹ thuật về dự báo nguồn nước và xây dựng kế hoạch sử dụng nước; giám sát, dự báo chất lượng nước trong công trình thủy lợi; giám sát, dự báo xâm nhập mặn</w:t>
      </w:r>
      <w:r>
        <w:rPr>
          <w:b w:val="0"/>
          <w:i w:val="0"/>
        </w:rPr>
        <w:br/>
      </w:r>
      <w:r>
        <w:rPr>
          <w:b w:val="0"/>
          <w:i w:val="0"/>
        </w:rPr>
        <w:br/>
      </w:r>
      <w:r>
        <w:rPr>
          <w:b w:val="0"/>
          <w:i w:val="0"/>
        </w:rPr>
        <w:t>18/12/2019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11/2020/TT-BNNPTNT</w:t>
      </w:r>
      <w:r>
        <w:rPr>
          <w:b w:val="0"/>
          <w:i w:val="0"/>
        </w:rPr>
        <w:br/>
      </w:r>
      <w:r>
        <w:rPr>
          <w:b w:val="0"/>
          <w:i w:val="0"/>
        </w:rPr>
        <w:t>ngày 27/10/2020</w:t>
      </w:r>
      <w:r>
        <w:rPr>
          <w:b w:val="0"/>
          <w:i w:val="0"/>
        </w:rPr>
        <w:br/>
      </w:r>
      <w:r>
        <w:rPr>
          <w:b w:val="0"/>
          <w:i w:val="0"/>
        </w:rPr>
        <w:br/>
      </w:r>
      <w:r>
        <w:rPr>
          <w:b w:val="0"/>
          <w:i w:val="0"/>
        </w:rPr>
        <w:t>Quy định kỹ thuật và định mức kinh tế - kỹ thuật cho hoạt động quy hoạch thủy lợi và điều tra cơ bản thủy lợi</w:t>
      </w:r>
      <w:r>
        <w:rPr>
          <w:b w:val="0"/>
          <w:i w:val="0"/>
        </w:rPr>
        <w:br/>
      </w:r>
      <w:r>
        <w:rPr>
          <w:b w:val="0"/>
          <w:i w:val="0"/>
        </w:rPr>
        <w:br/>
      </w:r>
      <w:r>
        <w:rPr>
          <w:b w:val="0"/>
          <w:i w:val="0"/>
        </w:rPr>
        <w:t>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03/2022/TT-BNNPTNT</w:t>
      </w:r>
      <w:r>
        <w:rPr>
          <w:b w:val="0"/>
          <w:i w:val="0"/>
        </w:rPr>
        <w:br/>
      </w:r>
      <w:r>
        <w:rPr>
          <w:b w:val="0"/>
          <w:i w:val="0"/>
        </w:rPr>
        <w:t>ngày 16/6/2022</w:t>
      </w:r>
      <w:r>
        <w:rPr>
          <w:b w:val="0"/>
          <w:i w:val="0"/>
        </w:rPr>
        <w:br/>
      </w:r>
      <w:r>
        <w:rPr>
          <w:b w:val="0"/>
          <w:i w:val="0"/>
        </w:rPr>
        <w:br/>
      </w:r>
      <w:r>
        <w:rPr>
          <w:b w:val="0"/>
          <w:i w:val="0"/>
        </w:rPr>
        <w:t>Sửa đổi, bổ sung một số điều của Thông tư số 05/2018/TT-BNNPTNT ngày 15 tháng 5 năm 2018 của Bộ trưởng Bộ Nông nghiệp và Phát triển nông thôn quy định chi tiết một số điều của Luật Thủy lợi</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14/2022/TT-BNNPTNT</w:t>
      </w:r>
      <w:r>
        <w:rPr>
          <w:b w:val="0"/>
          <w:i w:val="0"/>
        </w:rPr>
        <w:br/>
      </w:r>
      <w:r>
        <w:rPr>
          <w:b w:val="0"/>
          <w:i w:val="0"/>
        </w:rPr>
        <w:t>ngày 19/10/2022</w:t>
      </w:r>
      <w:r>
        <w:rPr>
          <w:b w:val="0"/>
          <w:i w:val="0"/>
        </w:rPr>
        <w:br/>
      </w:r>
      <w:r>
        <w:rPr>
          <w:b w:val="0"/>
          <w:i w:val="0"/>
        </w:rPr>
        <w:br/>
      </w:r>
      <w:r>
        <w:rPr>
          <w:b w:val="0"/>
          <w:i w:val="0"/>
        </w:rPr>
        <w:t>Bãi bỏ một số Thông tư ban hành quy chuẩn kỹ thuật quốc gia lĩnh vực xây dựng công trình thủy lợi</w:t>
      </w:r>
      <w:r>
        <w:rPr>
          <w:b w:val="0"/>
          <w:i w:val="0"/>
        </w:rPr>
        <w:br/>
      </w:r>
      <w:r>
        <w:rPr>
          <w:b w:val="0"/>
          <w:i w:val="0"/>
        </w:rPr>
        <w:br/>
      </w:r>
      <w:r>
        <w:rPr>
          <w:b w:val="0"/>
          <w:i w:val="0"/>
        </w:rPr>
        <w:t>19/10/2022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23/2022/TT-BNNPTNT</w:t>
      </w:r>
      <w:r>
        <w:rPr>
          <w:b w:val="0"/>
          <w:i w:val="0"/>
        </w:rPr>
        <w:br/>
      </w:r>
      <w:r>
        <w:rPr>
          <w:b w:val="0"/>
          <w:i w:val="0"/>
        </w:rPr>
        <w:t>ngày 29/12/2022</w:t>
      </w:r>
      <w:r>
        <w:rPr>
          <w:b w:val="0"/>
          <w:i w:val="0"/>
        </w:rPr>
        <w:br/>
      </w:r>
      <w:r>
        <w:rPr>
          <w:b w:val="0"/>
          <w:i w:val="0"/>
        </w:rPr>
        <w:br/>
      </w:r>
      <w:r>
        <w:rPr>
          <w:b w:val="0"/>
          <w:i w:val="0"/>
        </w:rPr>
        <w:t>Hướng dẫn thực hiện bảo đảm cấp nước an toàn khu vực nông thôn</w:t>
      </w:r>
      <w:r>
        <w:rPr>
          <w:b w:val="0"/>
          <w:i w:val="0"/>
        </w:rPr>
        <w:br/>
      </w:r>
      <w:r>
        <w:rPr>
          <w:b w:val="0"/>
          <w:i w:val="0"/>
        </w:rPr>
        <w:br/>
      </w:r>
      <w:r>
        <w:rPr>
          <w:b w:val="0"/>
          <w:i w:val="0"/>
        </w:rPr>
        <w:t>28/02/2023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27/2022/TT-BNNPTNT</w:t>
      </w:r>
      <w:r>
        <w:rPr>
          <w:b w:val="0"/>
          <w:i w:val="0"/>
        </w:rPr>
        <w:br/>
      </w:r>
      <w:r>
        <w:rPr>
          <w:b w:val="0"/>
          <w:i w:val="0"/>
        </w:rPr>
        <w:t>ngày 30/12/2022</w:t>
      </w:r>
      <w:r>
        <w:rPr>
          <w:b w:val="0"/>
          <w:i w:val="0"/>
        </w:rPr>
        <w:br/>
      </w:r>
      <w:r>
        <w:rPr>
          <w:b w:val="0"/>
          <w:i w:val="0"/>
        </w:rPr>
        <w:br/>
      </w:r>
      <w:r>
        <w:rPr>
          <w:b w:val="0"/>
          <w:i w:val="0"/>
        </w:rPr>
        <w:t>Hướng dẫn xây dựng định mức kinh tế - kỹ thuật trong quản lý, khai thác công trình thủy lợi</w:t>
      </w:r>
      <w:r>
        <w:rPr>
          <w:b w:val="0"/>
          <w:i w:val="0"/>
        </w:rPr>
        <w:br/>
      </w:r>
      <w:r>
        <w:rPr>
          <w:b w:val="0"/>
          <w:i w:val="0"/>
        </w:rPr>
        <w:br/>
      </w:r>
      <w:r>
        <w:rPr>
          <w:b w:val="0"/>
          <w:i w:val="0"/>
        </w:rPr>
        <w:t>28/02/2023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29/2022/TT-BNNPTNT</w:t>
      </w:r>
      <w:r>
        <w:rPr>
          <w:b w:val="0"/>
          <w:i w:val="0"/>
        </w:rPr>
        <w:br/>
      </w:r>
      <w:r>
        <w:rPr>
          <w:b w:val="0"/>
          <w:i w:val="0"/>
        </w:rPr>
        <w:t>ngày 30/12/2022</w:t>
      </w:r>
      <w:r>
        <w:rPr>
          <w:b w:val="0"/>
          <w:i w:val="0"/>
        </w:rPr>
        <w:br/>
      </w:r>
      <w:r>
        <w:rPr>
          <w:b w:val="0"/>
          <w:i w:val="0"/>
        </w:rPr>
        <w:br/>
      </w:r>
      <w:r>
        <w:rPr>
          <w:b w:val="0"/>
          <w:i w:val="0"/>
        </w:rPr>
        <w:t>Ban hành Quy chuẩn kỹ thuật quốc gia về công trình thủy lợi, Phòng chống thiên tai - Phần I. Công trình thủy lợi - Các quy định chủ yếu về thiết kế</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26/2023/TT-BNNPTNT</w:t>
      </w:r>
      <w:r>
        <w:rPr>
          <w:b w:val="0"/>
          <w:i w:val="0"/>
        </w:rPr>
        <w:br/>
      </w:r>
      <w:r>
        <w:rPr>
          <w:b w:val="0"/>
          <w:i w:val="0"/>
        </w:rPr>
        <w:t>ngày 22/12/2023</w:t>
      </w:r>
      <w:r>
        <w:rPr>
          <w:b w:val="0"/>
          <w:i w:val="0"/>
        </w:rPr>
        <w:br/>
      </w:r>
      <w:r>
        <w:rPr>
          <w:b w:val="0"/>
          <w:i w:val="0"/>
        </w:rPr>
        <w:br/>
      </w:r>
      <w:r>
        <w:rPr>
          <w:b w:val="0"/>
          <w:i w:val="0"/>
        </w:rPr>
        <w:t>Hướng dẫn một số nội dung trong hoạt động đầu tư theo phương thức đối tác công tư lĩnh vực thủy lợi, cung cấp nước sạch nông thôn</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VIII. </w:t>
      </w:r>
      <w:r>
        <w:rPr>
          <w:b/>
          <w:i w:val="0"/>
        </w:rPr>
        <w:t>LĨNH VỰC ĐÊ ĐIỀU VÀ PHÒNG CHỐNG THIÊN TAI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79/2006/QH11</w:t>
      </w:r>
      <w:r>
        <w:rPr>
          <w:b w:val="0"/>
          <w:i w:val="0"/>
        </w:rPr>
        <w:br/>
      </w:r>
      <w:r>
        <w:rPr>
          <w:b w:val="0"/>
          <w:i w:val="0"/>
        </w:rPr>
        <w:t>ngày 29/11/2006</w:t>
      </w:r>
      <w:r>
        <w:rPr>
          <w:b w:val="0"/>
          <w:i w:val="0"/>
        </w:rPr>
        <w:br/>
      </w:r>
      <w:r>
        <w:rPr>
          <w:b w:val="0"/>
          <w:i w:val="0"/>
        </w:rPr>
        <w:br/>
      </w:r>
      <w:r>
        <w:rPr>
          <w:b w:val="0"/>
          <w:i w:val="0"/>
        </w:rPr>
        <w:t>Luật Đê điều</w:t>
      </w:r>
      <w:r>
        <w:rPr>
          <w:b w:val="0"/>
          <w:i w:val="0"/>
        </w:rPr>
        <w:br/>
      </w:r>
      <w:r>
        <w:rPr>
          <w:b w:val="0"/>
          <w:i w:val="0"/>
        </w:rPr>
        <w:br/>
      </w:r>
      <w:r>
        <w:rPr>
          <w:b w:val="0"/>
          <w:i w:val="0"/>
        </w:rPr>
        <w:t>01/7/2007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33/2013/QH13</w:t>
      </w:r>
      <w:r>
        <w:rPr>
          <w:b w:val="0"/>
          <w:i w:val="0"/>
        </w:rPr>
        <w:br/>
      </w:r>
      <w:r>
        <w:rPr>
          <w:b w:val="0"/>
          <w:i w:val="0"/>
        </w:rPr>
        <w:t>ngày 19/6/2013</w:t>
      </w:r>
      <w:r>
        <w:rPr>
          <w:b w:val="0"/>
          <w:i w:val="0"/>
        </w:rPr>
        <w:br/>
      </w:r>
      <w:r>
        <w:rPr>
          <w:b w:val="0"/>
          <w:i w:val="0"/>
        </w:rPr>
        <w:br/>
      </w:r>
      <w:r>
        <w:rPr>
          <w:b w:val="0"/>
          <w:i w:val="0"/>
        </w:rPr>
        <w:t>Luật Phòng chống thiên tai</w:t>
      </w:r>
      <w:r>
        <w:rPr>
          <w:b w:val="0"/>
          <w:i w:val="0"/>
        </w:rPr>
        <w:br/>
      </w:r>
      <w:r>
        <w:rPr>
          <w:b w:val="0"/>
          <w:i w:val="0"/>
        </w:rPr>
        <w:br/>
      </w:r>
      <w:r>
        <w:rPr>
          <w:b w:val="0"/>
          <w:i w:val="0"/>
        </w:rPr>
        <w:t>01/5/2014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60/2020/QH14</w:t>
      </w:r>
      <w:r>
        <w:rPr>
          <w:b w:val="0"/>
          <w:i w:val="0"/>
        </w:rPr>
        <w:br/>
      </w:r>
      <w:r>
        <w:rPr>
          <w:b w:val="0"/>
          <w:i w:val="0"/>
        </w:rPr>
        <w:t>ngày 17/6/2020</w:t>
      </w:r>
      <w:r>
        <w:rPr>
          <w:b w:val="0"/>
          <w:i w:val="0"/>
        </w:rPr>
        <w:br/>
      </w:r>
      <w:r>
        <w:rPr>
          <w:b w:val="0"/>
          <w:i w:val="0"/>
        </w:rPr>
        <w:br/>
      </w:r>
      <w:r>
        <w:rPr>
          <w:b w:val="0"/>
          <w:i w:val="0"/>
        </w:rPr>
        <w:t>Luật sửa đổi, bổ sung một số điều của Luật Phòng, chống thiên tai, Luật Đê điều</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71/2002/NĐ-CP</w:t>
      </w:r>
      <w:r>
        <w:rPr>
          <w:b w:val="0"/>
          <w:i w:val="0"/>
        </w:rPr>
        <w:br/>
      </w:r>
      <w:r>
        <w:rPr>
          <w:b w:val="0"/>
          <w:i w:val="0"/>
        </w:rPr>
        <w:t>ngày 23/7/2002</w:t>
      </w:r>
      <w:r>
        <w:rPr>
          <w:b w:val="0"/>
          <w:i w:val="0"/>
        </w:rPr>
        <w:br/>
      </w:r>
      <w:r>
        <w:rPr>
          <w:b w:val="0"/>
          <w:i w:val="0"/>
        </w:rPr>
        <w:br/>
      </w:r>
      <w:r>
        <w:rPr>
          <w:b w:val="0"/>
          <w:i w:val="0"/>
        </w:rPr>
        <w:t>Quy định chi tiết thi hành một số điều của Pháp lệnh tình trạng khẩn cấp trong trường hợp có thảm họa lớn, dịch bệnh nguy hiểm</w:t>
      </w:r>
      <w:r>
        <w:rPr>
          <w:b w:val="0"/>
          <w:i w:val="0"/>
        </w:rPr>
        <w:br/>
      </w:r>
      <w:r>
        <w:rPr>
          <w:b w:val="0"/>
          <w:i w:val="0"/>
        </w:rPr>
        <w:br/>
      </w:r>
      <w:r>
        <w:rPr>
          <w:b w:val="0"/>
          <w:i w:val="0"/>
        </w:rPr>
        <w:t>07/8/2002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113/2007/NĐ-CP</w:t>
      </w:r>
      <w:r>
        <w:rPr>
          <w:b w:val="0"/>
          <w:i w:val="0"/>
        </w:rPr>
        <w:br/>
      </w:r>
      <w:r>
        <w:rPr>
          <w:b w:val="0"/>
          <w:i w:val="0"/>
        </w:rPr>
        <w:t>ngày 28/6/2007</w:t>
      </w:r>
      <w:r>
        <w:rPr>
          <w:b w:val="0"/>
          <w:i w:val="0"/>
        </w:rPr>
        <w:br/>
      </w:r>
      <w:r>
        <w:rPr>
          <w:b w:val="0"/>
          <w:i w:val="0"/>
        </w:rPr>
        <w:br/>
      </w:r>
      <w:r>
        <w:rPr>
          <w:b w:val="0"/>
          <w:i w:val="0"/>
        </w:rPr>
        <w:t>Nghị định quy định chi tiết và hướng dẫn thi hành một số điều của Luật Đê điều</w:t>
      </w:r>
      <w:r>
        <w:rPr>
          <w:b w:val="0"/>
          <w:i w:val="0"/>
        </w:rPr>
        <w:br/>
      </w:r>
      <w:r>
        <w:rPr>
          <w:b w:val="0"/>
          <w:i w:val="0"/>
        </w:rPr>
        <w:br/>
      </w:r>
      <w:r>
        <w:rPr>
          <w:b w:val="0"/>
          <w:i w:val="0"/>
        </w:rPr>
        <w:t>03/8/2007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04/2011/NĐ-CP</w:t>
      </w:r>
      <w:r>
        <w:rPr>
          <w:b w:val="0"/>
          <w:i w:val="0"/>
        </w:rPr>
        <w:br/>
      </w:r>
      <w:r>
        <w:rPr>
          <w:b w:val="0"/>
          <w:i w:val="0"/>
        </w:rPr>
        <w:t>ngày 15/01/2011</w:t>
      </w:r>
      <w:r>
        <w:rPr>
          <w:b w:val="0"/>
          <w:i w:val="0"/>
        </w:rPr>
        <w:br/>
      </w:r>
      <w:r>
        <w:rPr>
          <w:b w:val="0"/>
          <w:i w:val="0"/>
        </w:rPr>
        <w:br/>
      </w:r>
      <w:r>
        <w:rPr>
          <w:b w:val="0"/>
          <w:i w:val="0"/>
        </w:rPr>
        <w:t>Về việc thực hiện bãi bỏ việc sử dụng các khu phân lũ, làm chậm lũ thuộc hệ thống sông Hồn</w:t>
      </w:r>
      <w:r>
        <w:rPr>
          <w:b w:val="0"/>
          <w:i w:val="0"/>
        </w:rPr>
        <w:t>g</w:t>
      </w:r>
      <w:r>
        <w:rPr>
          <w:b w:val="0"/>
          <w:i w:val="0"/>
        </w:rPr>
        <w:br/>
      </w:r>
      <w:r>
        <w:rPr>
          <w:b w:val="0"/>
          <w:i w:val="0"/>
        </w:rPr>
        <w:br/>
      </w:r>
      <w:r>
        <w:rPr>
          <w:b w:val="0"/>
          <w:i w:val="0"/>
        </w:rPr>
        <w:t>10/3/2011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[90]</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53/2019/NĐ-CP</w:t>
      </w:r>
      <w:r>
        <w:rPr>
          <w:b w:val="0"/>
          <w:i w:val="0"/>
        </w:rPr>
        <w:t>[91]</w:t>
      </w:r>
      <w:r>
        <w:rPr>
          <w:b w:val="0"/>
          <w:i w:val="0"/>
        </w:rPr>
        <w:br/>
      </w:r>
      <w:r>
        <w:rPr>
          <w:b w:val="0"/>
          <w:i w:val="0"/>
        </w:rPr>
        <w:t>ngày 17/6/2019</w:t>
      </w:r>
      <w:r>
        <w:rPr>
          <w:b w:val="0"/>
          <w:i w:val="0"/>
        </w:rPr>
        <w:br/>
      </w:r>
      <w:r>
        <w:rPr>
          <w:b w:val="0"/>
          <w:i w:val="0"/>
        </w:rPr>
        <w:br/>
      </w:r>
      <w:r>
        <w:rPr>
          <w:b w:val="0"/>
          <w:i w:val="0"/>
        </w:rPr>
        <w:t>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17/6/2019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50/2020/NĐ-CP</w:t>
      </w:r>
      <w:r>
        <w:rPr>
          <w:b w:val="0"/>
          <w:i w:val="0"/>
        </w:rPr>
        <w:br/>
      </w:r>
      <w:r>
        <w:rPr>
          <w:b w:val="0"/>
          <w:i w:val="0"/>
        </w:rPr>
        <w:t>ngày 20/04/2020</w:t>
      </w:r>
      <w:r>
        <w:rPr>
          <w:b w:val="0"/>
          <w:i w:val="0"/>
        </w:rPr>
        <w:br/>
      </w:r>
      <w:r>
        <w:rPr>
          <w:b w:val="0"/>
          <w:i w:val="0"/>
        </w:rPr>
        <w:br/>
      </w:r>
      <w:r>
        <w:rPr>
          <w:b w:val="0"/>
          <w:i w:val="0"/>
        </w:rPr>
        <w:t>Quy định về tiếp nhận, quản lý và sử dụng viện trợ quốc tế khẩn cấp để cứu trợ và khắc phục hậu quả thiên tai</w:t>
      </w:r>
      <w:r>
        <w:rPr>
          <w:b w:val="0"/>
          <w:i w:val="0"/>
        </w:rPr>
        <w:br/>
      </w:r>
      <w:r>
        <w:rPr>
          <w:b w:val="0"/>
          <w:i w:val="0"/>
        </w:rPr>
        <w:br/>
      </w:r>
      <w:r>
        <w:rPr>
          <w:b w:val="0"/>
          <w:i w:val="0"/>
        </w:rPr>
        <w:t>15/6/5020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66/2021/NĐ-CP</w:t>
      </w:r>
      <w:r>
        <w:rPr>
          <w:b w:val="0"/>
          <w:i w:val="0"/>
        </w:rPr>
        <w:br/>
      </w:r>
      <w:r>
        <w:rPr>
          <w:b w:val="0"/>
          <w:i w:val="0"/>
        </w:rPr>
        <w:t>ngày 06/7/2021</w:t>
      </w:r>
      <w:r>
        <w:rPr>
          <w:b w:val="0"/>
          <w:i w:val="0"/>
        </w:rPr>
        <w:br/>
      </w:r>
      <w:r>
        <w:rPr>
          <w:b w:val="0"/>
          <w:i w:val="0"/>
        </w:rPr>
        <w:br/>
      </w:r>
      <w:r>
        <w:rPr>
          <w:b w:val="0"/>
          <w:i w:val="0"/>
        </w:rPr>
        <w:t>Quy định chi tiết thi hành một số điều của Luật Phòng, chống thiên tai và Luật sửa đổi, bổ sung một số điều của Luật Phòng, chống thiên tai và Luật Đê điều</w:t>
      </w:r>
      <w:r>
        <w:rPr>
          <w:b w:val="0"/>
          <w:i w:val="0"/>
        </w:rPr>
        <w:br/>
      </w:r>
      <w:r>
        <w:rPr>
          <w:b w:val="0"/>
          <w:i w:val="0"/>
        </w:rPr>
        <w:br/>
      </w:r>
      <w:r>
        <w:rPr>
          <w:b w:val="0"/>
          <w:i w:val="0"/>
        </w:rPr>
        <w:t>20/08/2021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78/2021/NĐ-CP</w:t>
      </w:r>
      <w:r>
        <w:rPr>
          <w:b w:val="0"/>
          <w:i w:val="0"/>
        </w:rPr>
        <w:br/>
      </w:r>
      <w:r>
        <w:rPr>
          <w:b w:val="0"/>
          <w:i w:val="0"/>
        </w:rPr>
        <w:t>ngày 01/8/2021</w:t>
      </w:r>
      <w:r>
        <w:rPr>
          <w:b w:val="0"/>
          <w:i w:val="0"/>
        </w:rPr>
        <w:br/>
      </w:r>
      <w:r>
        <w:rPr>
          <w:b w:val="0"/>
          <w:i w:val="0"/>
        </w:rPr>
        <w:br/>
      </w:r>
      <w:r>
        <w:rPr>
          <w:b w:val="0"/>
          <w:i w:val="0"/>
        </w:rPr>
        <w:t>Về thành lập và quản lý Quỹ phòng, chống thiên tai</w:t>
      </w:r>
      <w:r>
        <w:rPr>
          <w:b w:val="0"/>
          <w:i w:val="0"/>
        </w:rPr>
        <w:br/>
      </w:r>
      <w:r>
        <w:rPr>
          <w:b w:val="0"/>
          <w:i w:val="0"/>
        </w:rPr>
        <w:br/>
      </w:r>
      <w:r>
        <w:rPr>
          <w:b w:val="0"/>
          <w:i w:val="0"/>
        </w:rPr>
        <w:t>15/9/2021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03/2022/NĐ-CP</w:t>
      </w:r>
      <w:r>
        <w:rPr>
          <w:b w:val="0"/>
          <w:i w:val="0"/>
        </w:rPr>
        <w:t>[92]</w:t>
      </w:r>
      <w:r>
        <w:rPr>
          <w:b w:val="0"/>
          <w:i w:val="0"/>
        </w:rPr>
        <w:br/>
      </w:r>
      <w:r>
        <w:rPr>
          <w:b w:val="0"/>
          <w:i w:val="0"/>
        </w:rPr>
        <w:t>ngày 06/01/2022</w:t>
      </w:r>
      <w:r>
        <w:rPr>
          <w:b w:val="0"/>
          <w:i w:val="0"/>
        </w:rPr>
        <w:br/>
      </w:r>
      <w:r>
        <w:rPr>
          <w:b w:val="0"/>
          <w:i w:val="0"/>
        </w:rPr>
        <w:br/>
      </w:r>
      <w:r>
        <w:rPr>
          <w:b w:val="0"/>
          <w:i w:val="0"/>
        </w:rPr>
        <w:t>Quy định xử phạt vi phạm hành chính trong lĩnh vực phòng, chống thiên tai; khai thác và bảo vệ công trình thủy lợi; đê điều</w:t>
      </w:r>
      <w:r>
        <w:rPr>
          <w:b w:val="0"/>
          <w:i w:val="0"/>
        </w:rPr>
        <w:br/>
      </w:r>
      <w:r>
        <w:rPr>
          <w:b w:val="0"/>
          <w:i w:val="0"/>
        </w:rPr>
        <w:br/>
      </w:r>
      <w:r>
        <w:rPr>
          <w:b w:val="0"/>
          <w:i w:val="0"/>
        </w:rPr>
        <w:t>06/01/2022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05/2022/NĐ-CP</w:t>
      </w:r>
      <w:r>
        <w:rPr>
          <w:b w:val="0"/>
          <w:i w:val="0"/>
        </w:rPr>
        <w:t>[93]</w:t>
      </w:r>
      <w:r>
        <w:rPr>
          <w:b w:val="0"/>
          <w:i w:val="0"/>
        </w:rPr>
        <w:br/>
      </w:r>
      <w:r>
        <w:rPr>
          <w:b w:val="0"/>
          <w:i w:val="0"/>
        </w:rPr>
        <w:t>ngày 07/01/2022</w:t>
      </w:r>
      <w:r>
        <w:rPr>
          <w:b w:val="0"/>
          <w:i w:val="0"/>
        </w:rPr>
        <w:br/>
      </w:r>
      <w:r>
        <w:rPr>
          <w:b w:val="0"/>
          <w:i w:val="0"/>
        </w:rPr>
        <w:br/>
      </w:r>
      <w:r>
        <w:rPr>
          <w:b w:val="0"/>
          <w:i w:val="0"/>
        </w:rPr>
        <w:t>Sửa đổi, bổ sung Nghị định 53/2019/NĐ-CP ngày 17/6/2019 của Chính phủ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185/1999/QĐ-TTg</w:t>
      </w:r>
      <w:r>
        <w:rPr>
          <w:b w:val="0"/>
          <w:i w:val="0"/>
        </w:rPr>
        <w:br/>
      </w:r>
      <w:r>
        <w:rPr>
          <w:b w:val="0"/>
          <w:i w:val="0"/>
        </w:rPr>
        <w:t>ngày 13/9/1999</w:t>
      </w:r>
      <w:r>
        <w:rPr>
          <w:b w:val="0"/>
          <w:i w:val="0"/>
        </w:rPr>
        <w:br/>
      </w:r>
      <w:r>
        <w:rPr>
          <w:b w:val="0"/>
          <w:i w:val="0"/>
        </w:rPr>
        <w:br/>
      </w:r>
      <w:r>
        <w:rPr>
          <w:b w:val="0"/>
          <w:i w:val="0"/>
        </w:rPr>
        <w:t>Chính sách hỗ trợ đối với vùng phân lũ, chậm lũ thuộc hệ thống sông Hồng</w:t>
      </w:r>
      <w:r>
        <w:rPr>
          <w:b w:val="0"/>
          <w:i w:val="0"/>
        </w:rPr>
        <w:br/>
      </w:r>
      <w:r>
        <w:rPr>
          <w:b w:val="0"/>
          <w:i w:val="0"/>
        </w:rPr>
        <w:br/>
      </w:r>
      <w:r>
        <w:rPr>
          <w:b w:val="0"/>
          <w:i w:val="0"/>
        </w:rPr>
        <w:t>28/9/1999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63/2002/QĐ-TTg</w:t>
      </w:r>
      <w:r>
        <w:rPr>
          <w:b w:val="0"/>
          <w:i w:val="0"/>
        </w:rPr>
        <w:br/>
      </w:r>
      <w:r>
        <w:rPr>
          <w:b w:val="0"/>
          <w:i w:val="0"/>
        </w:rPr>
        <w:t>ngày 20/5/2002</w:t>
      </w:r>
      <w:r>
        <w:rPr>
          <w:b w:val="0"/>
          <w:i w:val="0"/>
        </w:rPr>
        <w:br/>
      </w:r>
      <w:r>
        <w:rPr>
          <w:b w:val="0"/>
          <w:i w:val="0"/>
        </w:rPr>
        <w:br/>
      </w:r>
      <w:r>
        <w:rPr>
          <w:b w:val="0"/>
          <w:i w:val="0"/>
        </w:rPr>
        <w:t>Quyết định về công tác phòng chống lụt bão, giảm nhẹ thiên tai</w:t>
      </w:r>
      <w:r>
        <w:rPr>
          <w:b w:val="0"/>
          <w:i w:val="0"/>
        </w:rPr>
        <w:br/>
      </w:r>
      <w:r>
        <w:rPr>
          <w:b w:val="0"/>
          <w:i w:val="0"/>
        </w:rPr>
        <w:br/>
      </w:r>
      <w:r>
        <w:rPr>
          <w:b w:val="0"/>
          <w:i w:val="0"/>
        </w:rPr>
        <w:t>20/5/2002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58/2006/QĐ-TTg</w:t>
      </w:r>
      <w:r>
        <w:rPr>
          <w:b w:val="0"/>
          <w:i w:val="0"/>
        </w:rPr>
        <w:br/>
      </w:r>
      <w:r>
        <w:rPr>
          <w:b w:val="0"/>
          <w:i w:val="0"/>
        </w:rPr>
        <w:t>ngày 14/3/2006</w:t>
      </w:r>
      <w:r>
        <w:rPr>
          <w:b w:val="0"/>
          <w:i w:val="0"/>
        </w:rPr>
        <w:br/>
      </w:r>
      <w:r>
        <w:rPr>
          <w:b w:val="0"/>
          <w:i w:val="0"/>
        </w:rPr>
        <w:br/>
      </w:r>
      <w:r>
        <w:rPr>
          <w:b w:val="0"/>
          <w:i w:val="0"/>
        </w:rPr>
        <w:t>Phê duyệt Chương trình đầu tư, củng cố bảo vệ và nâng cấp đê biển hiện có tại các tỉnh có đê từ Quảng Ninh đến Quảng Na</w:t>
      </w:r>
      <w:r>
        <w:rPr>
          <w:b w:val="0"/>
          <w:i w:val="0"/>
        </w:rPr>
        <w:t>m</w:t>
      </w:r>
      <w:r>
        <w:rPr>
          <w:b w:val="0"/>
          <w:i w:val="0"/>
        </w:rPr>
        <w:br/>
      </w:r>
      <w:r>
        <w:rPr>
          <w:b w:val="0"/>
          <w:i w:val="0"/>
        </w:rPr>
        <w:br/>
      </w:r>
      <w:r>
        <w:rPr>
          <w:b w:val="0"/>
          <w:i w:val="0"/>
        </w:rPr>
        <w:t>15/4/2006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[94]</w:t>
      </w:r>
      <w:r>
        <w:rPr>
          <w:b w:val="0"/>
          <w:i w:val="0"/>
        </w:rPr>
        <w:br/>
      </w:r>
      <w:r>
        <w:rPr>
          <w:b w:val="0"/>
          <w:i w:val="0"/>
        </w:rPr>
        <w:t>ngày 31/5/2006</w:t>
      </w:r>
      <w:r>
        <w:rPr>
          <w:b w:val="0"/>
          <w:i w:val="0"/>
        </w:rPr>
        <w:br/>
      </w:r>
      <w:r>
        <w:rPr>
          <w:b w:val="0"/>
          <w:i w:val="0"/>
        </w:rPr>
        <w:br/>
      </w:r>
      <w:r>
        <w:rPr>
          <w:b w:val="0"/>
          <w:i w:val="0"/>
        </w:rPr>
        <w:t>Chế độ phụ cấp ưu đãi theo nghề đối với công chức, viên chức ngành kiểm lâm, bảo vệ thực vật, thú y và kiểm soát đê điều</w:t>
      </w:r>
      <w:r>
        <w:rPr>
          <w:b w:val="0"/>
          <w:i w:val="0"/>
        </w:rPr>
        <w:br/>
      </w:r>
      <w:r>
        <w:rPr>
          <w:b w:val="0"/>
          <w:i w:val="0"/>
        </w:rPr>
        <w:br/>
      </w:r>
      <w:r>
        <w:rPr>
          <w:b w:val="0"/>
          <w:i w:val="0"/>
        </w:rPr>
        <w:t>25/6/2006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78/2007/QĐ-TTg</w:t>
      </w:r>
      <w:r>
        <w:rPr>
          <w:b w:val="0"/>
          <w:i w:val="0"/>
        </w:rPr>
        <w:br/>
      </w:r>
      <w:r>
        <w:rPr>
          <w:b w:val="0"/>
          <w:i w:val="0"/>
        </w:rPr>
        <w:t>ngày 29/5/2007</w:t>
      </w:r>
      <w:r>
        <w:rPr>
          <w:b w:val="0"/>
          <w:i w:val="0"/>
        </w:rPr>
        <w:br/>
      </w:r>
      <w:r>
        <w:rPr>
          <w:b w:val="0"/>
          <w:i w:val="0"/>
        </w:rPr>
        <w:br/>
      </w:r>
      <w:r>
        <w:rPr>
          <w:b w:val="0"/>
          <w:i w:val="0"/>
        </w:rPr>
        <w:t>Quyết định về việc ban hành quy chế phòng chống động đất, sóng thần</w:t>
      </w:r>
      <w:r>
        <w:rPr>
          <w:b w:val="0"/>
          <w:i w:val="0"/>
        </w:rPr>
        <w:br/>
      </w:r>
      <w:r>
        <w:rPr>
          <w:b w:val="0"/>
          <w:i w:val="0"/>
        </w:rPr>
        <w:br/>
      </w:r>
      <w:r>
        <w:rPr>
          <w:b w:val="0"/>
          <w:i w:val="0"/>
        </w:rPr>
        <w:t>07/7/2007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118/2007/QĐ-TTg</w:t>
      </w:r>
      <w:r>
        <w:rPr>
          <w:b w:val="0"/>
          <w:i w:val="0"/>
        </w:rPr>
        <w:t>[95]</w:t>
      </w:r>
      <w:r>
        <w:rPr>
          <w:b w:val="0"/>
          <w:i w:val="0"/>
        </w:rPr>
        <w:br/>
      </w:r>
      <w:r>
        <w:rPr>
          <w:b w:val="0"/>
          <w:i w:val="0"/>
        </w:rPr>
        <w:t>ngày 25/7/2007</w:t>
      </w:r>
      <w:r>
        <w:rPr>
          <w:b w:val="0"/>
          <w:i w:val="0"/>
        </w:rPr>
        <w:br/>
      </w:r>
      <w:r>
        <w:rPr>
          <w:b w:val="0"/>
          <w:i w:val="0"/>
        </w:rPr>
        <w:br/>
      </w:r>
      <w:r>
        <w:rPr>
          <w:b w:val="0"/>
          <w:i w:val="0"/>
        </w:rPr>
        <w:t>Về chính sách hỗ trợ ngư dân khắc phục rủi ro do thiên tai trên biển</w:t>
      </w:r>
      <w:r>
        <w:rPr>
          <w:b w:val="0"/>
          <w:i w:val="0"/>
        </w:rPr>
        <w:br/>
      </w:r>
      <w:r>
        <w:rPr>
          <w:b w:val="0"/>
          <w:i w:val="0"/>
        </w:rPr>
        <w:br/>
      </w:r>
      <w:r>
        <w:rPr>
          <w:b w:val="0"/>
          <w:i w:val="0"/>
        </w:rPr>
        <w:t>24/8/2007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172/2007/QĐ-TTg</w:t>
      </w:r>
      <w:r>
        <w:rPr>
          <w:b w:val="0"/>
          <w:i w:val="0"/>
        </w:rPr>
        <w:br/>
      </w:r>
      <w:r>
        <w:rPr>
          <w:b w:val="0"/>
          <w:i w:val="0"/>
        </w:rPr>
        <w:t>ngày 16/11/2007</w:t>
      </w:r>
      <w:r>
        <w:rPr>
          <w:b w:val="0"/>
          <w:i w:val="0"/>
        </w:rPr>
        <w:br/>
      </w:r>
      <w:r>
        <w:rPr>
          <w:b w:val="0"/>
          <w:i w:val="0"/>
        </w:rPr>
        <w:br/>
      </w:r>
      <w:r>
        <w:rPr>
          <w:b w:val="0"/>
          <w:i w:val="0"/>
        </w:rPr>
        <w:t>Quyết định phê duyệt chiến lược phòng chống và giảm nhẹ thiên tai đến năm 2020</w:t>
      </w:r>
      <w:r>
        <w:rPr>
          <w:b w:val="0"/>
          <w:i w:val="0"/>
        </w:rPr>
        <w:br/>
      </w:r>
      <w:r>
        <w:rPr>
          <w:b w:val="0"/>
          <w:i w:val="0"/>
        </w:rPr>
        <w:br/>
      </w:r>
      <w:r>
        <w:rPr>
          <w:b w:val="0"/>
          <w:i w:val="0"/>
        </w:rPr>
        <w:t>10/12/2007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01/2011/QĐ-TTg</w:t>
      </w:r>
      <w:r>
        <w:rPr>
          <w:b w:val="0"/>
          <w:i w:val="0"/>
        </w:rPr>
        <w:br/>
      </w:r>
      <w:r>
        <w:rPr>
          <w:b w:val="0"/>
          <w:i w:val="0"/>
        </w:rPr>
        <w:t>ngày 04/01/2011</w:t>
      </w:r>
      <w:r>
        <w:rPr>
          <w:b w:val="0"/>
          <w:i w:val="0"/>
        </w:rPr>
        <w:br/>
      </w:r>
      <w:r>
        <w:rPr>
          <w:b w:val="0"/>
          <w:i w:val="0"/>
        </w:rPr>
        <w:br/>
      </w:r>
      <w:r>
        <w:rPr>
          <w:b w:val="0"/>
          <w:i w:val="0"/>
        </w:rPr>
        <w:t>Ban hành Quy chế xử lý sạt lở bờ sông, bờ biển</w:t>
      </w:r>
      <w:r>
        <w:rPr>
          <w:b w:val="0"/>
          <w:i w:val="0"/>
        </w:rPr>
        <w:br/>
      </w:r>
      <w:r>
        <w:rPr>
          <w:b w:val="0"/>
          <w:i w:val="0"/>
        </w:rPr>
        <w:br/>
      </w:r>
      <w:r>
        <w:rPr>
          <w:b w:val="0"/>
          <w:i w:val="0"/>
        </w:rPr>
        <w:t>01/3/2011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w:t>
      </w:r>
      <w:r>
        <w:rPr>
          <w:b w:val="0"/>
          <w:i w:val="0"/>
        </w:rPr>
        <w:br/>
      </w:r>
      <w:r>
        <w:rPr>
          <w:b w:val="0"/>
          <w:i w:val="0"/>
        </w:rPr>
        <w:t>Chính phủ</w:t>
      </w:r>
      <w:r>
        <w:rPr>
          <w:b w:val="0"/>
          <w:i w:val="0"/>
        </w:rPr>
        <w:br/>
      </w:r>
      <w:r>
        <w:rPr>
          <w:b w:val="0"/>
          <w:i w:val="0"/>
        </w:rPr>
        <w:br/>
      </w:r>
      <w:r>
        <w:rPr>
          <w:b w:val="0"/>
          <w:i w:val="0"/>
        </w:rPr>
        <w:t>19/2021/QĐ-TTg</w:t>
      </w:r>
      <w:r>
        <w:rPr>
          <w:b w:val="0"/>
          <w:i w:val="0"/>
        </w:rPr>
        <w:br/>
      </w:r>
      <w:r>
        <w:rPr>
          <w:b w:val="0"/>
          <w:i w:val="0"/>
        </w:rPr>
        <w:t>ngày 26/5/2021</w:t>
      </w:r>
      <w:r>
        <w:rPr>
          <w:b w:val="0"/>
          <w:i w:val="0"/>
        </w:rPr>
        <w:br/>
      </w:r>
      <w:r>
        <w:rPr>
          <w:b w:val="0"/>
          <w:i w:val="0"/>
        </w:rPr>
        <w:br/>
      </w:r>
      <w:r>
        <w:rPr>
          <w:b w:val="0"/>
          <w:i w:val="0"/>
        </w:rPr>
        <w:t>Quy định về bảo đảm thoát lũ, thông thoáng dòng chảy, an toàn đê điều đối với việc xây dựng cầu qua sông có đê</w:t>
      </w:r>
      <w:r>
        <w:rPr>
          <w:b w:val="0"/>
          <w:i w:val="0"/>
        </w:rPr>
        <w:br/>
      </w:r>
      <w:r>
        <w:rPr>
          <w:b w:val="0"/>
          <w:i w:val="0"/>
        </w:rPr>
        <w:br/>
      </w:r>
      <w:r>
        <w:rPr>
          <w:b w:val="0"/>
          <w:i w:val="0"/>
        </w:rPr>
        <w:t>26/5/2021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20/2021/QĐ-TTg</w:t>
      </w:r>
      <w:r>
        <w:rPr>
          <w:b w:val="0"/>
          <w:i w:val="0"/>
        </w:rPr>
        <w:br/>
      </w:r>
      <w:r>
        <w:rPr>
          <w:b w:val="0"/>
          <w:i w:val="0"/>
        </w:rPr>
        <w:t>ngày 03/6/2021</w:t>
      </w:r>
      <w:r>
        <w:rPr>
          <w:b w:val="0"/>
          <w:i w:val="0"/>
        </w:rPr>
        <w:br/>
      </w:r>
      <w:r>
        <w:rPr>
          <w:b w:val="0"/>
          <w:i w:val="0"/>
        </w:rPr>
        <w:br/>
      </w:r>
      <w:r>
        <w:rPr>
          <w:b w:val="0"/>
          <w:i w:val="0"/>
        </w:rPr>
        <w:t>Ban hành Danh mục và quy định việc quản lý, sử dụng vật tư, phương tiện, trang thiết bị chuyên dùng phòng, chống thiên tai</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43/2015/TTLT-BNNPTNT-BKHĐT ngày 23/11/2015</w:t>
      </w:r>
      <w:r>
        <w:rPr>
          <w:b w:val="0"/>
          <w:i w:val="0"/>
        </w:rPr>
        <w:br/>
      </w:r>
      <w:r>
        <w:rPr>
          <w:b w:val="0"/>
          <w:i w:val="0"/>
        </w:rPr>
        <w:br/>
      </w:r>
      <w:r>
        <w:rPr>
          <w:b w:val="0"/>
          <w:i w:val="0"/>
        </w:rPr>
        <w:t>Hướng dẫn thống kê, đánh giá thiệt hại do thiên tai gây ra</w:t>
      </w:r>
      <w:r>
        <w:rPr>
          <w:b w:val="0"/>
          <w:i w:val="0"/>
        </w:rPr>
        <w:br/>
      </w:r>
      <w:r>
        <w:rPr>
          <w:b w:val="0"/>
          <w:i w:val="0"/>
        </w:rPr>
        <w:br/>
      </w:r>
      <w:r>
        <w:rPr>
          <w:b w:val="0"/>
          <w:i w:val="0"/>
        </w:rPr>
        <w:t>30/12/2015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01/2021/TTLT-VKSNDTC-BCA-BQP-BNN&amp;PTNT ngày 29/11/2021</w:t>
      </w:r>
      <w:r>
        <w:rPr>
          <w:b w:val="0"/>
          <w:i w:val="0"/>
        </w:rPr>
        <w:br/>
      </w:r>
      <w:r>
        <w:rPr>
          <w:b w:val="0"/>
          <w:i w:val="0"/>
        </w:rPr>
        <w:br/>
      </w:r>
      <w:r>
        <w:rPr>
          <w:b w:val="0"/>
          <w:i w:val="0"/>
        </w:rPr>
        <w:t>Quy định chi tiết việc áp dụng căn cứ tạm đình chỉ vì lý do bất khả kháng do thiên tai, dịch bệnh theo điểm c khoản 1 Điều 148, điểm d khoản 1 Điều 229 và điểm d khoản 1c Điều 247 Bộ Luật Tố tụng hình sự</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01/2009/TT-BNNPTNT</w:t>
      </w:r>
      <w:r>
        <w:rPr>
          <w:b w:val="0"/>
          <w:i w:val="0"/>
        </w:rPr>
        <w:br/>
      </w:r>
      <w:r>
        <w:rPr>
          <w:b w:val="0"/>
          <w:i w:val="0"/>
        </w:rPr>
        <w:t>ngày 06/01/2009</w:t>
      </w:r>
      <w:r>
        <w:rPr>
          <w:b w:val="0"/>
          <w:i w:val="0"/>
        </w:rPr>
        <w:br/>
      </w:r>
      <w:r>
        <w:rPr>
          <w:b w:val="0"/>
          <w:i w:val="0"/>
        </w:rPr>
        <w:br/>
      </w:r>
      <w:r>
        <w:rPr>
          <w:b w:val="0"/>
          <w:i w:val="0"/>
        </w:rPr>
        <w:t>Hướng dẫn tuần tra, canh gác bảo vệ đê điều trong mùa lũ</w:t>
      </w:r>
      <w:r>
        <w:rPr>
          <w:b w:val="0"/>
          <w:i w:val="0"/>
        </w:rPr>
        <w:br/>
      </w:r>
      <w:r>
        <w:rPr>
          <w:b w:val="0"/>
          <w:i w:val="0"/>
        </w:rPr>
        <w:br/>
      </w:r>
      <w:r>
        <w:rPr>
          <w:b w:val="0"/>
          <w:i w:val="0"/>
        </w:rPr>
        <w:t>06/02/2009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26/2009/TT-BNNPTNT ngày 11/5/2009</w:t>
      </w:r>
      <w:r>
        <w:rPr>
          <w:b w:val="0"/>
          <w:i w:val="0"/>
        </w:rPr>
        <w:br/>
      </w:r>
      <w:r>
        <w:rPr>
          <w:b w:val="0"/>
          <w:i w:val="0"/>
        </w:rPr>
        <w:br/>
      </w:r>
      <w:r>
        <w:rPr>
          <w:b w:val="0"/>
          <w:i w:val="0"/>
        </w:rPr>
        <w:t>Hướng dẫn về cơ cấu tổ chức, nguồn kinh phí và chế độ thù lao đối với lực lượng quản lý đê nhân dân</w:t>
      </w:r>
      <w:r>
        <w:rPr>
          <w:b w:val="0"/>
          <w:i w:val="0"/>
        </w:rPr>
        <w:br/>
      </w:r>
      <w:r>
        <w:rPr>
          <w:b w:val="0"/>
          <w:i w:val="0"/>
        </w:rPr>
        <w:br/>
      </w:r>
      <w:r>
        <w:rPr>
          <w:b w:val="0"/>
          <w:i w:val="0"/>
        </w:rPr>
        <w:t>25/6/2009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54/2013/TT-BNNPTNT ngày 17/12/2013</w:t>
      </w:r>
      <w:r>
        <w:rPr>
          <w:b w:val="0"/>
          <w:i w:val="0"/>
        </w:rPr>
        <w:br/>
      </w:r>
      <w:r>
        <w:rPr>
          <w:b w:val="0"/>
          <w:i w:val="0"/>
        </w:rPr>
        <w:br/>
      </w:r>
      <w:r>
        <w:rPr>
          <w:b w:val="0"/>
          <w:i w:val="0"/>
        </w:rPr>
        <w:t>Hướng dẫn phân cấp đê và quy định tải trọng cho phép đối với xe cơ giới đi trên đê</w:t>
      </w:r>
      <w:r>
        <w:rPr>
          <w:b w:val="0"/>
          <w:i w:val="0"/>
        </w:rPr>
        <w:br/>
      </w:r>
      <w:r>
        <w:rPr>
          <w:b w:val="0"/>
          <w:i w:val="0"/>
        </w:rPr>
        <w:br/>
      </w:r>
      <w:r>
        <w:rPr>
          <w:b w:val="0"/>
          <w:i w:val="0"/>
        </w:rPr>
        <w:t>07/02/2014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02/2021/TT-BNNPTNT ngày 07/6/2021</w:t>
      </w:r>
      <w:r>
        <w:rPr>
          <w:b w:val="0"/>
          <w:i w:val="0"/>
        </w:rPr>
        <w:br/>
      </w:r>
      <w:r>
        <w:rPr>
          <w:b w:val="0"/>
          <w:i w:val="0"/>
        </w:rPr>
        <w:br/>
      </w:r>
      <w:r>
        <w:rPr>
          <w:b w:val="0"/>
          <w:i w:val="0"/>
        </w:rPr>
        <w:t>Hướng dẫn xây dựng kế hoạch phòng, chống thiên tai các cấp</w:t>
      </w:r>
      <w:r>
        <w:rPr>
          <w:b w:val="0"/>
          <w:i w:val="0"/>
        </w:rPr>
        <w:br/>
      </w:r>
      <w:r>
        <w:rPr>
          <w:b w:val="0"/>
          <w:i w:val="0"/>
        </w:rPr>
        <w:br/>
      </w:r>
      <w:r>
        <w:rPr>
          <w:b w:val="0"/>
          <w:i w:val="0"/>
        </w:rPr>
        <w:t>25/7/2021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04/2021/TT-BNNPTNT ngày 28/6/2021</w:t>
      </w:r>
      <w:r>
        <w:rPr>
          <w:b w:val="0"/>
          <w:i w:val="0"/>
        </w:rPr>
        <w:br/>
      </w:r>
      <w:r>
        <w:rPr>
          <w:b w:val="0"/>
          <w:i w:val="0"/>
        </w:rPr>
        <w:br/>
      </w:r>
      <w:r>
        <w:rPr>
          <w:b w:val="0"/>
          <w:i w:val="0"/>
        </w:rPr>
        <w:t>Hướng dẫn thực hiện việc chấp thuận, thẩm định các hoạt động liên quan đến đê điều</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13/2021/TT-BNNPTNT ngày 27/10/2021</w:t>
      </w:r>
      <w:r>
        <w:rPr>
          <w:b w:val="0"/>
          <w:i w:val="0"/>
        </w:rPr>
        <w:br/>
      </w:r>
      <w:r>
        <w:rPr>
          <w:b w:val="0"/>
          <w:i w:val="0"/>
        </w:rPr>
        <w:br/>
      </w:r>
      <w:r>
        <w:rPr>
          <w:b w:val="0"/>
          <w:i w:val="0"/>
        </w:rPr>
        <w:t>Quy định bảo đảm yêu cầu phòng, chống thiên tai trong quản lý, vận hành sử dụng các khu khai thác khoáng sản, khu khai thác tài nguyên thiên nhiên khác; đô thị, du lịch, công nghiệp di tích lịch sử; điểm du lịch; điểm dân cư nông thôn; công trình phòng, chống thiên tai, giao thông, điện lực, viễn thông và hạ tầng kỹ thuật khác</w:t>
      </w:r>
      <w:r>
        <w:rPr>
          <w:b w:val="0"/>
          <w:i w:val="0"/>
        </w:rPr>
        <w:br/>
      </w:r>
      <w:r>
        <w:rPr>
          <w:b w:val="0"/>
          <w:i w:val="0"/>
        </w:rPr>
        <w:br/>
      </w:r>
      <w:r>
        <w:rPr>
          <w:b w:val="0"/>
          <w:i w:val="0"/>
        </w:rPr>
        <w:t>10/12/2021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22/2022/TT-BNNPTNT</w:t>
      </w:r>
      <w:r>
        <w:rPr>
          <w:b w:val="0"/>
          <w:i w:val="0"/>
        </w:rPr>
        <w:br/>
      </w:r>
      <w:r>
        <w:rPr>
          <w:b w:val="0"/>
          <w:i w:val="0"/>
        </w:rPr>
        <w:t>ngày 29/12/2023</w:t>
      </w:r>
      <w:r>
        <w:rPr>
          <w:b w:val="0"/>
          <w:i w:val="0"/>
        </w:rPr>
        <w:br/>
      </w:r>
      <w:r>
        <w:rPr>
          <w:b w:val="0"/>
          <w:i w:val="0"/>
        </w:rPr>
        <w:br/>
      </w:r>
      <w:r>
        <w:rPr>
          <w:b w:val="0"/>
          <w:i w:val="0"/>
        </w:rPr>
        <w:t>Ban hành Thông tư ban hành Định mức kinh tế - kỹ thuật lập quy hoạch phòng, chống lũ của tuyến sông có đê và quy hoạch đê điều</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25/2023/TT-BNTPTNT ngày 21/12/2023</w:t>
      </w:r>
      <w:r>
        <w:rPr>
          <w:b w:val="0"/>
          <w:i w:val="0"/>
        </w:rPr>
        <w:br/>
      </w:r>
      <w:r>
        <w:rPr>
          <w:b w:val="0"/>
          <w:i w:val="0"/>
        </w:rPr>
        <w:br/>
      </w:r>
      <w:r>
        <w:rPr>
          <w:b w:val="0"/>
          <w:i w:val="0"/>
        </w:rPr>
        <w:t>Hướng dẫn quy trình duy tu, bảo dưỡng đê điều và xử lý khẩn cấp (cấp bách) sự cố đê điều</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17/2002/QĐ-BNN</w:t>
      </w:r>
      <w:r>
        <w:rPr>
          <w:b w:val="0"/>
          <w:i w:val="0"/>
        </w:rPr>
        <w:br/>
      </w:r>
      <w:r>
        <w:rPr>
          <w:b w:val="0"/>
          <w:i w:val="0"/>
        </w:rPr>
        <w:t>ngày 12/3/2002</w:t>
      </w:r>
      <w:r>
        <w:rPr>
          <w:b w:val="0"/>
          <w:i w:val="0"/>
        </w:rPr>
        <w:br/>
      </w:r>
      <w:r>
        <w:rPr>
          <w:b w:val="0"/>
          <w:i w:val="0"/>
        </w:rPr>
        <w:br/>
      </w:r>
      <w:r>
        <w:rPr>
          <w:b w:val="0"/>
          <w:i w:val="0"/>
        </w:rPr>
        <w:t>Ban hành quy định quản lý và sử dụng vật tư dự trữ phòng chống lụt bão</w:t>
      </w:r>
      <w:r>
        <w:rPr>
          <w:b w:val="0"/>
          <w:i w:val="0"/>
        </w:rPr>
        <w:br/>
      </w:r>
      <w:r>
        <w:rPr>
          <w:b w:val="0"/>
          <w:i w:val="0"/>
        </w:rPr>
        <w:br/>
      </w:r>
      <w:r>
        <w:rPr>
          <w:b w:val="0"/>
          <w:i w:val="0"/>
        </w:rPr>
        <w:t>27/02/2002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59/2002/QĐ-BNN</w:t>
      </w:r>
      <w:r>
        <w:rPr>
          <w:b w:val="0"/>
          <w:i w:val="0"/>
        </w:rPr>
        <w:br/>
      </w:r>
      <w:r>
        <w:rPr>
          <w:b w:val="0"/>
          <w:i w:val="0"/>
        </w:rPr>
        <w:t>ngày 03/7/2002</w:t>
      </w:r>
      <w:r>
        <w:rPr>
          <w:b w:val="0"/>
          <w:i w:val="0"/>
        </w:rPr>
        <w:br/>
      </w:r>
      <w:r>
        <w:rPr>
          <w:b w:val="0"/>
          <w:i w:val="0"/>
        </w:rPr>
        <w:br/>
      </w:r>
      <w:r>
        <w:rPr>
          <w:b w:val="0"/>
          <w:i w:val="0"/>
        </w:rPr>
        <w:t>Quy định mức nước thiết kế cho các tuyến đê thuộc hệ thống sông Hồng, sông Thái Bình</w:t>
      </w:r>
      <w:r>
        <w:rPr>
          <w:b w:val="0"/>
          <w:i w:val="0"/>
        </w:rPr>
        <w:br/>
      </w:r>
      <w:r>
        <w:rPr>
          <w:b w:val="0"/>
          <w:i w:val="0"/>
        </w:rPr>
        <w:br/>
      </w:r>
      <w:r>
        <w:rPr>
          <w:b w:val="0"/>
          <w:i w:val="0"/>
        </w:rPr>
        <w:t>03/7/2002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92/2008/QĐ-BNN</w:t>
      </w:r>
      <w:r>
        <w:rPr>
          <w:b w:val="0"/>
          <w:i w:val="0"/>
        </w:rPr>
        <w:br/>
      </w:r>
      <w:r>
        <w:rPr>
          <w:b w:val="0"/>
          <w:i w:val="0"/>
        </w:rPr>
        <w:t>ngày 17/9/2008</w:t>
      </w:r>
      <w:r>
        <w:rPr>
          <w:b w:val="0"/>
          <w:i w:val="0"/>
        </w:rPr>
        <w:br/>
      </w:r>
      <w:r>
        <w:rPr>
          <w:b w:val="0"/>
          <w:i w:val="0"/>
        </w:rPr>
        <w:br/>
      </w:r>
      <w:r>
        <w:rPr>
          <w:b w:val="0"/>
          <w:i w:val="0"/>
        </w:rPr>
        <w:t>Ban hành quy định về quản lý, phát hành và cấp biển xe được phép đi trên đê; xe kiểm tra đê; xe hộ đê, xe làm nhiệm vụ khẩn cấp về phòng, chống lụt bão</w:t>
      </w:r>
      <w:r>
        <w:rPr>
          <w:b w:val="0"/>
          <w:i w:val="0"/>
        </w:rPr>
        <w:br/>
      </w:r>
      <w:r>
        <w:rPr>
          <w:b w:val="0"/>
          <w:i w:val="0"/>
        </w:rPr>
        <w:br/>
      </w:r>
      <w:r>
        <w:rPr>
          <w:b w:val="0"/>
          <w:i w:val="0"/>
        </w:rPr>
        <w:t>16/10/2008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85/2007/CT-BNN ngày 11/10/2007</w:t>
      </w:r>
      <w:r>
        <w:rPr>
          <w:b w:val="0"/>
          <w:i w:val="0"/>
        </w:rPr>
        <w:br/>
      </w:r>
      <w:r>
        <w:rPr>
          <w:b w:val="0"/>
          <w:i w:val="0"/>
        </w:rPr>
        <w:br/>
      </w:r>
      <w:r>
        <w:rPr>
          <w:b w:val="0"/>
          <w:i w:val="0"/>
        </w:rPr>
        <w:t>Đẩy mạnh trồng rừng và trồng cây chắn sóng ven biển</w:t>
      </w:r>
      <w:r>
        <w:rPr>
          <w:b w:val="0"/>
          <w:i w:val="0"/>
        </w:rPr>
        <w:br/>
      </w:r>
      <w:r>
        <w:rPr>
          <w:b w:val="0"/>
          <w:i w:val="0"/>
        </w:rPr>
        <w:br/>
      </w:r>
      <w:r>
        <w:rPr>
          <w:b w:val="0"/>
          <w:i w:val="0"/>
        </w:rPr>
        <w:t>30/10/2007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QUẢN LÝ CHẤT LƯỢNG</w:t>
      </w:r>
      <w:r>
        <w:rPr>
          <w:b/>
          <w:i w:val="0"/>
        </w:rPr>
        <w:t>, CHẾ BIẾN</w:t>
      </w:r>
      <w:r>
        <w:rPr>
          <w:b/>
          <w:i w:val="0"/>
        </w:rPr>
        <w:t xml:space="preserve"> NÔNG LÂM</w:t>
      </w:r>
      <w:r>
        <w:rPr>
          <w:b w:val="0"/>
          <w:i w:val="0"/>
        </w:rPr>
        <w:t xml:space="preserve"> </w:t>
      </w:r>
      <w:r>
        <w:rPr>
          <w:b/>
          <w:i w:val="0"/>
        </w:rPr>
        <w:t>SẢN</w:t>
      </w:r>
      <w:r>
        <w:rPr>
          <w:b w:val="0"/>
          <w:i w:val="0"/>
        </w:rPr>
        <w:t xml:space="preserve"> </w:t>
      </w:r>
      <w:r>
        <w:rPr>
          <w:b/>
          <w:i w:val="0"/>
        </w:rPr>
        <w:t>VÀ THỦY SẢN</w:t>
      </w:r>
      <w:r>
        <w:rPr>
          <w:b w:val="0"/>
          <w:i w:val="0"/>
        </w:rPr>
        <w:br/>
      </w:r>
      <w:r>
        <w:rPr>
          <w:b w:val="0"/>
          <w:i w:val="0"/>
        </w:rPr>
        <w:br/>
      </w:r>
      <w:r>
        <w:rPr>
          <w:b w:val="0"/>
          <w:i w:val="0"/>
        </w:rPr>
        <w:br/>
      </w:r>
      <w:r>
        <w:rPr>
          <w:b w:val="0"/>
          <w:i w:val="0"/>
        </w:rPr>
        <w:br/>
      </w:r>
      <w:r>
        <w:rPr>
          <w:b/>
          <w:i w:val="0"/>
        </w:rPr>
        <w:t>1. Lĩnh vực quản lý chất lượng nông lâm sản và thuỷ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[96]</w:t>
      </w:r>
      <w:r>
        <w:rPr>
          <w:b w:val="0"/>
          <w:i w:val="0"/>
        </w:rPr>
        <w:br/>
      </w:r>
      <w:r>
        <w:rPr>
          <w:b w:val="0"/>
          <w:i w:val="0"/>
        </w:rPr>
        <w:t>ngày 01/7/2016</w:t>
      </w:r>
      <w:r>
        <w:rPr>
          <w:b w:val="0"/>
          <w:i w:val="0"/>
        </w:rPr>
        <w:br/>
      </w:r>
      <w:r>
        <w:rPr>
          <w:b w:val="0"/>
          <w:i w:val="0"/>
        </w:rPr>
        <w:br/>
      </w:r>
      <w:r>
        <w:rPr>
          <w:b w:val="0"/>
          <w:i w:val="0"/>
        </w:rPr>
        <w:t>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[97]</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17/2020/QĐ-TTg</w:t>
      </w:r>
      <w:r>
        <w:rPr>
          <w:b w:val="0"/>
          <w:i w:val="0"/>
        </w:rPr>
        <w:t>[98]</w:t>
      </w:r>
      <w:r>
        <w:rPr>
          <w:b w:val="0"/>
          <w:i w:val="0"/>
        </w:rPr>
        <w:br/>
      </w:r>
      <w:r>
        <w:rPr>
          <w:b w:val="0"/>
          <w:i w:val="0"/>
        </w:rPr>
        <w:t>ngày 29/5/2020</w:t>
      </w:r>
      <w:r>
        <w:rPr>
          <w:b w:val="0"/>
          <w:i w:val="0"/>
        </w:rPr>
        <w:br/>
      </w:r>
      <w:r>
        <w:rPr>
          <w:b w:val="0"/>
          <w:i w:val="0"/>
        </w:rPr>
        <w:br/>
      </w:r>
      <w:r>
        <w:rPr>
          <w:b w:val="0"/>
          <w:i w:val="0"/>
        </w:rPr>
        <w:t>Về việc áp dụng cơ chế quản lý tài chính, thu nhập đặc thù đối với Cục Bảo vệ thực vật, Cục Thú y và Cục Quản lý chất lượng nông lâm sản và thủy sản thuộc Bộ Nông nghiệp và Phát triển nông thôn</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20/2013/TTLT-BYT-BCT-BNNPTNT ngày 01/8/2013</w:t>
      </w:r>
      <w:r>
        <w:rPr>
          <w:b w:val="0"/>
          <w:i w:val="0"/>
        </w:rPr>
        <w:br/>
      </w:r>
      <w:r>
        <w:rPr>
          <w:b w:val="0"/>
          <w:i w:val="0"/>
        </w:rPr>
        <w:br/>
      </w:r>
      <w:r>
        <w:rPr>
          <w:b w:val="0"/>
          <w:i w:val="0"/>
        </w:rPr>
        <w:t>Quy định điều kiện, trình tự thủ tục chỉ định cơ sở kiểm nghiệm thực phẩm phục vụ quản lý nhà nước</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45/2015/TTLT-BNNPTNT-BKHCN</w:t>
      </w:r>
      <w:r>
        <w:rPr>
          <w:b w:val="0"/>
          <w:i w:val="0"/>
        </w:rPr>
        <w:t>[99]</w:t>
      </w:r>
      <w:r>
        <w:rPr>
          <w:b w:val="0"/>
          <w:i w:val="0"/>
        </w:rPr>
        <w:t xml:space="preserve"> ngày 23/11/2015</w:t>
      </w:r>
      <w:r>
        <w:rPr>
          <w:b w:val="0"/>
          <w:i w:val="0"/>
        </w:rPr>
        <w:br/>
      </w:r>
      <w:r>
        <w:rPr>
          <w:b w:val="0"/>
          <w:i w:val="0"/>
        </w:rPr>
        <w:br/>
      </w:r>
      <w:r>
        <w:rPr>
          <w:b w:val="0"/>
          <w:i w:val="0"/>
        </w:rPr>
        <w:t>Hướng dẫn ghi nhãn đối với thực phẩm biến đổi gen bao gói sẵn</w:t>
      </w:r>
      <w:r>
        <w:rPr>
          <w:b w:val="0"/>
          <w:i w:val="0"/>
        </w:rPr>
        <w:br/>
      </w:r>
      <w:r>
        <w:rPr>
          <w:b w:val="0"/>
          <w:i w:val="0"/>
        </w:rPr>
        <w:br/>
      </w:r>
      <w:r>
        <w:rPr>
          <w:b w:val="0"/>
          <w:i w:val="0"/>
        </w:rPr>
        <w:t>08/01/2016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47/2009/TT-BNNPTNT</w:t>
      </w:r>
      <w:r>
        <w:rPr>
          <w:b w:val="0"/>
          <w:i w:val="0"/>
        </w:rPr>
        <w:br/>
      </w:r>
      <w:r>
        <w:rPr>
          <w:b w:val="0"/>
          <w:i w:val="0"/>
        </w:rPr>
        <w:t>ngày 31/07/2009</w:t>
      </w:r>
      <w:r>
        <w:rPr>
          <w:b w:val="0"/>
          <w:i w:val="0"/>
        </w:rPr>
        <w:br/>
      </w:r>
      <w:r>
        <w:rPr>
          <w:b w:val="0"/>
          <w:i w:val="0"/>
        </w:rPr>
        <w:br/>
      </w:r>
      <w:r>
        <w:rPr>
          <w:b w:val="0"/>
          <w:i w:val="0"/>
        </w:rPr>
        <w:t>Ban hành Quy chuẩn kỹ thuật quốc gia về điều kiện an toàn vệ sinh thực phẩm trong sản xuất thủy sản</w:t>
      </w:r>
      <w:r>
        <w:rPr>
          <w:b w:val="0"/>
          <w:i w:val="0"/>
        </w:rPr>
        <w:br/>
      </w:r>
      <w:r>
        <w:rPr>
          <w:b w:val="0"/>
          <w:i w:val="0"/>
        </w:rPr>
        <w:br/>
      </w:r>
      <w:r>
        <w:rPr>
          <w:b w:val="0"/>
          <w:i w:val="0"/>
        </w:rPr>
        <w:br/>
      </w:r>
      <w:r>
        <w:rPr>
          <w:b w:val="0"/>
          <w:i w:val="0"/>
        </w:rPr>
        <w:br/>
      </w:r>
      <w:r>
        <w:rPr>
          <w:b w:val="0"/>
          <w:i w:val="0"/>
        </w:rPr>
        <w:br/>
      </w:r>
      <w:r>
        <w:rPr>
          <w:b w:val="0"/>
          <w:i w:val="0"/>
        </w:rPr>
        <w:br/>
      </w:r>
      <w:r>
        <w:rPr>
          <w:b w:val="0"/>
          <w:i w:val="0"/>
        </w:rPr>
        <w:t>01/02/2010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75/2009/TT-BNNPTNT</w:t>
      </w:r>
      <w:r>
        <w:rPr>
          <w:b w:val="0"/>
          <w:i w:val="0"/>
        </w:rPr>
        <w:br/>
      </w:r>
      <w:r>
        <w:rPr>
          <w:b w:val="0"/>
          <w:i w:val="0"/>
        </w:rPr>
        <w:t>ngày 02/12/2009</w:t>
      </w:r>
      <w:r>
        <w:rPr>
          <w:b w:val="0"/>
          <w:i w:val="0"/>
        </w:rPr>
        <w:br/>
      </w:r>
      <w:r>
        <w:rPr>
          <w:b w:val="0"/>
          <w:i w:val="0"/>
        </w:rPr>
        <w:br/>
      </w:r>
      <w:r>
        <w:rPr>
          <w:b w:val="0"/>
          <w:i w:val="0"/>
        </w:rPr>
        <w:t>Ban hành quy chuẩn kỹ thuật quốc gia về điều kiện an toàn vệ sinh thực phẩm trong sản xuất nông sản</w:t>
      </w:r>
      <w:r>
        <w:rPr>
          <w:b w:val="0"/>
          <w:i w:val="0"/>
        </w:rPr>
        <w:br/>
      </w:r>
      <w:r>
        <w:rPr>
          <w:b w:val="0"/>
          <w:i w:val="0"/>
        </w:rPr>
        <w:br/>
      </w:r>
      <w:r>
        <w:rPr>
          <w:b w:val="0"/>
          <w:i w:val="0"/>
        </w:rPr>
        <w:t>02/6/2010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37/2010/TT-BNNPTNT</w:t>
      </w:r>
      <w:r>
        <w:rPr>
          <w:b w:val="0"/>
          <w:i w:val="0"/>
        </w:rPr>
        <w:br/>
      </w:r>
      <w:r>
        <w:rPr>
          <w:b w:val="0"/>
          <w:i w:val="0"/>
        </w:rPr>
        <w:t>ngày 25/6/2010</w:t>
      </w:r>
      <w:r>
        <w:rPr>
          <w:b w:val="0"/>
          <w:i w:val="0"/>
        </w:rPr>
        <w:br/>
      </w:r>
      <w:r>
        <w:rPr>
          <w:b w:val="0"/>
          <w:i w:val="0"/>
        </w:rPr>
        <w:br/>
      </w:r>
      <w:r>
        <w:rPr>
          <w:b w:val="0"/>
          <w:i w:val="0"/>
        </w:rPr>
        <w:t>Ban hành Quy chuẩn kỹ thuật quốc gia về chỉ tiêu an toàn thực phẩm nông sản</w:t>
      </w:r>
      <w:r>
        <w:rPr>
          <w:b w:val="0"/>
          <w:i w:val="0"/>
        </w:rPr>
        <w:br/>
      </w:r>
      <w:r>
        <w:rPr>
          <w:b w:val="0"/>
          <w:i w:val="0"/>
        </w:rPr>
        <w:br/>
      </w:r>
      <w:r>
        <w:rPr>
          <w:b w:val="0"/>
          <w:i w:val="0"/>
        </w:rPr>
        <w:t>25/12/2010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76/2011/TT-BNNPTNT</w:t>
      </w:r>
      <w:r>
        <w:rPr>
          <w:b w:val="0"/>
          <w:i w:val="0"/>
        </w:rPr>
        <w:br/>
      </w:r>
      <w:r>
        <w:rPr>
          <w:b w:val="0"/>
          <w:i w:val="0"/>
        </w:rPr>
        <w:t>ngày 03/11/2011</w:t>
      </w:r>
      <w:r>
        <w:rPr>
          <w:b w:val="0"/>
          <w:i w:val="0"/>
        </w:rPr>
        <w:br/>
      </w:r>
      <w:r>
        <w:rPr>
          <w:b w:val="0"/>
          <w:i w:val="0"/>
        </w:rPr>
        <w:br/>
      </w:r>
      <w:r>
        <w:rPr>
          <w:b w:val="0"/>
          <w:i w:val="0"/>
        </w:rPr>
        <w:t>Quy định Danh mục các loại thực phẩm được phép chiếu xạ và liều lượng hấp thụ tối đa cho phép đối với thực phẩm thuộc phạm vi quản lý của Bộ Nông nghiệp và Phát triển nông thôn</w:t>
      </w:r>
      <w:r>
        <w:rPr>
          <w:b w:val="0"/>
          <w:i w:val="0"/>
        </w:rPr>
        <w:br/>
      </w:r>
      <w:r>
        <w:rPr>
          <w:b w:val="0"/>
          <w:i w:val="0"/>
        </w:rPr>
        <w:br/>
      </w:r>
      <w:r>
        <w:rPr>
          <w:b w:val="0"/>
          <w:i w:val="0"/>
        </w:rPr>
        <w:t>18/12/2011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02/2012/TT-BNNPTNT</w:t>
      </w:r>
      <w:r>
        <w:rPr>
          <w:b w:val="0"/>
          <w:i w:val="0"/>
        </w:rPr>
        <w:br/>
      </w:r>
      <w:r>
        <w:rPr>
          <w:b w:val="0"/>
          <w:i w:val="0"/>
        </w:rPr>
        <w:t>ngày 09/01/2012</w:t>
      </w:r>
      <w:r>
        <w:rPr>
          <w:b w:val="0"/>
          <w:i w:val="0"/>
        </w:rPr>
        <w:br/>
      </w:r>
      <w:r>
        <w:rPr>
          <w:b w:val="0"/>
          <w:i w:val="0"/>
        </w:rPr>
        <w:br/>
      </w:r>
      <w:r>
        <w:rPr>
          <w:b w:val="0"/>
          <w:i w:val="0"/>
        </w:rPr>
        <w:t>Ban hành Quy chuẩn kỹ thuật quốc gia về điều kiện bảo đảm an toàn thực phẩm đối với cơ sở sản xuất nước mắm, sản phẩm thủy sản dạng mắm và thủy sản khô dùng làm thực phẩm</w:t>
      </w:r>
      <w:r>
        <w:rPr>
          <w:b w:val="0"/>
          <w:i w:val="0"/>
        </w:rPr>
        <w:br/>
      </w:r>
      <w:r>
        <w:rPr>
          <w:b w:val="0"/>
          <w:i w:val="0"/>
        </w:rPr>
        <w:br/>
      </w:r>
      <w:r>
        <w:rPr>
          <w:b w:val="0"/>
          <w:i w:val="0"/>
        </w:rPr>
        <w:t>23/02/2012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02/2013/TT-BNNPTNT</w:t>
      </w:r>
      <w:r>
        <w:rPr>
          <w:b w:val="0"/>
          <w:i w:val="0"/>
        </w:rPr>
        <w:br/>
      </w:r>
      <w:r>
        <w:rPr>
          <w:b w:val="0"/>
          <w:i w:val="0"/>
        </w:rPr>
        <w:t xml:space="preserve"> ngày 05/1/2013</w:t>
      </w:r>
      <w:r>
        <w:rPr>
          <w:b w:val="0"/>
          <w:i w:val="0"/>
        </w:rPr>
        <w:br/>
      </w:r>
      <w:r>
        <w:rPr>
          <w:b w:val="0"/>
          <w:i w:val="0"/>
        </w:rPr>
        <w:br/>
      </w:r>
      <w:r>
        <w:rPr>
          <w:b w:val="0"/>
          <w:i w:val="0"/>
        </w:rPr>
        <w:t>Quy định phân tích nguy cơ và quản lý an toàn thực phẩm theo chuỗi sản xuất kinh doanh nông lâm thủy sản và muối</w:t>
      </w:r>
      <w:r>
        <w:rPr>
          <w:b w:val="0"/>
          <w:i w:val="0"/>
        </w:rPr>
        <w:br/>
      </w:r>
      <w:r>
        <w:rPr>
          <w:b w:val="0"/>
          <w:i w:val="0"/>
        </w:rPr>
        <w:br/>
      </w:r>
      <w:r>
        <w:rPr>
          <w:b w:val="0"/>
          <w:i w:val="0"/>
        </w:rPr>
        <w:t>20/02/2013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07/2013/TT-BNNPTNT</w:t>
      </w:r>
      <w:r>
        <w:rPr>
          <w:b w:val="0"/>
          <w:i w:val="0"/>
        </w:rPr>
        <w:t>[100]</w:t>
      </w:r>
      <w:r>
        <w:rPr>
          <w:b w:val="0"/>
          <w:i w:val="0"/>
        </w:rPr>
        <w:t xml:space="preserve"> ngày 23/01/2013</w:t>
      </w:r>
      <w:r>
        <w:rPr>
          <w:b w:val="0"/>
          <w:i w:val="0"/>
        </w:rPr>
        <w:br/>
      </w:r>
      <w:r>
        <w:rPr>
          <w:b w:val="0"/>
          <w:i w:val="0"/>
        </w:rPr>
        <w:br/>
      </w:r>
      <w:r>
        <w:rPr>
          <w:b w:val="0"/>
          <w:i w:val="0"/>
        </w:rPr>
        <w:t>Ban hành Quy chuẩn kỹ thuật quốc gia đối với rau, quả, chè búp tươi đủ điều kiện bảo đảm an toàn thực phẩm trong quá trình sản xuất, sơ chế</w:t>
      </w:r>
      <w:r>
        <w:rPr>
          <w:b w:val="0"/>
          <w:i w:val="0"/>
        </w:rPr>
        <w:br/>
      </w:r>
      <w:r>
        <w:rPr>
          <w:b w:val="0"/>
          <w:i w:val="0"/>
        </w:rPr>
        <w:br/>
      </w:r>
      <w:r>
        <w:rPr>
          <w:b w:val="0"/>
          <w:i w:val="0"/>
        </w:rPr>
        <w:t>22/7/2013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48/2013/TT-BNNPTNT</w:t>
      </w:r>
      <w:r>
        <w:rPr>
          <w:b w:val="0"/>
          <w:i w:val="0"/>
        </w:rPr>
        <w:br/>
      </w:r>
      <w:r>
        <w:rPr>
          <w:b w:val="0"/>
          <w:i w:val="0"/>
        </w:rPr>
        <w:t xml:space="preserve"> ngày 12/11/2013</w:t>
      </w:r>
      <w:r>
        <w:rPr>
          <w:b w:val="0"/>
          <w:i w:val="0"/>
        </w:rPr>
        <w:br/>
      </w:r>
      <w:r>
        <w:rPr>
          <w:b w:val="0"/>
          <w:i w:val="0"/>
        </w:rPr>
        <w:br/>
      </w:r>
      <w:r>
        <w:rPr>
          <w:b w:val="0"/>
          <w:i w:val="0"/>
        </w:rPr>
        <w:t>Quy định về kiểm tra, chứng nhận an toàn thực phẩm thủy sản xuất khẩu</w:t>
      </w:r>
      <w:r>
        <w:rPr>
          <w:b w:val="0"/>
          <w:i w:val="0"/>
        </w:rPr>
        <w:br/>
      </w:r>
      <w:r>
        <w:rPr>
          <w:b w:val="0"/>
          <w:i w:val="0"/>
        </w:rPr>
        <w:br/>
      </w:r>
      <w:r>
        <w:rPr>
          <w:b w:val="0"/>
          <w:i w:val="0"/>
        </w:rPr>
        <w:t>26/12/2013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31/2015/TT-BNNPTNT</w:t>
      </w:r>
      <w:r>
        <w:rPr>
          <w:b w:val="0"/>
          <w:i w:val="0"/>
        </w:rPr>
        <w:t>[101]</w:t>
      </w:r>
      <w:r>
        <w:rPr>
          <w:b w:val="0"/>
          <w:i w:val="0"/>
        </w:rPr>
        <w:t xml:space="preserve"> ngày 06/10/2015</w:t>
      </w:r>
      <w:r>
        <w:rPr>
          <w:b w:val="0"/>
          <w:i w:val="0"/>
        </w:rPr>
        <w:br/>
      </w:r>
      <w:r>
        <w:rPr>
          <w:b w:val="0"/>
          <w:i w:val="0"/>
        </w:rPr>
        <w:br/>
      </w:r>
      <w:r>
        <w:rPr>
          <w:b w:val="0"/>
          <w:i w:val="0"/>
        </w:rPr>
        <w:t>Quy định về giám sát dư lượng các chất độc hại trong động vật và sản phẩm động vật thủy sản nuôi</w:t>
      </w:r>
      <w:r>
        <w:rPr>
          <w:b w:val="0"/>
          <w:i w:val="0"/>
        </w:rPr>
        <w:br/>
      </w:r>
      <w:r>
        <w:rPr>
          <w:b w:val="0"/>
          <w:i w:val="0"/>
        </w:rPr>
        <w:br/>
      </w:r>
      <w:r>
        <w:rPr>
          <w:b w:val="0"/>
          <w:i w:val="0"/>
        </w:rPr>
        <w:t>19/11/2015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33/2015/TT-BNNPTNT</w:t>
      </w:r>
      <w:r>
        <w:rPr>
          <w:b w:val="0"/>
          <w:i w:val="0"/>
        </w:rPr>
        <w:br/>
      </w:r>
      <w:r>
        <w:rPr>
          <w:b w:val="0"/>
          <w:i w:val="0"/>
        </w:rPr>
        <w:t>ngày 08/10/2015</w:t>
      </w:r>
      <w:r>
        <w:rPr>
          <w:b w:val="0"/>
          <w:i w:val="0"/>
        </w:rPr>
        <w:br/>
      </w:r>
      <w:r>
        <w:rPr>
          <w:b w:val="0"/>
          <w:i w:val="0"/>
        </w:rPr>
        <w:br/>
      </w:r>
      <w:r>
        <w:rPr>
          <w:b w:val="0"/>
          <w:i w:val="0"/>
        </w:rPr>
        <w:t>Quy định về giám sát vệ sinh, an toàn thực phẩm trong thu hoạch nhuyễn thể hai mảnh vỏ</w:t>
      </w:r>
      <w:r>
        <w:rPr>
          <w:b w:val="0"/>
          <w:i w:val="0"/>
        </w:rPr>
        <w:br/>
      </w:r>
      <w:r>
        <w:rPr>
          <w:b w:val="0"/>
          <w:i w:val="0"/>
        </w:rPr>
        <w:br/>
      </w:r>
      <w:r>
        <w:rPr>
          <w:b w:val="0"/>
          <w:i w:val="0"/>
        </w:rPr>
        <w:t>10/12/2015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08/2016/TT-BNNPTNT</w:t>
      </w:r>
      <w:r>
        <w:rPr>
          <w:b w:val="0"/>
          <w:i w:val="0"/>
        </w:rPr>
        <w:br/>
      </w:r>
      <w:r>
        <w:rPr>
          <w:b w:val="0"/>
          <w:i w:val="0"/>
        </w:rPr>
        <w:t>ngày 01/6/2016</w:t>
      </w:r>
      <w:r>
        <w:rPr>
          <w:b w:val="0"/>
          <w:i w:val="0"/>
        </w:rPr>
        <w:br/>
      </w:r>
      <w:r>
        <w:rPr>
          <w:b w:val="0"/>
          <w:i w:val="0"/>
        </w:rPr>
        <w:br/>
      </w:r>
      <w:r>
        <w:rPr>
          <w:b w:val="0"/>
          <w:i w:val="0"/>
        </w:rPr>
        <w:t>Quy định giám sát an toàn thực phẩm nông lâm thủy sản</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03/2017/TT-BNNPTNT</w:t>
      </w:r>
      <w:r>
        <w:rPr>
          <w:b w:val="0"/>
          <w:i w:val="0"/>
        </w:rPr>
        <w:br/>
      </w:r>
      <w:r>
        <w:rPr>
          <w:b w:val="0"/>
          <w:i w:val="0"/>
        </w:rPr>
        <w:t xml:space="preserve"> ngày 13/02/2017</w:t>
      </w:r>
      <w:r>
        <w:rPr>
          <w:b w:val="0"/>
          <w:i w:val="0"/>
        </w:rPr>
        <w:br/>
      </w:r>
      <w:r>
        <w:rPr>
          <w:b w:val="0"/>
          <w:i w:val="0"/>
        </w:rPr>
        <w:br/>
      </w:r>
      <w:r>
        <w:rPr>
          <w:b w:val="0"/>
          <w:i w:val="0"/>
        </w:rPr>
        <w:t>Ban hành quy chuẩn kỹ thuật quốc gia về yêu cầu bảo đảm an toàn thực phẩm trong sản xuất kinh doanh thủy sản</w:t>
      </w:r>
      <w:r>
        <w:rPr>
          <w:b w:val="0"/>
          <w:i w:val="0"/>
        </w:rPr>
        <w:br/>
      </w:r>
      <w:r>
        <w:rPr>
          <w:b w:val="0"/>
          <w:i w:val="0"/>
        </w:rPr>
        <w:br/>
      </w:r>
      <w:r>
        <w:rPr>
          <w:b w:val="0"/>
          <w:i w:val="0"/>
        </w:rPr>
        <w:t>13/8/2017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07/2017/TT-BNNPTNT</w:t>
      </w:r>
      <w:r>
        <w:rPr>
          <w:b w:val="0"/>
          <w:i w:val="0"/>
        </w:rPr>
        <w:br/>
      </w:r>
      <w:r>
        <w:rPr>
          <w:b w:val="0"/>
          <w:i w:val="0"/>
        </w:rPr>
        <w:t>ngày 22/3/2017</w:t>
      </w:r>
      <w:r>
        <w:rPr>
          <w:b w:val="0"/>
          <w:i w:val="0"/>
        </w:rPr>
        <w:br/>
      </w:r>
      <w:r>
        <w:rPr>
          <w:b w:val="0"/>
          <w:i w:val="0"/>
        </w:rPr>
        <w:br/>
      </w:r>
      <w:r>
        <w:rPr>
          <w:b w:val="0"/>
          <w:i w:val="0"/>
        </w:rPr>
        <w:t>Ban hành Quy chuẩn kỹ thuật quốc gia “Sản phẩm thủy sản - Cá tra phi lê đông lạnh”</w:t>
      </w:r>
      <w:r>
        <w:rPr>
          <w:b w:val="0"/>
          <w:i w:val="0"/>
        </w:rPr>
        <w:br/>
      </w:r>
      <w:r>
        <w:rPr>
          <w:b w:val="0"/>
          <w:i w:val="0"/>
        </w:rPr>
        <w:br/>
      </w:r>
      <w:r>
        <w:rPr>
          <w:b w:val="0"/>
          <w:i w:val="0"/>
        </w:rPr>
        <w:t>05/5/2017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w:t>
      </w:r>
      <w:r>
        <w:rPr>
          <w:b w:val="0"/>
          <w:i w:val="0"/>
        </w:rPr>
        <w:t>[102]</w:t>
      </w:r>
      <w:r>
        <w:rPr>
          <w:b w:val="0"/>
          <w:i w:val="0"/>
        </w:rPr>
        <w:t xml:space="preserve"> ngày 29/5/2017</w:t>
      </w:r>
      <w:r>
        <w:rPr>
          <w:b w:val="0"/>
          <w:i w:val="0"/>
        </w:rPr>
        <w:br/>
      </w:r>
      <w:r>
        <w:rPr>
          <w:b w:val="0"/>
          <w:i w:val="0"/>
        </w:rPr>
        <w:br/>
      </w:r>
      <w:r>
        <w:rPr>
          <w:b w:val="0"/>
          <w:i w:val="0"/>
        </w:rPr>
        <w:t>Sửa đổi, bổ sung một số điều của các văn bản quy phạm pháp luật có liên quan đến chức năng, nhiệm vụ của các đơn vị thuộc Bộ NN&amp;PTNT</w:t>
      </w:r>
      <w:r>
        <w:rPr>
          <w:b w:val="0"/>
          <w:i w:val="0"/>
        </w:rPr>
        <w:br/>
      </w:r>
      <w:r>
        <w:rPr>
          <w:b w:val="0"/>
          <w:i w:val="0"/>
        </w:rPr>
        <w:br/>
      </w:r>
      <w:r>
        <w:rPr>
          <w:b w:val="0"/>
          <w:i w:val="0"/>
        </w:rPr>
        <w:t>18/7/2017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07/2018/TT-BNNPTNT</w:t>
      </w:r>
      <w:r>
        <w:rPr>
          <w:b w:val="0"/>
          <w:i w:val="0"/>
        </w:rPr>
        <w:br/>
      </w:r>
      <w:r>
        <w:rPr>
          <w:b w:val="0"/>
          <w:i w:val="0"/>
        </w:rPr>
        <w:t>ngày 10/7/2018</w:t>
      </w:r>
      <w:r>
        <w:rPr>
          <w:b w:val="0"/>
          <w:i w:val="0"/>
        </w:rPr>
        <w:br/>
      </w:r>
      <w:r>
        <w:rPr>
          <w:b w:val="0"/>
          <w:i w:val="0"/>
        </w:rPr>
        <w:br/>
      </w:r>
      <w:r>
        <w:rPr>
          <w:b w:val="0"/>
          <w:i w:val="0"/>
        </w:rPr>
        <w:t>Quy định về kiểm tra tạp chất trong tôm và sản phẩm tôm</w:t>
      </w:r>
      <w:r>
        <w:rPr>
          <w:b w:val="0"/>
          <w:i w:val="0"/>
        </w:rPr>
        <w:br/>
      </w:r>
      <w:r>
        <w:rPr>
          <w:b w:val="0"/>
          <w:i w:val="0"/>
        </w:rPr>
        <w:br/>
      </w:r>
      <w:r>
        <w:rPr>
          <w:b w:val="0"/>
          <w:i w:val="0"/>
        </w:rPr>
        <w:t>24/8/2018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11/2018/TT-BNNPTNT</w:t>
      </w:r>
      <w:r>
        <w:rPr>
          <w:b w:val="0"/>
          <w:i w:val="0"/>
        </w:rPr>
        <w:br/>
      </w:r>
      <w:r>
        <w:rPr>
          <w:b w:val="0"/>
          <w:i w:val="0"/>
        </w:rPr>
        <w:t>ngày 01/10/2018</w:t>
      </w:r>
      <w:r>
        <w:rPr>
          <w:b w:val="0"/>
          <w:i w:val="0"/>
        </w:rPr>
        <w:br/>
      </w:r>
      <w:r>
        <w:rPr>
          <w:b w:val="0"/>
          <w:i w:val="0"/>
        </w:rPr>
        <w:br/>
      </w:r>
      <w:r>
        <w:rPr>
          <w:b w:val="0"/>
          <w:i w:val="0"/>
        </w:rPr>
        <w:t>Ban hành “Quy chuẩn kỹ thuật quốc gia về chợ đầu mối, chợ đấu giá nông lâm thủy sản - Yêu cầu đảm bảo an toàn thực phẩm”</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17/2018/TT-BNNPTNT</w:t>
      </w:r>
      <w:r>
        <w:rPr>
          <w:b w:val="0"/>
          <w:i w:val="0"/>
        </w:rPr>
        <w:br/>
      </w:r>
      <w:r>
        <w:rPr>
          <w:b w:val="0"/>
          <w:i w:val="0"/>
        </w:rPr>
        <w:t>ngày 31/10/2018</w:t>
      </w:r>
      <w:r>
        <w:rPr>
          <w:b w:val="0"/>
          <w:i w:val="0"/>
        </w:rPr>
        <w:br/>
      </w:r>
      <w:r>
        <w:rPr>
          <w:b w:val="0"/>
          <w:i w:val="0"/>
        </w:rPr>
        <w:br/>
      </w:r>
      <w:r>
        <w:rPr>
          <w:b w:val="0"/>
          <w:i w:val="0"/>
        </w:rPr>
        <w:t>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38/2018/TT-BNNPTNT</w:t>
      </w:r>
      <w:r>
        <w:rPr>
          <w:b w:val="0"/>
          <w:i w:val="0"/>
        </w:rPr>
        <w:br/>
      </w:r>
      <w:r>
        <w:rPr>
          <w:b w:val="0"/>
          <w:i w:val="0"/>
        </w:rPr>
        <w:t>ngày 25/12/2018</w:t>
      </w:r>
      <w:r>
        <w:rPr>
          <w:b w:val="0"/>
          <w:i w:val="0"/>
        </w:rPr>
        <w:br/>
      </w:r>
      <w:r>
        <w:rPr>
          <w:b w:val="0"/>
          <w:i w:val="0"/>
        </w:rPr>
        <w:br/>
      </w:r>
      <w:r>
        <w:rPr>
          <w:b w:val="0"/>
          <w:i w:val="0"/>
        </w:rPr>
        <w:t>Quy định việc thẩm định, chứng nhận cơ sở sản xuất, kinh doanh thực phẩm nông, lâm, thủy sản đủ điều kiện an toàn thực phẩm thuộc phạm vi quản lý của Bộ Nông nghiệp và Phát triển nông thôn</w:t>
      </w:r>
      <w:r>
        <w:rPr>
          <w:b w:val="0"/>
          <w:i w:val="0"/>
        </w:rPr>
        <w:br/>
      </w:r>
      <w:r>
        <w:rPr>
          <w:b w:val="0"/>
          <w:i w:val="0"/>
        </w:rPr>
        <w:br/>
      </w:r>
      <w:r>
        <w:rPr>
          <w:b w:val="0"/>
          <w:i w:val="0"/>
        </w:rPr>
        <w:t>07/02/2019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28/2019/TT-BNNPTNT</w:t>
      </w:r>
      <w:r>
        <w:rPr>
          <w:b w:val="0"/>
          <w:i w:val="0"/>
        </w:rPr>
        <w:t>[103]</w:t>
      </w:r>
      <w:r>
        <w:rPr>
          <w:b w:val="0"/>
          <w:i w:val="0"/>
        </w:rPr>
        <w:t xml:space="preserve"> ngày 31/12/2019</w:t>
      </w:r>
      <w:r>
        <w:rPr>
          <w:b w:val="0"/>
          <w:i w:val="0"/>
        </w:rPr>
        <w:br/>
      </w:r>
      <w:r>
        <w:rPr>
          <w:b w:val="0"/>
          <w:i w:val="0"/>
        </w:rPr>
        <w:br/>
      </w:r>
      <w:r>
        <w:rPr>
          <w:b w:val="0"/>
          <w:i w:val="0"/>
        </w:rPr>
        <w:t>Quy định về yêu cầu kỹ thuật kiểm nghiệm hóa chất, kháng sinh cấm trong thực phẩm thủy sản</w:t>
      </w:r>
      <w:r>
        <w:rPr>
          <w:b w:val="0"/>
          <w:i w:val="0"/>
        </w:rPr>
        <w:br/>
      </w:r>
      <w:r>
        <w:rPr>
          <w:b w:val="0"/>
          <w:i w:val="0"/>
        </w:rPr>
        <w:br/>
      </w:r>
      <w:r>
        <w:rPr>
          <w:b w:val="0"/>
          <w:i w:val="0"/>
        </w:rPr>
        <w:t>13/02/2019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[104]</w:t>
      </w:r>
      <w:r>
        <w:rPr>
          <w:b w:val="0"/>
          <w:i w:val="0"/>
        </w:rPr>
        <w:t xml:space="preserve"> ngày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17/2021/TT-BNNPTNT ngày 20/12/2021</w:t>
      </w:r>
      <w:r>
        <w:rPr>
          <w:b w:val="0"/>
          <w:i w:val="0"/>
        </w:rPr>
        <w:br/>
      </w:r>
      <w:r>
        <w:rPr>
          <w:b w:val="0"/>
          <w:i w:val="0"/>
        </w:rPr>
        <w:br/>
      </w:r>
      <w:r>
        <w:rPr>
          <w:b w:val="0"/>
          <w:i w:val="0"/>
        </w:rPr>
        <w:t>Quy định về truy xuất nguồn gốc, thu hồi và xử lý thực phẩm không bảo đảm an toàn thuộc phạm vi quản lý của Bộ Nông nghiệp và Phát triển nông thôn</w:t>
      </w:r>
      <w:r>
        <w:rPr>
          <w:b w:val="0"/>
          <w:i w:val="0"/>
        </w:rPr>
        <w:br/>
      </w:r>
      <w:r>
        <w:rPr>
          <w:b w:val="0"/>
          <w:i w:val="0"/>
        </w:rPr>
        <w:br/>
      </w:r>
      <w:r>
        <w:rPr>
          <w:b w:val="0"/>
          <w:i w:val="0"/>
        </w:rPr>
        <w:t>02/02/2022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32/2022/TT-BNNPTNT</w:t>
      </w:r>
      <w:r>
        <w:rPr>
          <w:b w:val="0"/>
          <w:i w:val="0"/>
        </w:rPr>
        <w:br/>
      </w:r>
      <w:r>
        <w:rPr>
          <w:b w:val="0"/>
          <w:i w:val="0"/>
        </w:rPr>
        <w:t>ngày 30/12/2022</w:t>
      </w:r>
      <w:r>
        <w:rPr>
          <w:b w:val="0"/>
          <w:i w:val="0"/>
        </w:rPr>
        <w:br/>
      </w:r>
      <w:r>
        <w:rPr>
          <w:b w:val="0"/>
          <w:i w:val="0"/>
        </w:rPr>
        <w:br/>
      </w:r>
      <w:r>
        <w:rPr>
          <w:b w:val="0"/>
          <w:i w:val="0"/>
        </w:rPr>
        <w:t>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i w:val="0"/>
        </w:rPr>
        <w:t xml:space="preserve">. </w:t>
      </w:r>
      <w:r>
        <w:rPr>
          <w:b/>
          <w:i w:val="0"/>
        </w:rPr>
        <w:t>Lĩnh vực Chế biến và phát triển thị trường nông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109/2018/NĐ-CP</w:t>
      </w:r>
      <w:r>
        <w:rPr>
          <w:b w:val="0"/>
          <w:i w:val="0"/>
        </w:rPr>
        <w:t>[105]</w:t>
      </w:r>
      <w:r>
        <w:rPr>
          <w:b w:val="0"/>
          <w:i w:val="0"/>
        </w:rPr>
        <w:br/>
      </w:r>
      <w:r>
        <w:rPr>
          <w:b w:val="0"/>
          <w:i w:val="0"/>
        </w:rPr>
        <w:t>ngày 29/08/2018</w:t>
      </w:r>
      <w:r>
        <w:rPr>
          <w:b w:val="0"/>
          <w:i w:val="0"/>
        </w:rPr>
        <w:br/>
      </w:r>
      <w:r>
        <w:rPr>
          <w:b w:val="0"/>
          <w:i w:val="0"/>
        </w:rPr>
        <w:br/>
      </w:r>
      <w:r>
        <w:rPr>
          <w:b w:val="0"/>
          <w:i w:val="0"/>
        </w:rPr>
        <w:t>Nông nghiệp hữu cơ</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29/2012/TT-BNNPTNT</w:t>
      </w:r>
      <w:r>
        <w:rPr>
          <w:b w:val="0"/>
          <w:i w:val="0"/>
        </w:rPr>
        <w:br/>
      </w:r>
      <w:r>
        <w:rPr>
          <w:b w:val="0"/>
          <w:i w:val="0"/>
        </w:rPr>
        <w:t>ngày 03/7/2012</w:t>
      </w:r>
      <w:r>
        <w:rPr>
          <w:b w:val="0"/>
          <w:i w:val="0"/>
        </w:rPr>
        <w:br/>
      </w:r>
      <w:r>
        <w:rPr>
          <w:b w:val="0"/>
          <w:i w:val="0"/>
        </w:rPr>
        <w:br/>
      </w:r>
      <w:r>
        <w:rPr>
          <w:b w:val="0"/>
          <w:i w:val="0"/>
        </w:rPr>
        <w:t>Ban hành Quy chuẩn kỹ thuật quốc gia về chất lượng mía nguyên liệu</w:t>
      </w:r>
      <w:r>
        <w:rPr>
          <w:b w:val="0"/>
          <w:i w:val="0"/>
        </w:rPr>
        <w:br/>
      </w:r>
      <w:r>
        <w:rPr>
          <w:b w:val="0"/>
          <w:i w:val="0"/>
        </w:rPr>
        <w:br/>
      </w:r>
      <w:r>
        <w:rPr>
          <w:b w:val="0"/>
          <w:i w:val="0"/>
        </w:rPr>
        <w:t>03/01/2013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12/2013/TT-BNNPTNT</w:t>
      </w:r>
      <w:r>
        <w:rPr>
          <w:b w:val="0"/>
          <w:i w:val="0"/>
        </w:rPr>
        <w:br/>
      </w:r>
      <w:r>
        <w:rPr>
          <w:b w:val="0"/>
          <w:i w:val="0"/>
        </w:rPr>
        <w:t>ngày 06/02/2013</w:t>
      </w:r>
      <w:r>
        <w:rPr>
          <w:b w:val="0"/>
          <w:i w:val="0"/>
        </w:rPr>
        <w:br/>
      </w:r>
      <w:r>
        <w:rPr>
          <w:b w:val="0"/>
          <w:i w:val="0"/>
        </w:rPr>
        <w:br/>
      </w:r>
      <w:r>
        <w:rPr>
          <w:b w:val="0"/>
          <w:i w:val="0"/>
        </w:rPr>
        <w:t>Ban hành Quy chuẩn kỹ thuật quốc gia về kho chứa thóc và cơ sở xay, sát thóc, gạo</w:t>
      </w:r>
      <w:r>
        <w:rPr>
          <w:b w:val="0"/>
          <w:i w:val="0"/>
        </w:rPr>
        <w:br/>
      </w:r>
      <w:r>
        <w:rPr>
          <w:b w:val="0"/>
          <w:i w:val="0"/>
        </w:rPr>
        <w:br/>
      </w:r>
      <w:r>
        <w:rPr>
          <w:b w:val="0"/>
          <w:i w:val="0"/>
        </w:rPr>
        <w:t>06/8/2013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43/2018/TT-BNNPTNT</w:t>
      </w:r>
      <w:r>
        <w:rPr>
          <w:b w:val="0"/>
          <w:i w:val="0"/>
        </w:rPr>
        <w:br/>
      </w:r>
      <w:r>
        <w:rPr>
          <w:b w:val="0"/>
          <w:i w:val="0"/>
        </w:rPr>
        <w:t>ngày 28/12/2018</w:t>
      </w:r>
      <w:r>
        <w:rPr>
          <w:b w:val="0"/>
          <w:i w:val="0"/>
        </w:rPr>
        <w:br/>
      </w:r>
      <w:r>
        <w:rPr>
          <w:b w:val="0"/>
          <w:i w:val="0"/>
        </w:rPr>
        <w:br/>
      </w:r>
      <w:r>
        <w:rPr>
          <w:b w:val="0"/>
          <w:i w:val="0"/>
        </w:rPr>
        <w:t>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16/2019/TT-BNNPTNT</w:t>
      </w:r>
      <w:r>
        <w:rPr>
          <w:b w:val="0"/>
          <w:i w:val="0"/>
        </w:rPr>
        <w:t>[106]</w:t>
      </w:r>
      <w:r>
        <w:rPr>
          <w:b w:val="0"/>
          <w:i w:val="0"/>
        </w:rPr>
        <w:t xml:space="preserve"> ngày 01/11/2019</w:t>
      </w:r>
      <w:r>
        <w:rPr>
          <w:b w:val="0"/>
          <w:i w:val="0"/>
        </w:rPr>
        <w:br/>
      </w:r>
      <w:r>
        <w:rPr>
          <w:b w:val="0"/>
          <w:i w:val="0"/>
        </w:rPr>
        <w:br/>
      </w:r>
      <w:r>
        <w:rPr>
          <w:b w:val="0"/>
          <w:i w:val="0"/>
        </w:rPr>
        <w:t>Quy định chi tiết một số điều của Nghị định số 109/2018/NĐ-CP ngày 29 tháng 8 năm 2018 của Chính phủ về nông nghiệp hữu cơ</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11/2022/TT-BNNPTNT</w:t>
      </w:r>
      <w:r>
        <w:rPr>
          <w:b w:val="0"/>
          <w:i w:val="0"/>
        </w:rPr>
        <w:t>[107]</w:t>
      </w:r>
      <w:r>
        <w:rPr>
          <w:b w:val="0"/>
          <w:i w:val="0"/>
        </w:rPr>
        <w:t xml:space="preserve"> ngày 20/9/2022</w:t>
      </w:r>
      <w:r>
        <w:rPr>
          <w:b w:val="0"/>
          <w:i w:val="0"/>
        </w:rPr>
        <w:br/>
      </w:r>
      <w:r>
        <w:rPr>
          <w:b w:val="0"/>
          <w:i w:val="0"/>
        </w:rPr>
        <w:br/>
      </w:r>
      <w:r>
        <w:rPr>
          <w:b w:val="0"/>
          <w:i w:val="0"/>
        </w:rPr>
        <w:t>Sửa đổi, bổ sung một số quy định về thủ tục hành chính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t xml:space="preserve"> </w:t>
      </w:r>
      <w:r>
        <w:rPr>
          <w:b/>
          <w:i w:val="0"/>
        </w:rPr>
        <w:t>LĨNH VỰC KINH TẾ HỢP TÁC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03/2000/NQ-CP</w:t>
      </w:r>
      <w:r>
        <w:rPr>
          <w:b w:val="0"/>
          <w:i w:val="0"/>
        </w:rPr>
        <w:br/>
      </w:r>
      <w:r>
        <w:rPr>
          <w:b w:val="0"/>
          <w:i w:val="0"/>
        </w:rPr>
        <w:t>ngày 02/02/2000</w:t>
      </w:r>
      <w:r>
        <w:rPr>
          <w:b w:val="0"/>
          <w:i w:val="0"/>
        </w:rPr>
        <w:br/>
      </w:r>
      <w:r>
        <w:rPr>
          <w:b w:val="0"/>
          <w:i w:val="0"/>
        </w:rPr>
        <w:br/>
      </w:r>
      <w:r>
        <w:rPr>
          <w:b w:val="0"/>
          <w:i w:val="0"/>
        </w:rPr>
        <w:t>Nghị quyết của Chính phủ về kinh tế trang trại</w:t>
      </w:r>
      <w:r>
        <w:rPr>
          <w:b w:val="0"/>
          <w:i w:val="0"/>
        </w:rPr>
        <w:br/>
      </w:r>
      <w:r>
        <w:rPr>
          <w:b w:val="0"/>
          <w:i w:val="0"/>
        </w:rPr>
        <w:br/>
      </w:r>
      <w:r>
        <w:rPr>
          <w:b w:val="0"/>
          <w:i w:val="0"/>
        </w:rPr>
        <w:t>02/02/2000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40/2017/NĐ-CP</w:t>
      </w:r>
      <w:r>
        <w:rPr>
          <w:b w:val="0"/>
          <w:i w:val="0"/>
        </w:rPr>
        <w:br/>
      </w:r>
      <w:r>
        <w:rPr>
          <w:b w:val="0"/>
          <w:i w:val="0"/>
        </w:rPr>
        <w:t>ngày 05/4/2017</w:t>
      </w:r>
      <w:r>
        <w:rPr>
          <w:b w:val="0"/>
          <w:i w:val="0"/>
        </w:rPr>
        <w:br/>
      </w:r>
      <w:r>
        <w:rPr>
          <w:b w:val="0"/>
          <w:i w:val="0"/>
        </w:rPr>
        <w:br/>
      </w:r>
      <w:r>
        <w:rPr>
          <w:b w:val="0"/>
          <w:i w:val="0"/>
        </w:rPr>
        <w:t>Quản lý, sản xuất kinh doanh muối</w:t>
      </w:r>
      <w:r>
        <w:rPr>
          <w:b w:val="0"/>
          <w:i w:val="0"/>
        </w:rPr>
        <w:br/>
      </w:r>
      <w:r>
        <w:rPr>
          <w:b w:val="0"/>
          <w:i w:val="0"/>
        </w:rPr>
        <w:br/>
      </w:r>
      <w:r>
        <w:rPr>
          <w:b w:val="0"/>
          <w:i w:val="0"/>
        </w:rPr>
        <w:t>20/5/2017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52/2018/NĐ-CP</w:t>
      </w:r>
      <w:r>
        <w:rPr>
          <w:b w:val="0"/>
          <w:i w:val="0"/>
        </w:rPr>
        <w:br/>
      </w:r>
      <w:r>
        <w:rPr>
          <w:b w:val="0"/>
          <w:i w:val="0"/>
        </w:rPr>
        <w:t>ngày 12/4/2018</w:t>
      </w:r>
      <w:r>
        <w:rPr>
          <w:b w:val="0"/>
          <w:i w:val="0"/>
        </w:rPr>
        <w:br/>
      </w:r>
      <w:r>
        <w:rPr>
          <w:b w:val="0"/>
          <w:i w:val="0"/>
        </w:rPr>
        <w:br/>
      </w:r>
      <w:r>
        <w:rPr>
          <w:b w:val="0"/>
          <w:i w:val="0"/>
        </w:rPr>
        <w:t>Về Phát triển ngành nghề nông thôn</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98/2018/NĐ-CP</w:t>
      </w:r>
      <w:r>
        <w:rPr>
          <w:b w:val="0"/>
          <w:i w:val="0"/>
        </w:rPr>
        <w:br/>
      </w:r>
      <w:r>
        <w:rPr>
          <w:b w:val="0"/>
          <w:i w:val="0"/>
        </w:rPr>
        <w:t>ngày 05/7/2018</w:t>
      </w:r>
      <w:r>
        <w:rPr>
          <w:b w:val="0"/>
          <w:i w:val="0"/>
        </w:rPr>
        <w:br/>
      </w:r>
      <w:r>
        <w:rPr>
          <w:b w:val="0"/>
          <w:i w:val="0"/>
        </w:rPr>
        <w:br/>
      </w:r>
      <w:r>
        <w:rPr>
          <w:b w:val="0"/>
          <w:i w:val="0"/>
        </w:rPr>
        <w:t>Chính phủ về chính sách khuyến khích phát triển hợp tác, liên kết trong sản xuất và tiêu thụ sản phẩm nông nghiệp</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11/2011/QĐ-TTg</w:t>
      </w:r>
      <w:r>
        <w:rPr>
          <w:b w:val="0"/>
          <w:i w:val="0"/>
        </w:rPr>
        <w:br/>
      </w:r>
      <w:r>
        <w:rPr>
          <w:b w:val="0"/>
          <w:i w:val="0"/>
        </w:rPr>
        <w:t>ngày 18/02/2011</w:t>
      </w:r>
      <w:r>
        <w:rPr>
          <w:b w:val="0"/>
          <w:i w:val="0"/>
        </w:rPr>
        <w:br/>
      </w:r>
      <w:r>
        <w:rPr>
          <w:b w:val="0"/>
          <w:i w:val="0"/>
        </w:rPr>
        <w:br/>
      </w:r>
      <w:r>
        <w:rPr>
          <w:b w:val="0"/>
          <w:i w:val="0"/>
        </w:rPr>
        <w:t>Chính sách phát triển ngành mây tre</w:t>
      </w:r>
      <w:r>
        <w:rPr>
          <w:b w:val="0"/>
          <w:i w:val="0"/>
        </w:rPr>
        <w:br/>
      </w:r>
      <w:r>
        <w:rPr>
          <w:b w:val="0"/>
          <w:i w:val="0"/>
        </w:rPr>
        <w:br/>
      </w:r>
      <w:r>
        <w:rPr>
          <w:b w:val="0"/>
          <w:i w:val="0"/>
        </w:rPr>
        <w:t>05/4/2011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42/2012/QĐ-TTg</w:t>
      </w:r>
      <w:r>
        <w:rPr>
          <w:b w:val="0"/>
          <w:i w:val="0"/>
        </w:rPr>
        <w:br/>
      </w:r>
      <w:r>
        <w:rPr>
          <w:b w:val="0"/>
          <w:i w:val="0"/>
        </w:rPr>
        <w:t>ngày 08/10/2012</w:t>
      </w:r>
      <w:r>
        <w:rPr>
          <w:b w:val="0"/>
          <w:i w:val="0"/>
        </w:rPr>
        <w:br/>
      </w:r>
      <w:r>
        <w:rPr>
          <w:b w:val="0"/>
          <w:i w:val="0"/>
        </w:rPr>
        <w:br/>
      </w:r>
      <w:r>
        <w:rPr>
          <w:b w:val="0"/>
          <w:i w:val="0"/>
        </w:rPr>
        <w:t>Về hỗ trợ tổ chức, đơn vị sử dụng lao động là người dân tộc thiểu số cư trú tại khu vực miền núi, vùng đặc biệt khó khăn</w:t>
      </w:r>
      <w:r>
        <w:rPr>
          <w:b w:val="0"/>
          <w:i w:val="0"/>
        </w:rPr>
        <w:br/>
      </w:r>
      <w:r>
        <w:rPr>
          <w:b w:val="0"/>
          <w:i w:val="0"/>
        </w:rPr>
        <w:br/>
      </w:r>
      <w:r>
        <w:rPr>
          <w:b w:val="0"/>
          <w:i w:val="0"/>
        </w:rPr>
        <w:t>01/12/2012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68/2013/QĐ-TTg</w:t>
      </w:r>
      <w:r>
        <w:rPr>
          <w:b w:val="0"/>
          <w:i w:val="0"/>
        </w:rPr>
        <w:br/>
      </w:r>
      <w:r>
        <w:rPr>
          <w:b w:val="0"/>
          <w:i w:val="0"/>
        </w:rPr>
        <w:t>ngày 14/11/2013</w:t>
      </w:r>
      <w:r>
        <w:rPr>
          <w:b w:val="0"/>
          <w:i w:val="0"/>
        </w:rPr>
        <w:br/>
      </w:r>
      <w:r>
        <w:rPr>
          <w:b w:val="0"/>
          <w:i w:val="0"/>
        </w:rPr>
        <w:br/>
      </w:r>
      <w:r>
        <w:rPr>
          <w:b w:val="0"/>
          <w:i w:val="0"/>
        </w:rPr>
        <w:t>Về chính sách hỗ trợ nhằm giảm tổn thất trong nông nghiệp</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64/2014/QĐ-TTg</w:t>
      </w:r>
      <w:r>
        <w:rPr>
          <w:b w:val="0"/>
          <w:i w:val="0"/>
        </w:rPr>
        <w:br/>
      </w:r>
      <w:r>
        <w:rPr>
          <w:b w:val="0"/>
          <w:i w:val="0"/>
        </w:rPr>
        <w:t>ngày 18/11/2014</w:t>
      </w:r>
      <w:r>
        <w:rPr>
          <w:b w:val="0"/>
          <w:i w:val="0"/>
        </w:rPr>
        <w:br/>
      </w:r>
      <w:r>
        <w:rPr>
          <w:b w:val="0"/>
          <w:i w:val="0"/>
        </w:rPr>
        <w:br/>
      </w:r>
      <w:r>
        <w:rPr>
          <w:b w:val="0"/>
          <w:i w:val="0"/>
        </w:rPr>
        <w:t>Chính sách đặc thù về di dân, tái định cư các dự án thủy lợi, thủy điện</w:t>
      </w:r>
      <w:r>
        <w:rPr>
          <w:b w:val="0"/>
          <w:i w:val="0"/>
        </w:rPr>
        <w:br/>
      </w:r>
      <w:r>
        <w:rPr>
          <w:b w:val="0"/>
          <w:i w:val="0"/>
        </w:rPr>
        <w:br/>
      </w:r>
      <w:r>
        <w:rPr>
          <w:b w:val="0"/>
          <w:i w:val="0"/>
        </w:rPr>
        <w:t>15/01/2015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 của Thủ tướng Chính phủ</w:t>
      </w:r>
      <w:r>
        <w:rPr>
          <w:b w:val="0"/>
          <w:i w:val="0"/>
        </w:rPr>
        <w:br/>
      </w:r>
      <w:r>
        <w:rPr>
          <w:b w:val="0"/>
          <w:i w:val="0"/>
        </w:rPr>
        <w:br/>
      </w:r>
      <w:r>
        <w:rPr>
          <w:b w:val="0"/>
          <w:i w:val="0"/>
        </w:rPr>
        <w:t>64/2015/QĐ-TTg</w:t>
      </w:r>
      <w:r>
        <w:rPr>
          <w:b w:val="0"/>
          <w:i w:val="0"/>
        </w:rPr>
        <w:br/>
      </w:r>
      <w:r>
        <w:rPr>
          <w:b w:val="0"/>
          <w:i w:val="0"/>
        </w:rPr>
        <w:t>ngày 17/12/2015</w:t>
      </w:r>
      <w:r>
        <w:rPr>
          <w:b w:val="0"/>
          <w:i w:val="0"/>
        </w:rPr>
        <w:br/>
      </w:r>
      <w:r>
        <w:rPr>
          <w:b w:val="0"/>
          <w:i w:val="0"/>
        </w:rPr>
        <w:br/>
      </w:r>
      <w:r>
        <w:rPr>
          <w:b w:val="0"/>
          <w:i w:val="0"/>
        </w:rPr>
        <w:t xml:space="preserve">Sửa đổi, bổ sung Quyết định 42/2012/QĐ-TTg ngày 08/10/2012 </w:t>
      </w:r>
      <w:r>
        <w:rPr>
          <w:b w:val="0"/>
          <w:i w:val="0"/>
        </w:rPr>
        <w:t>của Thủ tướng Chính phủ về việc hỗ trợ tổ chức, đơn vị sử dụng lao động là người dân tộc thiểu số cư trú tại khu vực miền núi, vùng đặc biệt khó khăn</w:t>
      </w:r>
      <w:r>
        <w:rPr>
          <w:b w:val="0"/>
          <w:i w:val="0"/>
        </w:rPr>
        <w:br/>
      </w:r>
      <w:r>
        <w:rPr>
          <w:b w:val="0"/>
          <w:i w:val="0"/>
        </w:rPr>
        <w:br/>
      </w:r>
      <w:r>
        <w:rPr>
          <w:b w:val="0"/>
          <w:i w:val="0"/>
        </w:rPr>
        <w:t>10/02/2016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06/2019/QĐ-TTg</w:t>
      </w:r>
      <w:r>
        <w:rPr>
          <w:b w:val="0"/>
          <w:i w:val="0"/>
        </w:rPr>
        <w:br/>
      </w:r>
      <w:r>
        <w:rPr>
          <w:b w:val="0"/>
          <w:i w:val="0"/>
        </w:rPr>
        <w:t>ngày 01/02/2019</w:t>
      </w:r>
      <w:r>
        <w:rPr>
          <w:b w:val="0"/>
          <w:i w:val="0"/>
        </w:rPr>
        <w:br/>
      </w:r>
      <w:r>
        <w:rPr>
          <w:b w:val="0"/>
          <w:i w:val="0"/>
        </w:rPr>
        <w:br/>
      </w:r>
      <w:r>
        <w:rPr>
          <w:b w:val="0"/>
          <w:i w:val="0"/>
        </w:rPr>
        <w:t xml:space="preserve">Sửa đổi, bổ sung một số điều của </w:t>
      </w:r>
      <w:r>
        <w:rPr>
          <w:b w:val="0"/>
          <w:i w:val="0"/>
        </w:rPr>
        <w:t>Quyết định số 64/2014/QĐ-TTg</w:t>
      </w:r>
      <w:r>
        <w:rPr>
          <w:b w:val="0"/>
          <w:i w:val="0"/>
        </w:rPr>
        <w:t xml:space="preserve"> ngày 18 tháng 11 năm 2014 của Thủ tướng Chính phủ về việc ban hành chính sách đặc thù về di dân, tái định cư các dự án thủy lợi, thủy điện</w:t>
      </w:r>
      <w:r>
        <w:rPr>
          <w:b w:val="0"/>
          <w:i w:val="0"/>
        </w:rPr>
        <w:br/>
      </w:r>
      <w:r>
        <w:rPr>
          <w:b w:val="0"/>
          <w:i w:val="0"/>
        </w:rPr>
        <w:br/>
      </w:r>
      <w:r>
        <w:rPr>
          <w:b w:val="0"/>
          <w:i w:val="0"/>
        </w:rPr>
        <w:t>20/3/2019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41/2002/TTLT-BNN-BLĐTBXH-BVHTT ngày 30/5/2002</w:t>
      </w:r>
      <w:r>
        <w:rPr>
          <w:b w:val="0"/>
          <w:i w:val="0"/>
        </w:rPr>
        <w:br/>
      </w:r>
      <w:r>
        <w:rPr>
          <w:b w:val="0"/>
          <w:i w:val="0"/>
        </w:rPr>
        <w:br/>
      </w:r>
      <w:r>
        <w:rPr>
          <w:b w:val="0"/>
          <w:i w:val="0"/>
        </w:rPr>
        <w:t xml:space="preserve"> Hướng dẫn tiêu chuẩn, thủ tục xét công nhận danh hiệu và một số chính sách đối với Nghệ nhân</w:t>
      </w:r>
      <w:r>
        <w:rPr>
          <w:b w:val="0"/>
          <w:i w:val="0"/>
        </w:rPr>
        <w:br/>
      </w:r>
      <w:r>
        <w:rPr>
          <w:b w:val="0"/>
          <w:i w:val="0"/>
        </w:rPr>
        <w:br/>
      </w:r>
      <w:r>
        <w:rPr>
          <w:b w:val="0"/>
          <w:i w:val="0"/>
        </w:rPr>
        <w:t>Có hiệu lực sau 15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13/2014/TTLT-BNNPTNT-KHĐT-BTC ngày 28/4/2014</w:t>
      </w:r>
      <w:r>
        <w:rPr>
          <w:b w:val="0"/>
          <w:i w:val="0"/>
        </w:rPr>
        <w:br/>
      </w:r>
      <w:r>
        <w:rPr>
          <w:b w:val="0"/>
          <w:i w:val="0"/>
        </w:rPr>
        <w:br/>
      </w:r>
      <w:r>
        <w:rPr>
          <w:b w:val="0"/>
          <w:i w:val="0"/>
        </w:rPr>
        <w:t>Hướng dẫn một số nội dung thực hiện Quyết định số 11/2011/QĐ-TTg ngày 18/2/2011 của Thủ tướng Chính phủ về chính sách khuyến khích phát triển ngành mây tre</w:t>
      </w:r>
      <w:r>
        <w:rPr>
          <w:b w:val="0"/>
          <w:i w:val="0"/>
        </w:rPr>
        <w:br/>
      </w:r>
      <w:r>
        <w:rPr>
          <w:b w:val="0"/>
          <w:i w:val="0"/>
        </w:rPr>
        <w:br/>
      </w:r>
      <w:r>
        <w:rPr>
          <w:b w:val="0"/>
          <w:i w:val="0"/>
        </w:rPr>
        <w:t>16/6/2014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11/2006/TT-BNN</w:t>
      </w:r>
      <w:r>
        <w:rPr>
          <w:b w:val="0"/>
          <w:i w:val="0"/>
        </w:rPr>
        <w:br/>
      </w:r>
      <w:r>
        <w:rPr>
          <w:b w:val="0"/>
          <w:i w:val="0"/>
        </w:rPr>
        <w:t>ngày 14/02/2006</w:t>
      </w:r>
      <w:r>
        <w:rPr>
          <w:b w:val="0"/>
          <w:i w:val="0"/>
        </w:rPr>
        <w:br/>
      </w:r>
      <w:r>
        <w:rPr>
          <w:b w:val="0"/>
          <w:i w:val="0"/>
        </w:rPr>
        <w:br/>
      </w:r>
      <w:r>
        <w:rPr>
          <w:b w:val="0"/>
          <w:i w:val="0"/>
        </w:rPr>
        <w:t>Hướng dẫn thực hiện chính sách hỗ trợ di dân, ổn định dân cư các xã biên giới Việt - Trung theo Quyết định số 60/2005/QĐ-TTg ngày 24/3/2005 của Thủ tướng Chính phủ</w:t>
      </w:r>
      <w:r>
        <w:rPr>
          <w:b w:val="0"/>
          <w:i w:val="0"/>
        </w:rPr>
        <w:br/>
      </w:r>
      <w:r>
        <w:rPr>
          <w:b w:val="0"/>
          <w:i w:val="0"/>
        </w:rPr>
        <w:br/>
      </w:r>
      <w:r>
        <w:rPr>
          <w:b w:val="0"/>
          <w:i w:val="0"/>
        </w:rPr>
        <w:t>16/3/2006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22/2011/TT-BNNPTNT</w:t>
      </w:r>
      <w:r>
        <w:rPr>
          <w:b w:val="0"/>
          <w:i w:val="0"/>
        </w:rPr>
        <w:br/>
      </w:r>
      <w:r>
        <w:rPr>
          <w:b w:val="0"/>
          <w:i w:val="0"/>
        </w:rPr>
        <w:t>ngày 06/4/2011</w:t>
      </w:r>
      <w:r>
        <w:rPr>
          <w:b w:val="0"/>
          <w:i w:val="0"/>
        </w:rPr>
        <w:br/>
      </w:r>
      <w:r>
        <w:rPr>
          <w:b w:val="0"/>
          <w:i w:val="0"/>
        </w:rPr>
        <w:br/>
      </w:r>
      <w:r>
        <w:rPr>
          <w:b w:val="0"/>
          <w:i w:val="0"/>
        </w:rPr>
        <w:t>Sửa đổi, bổ sung một số quy định về thủ tục hành chính trong lĩnh vực kinh tế hợp tác và phát triển nông thôn, thi đua khen thưởng, quản lý đề tài khoa học theo Nghị quyết số 57/NQ-CP ngày 15/12/2010</w:t>
      </w:r>
      <w:r>
        <w:rPr>
          <w:b w:val="0"/>
          <w:i w:val="0"/>
        </w:rPr>
        <w:br/>
      </w:r>
      <w:r>
        <w:rPr>
          <w:b w:val="0"/>
          <w:i w:val="0"/>
        </w:rPr>
        <w:br/>
      </w:r>
      <w:r>
        <w:rPr>
          <w:b w:val="0"/>
          <w:i w:val="0"/>
        </w:rPr>
        <w:t>21/5/2011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08/2014/TT-BNNPTNT</w:t>
      </w:r>
      <w:r>
        <w:rPr>
          <w:b w:val="0"/>
          <w:i w:val="0"/>
        </w:rPr>
        <w:br/>
      </w:r>
      <w:r>
        <w:rPr>
          <w:b w:val="0"/>
          <w:i w:val="0"/>
        </w:rPr>
        <w:t>ngày 20/3/2014</w:t>
      </w:r>
      <w:r>
        <w:rPr>
          <w:b w:val="0"/>
          <w:i w:val="0"/>
        </w:rPr>
        <w:br/>
      </w:r>
      <w:r>
        <w:rPr>
          <w:b w:val="0"/>
          <w:i w:val="0"/>
        </w:rPr>
        <w:br/>
      </w:r>
      <w:r>
        <w:rPr>
          <w:b w:val="0"/>
          <w:i w:val="0"/>
        </w:rPr>
        <w:t>Hướng dẫn thực hiện một số điều của Quyết định số 68/2013/QĐ-TTg ngày 14/11/2013 của Thủ tướng Chính phủ nhằm giảm tổn thất trong nông nghiệp</w:t>
      </w:r>
      <w:r>
        <w:rPr>
          <w:b w:val="0"/>
          <w:i w:val="0"/>
        </w:rPr>
        <w:br/>
      </w:r>
      <w:r>
        <w:rPr>
          <w:b w:val="0"/>
          <w:i w:val="0"/>
        </w:rPr>
        <w:br/>
      </w:r>
      <w:r>
        <w:rPr>
          <w:b w:val="0"/>
          <w:i w:val="0"/>
        </w:rPr>
        <w:t>12/5/2014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41/2015/TT-BNNPTNT  ngày 27/10/2015</w:t>
      </w:r>
      <w:r>
        <w:rPr>
          <w:b w:val="0"/>
          <w:i w:val="0"/>
        </w:rPr>
        <w:br/>
      </w:r>
      <w:r>
        <w:rPr>
          <w:b w:val="0"/>
          <w:i w:val="0"/>
        </w:rPr>
        <w:br/>
      </w:r>
      <w:r>
        <w:rPr>
          <w:b w:val="0"/>
          <w:i w:val="0"/>
        </w:rPr>
        <w:t>Ban hành quy chuẩn kỹ thuật quốc gia về an toàn đối với bơm phun thuốc trừ sâu đeo vai QCVN 01-182: 2015/BNNPTNT</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02/2016/TT-BNNPTNT</w:t>
      </w:r>
      <w:r>
        <w:rPr>
          <w:b w:val="0"/>
          <w:i w:val="0"/>
        </w:rPr>
        <w:br/>
      </w:r>
      <w:r>
        <w:rPr>
          <w:b w:val="0"/>
          <w:i w:val="0"/>
        </w:rPr>
        <w:t>ngày 22/02/2016</w:t>
      </w:r>
      <w:r>
        <w:rPr>
          <w:b w:val="0"/>
          <w:i w:val="0"/>
        </w:rPr>
        <w:br/>
      </w:r>
      <w:r>
        <w:rPr>
          <w:b w:val="0"/>
          <w:i w:val="0"/>
        </w:rPr>
        <w:br/>
      </w:r>
      <w:r>
        <w:rPr>
          <w:b w:val="0"/>
          <w:i w:val="0"/>
        </w:rPr>
        <w:t>Sửa đổi, bổ sung Danh mục chủng loại máy, thiết bị được hưởng chính sách hỗ trợ nhằm giảm tổn thất trong nông nghiệp ban hành kèm theo Thông tư số 08/2014/TT-BNNPTNT ngày 20/3/2014 của Bộ Nông nghiệp và Phát triển nông thôn</w:t>
      </w:r>
      <w:r>
        <w:rPr>
          <w:b w:val="0"/>
          <w:i w:val="0"/>
        </w:rPr>
        <w:br/>
      </w:r>
      <w:r>
        <w:rPr>
          <w:b w:val="0"/>
          <w:i w:val="0"/>
        </w:rPr>
        <w:br/>
      </w:r>
      <w:r>
        <w:rPr>
          <w:b w:val="0"/>
          <w:i w:val="0"/>
        </w:rPr>
        <w:t>22/4/2016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w:t>
      </w:r>
      <w:r>
        <w:rPr>
          <w:b/>
          <w:i w:val="0"/>
        </w:rPr>
        <w:t>/</w:t>
      </w:r>
      <w:r>
        <w:rPr>
          <w:b w:val="0"/>
          <w:i w:val="0"/>
        </w:rPr>
        <w:t>2017/TT-BNNPTNT ngày 17/4/2017</w:t>
      </w:r>
      <w:r>
        <w:rPr>
          <w:b w:val="0"/>
          <w:i w:val="0"/>
        </w:rPr>
        <w:br/>
      </w:r>
      <w:r>
        <w:rPr>
          <w:b w:val="0"/>
          <w:i w:val="0"/>
        </w:rPr>
        <w:br/>
      </w:r>
      <w:r>
        <w:rPr>
          <w:b w:val="0"/>
          <w:i w:val="0"/>
        </w:rPr>
        <w:t>Hướng dẫn phân loại và đánh giá hợp tác xã hoạt động trong lĩnh vực nông nghiệp</w:t>
      </w:r>
      <w:r>
        <w:rPr>
          <w:b w:val="0"/>
          <w:i w:val="0"/>
        </w:rPr>
        <w:br/>
      </w:r>
      <w:r>
        <w:rPr>
          <w:b w:val="0"/>
          <w:i w:val="0"/>
        </w:rPr>
        <w:br/>
      </w:r>
      <w:r>
        <w:rPr>
          <w:b w:val="0"/>
          <w:i w:val="0"/>
        </w:rPr>
        <w:t>31/5/2017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39/2018/TT-BNNPTNT ngày 27/12/2018</w:t>
      </w:r>
      <w:r>
        <w:rPr>
          <w:b w:val="0"/>
          <w:i w:val="0"/>
        </w:rPr>
        <w:br/>
      </w:r>
      <w:r>
        <w:rPr>
          <w:b w:val="0"/>
          <w:i w:val="0"/>
        </w:rPr>
        <w:br/>
      </w:r>
      <w:r>
        <w:rPr>
          <w:b w:val="0"/>
          <w:i w:val="0"/>
        </w:rPr>
        <w:t>Hướng dẫn kiểm tra chất lượng, an toàn thực phẩm muối nhập khẩu</w:t>
      </w:r>
      <w:r>
        <w:rPr>
          <w:b w:val="0"/>
          <w:i w:val="0"/>
        </w:rPr>
        <w:br/>
      </w:r>
      <w:r>
        <w:rPr>
          <w:b w:val="0"/>
          <w:i w:val="0"/>
        </w:rPr>
        <w:br/>
      </w:r>
      <w:r>
        <w:rPr>
          <w:b w:val="0"/>
          <w:i w:val="0"/>
        </w:rPr>
        <w:t>09/02/2019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06/2019/TT-BNNPTNT ngày 19/7/2019</w:t>
      </w:r>
      <w:r>
        <w:rPr>
          <w:b w:val="0"/>
          <w:i w:val="0"/>
        </w:rPr>
        <w:br/>
      </w:r>
      <w:r>
        <w:rPr>
          <w:b w:val="0"/>
          <w:i w:val="0"/>
        </w:rPr>
        <w:br/>
      </w:r>
      <w:r>
        <w:rPr>
          <w:b w:val="0"/>
          <w:i w:val="0"/>
        </w:rPr>
        <w:t>Quy định về hoạt động đặc thù, chế độ báo cáo của hợp tác xã nông nghiệp và trách nhiệm quản lý nhà nước các cấp đối với hợp tác xã nông nghiệp</w:t>
      </w:r>
      <w:r>
        <w:rPr>
          <w:b w:val="0"/>
          <w:i w:val="0"/>
        </w:rPr>
        <w:br/>
      </w:r>
      <w:r>
        <w:rPr>
          <w:b w:val="0"/>
          <w:i w:val="0"/>
        </w:rPr>
        <w:br/>
      </w:r>
      <w:r>
        <w:rPr>
          <w:b w:val="0"/>
          <w:i w:val="0"/>
        </w:rPr>
        <w:t>03/9/2019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02/2020/TT-BNNPTNT ngày 28/02/2020</w:t>
      </w:r>
      <w:r>
        <w:rPr>
          <w:b w:val="0"/>
          <w:i w:val="0"/>
        </w:rPr>
        <w:br/>
      </w:r>
      <w:r>
        <w:rPr>
          <w:b w:val="0"/>
          <w:i w:val="0"/>
        </w:rPr>
        <w:br/>
      </w:r>
      <w:r>
        <w:rPr>
          <w:b w:val="0"/>
          <w:i w:val="0"/>
        </w:rPr>
        <w:t>Quy định tiêu chí kinh tế trang trại</w:t>
      </w:r>
      <w:r>
        <w:rPr>
          <w:b w:val="0"/>
          <w:i w:val="0"/>
        </w:rPr>
        <w:br/>
      </w:r>
      <w:r>
        <w:rPr>
          <w:b w:val="0"/>
          <w:i w:val="0"/>
        </w:rPr>
        <w:br/>
      </w:r>
      <w:r>
        <w:rPr>
          <w:b w:val="0"/>
          <w:i w:val="0"/>
        </w:rPr>
        <w:t>14/4/2020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09/2020/TT-BNNPTNT</w:t>
      </w:r>
      <w:r>
        <w:rPr>
          <w:b w:val="0"/>
          <w:i w:val="0"/>
        </w:rPr>
        <w:br/>
      </w:r>
      <w:r>
        <w:rPr>
          <w:b w:val="0"/>
          <w:i w:val="0"/>
        </w:rPr>
        <w:t>ngày 24/7/2020</w:t>
      </w:r>
      <w:r>
        <w:rPr>
          <w:b w:val="0"/>
          <w:i w:val="0"/>
        </w:rPr>
        <w:br/>
      </w:r>
      <w:r>
        <w:rPr>
          <w:b w:val="0"/>
          <w:i w:val="0"/>
        </w:rPr>
        <w:br/>
      </w:r>
      <w:r>
        <w:rPr>
          <w:b w:val="0"/>
          <w:i w:val="0"/>
        </w:rPr>
        <w:t>Hướng dẫn xác nhận thiên tai, dịch bệnh trong thực hiện chính sách hỗ trợ bảo hiểm nông nghiệp</w:t>
      </w:r>
      <w:r>
        <w:rPr>
          <w:b w:val="0"/>
          <w:i w:val="0"/>
        </w:rPr>
        <w:br/>
      </w:r>
      <w:r>
        <w:rPr>
          <w:b w:val="0"/>
          <w:i w:val="0"/>
        </w:rPr>
        <w:br/>
      </w:r>
      <w:r>
        <w:rPr>
          <w:b w:val="0"/>
          <w:i w:val="0"/>
        </w:rPr>
        <w:t>28/9/2020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[108]</w:t>
      </w:r>
      <w:r>
        <w:rPr>
          <w:b w:val="0"/>
          <w:i w:val="0"/>
        </w:rPr>
        <w:t xml:space="preserve"> ngày 20/9/2021</w:t>
      </w:r>
      <w:r>
        <w:rPr>
          <w:b w:val="0"/>
          <w:i w:val="0"/>
        </w:rPr>
        <w:br/>
      </w:r>
      <w:r>
        <w:rPr>
          <w:b w:val="0"/>
          <w:i w:val="0"/>
        </w:rPr>
        <w:br/>
      </w:r>
      <w:r>
        <w:rPr>
          <w:b w:val="0"/>
          <w:i w:val="0"/>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[109]</w:t>
      </w:r>
      <w:r>
        <w:rPr>
          <w:b w:val="0"/>
          <w:i w:val="0"/>
        </w:rPr>
        <w:t xml:space="preserve"> ngày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04/2022/TT-BNNPTNT</w:t>
      </w:r>
      <w:r>
        <w:rPr>
          <w:b w:val="0"/>
          <w:i w:val="0"/>
        </w:rPr>
        <w:br/>
      </w:r>
      <w:r>
        <w:rPr>
          <w:b w:val="0"/>
          <w:i w:val="0"/>
        </w:rPr>
        <w:t>ngày 11/7/2022</w:t>
      </w:r>
      <w:r>
        <w:rPr>
          <w:b w:val="0"/>
          <w:i w:val="0"/>
        </w:rPr>
        <w:br/>
      </w:r>
      <w:r>
        <w:rPr>
          <w:b w:val="0"/>
          <w:i w:val="0"/>
        </w:rPr>
        <w:br/>
      </w:r>
      <w:r>
        <w:rPr>
          <w:b w:val="0"/>
          <w:i w:val="0"/>
        </w:rPr>
        <w:t>Hướng dẫn thực hiện hỗ trợ phát triển sản xuất trong lĩnh vực nông nghiệp thuộc Chương trình mục tiêu quốc gia giảm nghèo bền vững giai đoạn 2021 - 2025</w:t>
      </w:r>
      <w:r>
        <w:rPr>
          <w:b w:val="0"/>
          <w:i w:val="0"/>
        </w:rPr>
        <w:br/>
      </w:r>
      <w:r>
        <w:rPr>
          <w:b w:val="0"/>
          <w:i w:val="0"/>
        </w:rPr>
        <w:br/>
      </w:r>
      <w:r>
        <w:rPr>
          <w:b w:val="0"/>
          <w:i w:val="0"/>
        </w:rPr>
        <w:t>11/7/2022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24/2023/TT-BNNPTNT ngày 21/12/2023</w:t>
      </w:r>
      <w:r>
        <w:rPr>
          <w:b w:val="0"/>
          <w:i w:val="0"/>
        </w:rPr>
        <w:br/>
      </w:r>
      <w:r>
        <w:rPr>
          <w:b w:val="0"/>
          <w:i w:val="0"/>
        </w:rPr>
        <w:br/>
      </w:r>
      <w:r>
        <w:rPr>
          <w:b w:val="0"/>
          <w:i w:val="0"/>
        </w:rPr>
        <w:t>Thông tư hướng dẫn một số nội dung thực hiện Quyết định số 590/QĐ-TTg ngày 18/5/2022 của Thủ tướng Chính phủ phê duyệt Chương trình Bố trí dân cư các vùng: Thiên tai, đặc biệt khó khăn, biên giới, hải đảo, di cư tự do, khu rừng đặc dụng giai đoạn 2021-2025, định hướng đến năm 2030</w:t>
      </w:r>
      <w:r>
        <w:rPr>
          <w:b w:val="0"/>
          <w:i w:val="0"/>
        </w:rPr>
        <w:br/>
      </w:r>
      <w:r>
        <w:rPr>
          <w:b w:val="0"/>
          <w:i w:val="0"/>
        </w:rPr>
        <w:br/>
      </w:r>
      <w:r>
        <w:rPr>
          <w:b w:val="0"/>
          <w:i w:val="0"/>
        </w:rPr>
        <w:t>05/02/2023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NÔNG THÔN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07/2022/QĐ-TTg</w:t>
      </w:r>
      <w:r>
        <w:rPr>
          <w:b w:val="0"/>
          <w:i w:val="0"/>
        </w:rPr>
        <w:br/>
      </w:r>
      <w:r>
        <w:rPr>
          <w:b w:val="0"/>
          <w:i w:val="0"/>
        </w:rPr>
        <w:t>ngày 25/3/2022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MTQG xây dựng nông thôn mới giai đoạn 2021 - 2025</w:t>
      </w:r>
      <w:r>
        <w:rPr>
          <w:b w:val="0"/>
          <w:i w:val="0"/>
        </w:rPr>
        <w:br/>
      </w:r>
      <w:r>
        <w:rPr>
          <w:b w:val="0"/>
          <w:i w:val="0"/>
        </w:rPr>
        <w:br/>
      </w:r>
      <w:r>
        <w:rPr>
          <w:b w:val="0"/>
          <w:i w:val="0"/>
        </w:rPr>
        <w:t>10/5/2022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18/2022/QĐ-TTg</w:t>
      </w:r>
      <w:r>
        <w:rPr>
          <w:b w:val="0"/>
          <w:i w:val="0"/>
        </w:rPr>
        <w:br/>
      </w:r>
      <w:r>
        <w:rPr>
          <w:b w:val="0"/>
          <w:i w:val="0"/>
        </w:rPr>
        <w:t>ngày 02/8/2022</w:t>
      </w:r>
      <w:r>
        <w:rPr>
          <w:b w:val="0"/>
          <w:i w:val="0"/>
        </w:rPr>
        <w:br/>
      </w:r>
      <w:r>
        <w:rPr>
          <w:b w:val="0"/>
          <w:i w:val="0"/>
        </w:rPr>
        <w:br/>
      </w:r>
      <w:r>
        <w:rPr>
          <w:b w:val="0"/>
          <w:i w:val="0"/>
        </w:rPr>
        <w:t>Ban hành Quyết định quy định điều kiện, trình tự, thủ tục, hồ sơ xét, công nhận, công bố và thu hồi quyết định công nhận địa phương đạt chuẩn nông thôn mới, đạt chuẩn nông thôn mới nâng cao, đạt chuẩn nông thôn mới kiểu mẫu và hoàn thành nhiệm vụ xây dựng nông thôn mới giai đoạn 2021 - 2025</w:t>
      </w:r>
      <w:r>
        <w:rPr>
          <w:b w:val="0"/>
          <w:i w:val="0"/>
        </w:rPr>
        <w:br/>
      </w:r>
      <w:r>
        <w:rPr>
          <w:b w:val="0"/>
          <w:i w:val="0"/>
        </w:rPr>
        <w:br/>
      </w:r>
      <w:r>
        <w:rPr>
          <w:b w:val="0"/>
          <w:i w:val="0"/>
        </w:rPr>
        <w:t>02/8/2022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05/2022/TT-BNNPTNT</w:t>
      </w:r>
      <w:r>
        <w:rPr>
          <w:b w:val="0"/>
          <w:i w:val="0"/>
        </w:rPr>
        <w:br/>
      </w:r>
      <w:r>
        <w:rPr>
          <w:b w:val="0"/>
          <w:i w:val="0"/>
        </w:rPr>
        <w:t>ngày 25/7/2022</w:t>
      </w:r>
      <w:r>
        <w:rPr>
          <w:b w:val="0"/>
          <w:i w:val="0"/>
        </w:rPr>
        <w:br/>
      </w:r>
      <w:r>
        <w:rPr>
          <w:b w:val="0"/>
          <w:i w:val="0"/>
        </w:rPr>
        <w:br/>
      </w:r>
      <w:r>
        <w:rPr>
          <w:b w:val="0"/>
          <w:i w:val="0"/>
        </w:rPr>
        <w:t>Hướng dẫn một số nội dung thực hiện Chương trình mục tiêu quốc gia xây dựng nông thôn mới giai đoạn 2021-2025 thuộc phạm vi quản lý nhà nước của Bộ Nông nghiệp và Phát triển nông thôn</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 </w:t>
      </w:r>
      <w:r>
        <w:rPr>
          <w:b/>
          <w:i w:val="0"/>
        </w:rPr>
        <w:t>LĨNH VỰC KHOA HỌC CÔNG NGHỆ VÀ MÔI TRƯỜNG - KHUYẾN NÔNG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83/2018/NĐ-CP</w:t>
      </w:r>
      <w:r>
        <w:rPr>
          <w:b w:val="0"/>
          <w:i w:val="0"/>
        </w:rPr>
        <w:br/>
      </w:r>
      <w:r>
        <w:rPr>
          <w:b w:val="0"/>
          <w:i w:val="0"/>
        </w:rPr>
        <w:t>ngày 24/5/2018</w:t>
      </w:r>
      <w:r>
        <w:rPr>
          <w:b w:val="0"/>
          <w:i w:val="0"/>
        </w:rPr>
        <w:br/>
      </w:r>
      <w:r>
        <w:rPr>
          <w:b w:val="0"/>
          <w:i w:val="0"/>
        </w:rPr>
        <w:br/>
      </w:r>
      <w:r>
        <w:rPr>
          <w:b w:val="0"/>
          <w:i w:val="0"/>
        </w:rPr>
        <w:t>Về khuyến nôn</w:t>
      </w:r>
      <w:r>
        <w:rPr>
          <w:b w:val="0"/>
          <w:i w:val="0"/>
        </w:rPr>
        <w:t>g</w:t>
      </w:r>
      <w:r>
        <w:rPr>
          <w:b w:val="0"/>
          <w:i w:val="0"/>
        </w:rPr>
        <w:br/>
      </w:r>
      <w:r>
        <w:rPr>
          <w:b w:val="0"/>
          <w:i w:val="0"/>
        </w:rPr>
        <w:br/>
      </w:r>
      <w:r>
        <w:rPr>
          <w:b w:val="0"/>
          <w:i w:val="0"/>
        </w:rPr>
        <w:t>10/7/2018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11/2006/QĐ-TTg</w:t>
      </w:r>
      <w:r>
        <w:rPr>
          <w:b w:val="0"/>
          <w:i w:val="0"/>
        </w:rPr>
        <w:br/>
      </w:r>
      <w:r>
        <w:rPr>
          <w:b w:val="0"/>
          <w:i w:val="0"/>
        </w:rPr>
        <w:t>ngày 12/01/2006</w:t>
      </w:r>
      <w:r>
        <w:rPr>
          <w:b w:val="0"/>
          <w:i w:val="0"/>
        </w:rPr>
        <w:br/>
      </w:r>
      <w:r>
        <w:rPr>
          <w:b w:val="0"/>
          <w:i w:val="0"/>
        </w:rPr>
        <w:br/>
      </w:r>
      <w:r>
        <w:rPr>
          <w:b w:val="0"/>
          <w:i w:val="0"/>
        </w:rPr>
        <w:t>Phê duyệt "Chương trình trọng điểm phát triển và ứng dụng công nghệ sinh học trong lĩnh vực nông nghiệp và phát triển nông thôn đến năm 2020</w:t>
      </w:r>
      <w:r>
        <w:rPr>
          <w:b w:val="0"/>
          <w:i w:val="0"/>
        </w:rPr>
        <w:br/>
      </w:r>
      <w:r>
        <w:rPr>
          <w:b w:val="0"/>
          <w:i w:val="0"/>
        </w:rPr>
        <w:br/>
      </w:r>
      <w:r>
        <w:rPr>
          <w:b w:val="0"/>
          <w:i w:val="0"/>
        </w:rPr>
        <w:t>Có hiệu lực 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97/2007/QĐ-TTg</w:t>
      </w:r>
      <w:r>
        <w:rPr>
          <w:b w:val="0"/>
          <w:i w:val="0"/>
        </w:rPr>
        <w:br/>
      </w:r>
      <w:r>
        <w:rPr>
          <w:b w:val="0"/>
          <w:i w:val="0"/>
        </w:rPr>
        <w:t>ngày 29/6/2007</w:t>
      </w:r>
      <w:r>
        <w:rPr>
          <w:b w:val="0"/>
          <w:i w:val="0"/>
        </w:rPr>
        <w:br/>
      </w:r>
      <w:r>
        <w:rPr>
          <w:b w:val="0"/>
          <w:i w:val="0"/>
        </w:rPr>
        <w:br/>
      </w:r>
      <w:r>
        <w:rPr>
          <w:b w:val="0"/>
          <w:i w:val="0"/>
        </w:rPr>
        <w:t>Phê duyệt "Đề án phát triển và ứng dụng công nghệ sinh học trong lĩnh vực thuỷ sản đến năm 2020”</w:t>
      </w:r>
      <w:r>
        <w:rPr>
          <w:b w:val="0"/>
          <w:i w:val="0"/>
        </w:rPr>
        <w:br/>
      </w:r>
      <w:r>
        <w:rPr>
          <w:b w:val="0"/>
          <w:i w:val="0"/>
        </w:rPr>
        <w:br/>
      </w:r>
      <w:r>
        <w:rPr>
          <w:b w:val="0"/>
          <w:i w:val="0"/>
        </w:rPr>
        <w:t>Có hiệu lực 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162/2008/QĐ-TTg</w:t>
      </w:r>
      <w:r>
        <w:rPr>
          <w:b w:val="0"/>
          <w:i w:val="0"/>
        </w:rPr>
        <w:br/>
      </w:r>
      <w:r>
        <w:rPr>
          <w:b w:val="0"/>
          <w:i w:val="0"/>
        </w:rPr>
        <w:t>ngày 04/12/2008</w:t>
      </w:r>
      <w:r>
        <w:rPr>
          <w:b w:val="0"/>
          <w:i w:val="0"/>
        </w:rPr>
        <w:br/>
      </w:r>
      <w:r>
        <w:rPr>
          <w:b w:val="0"/>
          <w:i w:val="0"/>
        </w:rPr>
        <w:br/>
      </w:r>
      <w:r>
        <w:rPr>
          <w:b w:val="0"/>
          <w:i w:val="0"/>
        </w:rPr>
        <w:t>Về chính sách khuyến nông, khuyến ngư ở địa bàn khó khă</w:t>
      </w:r>
      <w:r>
        <w:rPr>
          <w:b w:val="0"/>
          <w:i w:val="0"/>
        </w:rPr>
        <w:t>n</w:t>
      </w:r>
      <w:r>
        <w:rPr>
          <w:b w:val="0"/>
          <w:i w:val="0"/>
        </w:rPr>
        <w:br/>
      </w:r>
      <w:r>
        <w:rPr>
          <w:b w:val="0"/>
          <w:i w:val="0"/>
        </w:rPr>
        <w:br/>
      </w:r>
      <w:r>
        <w:rPr>
          <w:b w:val="0"/>
          <w:i w:val="0"/>
        </w:rPr>
        <w:t>01/01/2009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19/2018/QĐ-TTg</w:t>
      </w:r>
      <w:r>
        <w:rPr>
          <w:b w:val="0"/>
          <w:i w:val="0"/>
        </w:rPr>
        <w:br/>
      </w:r>
      <w:r>
        <w:rPr>
          <w:b w:val="0"/>
          <w:i w:val="0"/>
        </w:rPr>
        <w:t>ngày 19/4/2018</w:t>
      </w:r>
      <w:r>
        <w:rPr>
          <w:b w:val="0"/>
          <w:i w:val="0"/>
        </w:rPr>
        <w:br/>
      </w:r>
      <w:r>
        <w:rPr>
          <w:b w:val="0"/>
          <w:i w:val="0"/>
        </w:rPr>
        <w:br/>
      </w:r>
      <w:r>
        <w:rPr>
          <w:b w:val="0"/>
          <w:i w:val="0"/>
        </w:rPr>
        <w:t>Quy định quy định tiêu chí, thẩm quyền, trình tự, thủ tục công nhận doanh nghiệp nông nghiệp ứng dụng công nghệ cao</w:t>
      </w:r>
      <w:r>
        <w:rPr>
          <w:b w:val="0"/>
          <w:i w:val="0"/>
        </w:rPr>
        <w:br/>
      </w:r>
      <w:r>
        <w:rPr>
          <w:b w:val="0"/>
          <w:i w:val="0"/>
        </w:rPr>
        <w:br/>
      </w:r>
      <w:r>
        <w:rPr>
          <w:b w:val="0"/>
          <w:i w:val="0"/>
        </w:rPr>
        <w:t>05/6/2018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34/2019/QĐ-TTg</w:t>
      </w:r>
      <w:r>
        <w:rPr>
          <w:b w:val="0"/>
          <w:i w:val="0"/>
        </w:rPr>
        <w:br/>
      </w:r>
      <w:r>
        <w:rPr>
          <w:b w:val="0"/>
          <w:i w:val="0"/>
        </w:rPr>
        <w:t>ngày 18/12/2019</w:t>
      </w:r>
      <w:r>
        <w:rPr>
          <w:b w:val="0"/>
          <w:i w:val="0"/>
        </w:rPr>
        <w:br/>
      </w:r>
      <w:r>
        <w:rPr>
          <w:b w:val="0"/>
          <w:i w:val="0"/>
        </w:rPr>
        <w:br/>
      </w:r>
      <w:r>
        <w:rPr>
          <w:b w:val="0"/>
          <w:i w:val="0"/>
        </w:rPr>
        <w:t>Quy định tiêu chí xác định dự án, phương án sản xuất kinh doanh ứng dụng công nghệ cao trong nông nghiệp và bổ sung Danh mục công nghệ cao được ưu tiên đầu tư phát triển ban hành kèm theo Quyết định số 66/2014/QĐ-TTg ngày 25 tháng 11 năm 2014 của Thủ tướng Chính phủ</w:t>
      </w:r>
      <w:r>
        <w:rPr>
          <w:b w:val="0"/>
          <w:i w:val="0"/>
        </w:rPr>
        <w:br/>
      </w:r>
      <w:r>
        <w:rPr>
          <w:b w:val="0"/>
          <w:i w:val="0"/>
        </w:rPr>
        <w:br/>
      </w:r>
      <w:r>
        <w:rPr>
          <w:b w:val="0"/>
          <w:i w:val="0"/>
        </w:rPr>
        <w:t>03/02/2020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66/2012/TTLT-BNNPTNT-BTC-BKHCN ngày 28/12/2012</w:t>
      </w:r>
      <w:r>
        <w:rPr>
          <w:b w:val="0"/>
          <w:i w:val="0"/>
        </w:rPr>
        <w:br/>
      </w:r>
      <w:r>
        <w:rPr>
          <w:b w:val="0"/>
          <w:i w:val="0"/>
        </w:rPr>
        <w:br/>
      </w:r>
      <w:r>
        <w:rPr>
          <w:b w:val="0"/>
          <w:i w:val="0"/>
        </w:rPr>
        <w:t xml:space="preserve">Hướng dẫn thực hiện một số điều Quyết định số 846/QĐ-TTg ngày 02/06/2011 của Thủ tướng Chính phủ về việc thực hiện thí điểm đặt hàng một số sản phẩm khoa học và công nghệ của Bộ Nông nghiệp và Phát triển nông thôn </w:t>
      </w:r>
      <w:r>
        <w:rPr>
          <w:b w:val="0"/>
          <w:i w:val="0"/>
        </w:rPr>
        <w:br/>
      </w:r>
      <w:r>
        <w:rPr>
          <w:b w:val="0"/>
          <w:i w:val="0"/>
        </w:rPr>
        <w:br/>
      </w:r>
      <w:r>
        <w:rPr>
          <w:b w:val="0"/>
          <w:i w:val="0"/>
        </w:rPr>
        <w:t>12/02/2013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45/2015/TTLT-BNNPTNT-BKHCN</w:t>
      </w:r>
      <w:r>
        <w:rPr>
          <w:b w:val="0"/>
          <w:i w:val="0"/>
        </w:rPr>
        <w:t>[110]</w:t>
      </w:r>
      <w:r>
        <w:rPr>
          <w:b w:val="0"/>
          <w:i w:val="0"/>
        </w:rPr>
        <w:t xml:space="preserve"> ngày 23/11/2015</w:t>
      </w:r>
      <w:r>
        <w:rPr>
          <w:b w:val="0"/>
          <w:i w:val="0"/>
        </w:rPr>
        <w:br/>
      </w:r>
      <w:r>
        <w:rPr>
          <w:b w:val="0"/>
          <w:i w:val="0"/>
        </w:rPr>
        <w:br/>
      </w:r>
      <w:r>
        <w:rPr>
          <w:b w:val="0"/>
          <w:i w:val="0"/>
        </w:rPr>
        <w:t>Hướng dẫn ghi nhãn đối với thực phẩm biến đổi gen bao gói sẵn</w:t>
      </w:r>
      <w:r>
        <w:rPr>
          <w:b w:val="0"/>
          <w:i w:val="0"/>
        </w:rPr>
        <w:br/>
      </w:r>
      <w:r>
        <w:rPr>
          <w:b w:val="0"/>
          <w:i w:val="0"/>
        </w:rPr>
        <w:br/>
      </w:r>
      <w:r>
        <w:rPr>
          <w:b w:val="0"/>
          <w:i w:val="0"/>
        </w:rPr>
        <w:t>08/01/2016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86/2009/TT-BNNPTNT ngày 30/12/2009</w:t>
      </w:r>
      <w:r>
        <w:rPr>
          <w:b w:val="0"/>
          <w:i w:val="0"/>
        </w:rPr>
        <w:br/>
      </w:r>
      <w:r>
        <w:rPr>
          <w:b w:val="0"/>
          <w:i w:val="0"/>
        </w:rPr>
        <w:br/>
      </w:r>
      <w:r>
        <w:rPr>
          <w:b w:val="0"/>
          <w:i w:val="0"/>
        </w:rPr>
        <w:t>Hướng dẫn xây dựng đề án khuyến nông, khuyến ngư thuộc Chương trình hỗ trợ giảm nghèo nhanh và bền vững đối với 61 huyện nghè</w:t>
      </w:r>
      <w:r>
        <w:rPr>
          <w:b w:val="0"/>
          <w:i w:val="0"/>
        </w:rPr>
        <w:t>o</w:t>
      </w:r>
      <w:r>
        <w:rPr>
          <w:b w:val="0"/>
          <w:i w:val="0"/>
        </w:rPr>
        <w:br/>
      </w:r>
      <w:r>
        <w:rPr>
          <w:b w:val="0"/>
          <w:i w:val="0"/>
        </w:rPr>
        <w:br/>
      </w:r>
      <w:r>
        <w:rPr>
          <w:b w:val="0"/>
          <w:i w:val="0"/>
        </w:rPr>
        <w:t>13/02/2010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23/2010/TT-BNNPTNT ngày 04/7/2010</w:t>
      </w:r>
      <w:r>
        <w:rPr>
          <w:b w:val="0"/>
          <w:i w:val="0"/>
        </w:rPr>
        <w:br/>
      </w:r>
      <w:r>
        <w:rPr>
          <w:b w:val="0"/>
          <w:i w:val="0"/>
        </w:rPr>
        <w:br/>
      </w:r>
      <w:r>
        <w:rPr>
          <w:b w:val="0"/>
          <w:i w:val="0"/>
        </w:rPr>
        <w:t>Công nhận tiến bộ kỹ thuật công nghệ sinh học của ngành Nông nghiệp và Phát triển nông thôn</w:t>
      </w:r>
      <w:r>
        <w:rPr>
          <w:b w:val="0"/>
          <w:i w:val="0"/>
        </w:rPr>
        <w:br/>
      </w:r>
      <w:r>
        <w:rPr>
          <w:b w:val="0"/>
          <w:i w:val="0"/>
        </w:rPr>
        <w:br/>
      </w:r>
      <w:r>
        <w:rPr>
          <w:b w:val="0"/>
          <w:i w:val="0"/>
        </w:rPr>
        <w:t>23/5/2010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43/2013/TT-BNNPTNT ngày 22/10/2013</w:t>
      </w:r>
      <w:r>
        <w:rPr>
          <w:b w:val="0"/>
          <w:i w:val="0"/>
        </w:rPr>
        <w:br/>
      </w:r>
      <w:r>
        <w:rPr>
          <w:b w:val="0"/>
          <w:i w:val="0"/>
        </w:rPr>
        <w:br/>
      </w:r>
      <w:r>
        <w:rPr>
          <w:b w:val="0"/>
          <w:i w:val="0"/>
        </w:rPr>
        <w:t xml:space="preserve">Hướng dẫn thực hiện quản lý nhiệm vụ khoa học công nghệ, quản lý tài chính của nhiệm vụ khoa học công nghệ và công tác tổ chức cán bộ của các tổ chức khoa học công nghệ công lập trực thuộc Bộ Nông nghiệp và Phát triển nông thôn </w:t>
      </w:r>
      <w:r>
        <w:rPr>
          <w:b w:val="0"/>
          <w:i w:val="0"/>
        </w:rPr>
        <w:br/>
      </w:r>
      <w:r>
        <w:rPr>
          <w:b w:val="0"/>
          <w:i w:val="0"/>
        </w:rPr>
        <w:br/>
      </w:r>
      <w:r>
        <w:rPr>
          <w:b w:val="0"/>
          <w:i w:val="0"/>
        </w:rPr>
        <w:t>06/12/2013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02/2014/TT-BNNPTNT ngày 24/01/2014</w:t>
      </w:r>
      <w:r>
        <w:rPr>
          <w:b w:val="0"/>
          <w:i w:val="0"/>
        </w:rPr>
        <w:br/>
      </w:r>
      <w:r>
        <w:rPr>
          <w:b w:val="0"/>
          <w:i w:val="0"/>
        </w:rPr>
        <w:br/>
      </w:r>
      <w:r>
        <w:rPr>
          <w:b w:val="0"/>
          <w:i w:val="0"/>
        </w:rPr>
        <w:t>Quy định trình tự, thủ tục cấp và thu hồi Giấy xác nhận thực vật biến đổi gen đủ điều kiện sử dụng làm thực phẩm, thức ăn chăn nuôi</w:t>
      </w:r>
      <w:r>
        <w:rPr>
          <w:b w:val="0"/>
          <w:i w:val="0"/>
        </w:rPr>
        <w:br/>
      </w:r>
      <w:r>
        <w:rPr>
          <w:b w:val="0"/>
          <w:i w:val="0"/>
        </w:rPr>
        <w:br/>
      </w:r>
      <w:r>
        <w:rPr>
          <w:b w:val="0"/>
          <w:i w:val="0"/>
        </w:rPr>
        <w:t>10/3/2014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29/2014/TT-BNNPTNT</w:t>
      </w:r>
      <w:r>
        <w:rPr>
          <w:b w:val="0"/>
          <w:i w:val="0"/>
        </w:rPr>
        <w:t>[111]</w:t>
      </w:r>
      <w:r>
        <w:rPr>
          <w:b w:val="0"/>
          <w:i w:val="0"/>
        </w:rPr>
        <w:t xml:space="preserve"> ngày 05/09/2014</w:t>
      </w:r>
      <w:r>
        <w:rPr>
          <w:b w:val="0"/>
          <w:i w:val="0"/>
        </w:rPr>
        <w:br/>
      </w:r>
      <w:r>
        <w:rPr>
          <w:b w:val="0"/>
          <w:i w:val="0"/>
        </w:rPr>
        <w:br/>
      </w:r>
      <w:r>
        <w:rPr>
          <w:b w:val="0"/>
          <w:i w:val="0"/>
        </w:rPr>
        <w:t>Sửa đổi, bổ sung Điều 7 Thông tư số 23/2010/TT-BNNPTNT ngày 07/4/2010 về công nhận tiến bộ kỹ thuật công nghệ sinh học của ngành nông nghiệp và phát triển nông thôn</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32/2014/TT-BNNPTNT ngày 10/9/2014</w:t>
      </w:r>
      <w:r>
        <w:rPr>
          <w:b w:val="0"/>
          <w:i w:val="0"/>
        </w:rPr>
        <w:br/>
      </w:r>
      <w:r>
        <w:rPr>
          <w:b w:val="0"/>
          <w:i w:val="0"/>
        </w:rPr>
        <w:br/>
      </w:r>
      <w:r>
        <w:rPr>
          <w:b w:val="0"/>
          <w:i w:val="0"/>
        </w:rPr>
        <w:t>Quy định hoạt động quan trắc, cảnh báo môi trường ngành nông nghiệp và phát triển nông thôn</w:t>
      </w:r>
      <w:r>
        <w:rPr>
          <w:b w:val="0"/>
          <w:i w:val="0"/>
        </w:rPr>
        <w:br/>
      </w:r>
      <w:r>
        <w:rPr>
          <w:b w:val="0"/>
          <w:i w:val="0"/>
        </w:rPr>
        <w:br/>
      </w:r>
      <w:r>
        <w:rPr>
          <w:b w:val="0"/>
          <w:i w:val="0"/>
        </w:rPr>
        <w:t>29/10/2014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06/2015/TT-BNNPTNT ngày 14/02/2015</w:t>
      </w:r>
      <w:r>
        <w:rPr>
          <w:b w:val="0"/>
          <w:i w:val="0"/>
        </w:rPr>
        <w:br/>
      </w:r>
      <w:r>
        <w:rPr>
          <w:b w:val="0"/>
          <w:i w:val="0"/>
        </w:rPr>
        <w:br/>
      </w:r>
      <w:r>
        <w:rPr>
          <w:b w:val="0"/>
          <w:i w:val="0"/>
        </w:rPr>
        <w:t>Sửa đổi khoản 2 Điều 18 Thông tư số 02/2014/TT-BNNPTNT ngày 24/01/2014 của Bộ Nông nghiệp và và Phát triển nông thôn quy định trình tự, thủ tục cấp và thu hồi Giấy xác nhận thực vật biến đổi gen đủ điều kiện sử dụng làm thực phẩm, thức ăn chăn nuôi</w:t>
      </w:r>
      <w:r>
        <w:rPr>
          <w:b w:val="0"/>
          <w:i w:val="0"/>
        </w:rPr>
        <w:br/>
      </w:r>
      <w:r>
        <w:rPr>
          <w:b w:val="0"/>
          <w:i w:val="0"/>
        </w:rPr>
        <w:br/>
      </w:r>
      <w:r>
        <w:rPr>
          <w:b w:val="0"/>
          <w:i w:val="0"/>
        </w:rPr>
        <w:t>31/3/2015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07/2015/TT-BNNPTNT ngày 14/2/2015</w:t>
      </w:r>
      <w:r>
        <w:rPr>
          <w:b w:val="0"/>
          <w:i w:val="0"/>
        </w:rPr>
        <w:br/>
      </w:r>
      <w:r>
        <w:rPr>
          <w:b w:val="0"/>
          <w:i w:val="0"/>
        </w:rPr>
        <w:br/>
      </w:r>
      <w:r>
        <w:rPr>
          <w:b w:val="0"/>
          <w:i w:val="0"/>
        </w:rPr>
        <w:t>Hướng dẫn chấp thuận tiêu chuẩn quốc tế, tiêu chuẩn khu vực, tiêu chuẩn nước ngoài trong các hoạt động thuộc phạm vi quản lý của Bộ Nông nghiệp và Phát triển nông thôn</w:t>
      </w:r>
      <w:r>
        <w:rPr>
          <w:b w:val="0"/>
          <w:i w:val="0"/>
        </w:rPr>
        <w:br/>
      </w:r>
      <w:r>
        <w:rPr>
          <w:b w:val="0"/>
          <w:i w:val="0"/>
        </w:rPr>
        <w:br/>
      </w:r>
      <w:r>
        <w:rPr>
          <w:b w:val="0"/>
          <w:i w:val="0"/>
        </w:rPr>
        <w:t>02/4/2015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18/2015/TT-BNNPTNT ngày 24/4/2015</w:t>
      </w:r>
      <w:r>
        <w:rPr>
          <w:b w:val="0"/>
          <w:i w:val="0"/>
        </w:rPr>
        <w:br/>
      </w:r>
      <w:r>
        <w:rPr>
          <w:b w:val="0"/>
          <w:i w:val="0"/>
        </w:rPr>
        <w:br/>
      </w:r>
      <w:r>
        <w:rPr>
          <w:b w:val="0"/>
          <w:i w:val="0"/>
        </w:rPr>
        <w:t>Quy định quản lý nhiệm vụ khoa học và công nghệ của Bộ Nông nghiệp và Phát triển nông thôn</w:t>
      </w:r>
      <w:r>
        <w:rPr>
          <w:b w:val="0"/>
          <w:i w:val="0"/>
        </w:rPr>
        <w:br/>
      </w:r>
      <w:r>
        <w:rPr>
          <w:b w:val="0"/>
          <w:i w:val="0"/>
        </w:rPr>
        <w:br/>
      </w:r>
      <w:r>
        <w:rPr>
          <w:b w:val="0"/>
          <w:i w:val="0"/>
        </w:rPr>
        <w:t>10/6/2015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17/2016/TT-BNNPTNT ngày 24/6/2016</w:t>
      </w:r>
      <w:r>
        <w:rPr>
          <w:b w:val="0"/>
          <w:i w:val="0"/>
        </w:rPr>
        <w:br/>
      </w:r>
      <w:r>
        <w:rPr>
          <w:b w:val="0"/>
          <w:i w:val="0"/>
        </w:rPr>
        <w:br/>
      </w:r>
      <w:r>
        <w:rPr>
          <w:b w:val="0"/>
          <w:i w:val="0"/>
        </w:rPr>
        <w:t>Hướng dẫn quản lý các nhiệm vụ bảo vệ môi trường thuộc Bộ Nông nghiệp và Phát triển nông thôn</w:t>
      </w:r>
      <w:r>
        <w:rPr>
          <w:b w:val="0"/>
          <w:i w:val="0"/>
        </w:rPr>
        <w:br/>
      </w:r>
      <w:r>
        <w:rPr>
          <w:b w:val="0"/>
          <w:i w:val="0"/>
        </w:rPr>
        <w:br/>
      </w:r>
      <w:r>
        <w:rPr>
          <w:b w:val="0"/>
          <w:i w:val="0"/>
        </w:rPr>
        <w:t>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w:t>
      </w:r>
      <w:r>
        <w:rPr>
          <w:b w:val="0"/>
          <w:i w:val="0"/>
        </w:rPr>
        <w:t>[112]</w:t>
      </w:r>
      <w:r>
        <w:rPr>
          <w:b w:val="0"/>
          <w:i w:val="0"/>
        </w:rPr>
        <w:t xml:space="preserve"> ngày 29/5/2017</w:t>
      </w:r>
      <w:r>
        <w:rPr>
          <w:b w:val="0"/>
          <w:i w:val="0"/>
        </w:rPr>
        <w:br/>
      </w:r>
      <w:r>
        <w:rPr>
          <w:b w:val="0"/>
          <w:i w:val="0"/>
        </w:rPr>
        <w:br/>
      </w:r>
      <w:r>
        <w:rPr>
          <w:b w:val="0"/>
          <w:i w:val="0"/>
        </w:rPr>
        <w:t>Sửa đổi, bổ sung một số điều của các văn bản quy phạm pháp luật có liên quan đến chức năng, nhiệm vụ của các đơn vị thuộc Bộ Nông nghiệp và Phát triển nông thôn</w:t>
      </w:r>
      <w:r>
        <w:rPr>
          <w:b w:val="0"/>
          <w:i w:val="0"/>
        </w:rPr>
        <w:br/>
      </w:r>
      <w:r>
        <w:rPr>
          <w:b w:val="0"/>
          <w:i w:val="0"/>
        </w:rPr>
        <w:br/>
      </w:r>
      <w:r>
        <w:rPr>
          <w:b w:val="0"/>
          <w:i w:val="0"/>
        </w:rPr>
        <w:t>18/7/2017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04/2018/TT-BNNPTNT ngày 03/5/2018</w:t>
      </w:r>
      <w:r>
        <w:rPr>
          <w:b w:val="0"/>
          <w:i w:val="0"/>
        </w:rPr>
        <w:br/>
      </w:r>
      <w:r>
        <w:rPr>
          <w:b w:val="0"/>
          <w:i w:val="0"/>
        </w:rPr>
        <w:br/>
      </w:r>
      <w:r>
        <w:rPr>
          <w:b w:val="0"/>
          <w:i w:val="0"/>
        </w:rPr>
        <w:t>Quy định tiêu chí, trình tự, thủ tục công nhận tiến bộ kỹ thuật trong nông nghiệp</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07/2020/TT-BNNPTNT ngày 22/5/2020</w:t>
      </w:r>
      <w:r>
        <w:rPr>
          <w:b w:val="0"/>
          <w:i w:val="0"/>
        </w:rPr>
        <w:br/>
      </w:r>
      <w:r>
        <w:rPr>
          <w:b w:val="0"/>
          <w:i w:val="0"/>
        </w:rPr>
        <w:br/>
      </w:r>
      <w:r>
        <w:rPr>
          <w:b w:val="0"/>
          <w:i w:val="0"/>
        </w:rPr>
        <w:t>Quy định về tổ chức và hoạt động của Hội đồng thẩm định hồ sơ đề nghị cấp Giấy phép tiếp cận nguồn gen để nghiên cứu vì mục đích thương mại, phát triển sản phẩm thương mại thuộc thẩm quyền cấp phép của Bộ Nông nghiệp và Phát triển nông thôn</w:t>
      </w:r>
      <w:r>
        <w:rPr>
          <w:b w:val="0"/>
          <w:i w:val="0"/>
        </w:rPr>
        <w:br/>
      </w:r>
      <w:r>
        <w:rPr>
          <w:b w:val="0"/>
          <w:i w:val="0"/>
        </w:rPr>
        <w:br/>
      </w:r>
      <w:r>
        <w:rPr>
          <w:b w:val="0"/>
          <w:i w:val="0"/>
        </w:rPr>
        <w:t>06/7/2020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01/2021/TT-BNNPTNT ngày 18/3/2021</w:t>
      </w:r>
      <w:r>
        <w:rPr>
          <w:b w:val="0"/>
          <w:i w:val="0"/>
        </w:rPr>
        <w:br/>
      </w:r>
      <w:r>
        <w:rPr>
          <w:b w:val="0"/>
          <w:i w:val="0"/>
        </w:rPr>
        <w:br/>
      </w:r>
      <w:r>
        <w:rPr>
          <w:b w:val="0"/>
          <w:i w:val="0"/>
        </w:rPr>
        <w:t>Quy định về xây dựng tiêu chuẩn quốc gia; xây dựng, ban hành quy chuẩn kỹ thuật quốc gia thuộc phạm vi quản lý của Bộ Nông nghiệp và Phát triển nông thôn</w:t>
      </w:r>
      <w:r>
        <w:rPr>
          <w:b w:val="0"/>
          <w:i w:val="0"/>
        </w:rPr>
        <w:br/>
      </w:r>
      <w:r>
        <w:rPr>
          <w:b w:val="0"/>
          <w:i w:val="0"/>
        </w:rPr>
        <w:br/>
      </w:r>
      <w:r>
        <w:rPr>
          <w:b w:val="0"/>
          <w:i w:val="0"/>
        </w:rPr>
        <w:t>02/5/2021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12/2021/TT-BNNPTNT</w:t>
      </w:r>
      <w:r>
        <w:rPr>
          <w:b w:val="0"/>
          <w:i w:val="0"/>
        </w:rPr>
        <w:br/>
      </w:r>
      <w:r>
        <w:rPr>
          <w:b w:val="0"/>
          <w:i w:val="0"/>
        </w:rPr>
        <w:t>ngày 26/10/2021</w:t>
      </w:r>
      <w:r>
        <w:rPr>
          <w:b w:val="0"/>
          <w:i w:val="0"/>
        </w:rPr>
        <w:br/>
      </w:r>
      <w:r>
        <w:rPr>
          <w:b w:val="0"/>
          <w:i w:val="0"/>
        </w:rPr>
        <w:br/>
      </w:r>
      <w:r>
        <w:rPr>
          <w:b w:val="0"/>
          <w:i w:val="0"/>
        </w:rPr>
        <w:t>Hướng dẫn việc thu gom, xử lý chất thải chăn nuôi, phụ phẩm nông nghiệp tái sử dụng cho mục đích khác</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23/2021/TT-BNNPT</w:t>
      </w:r>
      <w:r>
        <w:rPr>
          <w:b w:val="0"/>
          <w:i w:val="0"/>
        </w:rPr>
        <w:br/>
      </w:r>
      <w:r>
        <w:rPr>
          <w:b w:val="0"/>
          <w:i w:val="0"/>
        </w:rPr>
        <w:t>ngày 31/12/2021</w:t>
      </w:r>
      <w:r>
        <w:rPr>
          <w:b w:val="0"/>
          <w:i w:val="0"/>
        </w:rPr>
        <w:br/>
      </w:r>
      <w:r>
        <w:rPr>
          <w:b w:val="0"/>
          <w:i w:val="0"/>
        </w:rPr>
        <w:br/>
      </w:r>
      <w:r>
        <w:rPr>
          <w:b w:val="0"/>
          <w:i w:val="0"/>
        </w:rPr>
        <w:t>Sửa đổi, bổ sung một số điều của Thông tư số 18/2015/TT-BNNPTNT ngày 24 tháng 4 năm 2015 của Bộ trưởng Bộ Nông nghiệp và Phát triển nông thôn quy định quản lý nhiệm vụ khoa học và công nghệ của Bộ Nông nghiệp và Phát triển nông thôn</w:t>
      </w:r>
      <w:r>
        <w:rPr>
          <w:b w:val="0"/>
          <w:i w:val="0"/>
        </w:rPr>
        <w:br/>
      </w:r>
      <w:r>
        <w:rPr>
          <w:b w:val="0"/>
          <w:i w:val="0"/>
        </w:rPr>
        <w:br/>
      </w:r>
      <w:r>
        <w:rPr>
          <w:b w:val="0"/>
          <w:i w:val="0"/>
        </w:rPr>
        <w:t>16/02/2022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i w:val="0"/>
        </w:rPr>
        <w:t>III</w:t>
      </w:r>
      <w:r>
        <w:rPr>
          <w:b/>
          <w:i w:val="0"/>
        </w:rPr>
        <w:t>.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47/2015/NĐ-CP</w:t>
      </w:r>
      <w:r>
        <w:rPr>
          <w:b w:val="0"/>
          <w:i w:val="0"/>
        </w:rPr>
        <w:br/>
      </w:r>
      <w:r>
        <w:rPr>
          <w:b w:val="0"/>
          <w:i w:val="0"/>
        </w:rPr>
        <w:t>ngày 14/5/2015</w:t>
      </w:r>
      <w:r>
        <w:rPr>
          <w:b w:val="0"/>
          <w:i w:val="0"/>
        </w:rPr>
        <w:br/>
      </w:r>
      <w:r>
        <w:rPr>
          <w:b w:val="0"/>
          <w:i w:val="0"/>
        </w:rPr>
        <w:br/>
      </w:r>
      <w:r>
        <w:rPr>
          <w:b w:val="0"/>
          <w:i w:val="0"/>
        </w:rPr>
        <w:t>Tổ chức và hoạt động thanh tra ngành nông nghiệp và phát triển nông thôn</w:t>
      </w:r>
      <w:r>
        <w:rPr>
          <w:b w:val="0"/>
          <w:i w:val="0"/>
        </w:rPr>
        <w:br/>
      </w:r>
      <w:r>
        <w:rPr>
          <w:b w:val="0"/>
          <w:i w:val="0"/>
        </w:rPr>
        <w:br/>
      </w:r>
      <w:r>
        <w:rPr>
          <w:b w:val="0"/>
          <w:i w:val="0"/>
        </w:rPr>
        <w:t>30/06/2015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33/2016/TT-BNNPTNT ngày 31/10/2016</w:t>
      </w:r>
      <w:r>
        <w:rPr>
          <w:b w:val="0"/>
          <w:i w:val="0"/>
        </w:rPr>
        <w:br/>
      </w:r>
      <w:r>
        <w:rPr>
          <w:b w:val="0"/>
          <w:i w:val="0"/>
        </w:rPr>
        <w:br/>
      </w:r>
      <w:r>
        <w:rPr>
          <w:b w:val="0"/>
          <w:i w:val="0"/>
        </w:rPr>
        <w:t>Quy định về trình tự, thủ tục tiến hành một cuộc thanh tra chuyên ngành và trang phục, thẻ công chức thanh tra chuyên ngành nông nghiệp và phát triển nông thôn</w:t>
      </w:r>
      <w:r>
        <w:rPr>
          <w:b w:val="0"/>
          <w:i w:val="0"/>
        </w:rPr>
        <w:br/>
      </w:r>
      <w:r>
        <w:rPr>
          <w:b w:val="0"/>
          <w:i w:val="0"/>
        </w:rPr>
        <w:br/>
      </w:r>
      <w:r>
        <w:rPr>
          <w:b w:val="0"/>
          <w:i w:val="0"/>
        </w:rPr>
        <w:t>15/12/2016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i w:val="0"/>
        </w:rPr>
        <w:t>I</w:t>
      </w:r>
      <w:r>
        <w:rPr>
          <w:b/>
          <w:i w:val="0"/>
        </w:rPr>
        <w:t>V.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105/2022/NĐ-CP</w:t>
      </w:r>
      <w:r>
        <w:rPr>
          <w:b w:val="0"/>
          <w:i w:val="0"/>
        </w:rPr>
        <w:br/>
      </w:r>
      <w:r>
        <w:rPr>
          <w:b w:val="0"/>
          <w:i w:val="0"/>
        </w:rPr>
        <w:t>ngày 22/12/2022</w:t>
      </w:r>
      <w:r>
        <w:rPr>
          <w:b w:val="0"/>
          <w:i w:val="0"/>
        </w:rPr>
        <w:br/>
      </w:r>
      <w:r>
        <w:rPr>
          <w:b w:val="0"/>
          <w:i w:val="0"/>
        </w:rPr>
        <w:br/>
      </w:r>
      <w:r>
        <w:rPr>
          <w:b w:val="0"/>
          <w:i w:val="0"/>
        </w:rPr>
        <w:t>Quy định chức năng, nhiệm vụ, quyền hạn và cơ cấu tổ chức của Bộ Nông nghiệp và Phát triển nông thôn</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27/2017/QĐ-TTg</w:t>
      </w:r>
      <w:r>
        <w:rPr>
          <w:b w:val="0"/>
          <w:i w:val="0"/>
        </w:rPr>
        <w:br/>
      </w:r>
      <w:r>
        <w:rPr>
          <w:b w:val="0"/>
          <w:i w:val="0"/>
        </w:rPr>
        <w:t>ngày 03/7/2017</w:t>
      </w:r>
      <w:r>
        <w:rPr>
          <w:b w:val="0"/>
          <w:i w:val="0"/>
        </w:rPr>
        <w:br/>
      </w:r>
      <w:r>
        <w:rPr>
          <w:b w:val="0"/>
          <w:i w:val="0"/>
        </w:rPr>
        <w:br/>
      </w:r>
      <w:r>
        <w:rPr>
          <w:b w:val="0"/>
          <w:i w:val="0"/>
        </w:rPr>
        <w:t>Quy định chức năng nhiệm vụ, quyền hạn và cơ cấu tổ chức của Tổng cục Thủy sản trực thuộc Bộ Nông nghiệp và Phát triển nông thôn</w:t>
      </w:r>
      <w:r>
        <w:rPr>
          <w:b w:val="0"/>
          <w:i w:val="0"/>
        </w:rPr>
        <w:br/>
      </w:r>
      <w:r>
        <w:rPr>
          <w:b w:val="0"/>
          <w:i w:val="0"/>
        </w:rPr>
        <w:br/>
      </w:r>
      <w:r>
        <w:rPr>
          <w:b w:val="0"/>
          <w:i w:val="0"/>
        </w:rPr>
        <w:t>18/8/2017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28/2017/QĐ-TTg</w:t>
      </w:r>
      <w:r>
        <w:rPr>
          <w:b w:val="0"/>
          <w:i w:val="0"/>
        </w:rPr>
        <w:br/>
      </w:r>
      <w:r>
        <w:rPr>
          <w:b w:val="0"/>
          <w:i w:val="0"/>
        </w:rPr>
        <w:t>ngày 03/7/2017</w:t>
      </w:r>
      <w:r>
        <w:rPr>
          <w:b w:val="0"/>
          <w:i w:val="0"/>
        </w:rPr>
        <w:br/>
      </w:r>
      <w:r>
        <w:rPr>
          <w:b w:val="0"/>
          <w:i w:val="0"/>
        </w:rPr>
        <w:br/>
      </w:r>
      <w:r>
        <w:rPr>
          <w:b w:val="0"/>
          <w:i w:val="0"/>
        </w:rPr>
        <w:t>Quy định chức năng, nhiệm vụ, quyền hạn và cơ cấu tổ chức của Tổng cục Lâm nghiệp trực thuộc Bộ Nông nghiệp và Phát triển nông thôn</w:t>
      </w:r>
      <w:r>
        <w:rPr>
          <w:b w:val="0"/>
          <w:i w:val="0"/>
        </w:rPr>
        <w:br/>
      </w:r>
      <w:r>
        <w:rPr>
          <w:b w:val="0"/>
          <w:i w:val="0"/>
        </w:rPr>
        <w:br/>
      </w:r>
      <w:r>
        <w:rPr>
          <w:b w:val="0"/>
          <w:i w:val="0"/>
        </w:rPr>
        <w:t>18/8/2017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24/2020/QĐ-TTg</w:t>
      </w:r>
      <w:r>
        <w:rPr>
          <w:b w:val="0"/>
          <w:i w:val="0"/>
        </w:rPr>
        <w:br/>
      </w:r>
      <w:r>
        <w:rPr>
          <w:b w:val="0"/>
          <w:i w:val="0"/>
        </w:rPr>
        <w:t>ngày 27/8/2020</w:t>
      </w:r>
      <w:r>
        <w:rPr>
          <w:b w:val="0"/>
          <w:i w:val="0"/>
        </w:rPr>
        <w:br/>
      </w:r>
      <w:r>
        <w:rPr>
          <w:b w:val="0"/>
          <w:i w:val="0"/>
        </w:rPr>
        <w:br/>
      </w:r>
      <w:r>
        <w:rPr>
          <w:b w:val="0"/>
          <w:i w:val="0"/>
        </w:rPr>
        <w:t>Sửa đổi, bổ sung một số điều của Quyết định 28/2017/QĐ-TTg quy về chức năng, nhiệm vụ, quyền hạn và cơ cấu tổ chức của Tổng cục Lâm nghiệp thuộc Bộ Nông nghiệp và Phát triển nông thôn</w:t>
      </w:r>
      <w:r>
        <w:rPr>
          <w:b w:val="0"/>
          <w:i w:val="0"/>
        </w:rPr>
        <w:br/>
      </w:r>
      <w:r>
        <w:rPr>
          <w:b w:val="0"/>
          <w:i w:val="0"/>
        </w:rPr>
        <w:br/>
      </w:r>
      <w:r>
        <w:rPr>
          <w:b w:val="0"/>
          <w:i w:val="0"/>
        </w:rPr>
        <w:t>20/10/2020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64/2006/TTLT/BNN-BNV-BTC ngày 25/08/2006</w:t>
      </w:r>
      <w:r>
        <w:rPr>
          <w:b w:val="0"/>
          <w:i w:val="0"/>
        </w:rPr>
        <w:br/>
      </w:r>
      <w:r>
        <w:rPr>
          <w:b w:val="0"/>
          <w:i w:val="0"/>
        </w:rPr>
        <w:br/>
      </w:r>
      <w:r>
        <w:rPr>
          <w:b w:val="0"/>
          <w:i w:val="0"/>
        </w:rPr>
        <w:t>Hướng dẫn thực hiện Quyết định số 132/2006/QĐ-TTg ngày 31/5/2006 của Thủ tướng Chính phủ quy định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24/9/2006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liên tịch</w:t>
      </w:r>
      <w:r>
        <w:rPr>
          <w:b w:val="0"/>
          <w:i w:val="0"/>
        </w:rPr>
        <w:br/>
      </w:r>
      <w:r>
        <w:rPr>
          <w:b w:val="0"/>
          <w:i w:val="0"/>
        </w:rPr>
        <w:br/>
      </w:r>
      <w:r>
        <w:rPr>
          <w:b w:val="0"/>
          <w:i w:val="0"/>
        </w:rPr>
        <w:t>79/2009/TTLT-BNNPTNT-BNV ngày 14/12/2009</w:t>
      </w:r>
      <w:r>
        <w:rPr>
          <w:b w:val="0"/>
          <w:i w:val="0"/>
        </w:rPr>
        <w:br/>
      </w:r>
      <w:r>
        <w:rPr>
          <w:b w:val="0"/>
          <w:i w:val="0"/>
        </w:rPr>
        <w:br/>
      </w:r>
      <w:r>
        <w:rPr>
          <w:b w:val="0"/>
          <w:i w:val="0"/>
        </w:rPr>
        <w:t>Hướng dẫn xếp hạng các đơn vị sự nghiệp, dịch vụ công lập thuộc ngành nông nghiệp và phát triển nông thôn</w:t>
      </w:r>
      <w:r>
        <w:rPr>
          <w:b w:val="0"/>
          <w:i w:val="0"/>
        </w:rPr>
        <w:br/>
      </w:r>
      <w:r>
        <w:rPr>
          <w:b w:val="0"/>
          <w:i w:val="0"/>
        </w:rPr>
        <w:br/>
      </w:r>
      <w:r>
        <w:rPr>
          <w:b w:val="0"/>
          <w:i w:val="0"/>
        </w:rPr>
        <w:t>Sau 45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15/2015/TTLT-BNNPTNT-BNV ngày 26/3/2015</w:t>
      </w:r>
      <w:r>
        <w:rPr>
          <w:b w:val="0"/>
          <w:i w:val="0"/>
        </w:rPr>
        <w:br/>
      </w:r>
      <w:r>
        <w:rPr>
          <w:b w:val="0"/>
          <w:i w:val="0"/>
        </w:rPr>
        <w:br/>
      </w:r>
      <w:r>
        <w:rPr>
          <w:b w:val="0"/>
          <w:i w:val="0"/>
        </w:rPr>
        <w:t>Hướng dẫn nhiệm vụ các Chi cục và các tổ chức sự nghiệp trực thuộc Sở Nông nghiệp và Phát triển nông thôn</w:t>
      </w:r>
      <w:r>
        <w:rPr>
          <w:b w:val="0"/>
          <w:i w:val="0"/>
        </w:rPr>
        <w:br/>
      </w:r>
      <w:r>
        <w:rPr>
          <w:b w:val="0"/>
          <w:i w:val="0"/>
        </w:rPr>
        <w:br/>
      </w:r>
      <w:r>
        <w:rPr>
          <w:b w:val="0"/>
          <w:i w:val="0"/>
        </w:rPr>
        <w:t>12/5/2015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36/2015/TTLT-BNNPTNT-BNV ngày 20/10/2015</w:t>
      </w:r>
      <w:r>
        <w:rPr>
          <w:b w:val="0"/>
          <w:i w:val="0"/>
        </w:rPr>
        <w:br/>
      </w:r>
      <w:r>
        <w:rPr>
          <w:b w:val="0"/>
          <w:i w:val="0"/>
        </w:rPr>
        <w:br/>
      </w:r>
      <w:r>
        <w:rPr>
          <w:b w:val="0"/>
          <w:i w:val="0"/>
        </w:rPr>
        <w:t>Quy định mã số, tiêu chuẩn chức danh nghề nghiệp viên chức chuyên ngành trồng trọt và bảo vệ thực vật</w:t>
      </w:r>
      <w:r>
        <w:rPr>
          <w:b w:val="0"/>
          <w:i w:val="0"/>
        </w:rPr>
        <w:br/>
      </w:r>
      <w:r>
        <w:rPr>
          <w:b w:val="0"/>
          <w:i w:val="0"/>
        </w:rPr>
        <w:br/>
      </w:r>
      <w:r>
        <w:rPr>
          <w:b w:val="0"/>
          <w:i w:val="0"/>
        </w:rPr>
        <w:t>05/12/2015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37/2015/TTLT-BNNPTNT-BNV</w:t>
      </w:r>
      <w:r>
        <w:rPr>
          <w:b w:val="0"/>
          <w:i w:val="0"/>
        </w:rPr>
        <w:br/>
      </w:r>
      <w:r>
        <w:rPr>
          <w:b w:val="0"/>
          <w:i w:val="0"/>
        </w:rPr>
        <w:t>ngày 20/10/2015</w:t>
      </w:r>
      <w:r>
        <w:rPr>
          <w:b w:val="0"/>
          <w:i w:val="0"/>
        </w:rPr>
        <w:br/>
      </w:r>
      <w:r>
        <w:rPr>
          <w:b w:val="0"/>
          <w:i w:val="0"/>
        </w:rPr>
        <w:br/>
      </w:r>
      <w:r>
        <w:rPr>
          <w:b w:val="0"/>
          <w:i w:val="0"/>
        </w:rPr>
        <w:t>Quy định mã số, tiêu chuẩn chức danh nghề nghiệp viên chức chuyên ngành chăn nuôi và thú y</w:t>
      </w:r>
      <w:r>
        <w:rPr>
          <w:b w:val="0"/>
          <w:i w:val="0"/>
        </w:rPr>
        <w:br/>
      </w:r>
      <w:r>
        <w:rPr>
          <w:b w:val="0"/>
          <w:i w:val="0"/>
        </w:rPr>
        <w:br/>
      </w:r>
      <w:r>
        <w:rPr>
          <w:b w:val="0"/>
          <w:i w:val="0"/>
        </w:rPr>
        <w:t>05/12/2015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38/2015/TTLT-BNNPTNT-BNV ngày 20/10/2015</w:t>
      </w:r>
      <w:r>
        <w:rPr>
          <w:b w:val="0"/>
          <w:i w:val="0"/>
        </w:rPr>
        <w:br/>
      </w:r>
      <w:r>
        <w:rPr>
          <w:b w:val="0"/>
          <w:i w:val="0"/>
        </w:rPr>
        <w:br/>
      </w:r>
      <w:r>
        <w:rPr>
          <w:b w:val="0"/>
          <w:i w:val="0"/>
        </w:rPr>
        <w:t>Quy định mã số và tiêu chuẩn chức danh nghề nghiệp viên chức chuyên ngành kiểm nghiệm thủy sản</w:t>
      </w:r>
      <w:r>
        <w:rPr>
          <w:b w:val="0"/>
          <w:i w:val="0"/>
        </w:rPr>
        <w:br/>
      </w:r>
      <w:r>
        <w:rPr>
          <w:b w:val="0"/>
          <w:i w:val="0"/>
        </w:rPr>
        <w:br/>
      </w:r>
      <w:r>
        <w:rPr>
          <w:b w:val="0"/>
          <w:i w:val="0"/>
        </w:rPr>
        <w:t>05/12/2015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05/2012/TT-BNNPTNT ngày 18/01/2012</w:t>
      </w:r>
      <w:r>
        <w:rPr>
          <w:b w:val="0"/>
          <w:i w:val="0"/>
        </w:rPr>
        <w:br/>
      </w:r>
      <w:r>
        <w:rPr>
          <w:b w:val="0"/>
          <w:i w:val="0"/>
        </w:rPr>
        <w:br/>
      </w:r>
      <w:r>
        <w:rPr>
          <w:b w:val="0"/>
          <w:i w:val="0"/>
        </w:rPr>
        <w:t>Ban hành Tiêu chuẩn kỹ năng nghề quốc gia đối với các nghề thuộc nhóm nghề nông nghiệp</w:t>
      </w:r>
      <w:r>
        <w:rPr>
          <w:b w:val="0"/>
          <w:i w:val="0"/>
        </w:rPr>
        <w:br/>
      </w:r>
      <w:r>
        <w:rPr>
          <w:b w:val="0"/>
          <w:i w:val="0"/>
        </w:rPr>
        <w:br/>
      </w:r>
      <w:r>
        <w:rPr>
          <w:b w:val="0"/>
          <w:i w:val="0"/>
        </w:rPr>
        <w:t>03/03/2012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46/2013/TT-BNNPTNT ngày 05/11/2013</w:t>
      </w:r>
      <w:r>
        <w:rPr>
          <w:b w:val="0"/>
          <w:i w:val="0"/>
        </w:rPr>
        <w:br/>
      </w:r>
      <w:r>
        <w:rPr>
          <w:b w:val="0"/>
          <w:i w:val="0"/>
        </w:rPr>
        <w:br/>
      </w:r>
      <w:r>
        <w:rPr>
          <w:b w:val="0"/>
          <w:i w:val="0"/>
        </w:rPr>
        <w:t>Ban hành tiêu chuẩn kỹ năng nghề quốc gia đối với các nghề thuộc nhóm nghề nông nghiệp</w:t>
      </w:r>
      <w:r>
        <w:rPr>
          <w:b w:val="0"/>
          <w:i w:val="0"/>
        </w:rPr>
        <w:br/>
      </w:r>
      <w:r>
        <w:rPr>
          <w:b w:val="0"/>
          <w:i w:val="0"/>
        </w:rPr>
        <w:br/>
      </w:r>
      <w:r>
        <w:rPr>
          <w:b w:val="0"/>
          <w:i w:val="0"/>
        </w:rPr>
        <w:t>20/12/2013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39/2014/TT-BNNPTNT ngày 12/11/2014</w:t>
      </w:r>
      <w:r>
        <w:rPr>
          <w:b w:val="0"/>
          <w:i w:val="0"/>
        </w:rPr>
        <w:br/>
      </w:r>
      <w:r>
        <w:rPr>
          <w:b w:val="0"/>
          <w:i w:val="0"/>
        </w:rPr>
        <w:br/>
      </w:r>
      <w:r>
        <w:rPr>
          <w:b w:val="0"/>
          <w:i w:val="0"/>
        </w:rPr>
        <w:t>Hướng dẫn thực hiện chế độ phụ cấp chức vụ lãnh đạo trong chi cục thuộc Bộ Nông nghiệp và Phát triển nông thôn, chi cục thuộc Cục thuộc Tổng cục thuộc Bộ Nông nghiệp và Phát triển nông thôn</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42/2014/TT-BNNPTNT ngày 17/11/2014</w:t>
      </w:r>
      <w:r>
        <w:rPr>
          <w:b w:val="0"/>
          <w:i w:val="0"/>
        </w:rPr>
        <w:br/>
      </w:r>
      <w:r>
        <w:rPr>
          <w:b w:val="0"/>
          <w:i w:val="0"/>
        </w:rPr>
        <w:br/>
      </w:r>
      <w:r>
        <w:rPr>
          <w:b w:val="0"/>
          <w:i w:val="0"/>
        </w:rPr>
        <w:t>Ban hành Tiêu chuẩn kỹ năng nghề quốc gia đối với các nghề thuộc nhóm nghề nông nghiệp</w:t>
      </w:r>
      <w:r>
        <w:rPr>
          <w:b w:val="0"/>
          <w:i w:val="0"/>
        </w:rPr>
        <w:br/>
      </w:r>
      <w:r>
        <w:rPr>
          <w:b w:val="0"/>
          <w:i w:val="0"/>
        </w:rPr>
        <w:br/>
      </w:r>
      <w:r>
        <w:rPr>
          <w:b w:val="0"/>
          <w:i w:val="0"/>
        </w:rPr>
        <w:t>02/01/2015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30/2016/TT-BNNPTNT</w:t>
      </w:r>
      <w:r>
        <w:rPr>
          <w:b w:val="0"/>
          <w:i w:val="0"/>
        </w:rPr>
        <w:br/>
      </w:r>
      <w:r>
        <w:rPr>
          <w:b w:val="0"/>
          <w:i w:val="0"/>
        </w:rPr>
        <w:t>ngày 25/8/2016</w:t>
      </w:r>
      <w:r>
        <w:rPr>
          <w:b w:val="0"/>
          <w:i w:val="0"/>
        </w:rPr>
        <w:br/>
      </w:r>
      <w:r>
        <w:rPr>
          <w:b w:val="0"/>
          <w:i w:val="0"/>
        </w:rPr>
        <w:br/>
      </w:r>
      <w:r>
        <w:rPr>
          <w:b w:val="0"/>
          <w:i w:val="0"/>
        </w:rPr>
        <w:t>Sửa đổi bổ sung Điều 9 Thông tư số 15/2015/TT-BNNPTNT ngày 26/3/2015 hướng dẫn nhiệm vụ các Chi cục và các tổ chức sự nghiệp trực thuộc Sở Nông nghiệp và PTNT</w:t>
      </w:r>
      <w:r>
        <w:rPr>
          <w:b w:val="0"/>
          <w:i w:val="0"/>
        </w:rPr>
        <w:br/>
      </w:r>
      <w:r>
        <w:rPr>
          <w:b w:val="0"/>
          <w:i w:val="0"/>
        </w:rPr>
        <w:br/>
      </w:r>
      <w:r>
        <w:rPr>
          <w:b w:val="0"/>
          <w:i w:val="0"/>
        </w:rPr>
        <w:t>12/10/2016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18/2020/TT-BNNPTNT</w:t>
      </w:r>
      <w:r>
        <w:rPr>
          <w:b w:val="0"/>
          <w:i w:val="0"/>
        </w:rPr>
        <w:br/>
      </w:r>
      <w:r>
        <w:rPr>
          <w:b w:val="0"/>
          <w:i w:val="0"/>
        </w:rPr>
        <w:t>ngày 18/12/2020</w:t>
      </w:r>
      <w:r>
        <w:rPr>
          <w:b w:val="0"/>
          <w:i w:val="0"/>
        </w:rPr>
        <w:br/>
      </w:r>
      <w:r>
        <w:rPr>
          <w:b w:val="0"/>
          <w:i w:val="0"/>
        </w:rPr>
        <w:br/>
      </w:r>
      <w:r>
        <w:rPr>
          <w:b w:val="0"/>
          <w:i w:val="0"/>
        </w:rPr>
        <w:t>Quy định mã số, tiêu chuẩn chức danh nghề nghiệp và xếp lương đối với viên chức công tác tại Trung tâm Khuyến nông và Ban Quản lý rừng</w:t>
      </w:r>
      <w:r>
        <w:rPr>
          <w:b w:val="0"/>
          <w:i w:val="0"/>
        </w:rPr>
        <w:br/>
      </w:r>
      <w:r>
        <w:rPr>
          <w:b w:val="0"/>
          <w:i w:val="0"/>
        </w:rPr>
        <w:br/>
      </w:r>
      <w:r>
        <w:rPr>
          <w:b w:val="0"/>
          <w:i w:val="0"/>
        </w:rPr>
        <w:t>26/02/2021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07/2022/TT-BNNPTNT</w:t>
      </w:r>
      <w:r>
        <w:rPr>
          <w:b w:val="0"/>
          <w:i w:val="0"/>
        </w:rPr>
        <w:br/>
      </w:r>
      <w:r>
        <w:rPr>
          <w:b w:val="0"/>
          <w:i w:val="0"/>
        </w:rPr>
        <w:t>ngày 11/8/2022</w:t>
      </w:r>
      <w:r>
        <w:rPr>
          <w:b w:val="0"/>
          <w:i w:val="0"/>
        </w:rPr>
        <w:br/>
      </w:r>
      <w:r>
        <w:rPr>
          <w:b w:val="0"/>
          <w:i w:val="0"/>
        </w:rPr>
        <w:br/>
      </w:r>
      <w:r>
        <w:rPr>
          <w:b w:val="0"/>
          <w:i w:val="0"/>
        </w:rPr>
        <w:t>Sửa đổi, bổ sung một số điều của các Thông tư, Thông tư liên tịch quy định về mã số, tiêu chuẩn chức danh nghề nghiệp và xếp lương viên chức chuyên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08/2022/TT-BNNPTNT</w:t>
      </w:r>
      <w:r>
        <w:rPr>
          <w:b w:val="0"/>
          <w:i w:val="0"/>
        </w:rPr>
        <w:br/>
      </w:r>
      <w:r>
        <w:rPr>
          <w:b w:val="0"/>
          <w:i w:val="0"/>
        </w:rPr>
        <w:t>ngày 11/8/2022</w:t>
      </w:r>
      <w:r>
        <w:rPr>
          <w:b w:val="0"/>
          <w:i w:val="0"/>
        </w:rPr>
        <w:br/>
      </w:r>
      <w:r>
        <w:rPr>
          <w:b w:val="0"/>
          <w:i w:val="0"/>
        </w:rPr>
        <w:br/>
      </w:r>
      <w:r>
        <w:rPr>
          <w:b w:val="0"/>
          <w:i w:val="0"/>
        </w:rPr>
        <w:t>Quy định mã số, tiêu chuẩn chuyên môn, nghiệp vụ và xếp lương đối với các ngạch công chức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30/2022/TT-BNNPTNT</w:t>
      </w:r>
      <w:r>
        <w:rPr>
          <w:b w:val="0"/>
          <w:i w:val="0"/>
        </w:rPr>
        <w:br/>
      </w:r>
      <w:r>
        <w:rPr>
          <w:b w:val="0"/>
          <w:i w:val="0"/>
        </w:rPr>
        <w:t>ngày 30/12/2022</w:t>
      </w:r>
      <w:r>
        <w:rPr>
          <w:b w:val="0"/>
          <w:i w:val="0"/>
        </w:rPr>
        <w:br/>
      </w:r>
      <w:r>
        <w:rPr>
          <w:b w:val="0"/>
          <w:i w:val="0"/>
        </w:rPr>
        <w:br/>
      </w:r>
      <w:r>
        <w:rPr>
          <w:b w:val="0"/>
          <w:i w:val="0"/>
        </w:rPr>
        <w:t>Hướng dẫn chức năng, nhiệm vụ, quyền hạn của cơ quan chuyên môn về nông nghiệp và phát triển nông thôn thuộc Ủy ban nhân dân cấp tỉnh, cấp huyện</w:t>
      </w:r>
      <w:r>
        <w:rPr>
          <w:b w:val="0"/>
          <w:i w:val="0"/>
        </w:rPr>
        <w:br/>
      </w:r>
      <w:r>
        <w:rPr>
          <w:b w:val="0"/>
          <w:i w:val="0"/>
        </w:rPr>
        <w:br/>
      </w:r>
      <w:r>
        <w:rPr>
          <w:b w:val="0"/>
          <w:i w:val="0"/>
        </w:rPr>
        <w:t>31/3/2023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01/2023/TT-BNNPTNT</w:t>
      </w:r>
      <w:r>
        <w:rPr>
          <w:b w:val="0"/>
          <w:i w:val="0"/>
        </w:rPr>
        <w:br/>
      </w:r>
      <w:r>
        <w:rPr>
          <w:b w:val="0"/>
          <w:i w:val="0"/>
        </w:rPr>
        <w:t>ngày 25/5/2023</w:t>
      </w:r>
      <w:r>
        <w:rPr>
          <w:b w:val="0"/>
          <w:i w:val="0"/>
        </w:rPr>
        <w:br/>
      </w:r>
      <w:r>
        <w:rPr>
          <w:b w:val="0"/>
          <w:i w:val="0"/>
        </w:rPr>
        <w:br/>
      </w:r>
      <w:r>
        <w:rPr>
          <w:b w:val="0"/>
          <w:i w:val="0"/>
        </w:rPr>
        <w:t>Quy định danh mục và thời hạn định kỳ chuyển đổi vị trí công tác trong các lĩnh vực thuộc phạm vi quản lý theo ngành nông nghiệp và phát triển nông thôn tại chính quyền địa phương</w:t>
      </w:r>
      <w:r>
        <w:rPr>
          <w:b w:val="0"/>
          <w:i w:val="0"/>
        </w:rPr>
        <w:br/>
      </w:r>
      <w:r>
        <w:rPr>
          <w:b w:val="0"/>
          <w:i w:val="0"/>
        </w:rPr>
        <w:br/>
      </w:r>
      <w:r>
        <w:rPr>
          <w:b w:val="0"/>
          <w:i w:val="0"/>
        </w:rPr>
        <w:t>17/7/2023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02/2023/TT-BNNPTNT</w:t>
      </w:r>
      <w:r>
        <w:rPr>
          <w:b w:val="0"/>
          <w:i w:val="0"/>
        </w:rPr>
        <w:br/>
      </w:r>
      <w:r>
        <w:rPr>
          <w:b w:val="0"/>
          <w:i w:val="0"/>
        </w:rPr>
        <w:t>ngày 20/6/2023</w:t>
      </w:r>
      <w:r>
        <w:rPr>
          <w:b w:val="0"/>
          <w:i w:val="0"/>
        </w:rPr>
        <w:br/>
      </w:r>
      <w:r>
        <w:rPr>
          <w:b w:val="0"/>
          <w:i w:val="0"/>
        </w:rPr>
        <w:br/>
      </w:r>
      <w:r>
        <w:rPr>
          <w:b w:val="0"/>
          <w:i w:val="0"/>
        </w:rPr>
        <w:t>Quy định tiêu chuẩn, điều kiện thi hoặc xét thăng hạng; nội dung, hình thức và việc xác định người trúng tuyển trong kỳ xét thăng hạng chức danh nghề nghiệp đối với viên chức chuyên ngành nông nghiệp và phát triển nông thôn</w:t>
      </w:r>
      <w:r>
        <w:rPr>
          <w:b w:val="0"/>
          <w:i w:val="0"/>
        </w:rPr>
        <w:br/>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06/2023/TT-BNNPTNT</w:t>
      </w:r>
      <w:r>
        <w:rPr>
          <w:b w:val="0"/>
          <w:i w:val="0"/>
        </w:rPr>
        <w:br/>
      </w:r>
      <w:r>
        <w:rPr>
          <w:b w:val="0"/>
          <w:i w:val="0"/>
        </w:rPr>
        <w:t>ngày 12/9/2023</w:t>
      </w:r>
      <w:r>
        <w:rPr>
          <w:b w:val="0"/>
          <w:i w:val="0"/>
        </w:rPr>
        <w:br/>
      </w:r>
      <w:r>
        <w:rPr>
          <w:b w:val="0"/>
          <w:i w:val="0"/>
        </w:rPr>
        <w:br/>
      </w:r>
      <w:r>
        <w:rPr>
          <w:b w:val="0"/>
          <w:i w:val="0"/>
        </w:rPr>
        <w:t>Hướng dẫn vị trí việc làm công chức nghiệp vụ chuyên ngành nông nghiệp và phát triển nông thôn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08/2023/TT-BNNPTNT</w:t>
      </w:r>
      <w:r>
        <w:rPr>
          <w:b w:val="0"/>
          <w:i w:val="0"/>
        </w:rPr>
        <w:br/>
      </w:r>
      <w:r>
        <w:rPr>
          <w:b w:val="0"/>
          <w:i w:val="0"/>
        </w:rPr>
        <w:t>ngày 02/10/2023</w:t>
      </w:r>
      <w:r>
        <w:rPr>
          <w:b w:val="0"/>
          <w:i w:val="0"/>
        </w:rPr>
        <w:br/>
      </w:r>
      <w:r>
        <w:rPr>
          <w:b w:val="0"/>
          <w:i w:val="0"/>
        </w:rPr>
        <w:br/>
      </w:r>
      <w:r>
        <w:rPr>
          <w:b w:val="0"/>
          <w:i w:val="0"/>
        </w:rPr>
        <w:t>Quy định tiêu chí phân loại, điều kiện thành lập, sáp nhập, hợp nhất, giải thể đơn vị sự nghiệp công lập thuộc ngành, lĩnh vực nông nghiệp và phát triển nông thôn</w:t>
      </w:r>
      <w:r>
        <w:rPr>
          <w:b w:val="0"/>
          <w:i w:val="0"/>
        </w:rPr>
        <w:br/>
      </w:r>
      <w:r>
        <w:rPr>
          <w:b w:val="0"/>
          <w:i w:val="0"/>
        </w:rPr>
        <w:br/>
      </w:r>
      <w:r>
        <w:rPr>
          <w:b w:val="0"/>
          <w:i w:val="0"/>
        </w:rPr>
        <w:t>20/11/2023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10/2023TT-BNNPTNT ngày 15/11/2023</w:t>
      </w:r>
      <w:r>
        <w:rPr>
          <w:b w:val="0"/>
          <w:i w:val="0"/>
        </w:rPr>
        <w:br/>
      </w:r>
      <w:r>
        <w:rPr>
          <w:b w:val="0"/>
          <w:i w:val="0"/>
        </w:rPr>
        <w:br/>
      </w:r>
      <w:r>
        <w:rPr>
          <w:b w:val="0"/>
          <w:i w:val="0"/>
        </w:rPr>
        <w:t>Quy định chi tiết thi hành một số điều của Luật Thi đua, khen thưởng trong ngành Nông nghiệp và Phát triển nông thôn</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11/2023TT-BNNPTNT ngày 15/11/2023</w:t>
      </w:r>
      <w:r>
        <w:rPr>
          <w:b w:val="0"/>
          <w:i w:val="0"/>
        </w:rPr>
        <w:br/>
      </w:r>
      <w:r>
        <w:rPr>
          <w:b w:val="0"/>
          <w:i w:val="0"/>
        </w:rPr>
        <w:br/>
      </w:r>
      <w:r>
        <w:rPr>
          <w:b w:val="0"/>
          <w:i w:val="0"/>
        </w:rPr>
        <w:t>Hướng dẫn vị trí việc làm lãnh đạo, quản lý và chức danh nghề nghiệp chuyên ngành, cơ cấu viên chức theo chức danh nghề nghiệp trong đơn vị sự nghiệp công lập thuộc ngành, lĩnh vực nông nghiệp và pháp triển nông thôn</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12/2023TT-BNNPTNT ngày 29/11/2023</w:t>
      </w:r>
      <w:r>
        <w:rPr>
          <w:b w:val="0"/>
          <w:i w:val="0"/>
        </w:rPr>
        <w:br/>
      </w:r>
      <w:r>
        <w:rPr>
          <w:b w:val="0"/>
          <w:i w:val="0"/>
        </w:rPr>
        <w:br/>
      </w:r>
      <w:r>
        <w:rPr>
          <w:b w:val="0"/>
          <w:i w:val="0"/>
        </w:rPr>
        <w:t>Hướng dẫn về Hội đồng quản lý và tiêu chuẩn, điều kiện bổ nhiệm, miễn nhiệm thành viên Hội đồng quản lý trong đơn vị sự nghiệp công lập thuộc lĩnh vực nông nghiệp và phát triển nông thôn</w:t>
      </w:r>
      <w:r>
        <w:rPr>
          <w:b w:val="0"/>
          <w:i w:val="0"/>
        </w:rPr>
        <w:br/>
      </w:r>
      <w:r>
        <w:rPr>
          <w:b w:val="0"/>
          <w:i w:val="0"/>
        </w:rPr>
        <w:br/>
      </w:r>
      <w:r>
        <w:rPr>
          <w:b w:val="0"/>
          <w:i w:val="0"/>
        </w:rPr>
        <w:t>15/01/2024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 LĨNH VỰC KẾ HOẠCH </w:t>
      </w:r>
      <w:r>
        <w:rPr>
          <w:b/>
          <w:i w:val="0"/>
        </w:rPr>
        <w:t>-</w:t>
      </w:r>
      <w:r>
        <w:rPr>
          <w:b/>
          <w:i w:val="0"/>
        </w:rPr>
        <w:t xml:space="preserve"> TÀI CHÍNH </w:t>
      </w:r>
      <w:r>
        <w:rPr>
          <w:b/>
          <w:i w:val="0"/>
        </w:rPr>
        <w:t>-</w:t>
      </w:r>
      <w:r>
        <w:rPr>
          <w:b/>
          <w:i w:val="0"/>
        </w:rPr>
        <w:t xml:space="preserve"> HỢP TÁC QUỐC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98/2010/TTLT-BTC-BNNPTNT-BYT ngày 08/7/2010</w:t>
      </w:r>
      <w:r>
        <w:rPr>
          <w:b w:val="0"/>
          <w:i w:val="0"/>
        </w:rPr>
        <w:br/>
      </w:r>
      <w:r>
        <w:rPr>
          <w:b w:val="0"/>
          <w:i w:val="0"/>
        </w:rPr>
        <w:br/>
      </w:r>
      <w:r>
        <w:rPr>
          <w:b w:val="0"/>
          <w:i w:val="0"/>
        </w:rPr>
        <w:t>Hướng dẫn thực hiện cung cấp, trao đổi thông tin liên quan đến người nộp thuế, quản lý nhà nước về hải quan, nông nghiệp và y tế.</w:t>
      </w:r>
      <w:r>
        <w:rPr>
          <w:b w:val="0"/>
          <w:i w:val="0"/>
        </w:rPr>
        <w:br/>
      </w:r>
      <w:r>
        <w:rPr>
          <w:b w:val="0"/>
          <w:i w:val="0"/>
        </w:rPr>
        <w:br/>
      </w:r>
      <w:r>
        <w:rPr>
          <w:b w:val="0"/>
          <w:i w:val="0"/>
        </w:rPr>
        <w:t>Có hiệu lực thi hành sau 45 ngày kể từ ngày ký ban hành</w:t>
      </w:r>
      <w:r>
        <w:rPr>
          <w:b w:val="0"/>
          <w:i w:val="0"/>
        </w:rPr>
        <w:br/>
      </w:r>
      <w:r>
        <w:rPr>
          <w:b w:val="0"/>
          <w:i w:val="0"/>
        </w:rPr>
        <w:br/>
      </w:r>
      <w:r>
        <w:rPr>
          <w:b w:val="0"/>
          <w:i w:val="0"/>
        </w:rPr>
        <w:t>Văn bản không do Bộ Nông nghiệp và PTNT chủ trì</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10/2015/TTLT-BNNPTNT-BTC ngày 03/3/2015</w:t>
      </w:r>
      <w:r>
        <w:rPr>
          <w:b w:val="0"/>
          <w:i w:val="0"/>
        </w:rPr>
        <w:br/>
      </w:r>
      <w:r>
        <w:rPr>
          <w:b w:val="0"/>
          <w:i w:val="0"/>
        </w:rPr>
        <w:br/>
      </w:r>
      <w:r>
        <w:rPr>
          <w:b w:val="0"/>
          <w:i w:val="0"/>
        </w:rPr>
        <w:t>Hướng dẫn chi tiết các mặt hàng thuộc lĩnh vực nông nghiệp và phát triển nông thôn thực hiện bình ổn giá và kê khai giá</w:t>
      </w:r>
      <w:r>
        <w:rPr>
          <w:b w:val="0"/>
          <w:i w:val="0"/>
        </w:rPr>
        <w:br/>
      </w:r>
      <w:r>
        <w:rPr>
          <w:b w:val="0"/>
          <w:i w:val="0"/>
        </w:rPr>
        <w:br/>
      </w:r>
      <w:r>
        <w:rPr>
          <w:b w:val="0"/>
          <w:i w:val="0"/>
        </w:rPr>
        <w:t>20/4/2015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37/2018/TT-BNNPTNT ngày 25/12/2018</w:t>
      </w:r>
      <w:r>
        <w:rPr>
          <w:b w:val="0"/>
          <w:i w:val="0"/>
        </w:rPr>
        <w:br/>
      </w:r>
      <w:r>
        <w:rPr>
          <w:b w:val="0"/>
          <w:i w:val="0"/>
        </w:rPr>
        <w:br/>
      </w:r>
      <w:r>
        <w:rPr>
          <w:b w:val="0"/>
          <w:i w:val="0"/>
        </w:rPr>
        <w:t>Ban hành danh mục sản phẩm nông nghiệp chủ lực quốc gia được hỗ trợ theo Nghị định số 57/2018/NĐ-CP ngày 17/4/2018 của Chính phủ về cơ chế, chính sách khuyến khích doanh nghiệp đầu tư vào nông nghiệp, nông thôn, gồm 13 sản phẩm</w:t>
      </w:r>
      <w:r>
        <w:rPr>
          <w:b w:val="0"/>
          <w:i w:val="0"/>
        </w:rPr>
        <w:br/>
      </w:r>
      <w:r>
        <w:rPr>
          <w:b w:val="0"/>
          <w:i w:val="0"/>
        </w:rPr>
        <w:br/>
      </w:r>
      <w:r>
        <w:rPr>
          <w:b w:val="0"/>
          <w:i w:val="0"/>
        </w:rPr>
        <w:t>08/02/2019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42/2018/TT-BNNPTNT</w:t>
      </w:r>
      <w:r>
        <w:rPr>
          <w:b w:val="0"/>
          <w:i w:val="0"/>
        </w:rPr>
        <w:br/>
      </w:r>
      <w:r>
        <w:rPr>
          <w:b w:val="0"/>
          <w:i w:val="0"/>
        </w:rPr>
        <w:t>ngày 28/12/2018</w:t>
      </w:r>
      <w:r>
        <w:rPr>
          <w:b w:val="0"/>
          <w:i w:val="0"/>
        </w:rPr>
        <w:br/>
      </w:r>
      <w:r>
        <w:rPr>
          <w:b w:val="0"/>
          <w:i w:val="0"/>
        </w:rPr>
        <w:br/>
      </w:r>
      <w:r>
        <w:rPr>
          <w:b w:val="0"/>
          <w:i w:val="0"/>
        </w:rPr>
        <w:t>Thông tư bãi bỏ Thông tư số 31/2016/TT-BNNPTNT ngày 05/10/2016 quy định trình tự sử dụng vốn sự nghiệp có tính chất đầu tư; mua sắm tài sản, hàng hóa, dịch vụ nhằm duy trì hoạt động thường xuyên; xử lý tài sản nhà nước tại các cơ quan hành chính, đơn vị sự nghiệp công lập do Bộ Nông nghiệp và Phát triển nông thôn quản lý</w:t>
      </w:r>
      <w:r>
        <w:rPr>
          <w:b w:val="0"/>
          <w:i w:val="0"/>
        </w:rPr>
        <w:br/>
      </w:r>
      <w:r>
        <w:rPr>
          <w:b w:val="0"/>
          <w:i w:val="0"/>
        </w:rPr>
        <w:br/>
      </w:r>
      <w:r>
        <w:rPr>
          <w:b w:val="0"/>
          <w:i w:val="0"/>
        </w:rPr>
        <w:t>28/12/2018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16/2020/TT-BNNPTNT</w:t>
      </w:r>
      <w:r>
        <w:rPr>
          <w:b w:val="0"/>
          <w:i w:val="0"/>
        </w:rPr>
        <w:br/>
      </w:r>
      <w:r>
        <w:rPr>
          <w:b w:val="0"/>
          <w:i w:val="0"/>
        </w:rPr>
        <w:t>ngày 28/12/2020</w:t>
      </w:r>
      <w:r>
        <w:rPr>
          <w:b w:val="0"/>
          <w:i w:val="0"/>
        </w:rPr>
        <w:br/>
      </w:r>
      <w:r>
        <w:rPr>
          <w:b w:val="0"/>
          <w:i w:val="0"/>
        </w:rPr>
        <w:br/>
      </w:r>
      <w:r>
        <w:rPr>
          <w:b w:val="0"/>
          <w:i w:val="0"/>
        </w:rPr>
        <w:t>Ban hành hệ thống chỉ tiêu thống kê ngành nông nghiệp và phát triển nông thôn quản lý</w:t>
      </w:r>
      <w:r>
        <w:rPr>
          <w:b w:val="0"/>
          <w:i w:val="0"/>
        </w:rPr>
        <w:br/>
      </w:r>
      <w:r>
        <w:rPr>
          <w:b w:val="0"/>
          <w:i w:val="0"/>
        </w:rPr>
        <w:br/>
      </w:r>
      <w:r>
        <w:rPr>
          <w:b w:val="0"/>
          <w:i w:val="0"/>
        </w:rPr>
        <w:t>11/02/2021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17/2020/TT-BNNPTNT ngày 28/12/2020</w:t>
      </w:r>
      <w:r>
        <w:rPr>
          <w:b w:val="0"/>
          <w:i w:val="0"/>
        </w:rPr>
        <w:br/>
      </w:r>
      <w:r>
        <w:rPr>
          <w:b w:val="0"/>
          <w:i w:val="0"/>
        </w:rPr>
        <w:br/>
      </w:r>
      <w:r>
        <w:rPr>
          <w:b w:val="0"/>
          <w:i w:val="0"/>
        </w:rPr>
        <w:t>Quy định chế độ báo cáo thống kê ngành nông nghiệp và phát triển nông thôn quản lý</w:t>
      </w:r>
      <w:r>
        <w:rPr>
          <w:b w:val="0"/>
          <w:i w:val="0"/>
        </w:rPr>
        <w:br/>
      </w:r>
      <w:r>
        <w:rPr>
          <w:b w:val="0"/>
          <w:i w:val="0"/>
        </w:rPr>
        <w:br/>
      </w:r>
      <w:r>
        <w:rPr>
          <w:b w:val="0"/>
          <w:i w:val="0"/>
        </w:rPr>
        <w:t>11/02/2021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10/2021/TT-BNNPTNT</w:t>
      </w:r>
      <w:r>
        <w:rPr>
          <w:b w:val="0"/>
          <w:i w:val="0"/>
        </w:rPr>
        <w:br/>
      </w:r>
      <w:r>
        <w:rPr>
          <w:b w:val="0"/>
          <w:i w:val="0"/>
        </w:rPr>
        <w:t>ngày 19/8/2021</w:t>
      </w:r>
      <w:r>
        <w:rPr>
          <w:b w:val="0"/>
          <w:i w:val="0"/>
        </w:rPr>
        <w:br/>
      </w:r>
      <w:r>
        <w:rPr>
          <w:b w:val="0"/>
          <w:i w:val="0"/>
        </w:rPr>
        <w:br/>
      </w:r>
      <w:r>
        <w:rPr>
          <w:b w:val="0"/>
          <w:i w:val="0"/>
        </w:rPr>
        <w:t xml:space="preserve">Hướng dẫn nội dung đầu tư, hỗ trợ đầu tư thực hiện nhiệm vụ “Phát triển sản xuất giống” theo Quyết định số </w:t>
      </w:r>
      <w:r>
        <w:rPr>
          <w:b w:val="0"/>
          <w:i w:val="0"/>
        </w:rPr>
        <w:t>703/QĐ-TTg</w:t>
      </w:r>
      <w:r>
        <w:rPr>
          <w:b w:val="0"/>
          <w:i w:val="0"/>
        </w:rPr>
        <w:t xml:space="preserve"> ngày 28 tháng 5 năm 2020 của Thủ tướng Chính phủ</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02/2022/TT-BNNPTNT</w:t>
      </w:r>
      <w:r>
        <w:rPr>
          <w:b w:val="0"/>
          <w:i w:val="0"/>
        </w:rPr>
        <w:br/>
      </w:r>
      <w:r>
        <w:rPr>
          <w:b w:val="0"/>
          <w:i w:val="0"/>
        </w:rPr>
        <w:t>ngày 11/02/2022</w:t>
      </w:r>
      <w:r>
        <w:rPr>
          <w:b w:val="0"/>
          <w:i w:val="0"/>
        </w:rPr>
        <w:br/>
      </w:r>
      <w:r>
        <w:rPr>
          <w:b w:val="0"/>
          <w:i w:val="0"/>
        </w:rPr>
        <w:br/>
      </w:r>
      <w:r>
        <w:rPr>
          <w:b w:val="0"/>
          <w:i w:val="0"/>
        </w:rPr>
        <w:t xml:space="preserve">Bãi bỏ Thông tư số </w:t>
      </w:r>
      <w:r>
        <w:rPr>
          <w:b w:val="0"/>
          <w:i w:val="0"/>
        </w:rPr>
        <w:t>32/2016/TT-BNNPTNT</w:t>
      </w:r>
      <w:r>
        <w:rPr>
          <w:b w:val="0"/>
          <w:i w:val="0"/>
        </w:rPr>
        <w:t xml:space="preserve"> ngày 24/10/2016 của Bộ trưởng Bộ Nông nghiệp và Phát triển nông thôn quy định về quyết toán dự án hoàn thành thuộc nguồn vốn nhà nước do Bộ Nông nghiệp và Phát triển nông thôn quản lý</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QUẢN LÝ DOANH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118/2014/NĐ-CP</w:t>
      </w:r>
      <w:r>
        <w:rPr>
          <w:b w:val="0"/>
          <w:i w:val="0"/>
        </w:rPr>
        <w:t>[113]</w:t>
      </w:r>
      <w:r>
        <w:rPr>
          <w:b w:val="0"/>
          <w:i w:val="0"/>
        </w:rPr>
        <w:br/>
      </w:r>
      <w:r>
        <w:rPr>
          <w:b w:val="0"/>
          <w:i w:val="0"/>
        </w:rPr>
        <w:t>ngày 17/12/2014</w:t>
      </w:r>
      <w:r>
        <w:rPr>
          <w:b w:val="0"/>
          <w:i w:val="0"/>
        </w:rPr>
        <w:br/>
      </w:r>
      <w:r>
        <w:rPr>
          <w:b w:val="0"/>
          <w:i w:val="0"/>
        </w:rPr>
        <w:br/>
      </w:r>
      <w:r>
        <w:rPr>
          <w:b w:val="0"/>
          <w:i w:val="0"/>
        </w:rPr>
        <w:t>Về sắp xếp, đổi mới và phát triển, nâng cao hiệu quả hoạt động của công ty nông, lâm nghiệp</w:t>
      </w:r>
      <w:r>
        <w:rPr>
          <w:b w:val="0"/>
          <w:i w:val="0"/>
        </w:rPr>
        <w:br/>
      </w:r>
      <w:r>
        <w:rPr>
          <w:b w:val="0"/>
          <w:i w:val="0"/>
        </w:rPr>
        <w:br/>
      </w:r>
      <w:r>
        <w:rPr>
          <w:b w:val="0"/>
          <w:i w:val="0"/>
        </w:rPr>
        <w:t xml:space="preserve"> </w:t>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01/2018/NĐ-CP</w:t>
      </w:r>
      <w:r>
        <w:rPr>
          <w:b w:val="0"/>
          <w:i w:val="0"/>
        </w:rPr>
        <w:br/>
      </w:r>
      <w:r>
        <w:rPr>
          <w:b w:val="0"/>
          <w:i w:val="0"/>
        </w:rPr>
        <w:t>ngày 03/01/2018</w:t>
      </w:r>
      <w:r>
        <w:rPr>
          <w:b w:val="0"/>
          <w:i w:val="0"/>
        </w:rPr>
        <w:br/>
      </w:r>
      <w:r>
        <w:rPr>
          <w:b w:val="0"/>
          <w:i w:val="0"/>
        </w:rPr>
        <w:br/>
      </w:r>
      <w:r>
        <w:rPr>
          <w:b w:val="0"/>
          <w:i w:val="0"/>
        </w:rPr>
        <w:t>Điều lệ hoạt động tổ chức và hoạt động của Tổng công ty Lương thực miền Bắc</w:t>
      </w:r>
      <w:r>
        <w:rPr>
          <w:b w:val="0"/>
          <w:i w:val="0"/>
        </w:rPr>
        <w:br/>
      </w:r>
      <w:r>
        <w:rPr>
          <w:b w:val="0"/>
          <w:i w:val="0"/>
        </w:rPr>
        <w:br/>
      </w:r>
      <w:r>
        <w:rPr>
          <w:b w:val="0"/>
          <w:i w:val="0"/>
        </w:rPr>
        <w:t>03/01/2018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17/2015/TTLT-BNNPTNT-BTC</w:t>
      </w:r>
      <w:r>
        <w:rPr>
          <w:b w:val="0"/>
          <w:i w:val="0"/>
        </w:rPr>
        <w:t>[114]</w:t>
      </w:r>
      <w:r>
        <w:rPr>
          <w:b w:val="0"/>
          <w:i w:val="0"/>
        </w:rPr>
        <w:t xml:space="preserve"> ngày 22/4/2015</w:t>
      </w:r>
      <w:r>
        <w:rPr>
          <w:b w:val="0"/>
          <w:i w:val="0"/>
        </w:rPr>
        <w:br/>
      </w:r>
      <w:r>
        <w:rPr>
          <w:b w:val="0"/>
          <w:i w:val="0"/>
        </w:rPr>
        <w:br/>
      </w:r>
      <w:r>
        <w:rPr>
          <w:b w:val="0"/>
          <w:i w:val="0"/>
        </w:rPr>
        <w:t>Hướng dẫn phương pháp xác định giá trị rừng trồng vườn cây để sắp xếp đổi mới và phát triển nâng cao hiệu quả hoạt động của các công ty nông lâm nghiệp</w:t>
      </w:r>
      <w:r>
        <w:rPr>
          <w:b w:val="0"/>
          <w:i w:val="0"/>
        </w:rPr>
        <w:br/>
      </w:r>
      <w:r>
        <w:rPr>
          <w:b w:val="0"/>
          <w:i w:val="0"/>
        </w:rPr>
        <w:br/>
      </w:r>
      <w:r>
        <w:rPr>
          <w:b w:val="0"/>
          <w:i w:val="0"/>
        </w:rPr>
        <w:t>17/9/2018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02/2015/TT-BNNPTNT</w:t>
      </w:r>
      <w:r>
        <w:rPr>
          <w:b w:val="0"/>
          <w:i w:val="0"/>
        </w:rPr>
        <w:t>[115]</w:t>
      </w:r>
      <w:r>
        <w:rPr>
          <w:b w:val="0"/>
          <w:i w:val="0"/>
        </w:rPr>
        <w:t xml:space="preserve"> ngày 27/01/2015</w:t>
      </w:r>
      <w:r>
        <w:rPr>
          <w:b w:val="0"/>
          <w:i w:val="0"/>
        </w:rPr>
        <w:br/>
      </w:r>
      <w:r>
        <w:rPr>
          <w:b w:val="0"/>
          <w:i w:val="0"/>
        </w:rPr>
        <w:br/>
      </w:r>
      <w:r>
        <w:rPr>
          <w:b w:val="0"/>
          <w:i w:val="0"/>
        </w:rPr>
        <w:t xml:space="preserve">Hướng dẫn xây dựng đề án và phương án tổng thể sắp xếp, đổi mới công ty nông, lâm nghiệp theo Nghị định số </w:t>
      </w:r>
      <w:r>
        <w:rPr>
          <w:b w:val="0"/>
          <w:i w:val="0"/>
        </w:rPr>
        <w:t>118/2014/NĐ-CP</w:t>
      </w:r>
      <w:r>
        <w:rPr>
          <w:b w:val="0"/>
          <w:i w:val="0"/>
        </w:rPr>
        <w:t xml:space="preserve"> ngày 17 tháng 12 năm 2014 của Chính phủ về sắp xếp, đổi mới và phát triển, nâng cao hiệu quả hoạt động của công ty nông, lâm nghiệp</w:t>
      </w:r>
      <w:r>
        <w:rPr>
          <w:b w:val="0"/>
          <w:i w:val="0"/>
        </w:rPr>
        <w:br/>
      </w:r>
      <w:r>
        <w:rPr>
          <w:b w:val="0"/>
          <w:i w:val="0"/>
        </w:rPr>
        <w:br/>
      </w:r>
      <w:r>
        <w:rPr>
          <w:b w:val="0"/>
          <w:i w:val="0"/>
        </w:rPr>
        <w:t>12/3/2015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144/2002/TTLT-BNNPTNT-BCA-BQP ngày 13/12/2002</w:t>
      </w:r>
      <w:r>
        <w:rPr>
          <w:b w:val="0"/>
          <w:i w:val="0"/>
        </w:rPr>
        <w:br/>
      </w:r>
      <w:r>
        <w:rPr>
          <w:b w:val="0"/>
          <w:i w:val="0"/>
        </w:rPr>
        <w:br/>
      </w:r>
      <w:r>
        <w:rPr>
          <w:b w:val="0"/>
          <w:i w:val="0"/>
        </w:rPr>
        <w:t>Hướng dẫn việc phối hợp giữa các lực lượng kiểm lâm, Công an, quân đội trong công tác bảo vệ rừng</w:t>
      </w:r>
      <w:r>
        <w:rPr>
          <w:b w:val="0"/>
          <w:i w:val="0"/>
        </w:rPr>
        <w:br/>
      </w:r>
      <w:r>
        <w:rPr>
          <w:b w:val="0"/>
          <w:i w:val="0"/>
        </w:rPr>
        <w:br/>
      </w:r>
      <w:r>
        <w:rPr>
          <w:b w:val="0"/>
          <w:i w:val="0"/>
        </w:rPr>
        <w:t>Có hiệu lực thi hành sau 15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05/2012/TTLT-VKSNDTC-TANDTC-BCA-BTP-BQP-BTC-BNN&amp;PTNT ngày 02/11/2012</w:t>
      </w:r>
      <w:r>
        <w:rPr>
          <w:b w:val="0"/>
          <w:i w:val="0"/>
        </w:rPr>
        <w:br/>
      </w:r>
      <w:r>
        <w:rPr>
          <w:b w:val="0"/>
          <w:i w:val="0"/>
        </w:rPr>
        <w:br/>
      </w:r>
      <w:r>
        <w:rPr>
          <w:b w:val="0"/>
          <w:i w:val="0"/>
        </w:rPr>
        <w:t>Hướng dẫn thực hiện trách nhiệm bồi thường của Nhà nước trong hoạt động tố tụng hình sự</w:t>
      </w:r>
      <w:r>
        <w:rPr>
          <w:b w:val="0"/>
          <w:i w:val="0"/>
        </w:rPr>
        <w:br/>
      </w:r>
      <w:r>
        <w:rPr>
          <w:b w:val="0"/>
          <w:i w:val="0"/>
        </w:rPr>
        <w:br/>
      </w:r>
      <w:r>
        <w:rPr>
          <w:b w:val="0"/>
          <w:i w:val="0"/>
        </w:rPr>
        <w:t>Có hiệu lực thi hành sau 45 ngày, kể từ ngày ký ban hành</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 xml:space="preserve"> 01/TTLT-VKSNDTC-TANDTC-BCA-BTP-BQP-BTC-BNN&amp;PTNT ngày 20/6/2016</w:t>
      </w:r>
      <w:r>
        <w:rPr>
          <w:b w:val="0"/>
          <w:i w:val="0"/>
        </w:rPr>
        <w:br/>
      </w:r>
      <w:r>
        <w:rPr>
          <w:b w:val="0"/>
          <w:i w:val="0"/>
        </w:rPr>
        <w:br/>
      </w:r>
      <w:r>
        <w:rPr>
          <w:b w:val="0"/>
          <w:i w:val="0"/>
        </w:rPr>
        <w:t>Sửa đổi, bổ sung một số điều của Thông tư liên tịch số 05/2012/TTLT-VKSNDTC-TANDTC-BCA-BTP-BQP-BTC-BNN&amp;PTNT ngày 02/11/2012 hướng dẫn thực hiện trách nhiệm bồi thường của Nhà nước trong hoạt động tố tụng hình sự</w:t>
      </w:r>
      <w:r>
        <w:rPr>
          <w:b w:val="0"/>
          <w:i w:val="0"/>
        </w:rPr>
        <w:br/>
      </w:r>
      <w:r>
        <w:rPr>
          <w:b w:val="0"/>
          <w:i w:val="0"/>
        </w:rPr>
        <w:br/>
      </w:r>
      <w:r>
        <w:rPr>
          <w:b w:val="0"/>
          <w:i w:val="0"/>
        </w:rPr>
        <w:t>03/8/2016</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01/2017/TTLT- BCA-BQP-BTC-BNN&amp;PTNT-VKSNDTC ngày 29/12/2017</w:t>
      </w:r>
      <w:r>
        <w:rPr>
          <w:b w:val="0"/>
          <w:i w:val="0"/>
        </w:rPr>
        <w:br/>
      </w:r>
      <w:r>
        <w:rPr>
          <w:b w:val="0"/>
          <w:i w:val="0"/>
        </w:rPr>
        <w:br/>
      </w:r>
      <w:r>
        <w:rPr>
          <w:b w:val="0"/>
          <w:i w:val="0"/>
        </w:rPr>
        <w:t>Quy định phối hợp giữa các cơ quan có thẩm quyền trong việc thực hiện một số quy định của Bộ Luật Tố tụng hình sự năm 2015 về tiếp nhận, giải quyết tố giác, tin báo về tội phạm, kiến nghị khởi tố</w:t>
      </w:r>
      <w:r>
        <w:rPr>
          <w:b w:val="0"/>
          <w:i w:val="0"/>
        </w:rPr>
        <w:br/>
      </w:r>
      <w:r>
        <w:rPr>
          <w:b w:val="0"/>
          <w:i w:val="0"/>
        </w:rPr>
        <w:br/>
      </w:r>
      <w:r>
        <w:rPr>
          <w:b w:val="0"/>
          <w:i w:val="0"/>
        </w:rPr>
        <w:t>01/3/2018</w:t>
      </w:r>
      <w:r>
        <w:rPr>
          <w:b w:val="0"/>
          <w:i w:val="0"/>
        </w:rPr>
        <w:br/>
      </w:r>
      <w:r>
        <w:rPr>
          <w:b w:val="0"/>
          <w:i w:val="0"/>
        </w:rPr>
        <w:br/>
      </w:r>
      <w:r>
        <w:rPr>
          <w:b w:val="0"/>
          <w:i w:val="0"/>
        </w:rPr>
        <w:t>Văn bản không do Bộ Nông nghiệp và PTNT chủ trì soạn thảo</w:t>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01/2018/TTLT- VKSNDTC-TANDTC-BCA-BQP-BTP-BTC-BNN&amp;PTNT ngày 05/4/2018</w:t>
      </w:r>
      <w:r>
        <w:rPr>
          <w:b w:val="0"/>
          <w:i w:val="0"/>
        </w:rPr>
        <w:br/>
      </w:r>
      <w:r>
        <w:rPr>
          <w:b w:val="0"/>
          <w:i w:val="0"/>
        </w:rPr>
        <w:br/>
      </w:r>
      <w:r>
        <w:rPr>
          <w:b w:val="0"/>
          <w:i w:val="0"/>
        </w:rPr>
        <w:t>Quy định phối hợp trong việc báo cáo, thông báo về công tác giải quyết khiếu nại, tố cáo trong hoạt động tư pháp</w:t>
      </w:r>
      <w:r>
        <w:rPr>
          <w:b w:val="0"/>
          <w:i w:val="0"/>
        </w:rPr>
        <w:br/>
      </w:r>
      <w:r>
        <w:rPr>
          <w:b w:val="0"/>
          <w:i w:val="0"/>
        </w:rPr>
        <w:br/>
      </w:r>
      <w:r>
        <w:rPr>
          <w:b w:val="0"/>
          <w:i w:val="0"/>
        </w:rPr>
        <w:t>Có hiệu lực thi hành sau 45 ngày, kể từ ngày ký</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02/2018/TTLT-VKSNDTC-TANDTC-BCA-BQP-BTC-BNN&amp;PTNT ngày 05/9/2018</w:t>
      </w:r>
      <w:r>
        <w:rPr>
          <w:b w:val="0"/>
          <w:i w:val="0"/>
        </w:rPr>
        <w:br/>
      </w:r>
      <w:r>
        <w:rPr>
          <w:b w:val="0"/>
          <w:i w:val="0"/>
        </w:rPr>
        <w:br/>
      </w:r>
      <w:r>
        <w:rPr>
          <w:b w:val="0"/>
          <w:i w:val="0"/>
        </w:rPr>
        <w:t>Quy định việc phối hợp thi hành một số quy định của Bộ luật Tố tụng hình sự về khiếu nại, tố cáo</w:t>
      </w:r>
      <w:r>
        <w:rPr>
          <w:b w:val="0"/>
          <w:i w:val="0"/>
        </w:rPr>
        <w:br/>
      </w:r>
      <w:r>
        <w:rPr>
          <w:b w:val="0"/>
          <w:i w:val="0"/>
        </w:rPr>
        <w:br/>
      </w:r>
      <w:r>
        <w:rPr>
          <w:b w:val="0"/>
          <w:i w:val="0"/>
        </w:rPr>
        <w:t>19/10/2018</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17/2018/TTLT-BTP-TANDTC-VKSNDTC-BCA-BQP-BTC-BNN&amp;PTNT ngày 20/12/2018</w:t>
      </w:r>
      <w:r>
        <w:rPr>
          <w:b w:val="0"/>
          <w:i w:val="0"/>
        </w:rPr>
        <w:br/>
      </w:r>
      <w:r>
        <w:rPr>
          <w:b w:val="0"/>
          <w:i w:val="0"/>
        </w:rPr>
        <w:br/>
      </w:r>
      <w:r>
        <w:rPr>
          <w:b w:val="0"/>
          <w:i w:val="0"/>
        </w:rPr>
        <w:t>Bãi bỏ Thông tư liên tịch số 22/2014/TTLT-BTP-TANDTC-VKSNDTC-BCA-BQP-BTC-BNN&amp;PTNT ngày 21/11/2014 giữa Bộ trưởng Bộ Tư pháp với Chánh án Tòa án nhân dân tối cao, Viện trưởng Viện kiểm sát nhân dân tối cao, Bộ trưởng Bộ Công an, Bộ trưởng Bộ Quốc phòng, Bộ trưởng Bộ Tài chính, Bộ trưởng Bộ Nông nghiệp và Phát triển nông thôn hướng dẫn thực hiện quản lý nhà nước về công tác bồi thường trong hoạt động tố tụng</w:t>
      </w:r>
      <w:r>
        <w:rPr>
          <w:b w:val="0"/>
          <w:i w:val="0"/>
        </w:rPr>
        <w:br/>
      </w:r>
      <w:r>
        <w:rPr>
          <w:b w:val="0"/>
          <w:i w:val="0"/>
        </w:rPr>
        <w:br/>
      </w:r>
      <w:r>
        <w:rPr>
          <w:b w:val="0"/>
          <w:i w:val="0"/>
        </w:rPr>
        <w:t>04/02/2019</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01/2020/TTLT-VKSNDTC-TANDTC-BCA-BQP- BNN&amp;PTNT-BTC-BTP ngày 01/6/2020</w:t>
      </w:r>
      <w:r>
        <w:rPr>
          <w:b w:val="0"/>
          <w:i w:val="0"/>
        </w:rPr>
        <w:br/>
      </w:r>
      <w:r>
        <w:rPr>
          <w:b w:val="0"/>
          <w:i w:val="0"/>
        </w:rPr>
        <w:br/>
      </w:r>
      <w:r>
        <w:rPr>
          <w:b w:val="0"/>
          <w:i w:val="0"/>
        </w:rPr>
        <w:t>Quy định phối hợp thực hiện một số điều của Bộ luật Tố tụng hình sự về quản lý, giải quyết các vụ án, vụ việc tạm đình chỉ</w:t>
      </w:r>
      <w:r>
        <w:rPr>
          <w:b w:val="0"/>
          <w:i w:val="0"/>
        </w:rPr>
        <w:br/>
      </w:r>
      <w:r>
        <w:rPr>
          <w:b w:val="0"/>
          <w:i w:val="0"/>
        </w:rPr>
        <w:br/>
      </w:r>
      <w:r>
        <w:rPr>
          <w:b w:val="0"/>
          <w:i w:val="0"/>
        </w:rPr>
        <w:t>15/7/2020</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01/2021/TTLT-BCA-BQP-BTC-BNN&amp;PTNT-VKSNDTC ngày 29/11/2021</w:t>
      </w:r>
      <w:r>
        <w:rPr>
          <w:b w:val="0"/>
          <w:i w:val="0"/>
        </w:rPr>
        <w:br/>
      </w:r>
      <w:r>
        <w:rPr>
          <w:b w:val="0"/>
          <w:i w:val="0"/>
        </w:rPr>
        <w:br/>
      </w:r>
      <w:r>
        <w:rPr>
          <w:b w:val="0"/>
          <w:i w:val="0"/>
        </w:rPr>
        <w:t>Sửa đổi, bổ sung một số điều của Thông tư liên tịch số 01/2017/TTLT-BCA-BQP-BTC-BNN&amp;PTNT-VKSNDTC ngày 29/12/2017 của Bộ trưởng Bộ Công an, Bộ trưởng Bộ Quốc phòng, Bộ trưởng Bộ Tài chính, Bộ trưởng Bộ Nông nghiệp và Phát triển nông thôn, Viện Kiểm sát nhân dân tối cao quy định phối hợp giữa các cơ quan có thẩm quyền trong việc thực hiện một số quy định của Bộ Luật Tố tụng hình sự năm 2015 về tiếp nhận, giải quyết tố giác, tin báo về tội phạm, kiến nghị khởi tố</w:t>
      </w:r>
      <w:r>
        <w:rPr>
          <w:b w:val="0"/>
          <w:i w:val="0"/>
        </w:rPr>
        <w:br/>
      </w:r>
      <w:r>
        <w:rPr>
          <w:b w:val="0"/>
          <w:i w:val="0"/>
        </w:rPr>
        <w:br/>
      </w:r>
      <w:r>
        <w:rPr>
          <w:b w:val="0"/>
          <w:i w:val="0"/>
        </w:rPr>
        <w:t>14/01/2022</w:t>
      </w:r>
      <w:r>
        <w:rPr>
          <w:b w:val="0"/>
          <w:i w:val="0"/>
        </w:rPr>
        <w:br/>
      </w:r>
      <w:r>
        <w:rPr>
          <w:b w:val="0"/>
          <w:i w:val="0"/>
        </w:rPr>
        <w:br/>
      </w:r>
      <w:r>
        <w:rPr>
          <w:b w:val="0"/>
          <w:i w:val="0"/>
        </w:rPr>
        <w:t>Văn bản không do Bộ Nông nghiệp và PTNT chủ trì soạn thảo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09/2018/TT-BNNPTNT ngày 13/8/2018</w:t>
      </w:r>
      <w:r>
        <w:rPr>
          <w:b w:val="0"/>
          <w:i w:val="0"/>
        </w:rPr>
        <w:br/>
      </w:r>
      <w:r>
        <w:rPr>
          <w:b w:val="0"/>
          <w:i w:val="0"/>
        </w:rPr>
        <w:br/>
      </w:r>
      <w:r>
        <w:rPr>
          <w:b w:val="0"/>
          <w:i w:val="0"/>
        </w:rPr>
        <w:t>Bãi bỏ một số văn bản quy phạm pháp luật do Bộ trưởng Bộ Nông nghiệp và Phát triển nông thôn ban hành, liên tịch ban hành</w:t>
      </w:r>
      <w:r>
        <w:rPr>
          <w:b w:val="0"/>
          <w:i w:val="0"/>
        </w:rPr>
        <w:br/>
      </w:r>
      <w:r>
        <w:rPr>
          <w:b w:val="0"/>
          <w:i w:val="0"/>
        </w:rPr>
        <w:br/>
      </w:r>
      <w:r>
        <w:rPr>
          <w:b w:val="0"/>
          <w:i w:val="0"/>
        </w:rPr>
        <w:t>27/9/2018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27/2019/TT-BNNPTNT ngày 27/12/2019</w:t>
      </w:r>
      <w:r>
        <w:rPr>
          <w:b w:val="0"/>
          <w:i w:val="0"/>
        </w:rPr>
        <w:br/>
      </w:r>
      <w:r>
        <w:rPr>
          <w:b w:val="0"/>
          <w:i w:val="0"/>
        </w:rPr>
        <w:br/>
      </w:r>
      <w:r>
        <w:rPr>
          <w:b w:val="0"/>
          <w:i w:val="0"/>
        </w:rPr>
        <w:t>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01/2020/TT-BNNPTNT ngày 16/01/2020</w:t>
      </w:r>
      <w:r>
        <w:rPr>
          <w:b w:val="0"/>
          <w:i w:val="0"/>
        </w:rPr>
        <w:br/>
      </w:r>
      <w:r>
        <w:rPr>
          <w:b w:val="0"/>
          <w:i w:val="0"/>
        </w:rPr>
        <w:br/>
      </w:r>
      <w:r>
        <w:rPr>
          <w:b w:val="0"/>
          <w:i w:val="0"/>
        </w:rPr>
        <w:t>Quy định về chế độ báo cáo định kỳ thuộc phạm vi quản lý nhà nước của Bộ Nông nghiệp và Phát triển nông thôn</w:t>
      </w:r>
      <w:r>
        <w:rPr>
          <w:b w:val="0"/>
          <w:i w:val="0"/>
        </w:rPr>
        <w:br/>
      </w:r>
      <w:r>
        <w:rPr>
          <w:b w:val="0"/>
          <w:i w:val="0"/>
        </w:rPr>
        <w:br/>
      </w:r>
      <w:r>
        <w:rPr>
          <w:b w:val="0"/>
          <w:i w:val="0"/>
        </w:rPr>
        <w:t>05/3/2020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19/2020/TT-BNNPTNT</w:t>
      </w:r>
      <w:r>
        <w:rPr>
          <w:b w:val="0"/>
          <w:i w:val="0"/>
        </w:rPr>
        <w:br/>
      </w:r>
      <w:r>
        <w:rPr>
          <w:b w:val="0"/>
          <w:i w:val="0"/>
        </w:rPr>
        <w:t>ngày 30/12/2020</w:t>
      </w:r>
      <w:r>
        <w:rPr>
          <w:b w:val="0"/>
          <w:i w:val="0"/>
        </w:rPr>
        <w:br/>
      </w:r>
      <w:r>
        <w:rPr>
          <w:b w:val="0"/>
          <w:i w:val="0"/>
        </w:rPr>
        <w:br/>
      </w:r>
      <w:r>
        <w:rPr>
          <w:b w:val="0"/>
          <w:i w:val="0"/>
        </w:rPr>
        <w:t>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18/2021/TT-BNNPTNT</w:t>
      </w:r>
      <w:r>
        <w:rPr>
          <w:b w:val="0"/>
          <w:i w:val="0"/>
        </w:rPr>
        <w:br/>
      </w:r>
      <w:r>
        <w:rPr>
          <w:b w:val="0"/>
          <w:i w:val="0"/>
        </w:rPr>
        <w:t>ngày 27/12/2021</w:t>
      </w:r>
      <w:r>
        <w:rPr>
          <w:b w:val="0"/>
          <w:i w:val="0"/>
        </w:rPr>
        <w:br/>
      </w:r>
      <w:r>
        <w:rPr>
          <w:b w:val="0"/>
          <w:i w:val="0"/>
        </w:rPr>
        <w:br/>
      </w:r>
      <w:r>
        <w:rPr>
          <w:b w:val="0"/>
          <w:i w:val="0"/>
        </w:rPr>
        <w:t>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20/2022/TT-BNNPTNT</w:t>
      </w:r>
      <w:r>
        <w:rPr>
          <w:b w:val="0"/>
          <w:i w:val="0"/>
        </w:rPr>
        <w:br/>
      </w:r>
      <w:r>
        <w:rPr>
          <w:b w:val="0"/>
          <w:i w:val="0"/>
        </w:rPr>
        <w:t>ngày 22/12/2022</w:t>
      </w:r>
      <w:r>
        <w:rPr>
          <w:b w:val="0"/>
          <w:i w:val="0"/>
        </w:rPr>
        <w:br/>
      </w:r>
      <w:r>
        <w:rPr>
          <w:b w:val="0"/>
          <w:i w:val="0"/>
        </w:rPr>
        <w:br/>
      </w:r>
      <w:r>
        <w:rPr>
          <w:b w:val="0"/>
          <w:i w:val="0"/>
        </w:rPr>
        <w:t>Quy định về giám định tư pháp trong lĩnh vực nông nghiệp và phát triển nông thôn</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21/2022/TT-BNNPTNT</w:t>
      </w:r>
      <w:r>
        <w:rPr>
          <w:b w:val="0"/>
          <w:i w:val="0"/>
        </w:rPr>
        <w:br/>
      </w:r>
      <w:r>
        <w:rPr>
          <w:b w:val="0"/>
          <w:i w:val="0"/>
        </w:rPr>
        <w:t>Ngày 29/12/2022</w:t>
      </w:r>
      <w:r>
        <w:rPr>
          <w:b w:val="0"/>
          <w:i w:val="0"/>
        </w:rPr>
        <w:br/>
      </w:r>
      <w:r>
        <w:rPr>
          <w:b w:val="0"/>
          <w:i w:val="0"/>
        </w:rPr>
        <w:br/>
      </w:r>
      <w:r>
        <w:rPr>
          <w:b w:val="0"/>
          <w:i w:val="0"/>
        </w:rPr>
        <w:t>Bãi bỏ một số văn bản quy phạm pháp luật do Bộ trưởng Bộ Nông nghiệp và Phát triển nông thôn ban hành, liên tịch ban hành</w:t>
      </w:r>
      <w:r>
        <w:rPr>
          <w:b w:val="0"/>
          <w:i w:val="0"/>
        </w:rPr>
        <w:br/>
      </w:r>
      <w:r>
        <w:rPr>
          <w:b w:val="0"/>
          <w:i w:val="0"/>
        </w:rPr>
        <w:br/>
      </w:r>
      <w:r>
        <w:rPr>
          <w:b w:val="0"/>
          <w:i w:val="0"/>
        </w:rPr>
        <w:t>28/02/2023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14/2023/TT-BNNPTNT</w:t>
      </w:r>
      <w:r>
        <w:rPr>
          <w:b w:val="0"/>
          <w:i w:val="0"/>
        </w:rPr>
        <w:br/>
      </w:r>
      <w:r>
        <w:rPr>
          <w:b w:val="0"/>
          <w:i w:val="0"/>
        </w:rPr>
        <w:t>ngày 12/12/2023</w:t>
      </w:r>
      <w:r>
        <w:rPr>
          <w:b w:val="0"/>
          <w:i w:val="0"/>
        </w:rPr>
        <w:br/>
      </w:r>
      <w:r>
        <w:rPr>
          <w:b w:val="0"/>
          <w:i w:val="0"/>
        </w:rPr>
        <w:br/>
      </w:r>
      <w:r>
        <w:rPr>
          <w:b w:val="0"/>
          <w:i w:val="0"/>
        </w:rPr>
        <w:t>Ban hành Danh mục giống vật nuôi, giống thủy sản cần thiết nhập khẩu</w:t>
      </w:r>
      <w:r>
        <w:rPr>
          <w:b w:val="0"/>
          <w:i w:val="0"/>
        </w:rPr>
        <w:br/>
      </w:r>
      <w:r>
        <w:rPr>
          <w:b w:val="0"/>
          <w:i w:val="0"/>
        </w:rPr>
        <w:br/>
      </w:r>
      <w:r>
        <w:rPr>
          <w:b w:val="0"/>
          <w:i w:val="0"/>
        </w:rPr>
        <w:t>02/02/2024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15/2023/TT-BNNPTNT</w:t>
      </w:r>
      <w:r>
        <w:rPr>
          <w:b w:val="0"/>
          <w:i w:val="0"/>
        </w:rPr>
        <w:br/>
      </w:r>
      <w:r>
        <w:rPr>
          <w:b w:val="0"/>
          <w:i w:val="0"/>
        </w:rPr>
        <w:t>ngày 15/12/2023</w:t>
      </w:r>
      <w:r>
        <w:rPr>
          <w:b w:val="0"/>
          <w:i w:val="0"/>
        </w:rPr>
        <w:br/>
      </w:r>
      <w:r>
        <w:rPr>
          <w:b w:val="0"/>
          <w:i w:val="0"/>
        </w:rPr>
        <w:br/>
      </w:r>
      <w:r>
        <w:rPr>
          <w:b w:val="0"/>
          <w:i w:val="0"/>
        </w:rPr>
        <w:t>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517 văn bản</w:t>
      </w:r>
      <w:r>
        <w:rPr>
          <w:b/>
          <w:i w:val="0"/>
        </w:rPr>
        <w:t>[116]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Ghi chú: Các văn bản có nội dung liên quan đến nhiều lĩnh vực:</w:t>
      </w:r>
      <w:r>
        <w:rPr>
          <w:b w:val="0"/>
          <w:i w:val="0"/>
        </w:rPr>
        <w:br/>
      </w:r>
      <w:r>
        <w:rPr>
          <w:b w:val="0"/>
          <w:i w:val="0"/>
        </w:rPr>
        <w:br/>
      </w:r>
      <w:r>
        <w:rPr>
          <w:b w:val="0"/>
          <w:i w:val="0"/>
        </w:rPr>
        <w:t>Luật  31/2018/QH14 (02 lĩnh vực);</w:t>
      </w:r>
      <w:r>
        <w:rPr>
          <w:b w:val="0"/>
          <w:i w:val="0"/>
        </w:rPr>
        <w:br/>
      </w:r>
      <w:r>
        <w:rPr>
          <w:b w:val="0"/>
          <w:i w:val="0"/>
        </w:rPr>
        <w:t>Nghị định 118/2014/NĐ-CP (02 lĩnh vực);</w:t>
      </w:r>
      <w:r>
        <w:rPr>
          <w:b w:val="0"/>
          <w:i w:val="0"/>
        </w:rPr>
        <w:br/>
      </w:r>
      <w:r>
        <w:rPr>
          <w:b w:val="0"/>
          <w:i w:val="0"/>
        </w:rPr>
        <w:t>Nghị định     66/2016/NĐ-CP (03 lĩnh vực);</w:t>
      </w:r>
      <w:r>
        <w:rPr>
          <w:b w:val="0"/>
          <w:i w:val="0"/>
        </w:rPr>
        <w:br/>
      </w:r>
      <w:r>
        <w:rPr>
          <w:b w:val="0"/>
          <w:i w:val="0"/>
        </w:rPr>
        <w:t>Nghị định     02/2017/NĐ-CP  (07 lĩnh vực);</w:t>
      </w:r>
      <w:r>
        <w:rPr>
          <w:b w:val="0"/>
          <w:i w:val="0"/>
        </w:rPr>
        <w:br/>
      </w:r>
      <w:r>
        <w:rPr>
          <w:b w:val="0"/>
          <w:i w:val="0"/>
        </w:rPr>
        <w:t>Nghị định     109/2018/NĐ-CP (02 lĩnh vực);</w:t>
      </w:r>
      <w:r>
        <w:rPr>
          <w:b w:val="0"/>
          <w:i w:val="0"/>
        </w:rPr>
        <w:br/>
      </w:r>
      <w:r>
        <w:rPr>
          <w:b w:val="0"/>
          <w:i w:val="0"/>
        </w:rPr>
        <w:t>Nghị định     123/2018/NĐ-CP (04 lĩnh vực);</w:t>
      </w:r>
      <w:r>
        <w:rPr>
          <w:b w:val="0"/>
          <w:i w:val="0"/>
        </w:rPr>
        <w:br/>
      </w:r>
      <w:r>
        <w:rPr>
          <w:b w:val="0"/>
          <w:i w:val="0"/>
        </w:rPr>
        <w:t>Nghị định     53/2019/NĐ-CP (02 lĩnh vực);</w:t>
      </w:r>
      <w:r>
        <w:rPr>
          <w:b w:val="0"/>
          <w:i w:val="0"/>
        </w:rPr>
        <w:br/>
      </w:r>
      <w:r>
        <w:rPr>
          <w:b w:val="0"/>
          <w:i w:val="0"/>
        </w:rPr>
        <w:t xml:space="preserve"> Nghị định    04/2020/NĐ-CP (02 lĩnh vực);</w:t>
      </w:r>
      <w:r>
        <w:rPr>
          <w:b w:val="0"/>
          <w:i w:val="0"/>
        </w:rPr>
        <w:br/>
      </w:r>
      <w:r>
        <w:rPr>
          <w:b w:val="0"/>
          <w:i w:val="0"/>
        </w:rPr>
        <w:t xml:space="preserve"> Nghị định    03/2022/NĐ-CP (02 lĩnh vực);</w:t>
      </w:r>
      <w:r>
        <w:rPr>
          <w:b w:val="0"/>
          <w:i w:val="0"/>
        </w:rPr>
        <w:br/>
      </w:r>
      <w:r>
        <w:rPr>
          <w:b w:val="0"/>
          <w:i w:val="0"/>
        </w:rPr>
        <w:t xml:space="preserve"> Nghị định    05/2022/NĐ-CP (02 lĩnh vực);</w:t>
      </w:r>
      <w:r>
        <w:rPr>
          <w:b w:val="0"/>
          <w:i w:val="0"/>
        </w:rPr>
        <w:br/>
      </w:r>
      <w:r>
        <w:rPr>
          <w:b w:val="0"/>
          <w:i w:val="0"/>
        </w:rPr>
        <w:t xml:space="preserve"> Nghị định    07/2022/NĐ-CP  (04 lĩnh vực);</w:t>
      </w:r>
      <w:r>
        <w:rPr>
          <w:b w:val="0"/>
          <w:i w:val="0"/>
        </w:rPr>
        <w:br/>
      </w:r>
      <w:r>
        <w:rPr>
          <w:b w:val="0"/>
          <w:i w:val="0"/>
        </w:rPr>
        <w:t xml:space="preserve"> Nghị định    31/2023/NĐ-CP  (02 lĩnh vực);</w:t>
      </w:r>
      <w:r>
        <w:rPr>
          <w:b w:val="0"/>
          <w:i w:val="0"/>
        </w:rPr>
        <w:br/>
      </w:r>
      <w:r>
        <w:rPr>
          <w:b w:val="0"/>
          <w:i w:val="0"/>
        </w:rPr>
        <w:t>Quyết định   132/2006/QĐ-TTg (04 lĩnh vực);</w:t>
      </w:r>
      <w:r>
        <w:rPr>
          <w:b w:val="0"/>
          <w:i w:val="0"/>
        </w:rPr>
        <w:br/>
      </w:r>
      <w:r>
        <w:rPr>
          <w:b w:val="0"/>
          <w:i w:val="0"/>
        </w:rPr>
        <w:t xml:space="preserve"> Quyết định  118/2007/QĐ-TTg (02 lĩnh vực);</w:t>
      </w:r>
      <w:r>
        <w:rPr>
          <w:b w:val="0"/>
          <w:i w:val="0"/>
        </w:rPr>
        <w:br/>
      </w:r>
      <w:r>
        <w:rPr>
          <w:b w:val="0"/>
          <w:i w:val="0"/>
        </w:rPr>
        <w:t xml:space="preserve"> Quyết định  01/2012/QĐ-TTg (04 lĩnh vực);</w:t>
      </w:r>
      <w:r>
        <w:rPr>
          <w:b w:val="0"/>
          <w:i w:val="0"/>
        </w:rPr>
        <w:br/>
      </w:r>
      <w:r>
        <w:rPr>
          <w:b w:val="0"/>
          <w:i w:val="0"/>
        </w:rPr>
        <w:t xml:space="preserve"> Quyết định  17/2020/QĐ-TTg (03 lĩnh vực);</w:t>
      </w:r>
      <w:r>
        <w:rPr>
          <w:b w:val="0"/>
          <w:i w:val="0"/>
        </w:rPr>
        <w:br/>
      </w:r>
      <w:r>
        <w:rPr>
          <w:b w:val="0"/>
          <w:i w:val="0"/>
        </w:rPr>
        <w:t xml:space="preserve"> Thông tư liên tịch  42/2013/TTLT-BNNPTNT-BTC-BKHĐT  (04 lĩnh vực);</w:t>
      </w:r>
      <w:r>
        <w:rPr>
          <w:b w:val="0"/>
          <w:i w:val="0"/>
        </w:rPr>
        <w:br/>
      </w:r>
      <w:r>
        <w:rPr>
          <w:b w:val="0"/>
          <w:i w:val="0"/>
        </w:rPr>
        <w:t xml:space="preserve"> Thông tư liên tịch  17/2015/TTLT-BNNPTNT-BTC (02 lĩnh vực);</w:t>
      </w:r>
      <w:r>
        <w:rPr>
          <w:b w:val="0"/>
          <w:i w:val="0"/>
        </w:rPr>
        <w:br/>
      </w:r>
      <w:r>
        <w:rPr>
          <w:b w:val="0"/>
          <w:i w:val="0"/>
        </w:rPr>
        <w:t xml:space="preserve"> Thông tư liên tịch  45/2015/TTLT-BNNPTNT-BKHCN (02 lĩnh vực);</w:t>
      </w:r>
      <w:r>
        <w:rPr>
          <w:b w:val="0"/>
          <w:i w:val="0"/>
        </w:rPr>
        <w:br/>
      </w:r>
      <w:r>
        <w:rPr>
          <w:b w:val="0"/>
          <w:i w:val="0"/>
        </w:rPr>
        <w:t xml:space="preserve"> Thông tư     48/2012/TT-BNNPTNT  (03 lĩnh vực);</w:t>
      </w:r>
      <w:r>
        <w:rPr>
          <w:b w:val="0"/>
          <w:i w:val="0"/>
        </w:rPr>
        <w:br/>
      </w:r>
      <w:r>
        <w:rPr>
          <w:b w:val="0"/>
          <w:i w:val="0"/>
        </w:rPr>
        <w:t xml:space="preserve"> Thông tư     50/2012/TT-BNNPTNT  (02 lĩnh vực);</w:t>
      </w:r>
      <w:r>
        <w:rPr>
          <w:b w:val="0"/>
          <w:i w:val="0"/>
        </w:rPr>
        <w:br/>
      </w:r>
      <w:r>
        <w:rPr>
          <w:b w:val="0"/>
          <w:i w:val="0"/>
        </w:rPr>
        <w:t xml:space="preserve"> Thông tư     53/2012/TT-BNNPTNT (03 lĩnh vực);</w:t>
      </w:r>
      <w:r>
        <w:rPr>
          <w:b w:val="0"/>
          <w:i w:val="0"/>
        </w:rPr>
        <w:br/>
      </w:r>
      <w:r>
        <w:rPr>
          <w:b w:val="0"/>
          <w:i w:val="0"/>
        </w:rPr>
        <w:t xml:space="preserve"> Thông tư     07/2013/TT-BNNPTNT (02 lĩnh vực);</w:t>
      </w:r>
      <w:r>
        <w:rPr>
          <w:b w:val="0"/>
          <w:i w:val="0"/>
        </w:rPr>
        <w:br/>
      </w:r>
      <w:r>
        <w:rPr>
          <w:b w:val="0"/>
          <w:i w:val="0"/>
        </w:rPr>
        <w:t xml:space="preserve"> Thông tư     29/2014/TT-BNNPTNT  (02 lĩnh vực);</w:t>
      </w:r>
      <w:r>
        <w:rPr>
          <w:b w:val="0"/>
          <w:i w:val="0"/>
        </w:rPr>
        <w:br/>
      </w:r>
      <w:r>
        <w:rPr>
          <w:b w:val="0"/>
          <w:i w:val="0"/>
        </w:rPr>
        <w:t xml:space="preserve"> Thông tư     54/2014/TT-BNNPTNT  (04 lĩnh vực);</w:t>
      </w:r>
      <w:r>
        <w:rPr>
          <w:b w:val="0"/>
          <w:i w:val="0"/>
        </w:rPr>
        <w:br/>
      </w:r>
      <w:r>
        <w:rPr>
          <w:b w:val="0"/>
          <w:i w:val="0"/>
        </w:rPr>
        <w:t xml:space="preserve"> Thông tư     02/2015/TT-BNNPTNT  (02 lĩnh vực);</w:t>
      </w:r>
      <w:r>
        <w:rPr>
          <w:b w:val="0"/>
          <w:i w:val="0"/>
        </w:rPr>
        <w:br/>
      </w:r>
      <w:r>
        <w:rPr>
          <w:b w:val="0"/>
          <w:i w:val="0"/>
        </w:rPr>
        <w:t xml:space="preserve"> Thông tư     31/2015/TT-BNNPTNT  (02 lĩnh vực);</w:t>
      </w:r>
      <w:r>
        <w:rPr>
          <w:b w:val="0"/>
          <w:i w:val="0"/>
        </w:rPr>
        <w:br/>
      </w:r>
      <w:r>
        <w:rPr>
          <w:b w:val="0"/>
          <w:i w:val="0"/>
        </w:rPr>
        <w:t xml:space="preserve"> Thông tư     11/2017/TT-BNNPTNT  (03 lĩnh vực);</w:t>
      </w:r>
      <w:r>
        <w:rPr>
          <w:b w:val="0"/>
          <w:i w:val="0"/>
        </w:rPr>
        <w:br/>
      </w:r>
      <w:r>
        <w:rPr>
          <w:b w:val="0"/>
          <w:i w:val="0"/>
        </w:rPr>
        <w:t xml:space="preserve"> Thông tư     06/2018/TT-BNNPTNT   (03 lĩnh vực);</w:t>
      </w:r>
      <w:r>
        <w:rPr>
          <w:b w:val="0"/>
          <w:i w:val="0"/>
        </w:rPr>
        <w:br/>
      </w:r>
      <w:r>
        <w:rPr>
          <w:b w:val="0"/>
          <w:i w:val="0"/>
        </w:rPr>
        <w:t xml:space="preserve"> Thông tư     16/2019/TT-BNNPTNT (02 lĩnh vực);</w:t>
      </w:r>
      <w:r>
        <w:rPr>
          <w:b w:val="0"/>
          <w:i w:val="0"/>
        </w:rPr>
        <w:br/>
      </w:r>
      <w:r>
        <w:rPr>
          <w:b w:val="0"/>
          <w:i w:val="0"/>
        </w:rPr>
        <w:t xml:space="preserve"> Thông tư     28/2019/TT-BNNPTNT  (02 lĩnh vực);</w:t>
      </w:r>
      <w:r>
        <w:rPr>
          <w:b w:val="0"/>
          <w:i w:val="0"/>
        </w:rPr>
        <w:br/>
      </w:r>
      <w:r>
        <w:rPr>
          <w:b w:val="0"/>
          <w:i w:val="0"/>
        </w:rPr>
        <w:t xml:space="preserve"> Thông tư     04/2020/TT-BNNPTNT  (02 lĩnh vực);</w:t>
      </w:r>
      <w:r>
        <w:rPr>
          <w:b w:val="0"/>
          <w:i w:val="0"/>
        </w:rPr>
        <w:br/>
      </w:r>
      <w:r>
        <w:rPr>
          <w:b w:val="0"/>
          <w:i w:val="0"/>
        </w:rPr>
        <w:t xml:space="preserve"> Thông tư     08/2020/TT-BNNPTNT (02 lĩnh vực);</w:t>
      </w:r>
      <w:r>
        <w:rPr>
          <w:b w:val="0"/>
          <w:i w:val="0"/>
        </w:rPr>
        <w:br/>
      </w:r>
      <w:r>
        <w:rPr>
          <w:b w:val="0"/>
          <w:i w:val="0"/>
        </w:rPr>
        <w:t xml:space="preserve"> Thông tư     12/2020/TT-BNNPTNT (02 lĩnh vực);</w:t>
      </w:r>
      <w:r>
        <w:rPr>
          <w:b w:val="0"/>
          <w:i w:val="0"/>
        </w:rPr>
        <w:br/>
      </w:r>
      <w:r>
        <w:rPr>
          <w:b w:val="0"/>
          <w:i w:val="0"/>
        </w:rPr>
        <w:t xml:space="preserve"> Thông tư     05/2021/TT-BNNPTNT (02 lĩnh vực);</w:t>
      </w:r>
      <w:r>
        <w:rPr>
          <w:b w:val="0"/>
          <w:i w:val="0"/>
        </w:rPr>
        <w:br/>
      </w:r>
      <w:r>
        <w:rPr>
          <w:b w:val="0"/>
          <w:i w:val="0"/>
        </w:rPr>
        <w:t xml:space="preserve"> Thông tư     11/2021/TT-BNNPTNT (07 lĩnh vực);</w:t>
      </w:r>
      <w:r>
        <w:rPr>
          <w:b w:val="0"/>
          <w:i w:val="0"/>
        </w:rPr>
        <w:br/>
      </w:r>
      <w:r>
        <w:rPr>
          <w:b w:val="0"/>
          <w:i w:val="0"/>
        </w:rPr>
        <w:t xml:space="preserve"> Thông tư     16/2021/TT-BNNPTNT  (08 lĩnh vực);</w:t>
      </w:r>
      <w:r>
        <w:rPr>
          <w:b w:val="0"/>
          <w:i w:val="0"/>
        </w:rPr>
        <w:br/>
      </w:r>
      <w:r>
        <w:rPr>
          <w:b w:val="0"/>
          <w:i w:val="0"/>
        </w:rPr>
        <w:t xml:space="preserve"> Thông tư     28/2022/TT-BNNPTNT (02 lĩnh vực).</w:t>
      </w:r>
      <w:r>
        <w:rPr>
          <w:b w:val="0"/>
          <w:i w:val="0"/>
        </w:rPr>
        <w:br/>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[2]</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[3]</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[4]</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[5]</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[6]</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[8]</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[9]</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[10]</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[11]</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[13]</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[14]</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[17]</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[18]</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[19]</w:t>
      </w:r>
      <w:r>
        <w:rPr>
          <w:b w:val="0"/>
          <w:i w:val="0"/>
        </w:rPr>
        <w:t xml:space="preserve"> Văn bản này có nội dung liên quan đến các lĩnh vực: Bảo vệ và kiểm dịch thực vật; Chăn nuôi; Quản lý chất lượng nông lâm sản và thủy sản.</w:t>
      </w:r>
      <w:r>
        <w:rPr>
          <w:b w:val="0"/>
          <w:i w:val="0"/>
        </w:rPr>
        <w:br/>
      </w:r>
      <w:r>
        <w:rPr>
          <w:b w:val="0"/>
          <w:i w:val="0"/>
        </w:rPr>
        <w:br/>
      </w:r>
      <w:r>
        <w:rPr>
          <w:b w:val="0"/>
          <w:i w:val="0"/>
        </w:rPr>
        <w:br/>
      </w:r>
      <w:r>
        <w:rPr>
          <w:b w:val="0"/>
          <w:i w:val="0"/>
        </w:rPr>
        <w:t>[20]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[21]</w:t>
      </w:r>
      <w:r>
        <w:rPr>
          <w:b w:val="0"/>
          <w:i w:val="0"/>
        </w:rPr>
        <w:t xml:space="preserve"> Văn bản này có nội dung liên quan đến các lĩnh vực: Bảo vệ và kiểm dịch thực vật; Trồng trọt; Chăn nuôi; Thú y; Quản lý chất lượng nông lâm sản và thủy sản.</w:t>
      </w:r>
      <w:r>
        <w:rPr>
          <w:b w:val="0"/>
          <w:i w:val="0"/>
        </w:rPr>
        <w:br/>
      </w:r>
      <w:r>
        <w:rPr>
          <w:b w:val="0"/>
          <w:i w:val="0"/>
        </w:rPr>
        <w:br/>
      </w:r>
      <w:r>
        <w:rPr>
          <w:b w:val="0"/>
          <w:i w:val="0"/>
        </w:rPr>
        <w:br/>
      </w:r>
      <w:r>
        <w:rPr>
          <w:b w:val="0"/>
          <w:i w:val="0"/>
        </w:rPr>
        <w:t>[22]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[23]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[24]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[25]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t xml:space="preserve"> Văn bản này có nội dung liên quan đến các lĩnh vực: Bảo vệ và kiểm dịch thực vật; Thú y; Thủy sản; Lâm nghiệp; Ttrồng trọt; Chăn nuôi; Kinh tế hợp tác.</w:t>
      </w:r>
      <w:r>
        <w:rPr>
          <w:b w:val="0"/>
          <w:i w:val="0"/>
        </w:rPr>
        <w:br/>
      </w:r>
      <w:r>
        <w:rPr>
          <w:b w:val="0"/>
          <w:i w:val="0"/>
        </w:rPr>
        <w:br/>
      </w:r>
      <w:r>
        <w:rPr>
          <w:b w:val="0"/>
          <w:i w:val="0"/>
        </w:rPr>
        <w:br/>
      </w:r>
      <w:r>
        <w:rPr>
          <w:b w:val="0"/>
          <w:i w:val="0"/>
        </w:rPr>
        <w:t>[27]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[28]</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br/>
      </w:r>
      <w:r>
        <w:rPr>
          <w:b w:val="0"/>
          <w:i w:val="0"/>
        </w:rPr>
        <w:br/>
      </w:r>
      <w:r>
        <w:rPr>
          <w:b w:val="0"/>
          <w:i w:val="0"/>
        </w:rPr>
        <w:t>[29]</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[30]</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[31]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[32]</w:t>
      </w:r>
      <w:r>
        <w:rPr>
          <w:b w:val="0"/>
          <w:i w:val="0"/>
        </w:rPr>
        <w:t xml:space="preserve"> Văn bản này có nội dung liên quan đến các lĩnh vực: Khoa học, Công nghệ và Môi trường; Phân bón; Chăn nuôi.</w:t>
      </w:r>
      <w:r>
        <w:rPr>
          <w:b w:val="0"/>
          <w:i w:val="0"/>
        </w:rPr>
        <w:br/>
      </w:r>
      <w:r>
        <w:rPr>
          <w:b w:val="0"/>
          <w:i w:val="0"/>
        </w:rPr>
        <w:br/>
      </w:r>
      <w:r>
        <w:rPr>
          <w:b w:val="0"/>
          <w:i w:val="0"/>
        </w:rPr>
        <w:br/>
      </w:r>
      <w:r>
        <w:rPr>
          <w:b w:val="0"/>
          <w:i w:val="0"/>
        </w:rPr>
        <w:t>[33]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[34]</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[35]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[36]</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[37]</w:t>
      </w:r>
      <w:r>
        <w:rPr>
          <w:b w:val="0"/>
          <w:i w:val="0"/>
        </w:rPr>
        <w:t xml:space="preserve"> Văn bản này có nội dung liên quan đến các lĩnh vực: Trộng trọt; Chăn nuôi; Thủy sản.</w:t>
      </w:r>
      <w:r>
        <w:rPr>
          <w:b w:val="0"/>
          <w:i w:val="0"/>
        </w:rPr>
        <w:br/>
      </w:r>
      <w:r>
        <w:rPr>
          <w:b w:val="0"/>
          <w:i w:val="0"/>
        </w:rPr>
        <w:br/>
      </w:r>
      <w:r>
        <w:rPr>
          <w:b w:val="0"/>
          <w:i w:val="0"/>
        </w:rPr>
        <w:br/>
      </w:r>
      <w:r>
        <w:rPr>
          <w:b w:val="0"/>
          <w:i w:val="0"/>
        </w:rPr>
        <w:t>[38]</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[39]</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[40]</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[41]</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[42]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[43]</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[44]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[45]</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[46]</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[47]</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br/>
      </w:r>
      <w:r>
        <w:rPr>
          <w:b w:val="0"/>
          <w:i w:val="0"/>
        </w:rPr>
        <w:br/>
      </w:r>
      <w:r>
        <w:rPr>
          <w:b w:val="0"/>
          <w:i w:val="0"/>
        </w:rPr>
        <w:t>[48]</w:t>
      </w:r>
      <w:r>
        <w:rPr>
          <w:b w:val="0"/>
          <w:i w:val="0"/>
        </w:rPr>
        <w:t xml:space="preserve"> Văn bản này có nội dung liên quan đến các lĩnh vực: Bảo vệ thực vật; chăn nuôi.</w:t>
      </w:r>
      <w:r>
        <w:rPr>
          <w:b w:val="0"/>
          <w:i w:val="0"/>
        </w:rPr>
        <w:br/>
      </w:r>
      <w:r>
        <w:rPr>
          <w:b w:val="0"/>
          <w:i w:val="0"/>
        </w:rPr>
        <w:br/>
      </w:r>
      <w:r>
        <w:rPr>
          <w:b w:val="0"/>
          <w:i w:val="0"/>
        </w:rPr>
        <w:br/>
      </w:r>
      <w:r>
        <w:rPr>
          <w:b w:val="0"/>
          <w:i w:val="0"/>
        </w:rPr>
        <w:t>[49]</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[51]</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[52]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[53]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[54]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[55]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[56]</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[57]</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[58]</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t xml:space="preserve"> Văn bản này có nội dung liên quan đến các lĩnh vực: Lâm nghiệp; Kiểm lâm.</w:t>
      </w:r>
      <w:r>
        <w:rPr>
          <w:b w:val="0"/>
          <w:i w:val="0"/>
        </w:rPr>
        <w:br/>
      </w:r>
      <w:r>
        <w:rPr>
          <w:b w:val="0"/>
          <w:i w:val="0"/>
        </w:rPr>
        <w:br/>
      </w:r>
      <w:r>
        <w:rPr>
          <w:b w:val="0"/>
          <w:i w:val="0"/>
        </w:rPr>
        <w:br/>
      </w:r>
      <w:r>
        <w:rPr>
          <w:b w:val="0"/>
          <w:i w:val="0"/>
        </w:rPr>
        <w:t>[60]</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[62]</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[63]</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[64]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[66]</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[68]</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[69]</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[70]</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[71]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[72]</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[73]</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[75]</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[76]</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[77]</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[78]</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[79]</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[80]</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[81]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[83]</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[86]</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[88]</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[89]</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[91]</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[92]</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[93]</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[94]</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[95]</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[96]</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[97]</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[98]</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[99]</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[100]</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[101]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[103]</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[104]</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br/>
      </w:r>
      <w:r>
        <w:rPr>
          <w:b w:val="0"/>
          <w:i w:val="0"/>
        </w:rPr>
        <w:br/>
      </w:r>
      <w:r>
        <w:rPr>
          <w:b w:val="0"/>
          <w:i w:val="0"/>
        </w:rPr>
        <w:t>[105]</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[106]</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[107]</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[109]</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[111]</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[113]</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[114]</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[115]</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[116]</w:t>
      </w:r>
      <w:r>
        <w:rPr>
          <w:b w:val="0"/>
          <w:i w:val="0"/>
        </w:rPr>
        <w:t xml:space="preserve"> Một số văn bản có nội dung liên quan đến nhiều lĩnh vực (lặp lại nhiều lần ở các lĩnh vực khác nhau trong Danh mục) sẽ chỉ được tính 01 lần vào số liệu tổng hợp. Theo đó, số thứ tự theo Danh mục là 517 văn bản, trong đó có 71 lượt văn bản lặp lại các lĩnh vực khác, do đó, tổng số văn bản còn hiệu lực là </w:t>
      </w:r>
      <w:r>
        <w:rPr>
          <w:b/>
          <w:i w:val="0"/>
        </w:rPr>
        <w:t>446</w:t>
      </w:r>
      <w:r>
        <w:rPr>
          <w:b w:val="0"/>
          <w:i w:val="0"/>
        </w:rPr>
        <w:t xml:space="preserve"> văn bản.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[2]</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[3]</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[4]</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[5]</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[6]</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[8]</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[9]</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[10]</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[11]</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[13]</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[14]</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[17]</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[18]</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[19]</w:t>
      </w:r>
      <w:r>
        <w:rPr>
          <w:b w:val="0"/>
          <w:i w:val="0"/>
        </w:rPr>
        <w:t xml:space="preserve"> Văn bản này có nội dung liên quan đến các lĩnh vực: Bảo vệ và kiểm dịch thực vật; Chăn nuôi; Quản lý chất lượng nông lâm sản và thủy sản.</w:t>
      </w:r>
      <w:r>
        <w:rPr>
          <w:b w:val="0"/>
          <w:i w:val="0"/>
        </w:rPr>
        <w:br/>
      </w:r>
      <w:r>
        <w:rPr>
          <w:b w:val="0"/>
          <w:i w:val="0"/>
        </w:rPr>
        <w:br/>
      </w:r>
      <w:r>
        <w:rPr>
          <w:b w:val="0"/>
          <w:i w:val="0"/>
        </w:rPr>
        <w:br/>
      </w:r>
      <w:r>
        <w:rPr>
          <w:b w:val="0"/>
          <w:i w:val="0"/>
        </w:rPr>
        <w:t>[20]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[21]</w:t>
      </w:r>
      <w:r>
        <w:rPr>
          <w:b w:val="0"/>
          <w:i w:val="0"/>
        </w:rPr>
        <w:t xml:space="preserve"> Văn bản này có nội dung liên quan đến các lĩnh vực: Bảo vệ và kiểm dịch thực vật; Trồng trọt; Chăn nuôi; Thú y; Quản lý chất lượng nông lâm sản và thủy sản.</w:t>
      </w:r>
      <w:r>
        <w:rPr>
          <w:b w:val="0"/>
          <w:i w:val="0"/>
        </w:rPr>
        <w:br/>
      </w:r>
      <w:r>
        <w:rPr>
          <w:b w:val="0"/>
          <w:i w:val="0"/>
        </w:rPr>
        <w:br/>
      </w:r>
      <w:r>
        <w:rPr>
          <w:b w:val="0"/>
          <w:i w:val="0"/>
        </w:rPr>
        <w:br/>
      </w:r>
      <w:r>
        <w:rPr>
          <w:b w:val="0"/>
          <w:i w:val="0"/>
        </w:rPr>
        <w:t>[22]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[23]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[24]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[25]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t xml:space="preserve"> Văn bản này có nội dung liên quan đến các lĩnh vực: Bảo vệ và kiểm dịch thực vật; Thú y; Thủy sản; Lâm nghiệp; Ttrồng trọt; Chăn nuôi; Kinh tế hợp tác.</w:t>
      </w:r>
      <w:r>
        <w:rPr>
          <w:b w:val="0"/>
          <w:i w:val="0"/>
        </w:rPr>
        <w:br/>
      </w:r>
      <w:r>
        <w:rPr>
          <w:b w:val="0"/>
          <w:i w:val="0"/>
        </w:rPr>
        <w:br/>
      </w:r>
      <w:r>
        <w:rPr>
          <w:b w:val="0"/>
          <w:i w:val="0"/>
        </w:rPr>
        <w:br/>
      </w:r>
      <w:r>
        <w:rPr>
          <w:b w:val="0"/>
          <w:i w:val="0"/>
        </w:rPr>
        <w:t>[27]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[28]</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br/>
      </w:r>
      <w:r>
        <w:rPr>
          <w:b w:val="0"/>
          <w:i w:val="0"/>
        </w:rPr>
        <w:br/>
      </w:r>
      <w:r>
        <w:rPr>
          <w:b w:val="0"/>
          <w:i w:val="0"/>
        </w:rPr>
        <w:t>[29]</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[30]</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[31]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[32]</w:t>
      </w:r>
      <w:r>
        <w:rPr>
          <w:b w:val="0"/>
          <w:i w:val="0"/>
        </w:rPr>
        <w:t xml:space="preserve"> Văn bản này có nội dung liên quan đến các lĩnh vực: Khoa học, Công nghệ và Môi trường; Phân bón; Chăn nuôi.</w:t>
      </w:r>
      <w:r>
        <w:rPr>
          <w:b w:val="0"/>
          <w:i w:val="0"/>
        </w:rPr>
        <w:br/>
      </w:r>
      <w:r>
        <w:rPr>
          <w:b w:val="0"/>
          <w:i w:val="0"/>
        </w:rPr>
        <w:br/>
      </w:r>
      <w:r>
        <w:rPr>
          <w:b w:val="0"/>
          <w:i w:val="0"/>
        </w:rPr>
        <w:br/>
      </w:r>
      <w:r>
        <w:rPr>
          <w:b w:val="0"/>
          <w:i w:val="0"/>
        </w:rPr>
        <w:t>[33]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[34]</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[35]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[36]</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[37]</w:t>
      </w:r>
      <w:r>
        <w:rPr>
          <w:b w:val="0"/>
          <w:i w:val="0"/>
        </w:rPr>
        <w:t xml:space="preserve"> Văn bản này có nội dung liên quan đến các lĩnh vực: Trộng trọt; Chăn nuôi; Thủy sản.</w:t>
      </w:r>
      <w:r>
        <w:rPr>
          <w:b w:val="0"/>
          <w:i w:val="0"/>
        </w:rPr>
        <w:br/>
      </w:r>
      <w:r>
        <w:rPr>
          <w:b w:val="0"/>
          <w:i w:val="0"/>
        </w:rPr>
        <w:br/>
      </w:r>
      <w:r>
        <w:rPr>
          <w:b w:val="0"/>
          <w:i w:val="0"/>
        </w:rPr>
        <w:br/>
      </w:r>
      <w:r>
        <w:rPr>
          <w:b w:val="0"/>
          <w:i w:val="0"/>
        </w:rPr>
        <w:t>[38]</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[39]</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[40]</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[41]</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[42]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[43]</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[44]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[45]</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[46]</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[47]</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br/>
      </w:r>
      <w:r>
        <w:rPr>
          <w:b w:val="0"/>
          <w:i w:val="0"/>
        </w:rPr>
        <w:br/>
      </w:r>
      <w:r>
        <w:rPr>
          <w:b w:val="0"/>
          <w:i w:val="0"/>
        </w:rPr>
        <w:t>[48]</w:t>
      </w:r>
      <w:r>
        <w:rPr>
          <w:b w:val="0"/>
          <w:i w:val="0"/>
        </w:rPr>
        <w:t xml:space="preserve"> Văn bản này có nội dung liên quan đến các lĩnh vực: Bảo vệ thực vật; chăn nuôi.</w:t>
      </w:r>
      <w:r>
        <w:rPr>
          <w:b w:val="0"/>
          <w:i w:val="0"/>
        </w:rPr>
        <w:br/>
      </w:r>
      <w:r>
        <w:rPr>
          <w:b w:val="0"/>
          <w:i w:val="0"/>
        </w:rPr>
        <w:br/>
      </w:r>
      <w:r>
        <w:rPr>
          <w:b w:val="0"/>
          <w:i w:val="0"/>
        </w:rPr>
        <w:br/>
      </w:r>
      <w:r>
        <w:rPr>
          <w:b w:val="0"/>
          <w:i w:val="0"/>
        </w:rPr>
        <w:t>[49]</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[51]</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[52]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[53]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[54]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[55]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[56]</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[57]</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[58]</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t xml:space="preserve"> Văn bản này có nội dung liên quan đến các lĩnh vực: Lâm nghiệp; Kiểm lâm.</w:t>
      </w:r>
      <w:r>
        <w:rPr>
          <w:b w:val="0"/>
          <w:i w:val="0"/>
        </w:rPr>
        <w:br/>
      </w:r>
      <w:r>
        <w:rPr>
          <w:b w:val="0"/>
          <w:i w:val="0"/>
        </w:rPr>
        <w:br/>
      </w:r>
      <w:r>
        <w:rPr>
          <w:b w:val="0"/>
          <w:i w:val="0"/>
        </w:rPr>
        <w:br/>
      </w:r>
      <w:r>
        <w:rPr>
          <w:b w:val="0"/>
          <w:i w:val="0"/>
        </w:rPr>
        <w:t>[60]</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[62]</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[63]</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[64]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[66]</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[68]</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[69]</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[70]</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[71]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[72]</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[73]</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[75]</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[76]</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[77]</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[78]</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[79]</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[80]</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[81]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[83]</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[86]</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[88]</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[89]</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[91]</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[92]</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[93]</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[94]</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[95]</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[96]</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[97]</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[98]</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[99]</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[100]</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[101]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[103]</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[104]</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br/>
      </w:r>
      <w:r>
        <w:rPr>
          <w:b w:val="0"/>
          <w:i w:val="0"/>
        </w:rPr>
        <w:br/>
      </w:r>
      <w:r>
        <w:rPr>
          <w:b w:val="0"/>
          <w:i w:val="0"/>
        </w:rPr>
        <w:t>[105]</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[106]</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[107]</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[109]</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[111]</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[113]</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[114]</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[115]</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[116]</w:t>
      </w:r>
      <w:r>
        <w:rPr>
          <w:b w:val="0"/>
          <w:i w:val="0"/>
        </w:rPr>
        <w:t xml:space="preserve"> Một số văn bản có nội dung liên quan đến nhiều lĩnh vực (lặp lại nhiều lần ở các lĩnh vực khác nhau trong Danh mục) sẽ chỉ được tính 01 lần vào số liệu tổng hợp. Theo đó, số thứ tự theo Danh mục là 517 văn bản, trong đó có 71 lượt văn bản lặp lại các lĩnh vực khác, do đó, tổng số văn bản còn hiệu lực là </w:t>
      </w:r>
      <w:r>
        <w:rPr>
          <w:b/>
          <w:i w:val="0"/>
        </w:rPr>
        <w:t>446</w:t>
      </w:r>
      <w:r>
        <w:rPr>
          <w:b w:val="0"/>
          <w:i w:val="0"/>
        </w:rPr>
        <w:t xml:space="preserve"> văn bản.</w:t>
      </w:r>
      <w:r>
        <w:rPr>
          <w:b w:val="0"/>
          <w:i w:val="0"/>
        </w:rPr>
        <w:br/>
      </w:r>
      <w:r>
        <w:rPr>
          <w:b w:val="0"/>
          <w:i w:val="0"/>
        </w:rPr>
        <w:t xml:space="preserve"> </w:t>
      </w:r>
      <w:r>
        <w:rPr>
          <w:b w:val="0"/>
          <w:i w:val="0"/>
        </w:rPr>
        <w:br/>
      </w:r>
      <w:r>
        <w:rPr>
          <w:b w:val="0"/>
          <w:i w:val="0"/>
        </w:rPr>
        <w:br/>
      </w:r>
    </w:p>
    <w:p>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[2]</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[3]</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[4]</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[5]</w:t>
      </w:r>
      <w:r>
        <w:rPr>
          <w:b w:val="0"/>
          <w:i w:val="0"/>
        </w:rPr>
        <w:t xml:space="preserve"> Văn bản này có nội dung liên quan đến các lĩnh vực: Trồng trọt; Phân bón.</w:t>
      </w:r>
      <w:r>
        <w:rPr>
          <w:b w:val="0"/>
          <w:i w:val="0"/>
        </w:rPr>
        <w:br/>
      </w:r>
    </w:p>
    <w:p>
      <w:r>
        <w:rPr>
          <w:b w:val="0"/>
          <w:i w:val="0"/>
        </w:rPr>
        <w:br/>
      </w:r>
      <w:r>
        <w:rPr>
          <w:b w:val="0"/>
          <w:i w:val="0"/>
        </w:rPr>
        <w:t>[6]</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[8]</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[9]</w:t>
      </w:r>
      <w:r>
        <w:rPr>
          <w:b w:val="0"/>
          <w:i w:val="0"/>
        </w:rPr>
        <w:t xml:space="preserve"> Văn bản này có nội dung liên quan đến các lĩnh vực: Trồng trọt; Quản lý chất lượng nông lâm sản.</w:t>
      </w:r>
      <w:r>
        <w:rPr>
          <w:b w:val="0"/>
          <w:i w:val="0"/>
        </w:rPr>
        <w:br/>
      </w:r>
    </w:p>
    <w:p>
      <w:r>
        <w:rPr>
          <w:b w:val="0"/>
          <w:i w:val="0"/>
        </w:rPr>
        <w:br/>
      </w:r>
      <w:r>
        <w:rPr>
          <w:b w:val="0"/>
          <w:i w:val="0"/>
        </w:rPr>
        <w:t>[10]</w:t>
      </w:r>
      <w:r>
        <w:rPr>
          <w:b w:val="0"/>
          <w:i w:val="0"/>
        </w:rPr>
        <w:t xml:space="preserve"> Văn bản này có nội dung liên quan đến các lĩnh vực: Trồng trọt; Khoa học công nghệ và môi trường.</w:t>
      </w:r>
      <w:r>
        <w:rPr>
          <w:b w:val="0"/>
          <w:i w:val="0"/>
        </w:rPr>
        <w:br/>
      </w:r>
    </w:p>
    <w:p>
      <w:r>
        <w:rPr>
          <w:b w:val="0"/>
          <w:i w:val="0"/>
        </w:rPr>
        <w:br/>
      </w:r>
      <w:r>
        <w:rPr>
          <w:b w:val="0"/>
          <w:i w:val="0"/>
        </w:rPr>
        <w:t>[11]</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p>
    <w:p>
      <w:r>
        <w:rPr>
          <w:b w:val="0"/>
          <w:i w:val="0"/>
        </w:rPr>
        <w:br/>
      </w:r>
      <w:r>
        <w:rPr>
          <w:b w:val="0"/>
          <w:i w:val="0"/>
        </w:rPr>
        <w:t>[13]</w:t>
      </w:r>
      <w:r>
        <w:rPr>
          <w:b w:val="0"/>
          <w:i w:val="0"/>
        </w:rPr>
        <w:t xml:space="preserve"> Văn bản này có nội dung liên quan đến các lĩnh vực:  Trồng trọt; Chăn nuôi; Thuỷ sản.</w:t>
      </w:r>
      <w:r>
        <w:rPr>
          <w:b w:val="0"/>
          <w:i w:val="0"/>
        </w:rPr>
        <w:br/>
      </w:r>
    </w:p>
    <w:p>
      <w:r>
        <w:rPr>
          <w:b w:val="0"/>
          <w:i w:val="0"/>
        </w:rPr>
        <w:br/>
      </w:r>
      <w:r>
        <w:rPr>
          <w:b w:val="0"/>
          <w:i w:val="0"/>
        </w:rPr>
        <w:t>[14]</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[16]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p>
    <w:p>
      <w:r>
        <w:rPr>
          <w:b w:val="0"/>
          <w:i w:val="0"/>
        </w:rPr>
        <w:br/>
      </w:r>
      <w:r>
        <w:rPr>
          <w:b w:val="0"/>
          <w:i w:val="0"/>
        </w:rPr>
        <w:t>[17]</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[18]</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[19]</w:t>
      </w:r>
      <w:r>
        <w:rPr>
          <w:b w:val="0"/>
          <w:i w:val="0"/>
        </w:rPr>
        <w:t xml:space="preserve"> Văn bản này có nội dung liên quan đến các lĩnh vực: Bảo vệ và kiểm dịch thực vật; Chăn nuôi; Quản lý chất lượng nông lâm sản và thủy sản.</w:t>
      </w:r>
      <w:r>
        <w:rPr>
          <w:b w:val="0"/>
          <w:i w:val="0"/>
        </w:rPr>
        <w:br/>
      </w:r>
    </w:p>
    <w:p>
      <w:r>
        <w:rPr>
          <w:b w:val="0"/>
          <w:i w:val="0"/>
        </w:rPr>
        <w:br/>
      </w:r>
      <w:r>
        <w:rPr>
          <w:b w:val="0"/>
          <w:i w:val="0"/>
        </w:rPr>
        <w:t>[20]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[21]</w:t>
      </w:r>
      <w:r>
        <w:rPr>
          <w:b w:val="0"/>
          <w:i w:val="0"/>
        </w:rPr>
        <w:t xml:space="preserve"> Văn bản này có nội dung liên quan đến các lĩnh vực: Bảo vệ và kiểm dịch thực vật; Trồng trọt; Chăn nuôi; Thú y; Quản lý chất lượng nông lâm sản và thủy sản.</w:t>
      </w:r>
      <w:r>
        <w:rPr>
          <w:b w:val="0"/>
          <w:i w:val="0"/>
        </w:rPr>
        <w:br/>
      </w:r>
    </w:p>
    <w:p>
      <w:r>
        <w:rPr>
          <w:b w:val="0"/>
          <w:i w:val="0"/>
        </w:rPr>
        <w:br/>
      </w:r>
      <w:r>
        <w:rPr>
          <w:b w:val="0"/>
          <w:i w:val="0"/>
        </w:rPr>
        <w:t>[22]</w:t>
      </w:r>
      <w:r>
        <w:rPr>
          <w:b w:val="0"/>
          <w:i w:val="0"/>
        </w:rPr>
        <w:t xml:space="preserve"> Văn bản này có nội dung liên quan đến các lĩnh vực: Bảo vệ và kiểm dịch thực vật; Trồng trọt; Thú y.</w:t>
      </w:r>
      <w:r>
        <w:rPr>
          <w:b w:val="0"/>
          <w:i w:val="0"/>
        </w:rPr>
        <w:br/>
      </w:r>
    </w:p>
    <w:p>
      <w:r>
        <w:rPr>
          <w:b w:val="0"/>
          <w:i w:val="0"/>
        </w:rPr>
        <w:br/>
      </w:r>
      <w:r>
        <w:rPr>
          <w:b w:val="0"/>
          <w:i w:val="0"/>
        </w:rPr>
        <w:t>[23]</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[24]</w:t>
      </w:r>
      <w:r>
        <w:rPr>
          <w:b w:val="0"/>
          <w:i w:val="0"/>
        </w:rPr>
        <w:t xml:space="preserve"> Văn bản này có nội dung liên quan đến các lĩnh vực: Lâm nghiệp; Bảo vệ thực vật; Thú y; Đê điều.</w:t>
      </w:r>
      <w:r>
        <w:rPr>
          <w:b w:val="0"/>
          <w:i w:val="0"/>
        </w:rPr>
        <w:br/>
      </w:r>
    </w:p>
    <w:p>
      <w:r>
        <w:rPr>
          <w:b w:val="0"/>
          <w:i w:val="0"/>
        </w:rPr>
        <w:br/>
      </w:r>
      <w:r>
        <w:rPr>
          <w:b w:val="0"/>
          <w:i w:val="0"/>
        </w:rPr>
        <w:t>[25]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t xml:space="preserve"> </w:t>
      </w:r>
      <w:r>
        <w:rPr>
          <w:b w:val="0"/>
          <w:i w:val="0"/>
        </w:rPr>
        <w:br/>
      </w:r>
    </w:p>
    <w:p>
      <w:r>
        <w:rPr>
          <w:b w:val="0"/>
          <w:i w:val="0"/>
        </w:rPr>
        <w:br/>
      </w:r>
      <w:r>
        <w:rPr>
          <w:b w:val="0"/>
          <w:i w:val="0"/>
        </w:rPr>
        <w:t>[26]</w:t>
      </w:r>
      <w:r>
        <w:rPr>
          <w:b w:val="0"/>
          <w:i w:val="0"/>
        </w:rPr>
        <w:t xml:space="preserve"> Văn bản này có nội dung liên quan đến các lĩnh vực: Bảo vệ và kiểm dịch thực vật; Thú y; Thủy sản; Lâm nghiệp; Ttrồng trọt; Chăn nuôi; Kinh tế hợp tác.</w:t>
      </w:r>
      <w:r>
        <w:rPr>
          <w:b w:val="0"/>
          <w:i w:val="0"/>
        </w:rPr>
        <w:br/>
      </w:r>
    </w:p>
    <w:p>
      <w:r>
        <w:rPr>
          <w:b w:val="0"/>
          <w:i w:val="0"/>
        </w:rPr>
        <w:br/>
      </w:r>
      <w:r>
        <w:rPr>
          <w:b w:val="0"/>
          <w:i w:val="0"/>
        </w:rPr>
        <w:t>[27]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p>
    <w:p>
      <w:r>
        <w:rPr>
          <w:b w:val="0"/>
          <w:i w:val="0"/>
        </w:rPr>
        <w:br/>
      </w:r>
      <w:r>
        <w:rPr>
          <w:b w:val="0"/>
          <w:i w:val="0"/>
        </w:rPr>
        <w:t>[28]</w:t>
      </w:r>
      <w:r>
        <w:rPr>
          <w:b w:val="0"/>
          <w:i w:val="0"/>
        </w:rPr>
        <w:t xml:space="preserve"> Văn bản này có nội dung liên quan đến các lĩnh vực: Bảo vệ và kiểm dịch thực vật; Chế biến và Phát triển thị trường nông sản.</w:t>
      </w:r>
      <w:r>
        <w:rPr>
          <w:b w:val="0"/>
          <w:i w:val="0"/>
        </w:rPr>
        <w:br/>
      </w:r>
    </w:p>
    <w:p>
      <w:r>
        <w:rPr>
          <w:b w:val="0"/>
          <w:i w:val="0"/>
        </w:rPr>
        <w:br/>
      </w:r>
      <w:r>
        <w:rPr>
          <w:b w:val="0"/>
          <w:i w:val="0"/>
        </w:rPr>
        <w:t>[29]</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[30]</w:t>
      </w:r>
      <w:r>
        <w:rPr>
          <w:b w:val="0"/>
          <w:i w:val="0"/>
        </w:rPr>
        <w:t xml:space="preserve"> Văn bản này có nội dung liên quan đến các lĩnh vực: Trồng trọt; Phân bón.</w:t>
      </w:r>
      <w:r>
        <w:rPr>
          <w:b w:val="0"/>
          <w:i w:val="0"/>
        </w:rPr>
        <w:br/>
      </w:r>
    </w:p>
    <w:p>
      <w:r>
        <w:rPr>
          <w:b w:val="0"/>
          <w:i w:val="0"/>
        </w:rPr>
        <w:br/>
      </w:r>
      <w:r>
        <w:rPr>
          <w:b w:val="0"/>
          <w:i w:val="0"/>
        </w:rPr>
        <w:t>[31]</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[32]</w:t>
      </w:r>
      <w:r>
        <w:rPr>
          <w:b w:val="0"/>
          <w:i w:val="0"/>
        </w:rPr>
        <w:t xml:space="preserve"> Văn bản này có nội dung liên quan đến các lĩnh vực: Khoa học, Công nghệ và Môi trường; Phân bón; Chăn nuôi.</w:t>
      </w:r>
      <w:r>
        <w:rPr>
          <w:b w:val="0"/>
          <w:i w:val="0"/>
        </w:rPr>
        <w:br/>
      </w:r>
    </w:p>
    <w:p>
      <w:r>
        <w:rPr>
          <w:b w:val="0"/>
          <w:i w:val="0"/>
        </w:rPr>
        <w:br/>
      </w:r>
      <w:r>
        <w:rPr>
          <w:b w:val="0"/>
          <w:i w:val="0"/>
        </w:rPr>
        <w:t>[33]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[34]</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[35]</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[36]</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[37]</w:t>
      </w:r>
      <w:r>
        <w:rPr>
          <w:b w:val="0"/>
          <w:i w:val="0"/>
        </w:rPr>
        <w:t xml:space="preserve"> Văn bản này có nội dung liên quan đến các lĩnh vực: Trộng trọt; Chăn nuôi; Thủy sản.</w:t>
      </w:r>
      <w:r>
        <w:rPr>
          <w:b w:val="0"/>
          <w:i w:val="0"/>
        </w:rPr>
        <w:br/>
      </w:r>
    </w:p>
    <w:p>
      <w:r>
        <w:rPr>
          <w:b w:val="0"/>
          <w:i w:val="0"/>
        </w:rPr>
        <w:br/>
      </w:r>
      <w:r>
        <w:rPr>
          <w:b w:val="0"/>
          <w:i w:val="0"/>
        </w:rPr>
        <w:t>[38]</w:t>
      </w:r>
      <w:r>
        <w:rPr>
          <w:b w:val="0"/>
          <w:i w:val="0"/>
        </w:rPr>
        <w:t xml:space="preserve"> Văn bản này có nội dung liên quan đến các lĩnh vực: Chăn nuôi; Thủy sản.</w:t>
      </w:r>
      <w:r>
        <w:rPr>
          <w:b w:val="0"/>
          <w:i w:val="0"/>
        </w:rPr>
        <w:br/>
      </w:r>
    </w:p>
    <w:p>
      <w:r>
        <w:rPr>
          <w:b w:val="0"/>
          <w:i w:val="0"/>
        </w:rPr>
        <w:br/>
      </w:r>
      <w:r>
        <w:rPr>
          <w:b w:val="0"/>
          <w:i w:val="0"/>
        </w:rPr>
        <w:t>[39]</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[40]</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[41]</w:t>
      </w:r>
      <w:r>
        <w:rPr>
          <w:b w:val="0"/>
          <w:i w:val="0"/>
        </w:rPr>
        <w:t xml:space="preserve"> Văn bản này có nội dung liên quan đến các lĩnh vực: Trồng trọt; Chăn nuôi; Thuỷ sản.</w:t>
      </w:r>
      <w:r>
        <w:rPr>
          <w:b w:val="0"/>
          <w:i w:val="0"/>
        </w:rPr>
        <w:br/>
      </w:r>
    </w:p>
    <w:p>
      <w:r>
        <w:rPr>
          <w:b w:val="0"/>
          <w:i w:val="0"/>
        </w:rPr>
        <w:br/>
      </w:r>
      <w:r>
        <w:rPr>
          <w:b w:val="0"/>
          <w:i w:val="0"/>
        </w:rPr>
        <w:t>[42]</w:t>
      </w:r>
      <w:r>
        <w:rPr>
          <w:b w:val="0"/>
          <w:i w:val="0"/>
        </w:rPr>
        <w:t xml:space="preserve"> Văn bản này có nội dung liên quan đến các lĩnh vực: Chăn nuôi; Thủy sản.</w:t>
      </w:r>
      <w:r>
        <w:rPr>
          <w:b w:val="0"/>
          <w:i w:val="0"/>
        </w:rPr>
        <w:br/>
      </w:r>
    </w:p>
    <w:p>
      <w:r>
        <w:rPr>
          <w:b w:val="0"/>
          <w:i w:val="0"/>
        </w:rPr>
        <w:br/>
      </w:r>
      <w:r>
        <w:rPr>
          <w:b w:val="0"/>
          <w:i w:val="0"/>
        </w:rPr>
        <w:t>[43]</w:t>
      </w:r>
      <w:r>
        <w:rPr>
          <w:b w:val="0"/>
          <w:i w:val="0"/>
        </w:rPr>
        <w:t xml:space="preserve"> Văn bản này có nội dung liên quan đến các lĩnh vực: Chăn nuôi; Thú y.</w:t>
      </w:r>
      <w:r>
        <w:rPr>
          <w:b w:val="0"/>
          <w:i w:val="0"/>
        </w:rPr>
        <w:br/>
      </w:r>
    </w:p>
    <w:p>
      <w:r>
        <w:rPr>
          <w:b w:val="0"/>
          <w:i w:val="0"/>
        </w:rPr>
        <w:br/>
      </w:r>
      <w:r>
        <w:rPr>
          <w:b w:val="0"/>
          <w:i w:val="0"/>
        </w:rPr>
        <w:t>[44]</w:t>
      </w:r>
      <w:r>
        <w:rPr>
          <w:b w:val="0"/>
          <w:i w:val="0"/>
        </w:rPr>
        <w:t xml:space="preserve"> Văn bản này có nội dung liên quan đến các lĩnh vực: Chăn nuôi; Thủy sản.</w:t>
      </w:r>
      <w:r>
        <w:rPr>
          <w:b w:val="0"/>
          <w:i w:val="0"/>
        </w:rPr>
        <w:br/>
      </w:r>
    </w:p>
    <w:p>
      <w:r>
        <w:rPr>
          <w:b w:val="0"/>
          <w:i w:val="0"/>
        </w:rPr>
        <w:br/>
      </w:r>
      <w:r>
        <w:rPr>
          <w:b w:val="0"/>
          <w:i w:val="0"/>
        </w:rPr>
        <w:t>[45]</w:t>
      </w:r>
      <w:r>
        <w:rPr>
          <w:b w:val="0"/>
          <w:i w:val="0"/>
        </w:rPr>
        <w:t xml:space="preserve"> Văn bản này có nội dung liên quan đến các lĩnh vực: Chăn nuôi; Thủy sản.</w:t>
      </w:r>
      <w:r>
        <w:rPr>
          <w:b w:val="0"/>
          <w:i w:val="0"/>
        </w:rPr>
        <w:br/>
      </w:r>
    </w:p>
    <w:p>
      <w:r>
        <w:rPr>
          <w:b w:val="0"/>
          <w:i w:val="0"/>
        </w:rPr>
        <w:br/>
      </w:r>
      <w:r>
        <w:rPr>
          <w:b w:val="0"/>
          <w:i w:val="0"/>
        </w:rPr>
        <w:t>[46]</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[47]</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p>
    <w:p>
      <w:r>
        <w:rPr>
          <w:b w:val="0"/>
          <w:i w:val="0"/>
        </w:rPr>
        <w:br/>
      </w:r>
      <w:r>
        <w:rPr>
          <w:b w:val="0"/>
          <w:i w:val="0"/>
        </w:rPr>
        <w:t>[48]</w:t>
      </w:r>
      <w:r>
        <w:rPr>
          <w:b w:val="0"/>
          <w:i w:val="0"/>
        </w:rPr>
        <w:t xml:space="preserve"> Văn bản này có nội dung liên quan đến các lĩnh vực: Bảo vệ thực vật; chăn nuôi.</w:t>
      </w:r>
      <w:r>
        <w:rPr>
          <w:b w:val="0"/>
          <w:i w:val="0"/>
        </w:rPr>
        <w:br/>
      </w:r>
    </w:p>
    <w:p>
      <w:r>
        <w:rPr>
          <w:b w:val="0"/>
          <w:i w:val="0"/>
        </w:rPr>
        <w:br/>
      </w:r>
      <w:r>
        <w:rPr>
          <w:b w:val="0"/>
          <w:i w:val="0"/>
        </w:rPr>
        <w:t>[49]</w:t>
      </w:r>
      <w:r>
        <w:rPr>
          <w:b w:val="0"/>
          <w:i w:val="0"/>
        </w:rPr>
        <w:t xml:space="preserve"> Văn bản này có nội dung liên quan đến các lĩnh vực: Bảo vệ và kiểm dịch thực vật; thú y; quản lý chất lượng nông lâm sản và thủy sản.</w:t>
      </w:r>
      <w:r>
        <w:rPr>
          <w:b w:val="0"/>
          <w:i w:val="0"/>
        </w:rPr>
        <w:br/>
      </w:r>
    </w:p>
    <w:p>
      <w:r>
        <w:rPr>
          <w:b w:val="0"/>
          <w:i w:val="0"/>
        </w:rPr>
        <w:br/>
      </w:r>
      <w:r>
        <w:rPr>
          <w:b w:val="0"/>
          <w:i w:val="0"/>
        </w:rPr>
        <w:t>[50]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[51]</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[52]</w:t>
      </w:r>
      <w:r>
        <w:rPr>
          <w:b w:val="0"/>
          <w:i w:val="0"/>
        </w:rPr>
        <w:t xml:space="preserve"> Văn bản này có nội dung liên quan đến các lĩnh vực: Bảo vệ và kiểm dịch thực vật; trồng trọt; thú y.</w:t>
      </w:r>
      <w:r>
        <w:rPr>
          <w:b w:val="0"/>
          <w:i w:val="0"/>
        </w:rPr>
        <w:br/>
      </w:r>
    </w:p>
    <w:p>
      <w:r>
        <w:rPr>
          <w:b w:val="0"/>
          <w:i w:val="0"/>
        </w:rPr>
        <w:br/>
      </w:r>
      <w:r>
        <w:rPr>
          <w:b w:val="0"/>
          <w:i w:val="0"/>
        </w:rPr>
        <w:t>[53]</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[54]</w:t>
      </w:r>
      <w:r>
        <w:rPr>
          <w:b w:val="0"/>
          <w:i w:val="0"/>
        </w:rPr>
        <w:t xml:space="preserve"> Văn bản này có nội dung liên quan đến các lĩnh vực: Lâm nghiệp; Bảo vệ thực vật; Thú y; Đê điều.</w:t>
      </w:r>
      <w:r>
        <w:rPr>
          <w:b w:val="0"/>
          <w:i w:val="0"/>
        </w:rPr>
        <w:br/>
      </w:r>
    </w:p>
    <w:p>
      <w:r>
        <w:rPr>
          <w:b w:val="0"/>
          <w:i w:val="0"/>
        </w:rPr>
        <w:br/>
      </w:r>
      <w:r>
        <w:rPr>
          <w:b w:val="0"/>
          <w:i w:val="0"/>
        </w:rPr>
        <w:t>[55]</w:t>
      </w:r>
      <w:r>
        <w:rPr>
          <w:b w:val="0"/>
          <w:i w:val="0"/>
        </w:rPr>
        <w:t xml:space="preserve"> Văn bản này có nội dung liên quan đến các lĩnh vực: Bảo vệ và kiểm dịch thực vật; thú y; quản lý chất lượng nông lâm sản và thủy sản.</w:t>
      </w:r>
      <w:r>
        <w:rPr>
          <w:b w:val="0"/>
          <w:i w:val="0"/>
        </w:rPr>
        <w:br/>
      </w:r>
    </w:p>
    <w:p>
      <w:r>
        <w:rPr>
          <w:b w:val="0"/>
          <w:i w:val="0"/>
        </w:rPr>
        <w:br/>
      </w:r>
      <w:r>
        <w:rPr>
          <w:b w:val="0"/>
          <w:i w:val="0"/>
        </w:rPr>
        <w:t>[56]</w:t>
      </w:r>
      <w:r>
        <w:rPr>
          <w:b w:val="0"/>
          <w:i w:val="0"/>
        </w:rPr>
        <w:t xml:space="preserve"> Văn bản này có nội dung liên quan đến các lĩnh vực: Chăn nuôi; thú y.</w:t>
      </w:r>
      <w:r>
        <w:rPr>
          <w:b w:val="0"/>
          <w:i w:val="0"/>
        </w:rPr>
        <w:br/>
      </w:r>
    </w:p>
    <w:p>
      <w:r>
        <w:rPr>
          <w:b w:val="0"/>
          <w:i w:val="0"/>
        </w:rPr>
        <w:br/>
      </w:r>
      <w:r>
        <w:rPr>
          <w:b w:val="0"/>
          <w:i w:val="0"/>
        </w:rPr>
        <w:t>[57]</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[58]</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p>
    <w:p>
      <w:r>
        <w:rPr>
          <w:b w:val="0"/>
          <w:i w:val="0"/>
        </w:rPr>
        <w:br/>
      </w:r>
      <w:r>
        <w:rPr>
          <w:b w:val="0"/>
          <w:i w:val="0"/>
        </w:rPr>
        <w:t>[59]</w:t>
      </w:r>
      <w:r>
        <w:rPr>
          <w:b w:val="0"/>
          <w:i w:val="0"/>
        </w:rPr>
        <w:t xml:space="preserve"> Văn bản này có nội dung liên quan đến các lĩnh vực: Lâm nghiệp; Kiểm lâm.</w:t>
      </w:r>
      <w:r>
        <w:rPr>
          <w:b w:val="0"/>
          <w:i w:val="0"/>
        </w:rPr>
        <w:br/>
      </w:r>
    </w:p>
    <w:p>
      <w:r>
        <w:rPr>
          <w:b w:val="0"/>
          <w:i w:val="0"/>
        </w:rPr>
        <w:br/>
      </w:r>
      <w:r>
        <w:rPr>
          <w:b w:val="0"/>
          <w:i w:val="0"/>
        </w:rPr>
        <w:t>[60]</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[61]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[62]</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[63]</w:t>
      </w:r>
      <w:r>
        <w:rPr>
          <w:b w:val="0"/>
          <w:i w:val="0"/>
        </w:rPr>
        <w:t xml:space="preserve"> Văn bản này có nội dung liên quan đến các lĩnh vực: Lâm nghiệp; phòng chống thiên tai.</w:t>
      </w:r>
      <w:r>
        <w:rPr>
          <w:b w:val="0"/>
          <w:i w:val="0"/>
        </w:rPr>
        <w:br/>
      </w:r>
    </w:p>
    <w:p>
      <w:r>
        <w:rPr>
          <w:b w:val="0"/>
          <w:i w:val="0"/>
        </w:rPr>
        <w:br/>
      </w:r>
      <w:r>
        <w:rPr>
          <w:b w:val="0"/>
          <w:i w:val="0"/>
        </w:rPr>
        <w:t>[64]</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[65]</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[66]</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[67]</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[68]</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[69]</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[70]</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p>
    <w:p>
      <w:r>
        <w:rPr>
          <w:b w:val="0"/>
          <w:i w:val="0"/>
        </w:rPr>
        <w:br/>
      </w:r>
      <w:r>
        <w:rPr>
          <w:b w:val="0"/>
          <w:i w:val="0"/>
        </w:rPr>
        <w:t>[71]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[72]</w:t>
      </w:r>
      <w:r>
        <w:rPr>
          <w:b w:val="0"/>
          <w:i w:val="0"/>
        </w:rPr>
        <w:t xml:space="preserve"> Văn bản này có nội dung liên quan đến các lĩnh vực: Thủy sản; phòng chống thiên tai.</w:t>
      </w:r>
      <w:r>
        <w:rPr>
          <w:b w:val="0"/>
          <w:i w:val="0"/>
        </w:rPr>
        <w:br/>
      </w:r>
    </w:p>
    <w:p>
      <w:r>
        <w:rPr>
          <w:b w:val="0"/>
          <w:i w:val="0"/>
        </w:rPr>
        <w:br/>
      </w:r>
      <w:r>
        <w:rPr>
          <w:b w:val="0"/>
          <w:i w:val="0"/>
        </w:rPr>
        <w:t>[73]</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[74]</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[75]</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[76]</w:t>
      </w:r>
      <w:r>
        <w:rPr>
          <w:b w:val="0"/>
          <w:i w:val="0"/>
        </w:rPr>
        <w:t xml:space="preserve"> Văn bản này có nội dung liên quan đến các lĩnh vực: Chăn nuôi; thủy sản.</w:t>
      </w:r>
      <w:r>
        <w:rPr>
          <w:b w:val="0"/>
          <w:i w:val="0"/>
        </w:rPr>
        <w:br/>
      </w:r>
    </w:p>
    <w:p>
      <w:r>
        <w:rPr>
          <w:b w:val="0"/>
          <w:i w:val="0"/>
        </w:rPr>
        <w:br/>
      </w:r>
      <w:r>
        <w:rPr>
          <w:b w:val="0"/>
          <w:i w:val="0"/>
        </w:rPr>
        <w:t>[77]</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[78]</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[79]</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[80]</w:t>
      </w:r>
      <w:r>
        <w:rPr>
          <w:b w:val="0"/>
          <w:i w:val="0"/>
        </w:rPr>
        <w:t xml:space="preserve"> Văn bản này có nội dung liên quan đến các lĩnh vực: Trồng trọt; Chăn nuôi; Thuỷ sản.</w:t>
      </w:r>
      <w:r>
        <w:rPr>
          <w:b w:val="0"/>
          <w:i w:val="0"/>
        </w:rPr>
        <w:br/>
      </w:r>
    </w:p>
    <w:p>
      <w:r>
        <w:rPr>
          <w:b w:val="0"/>
          <w:i w:val="0"/>
        </w:rPr>
        <w:br/>
      </w:r>
      <w:r>
        <w:rPr>
          <w:b w:val="0"/>
          <w:i w:val="0"/>
        </w:rPr>
        <w:t>[81]</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[82]</w:t>
      </w:r>
      <w:r>
        <w:rPr>
          <w:b w:val="0"/>
          <w:i w:val="0"/>
        </w:rPr>
        <w:t xml:space="preserve"> Văn bản này có nội dung liên quan đến các lĩnh vực: Chăn nuôi; thủy sản.</w:t>
      </w:r>
      <w:r>
        <w:rPr>
          <w:b w:val="0"/>
          <w:i w:val="0"/>
        </w:rPr>
        <w:br/>
      </w:r>
    </w:p>
    <w:p>
      <w:r>
        <w:rPr>
          <w:b w:val="0"/>
          <w:i w:val="0"/>
        </w:rPr>
        <w:br/>
      </w:r>
      <w:r>
        <w:rPr>
          <w:b w:val="0"/>
          <w:i w:val="0"/>
        </w:rPr>
        <w:t>[83]</w:t>
      </w:r>
      <w:r>
        <w:rPr>
          <w:b w:val="0"/>
          <w:i w:val="0"/>
        </w:rPr>
        <w:t xml:space="preserve"> Văn bản này có nội dung liên quan đến các lĩnh vực: Chăn nuôi; thủy sản.</w:t>
      </w:r>
      <w:r>
        <w:rPr>
          <w:b w:val="0"/>
          <w:i w:val="0"/>
        </w:rPr>
        <w:br/>
      </w:r>
    </w:p>
    <w:p>
      <w:r>
        <w:rPr>
          <w:b w:val="0"/>
          <w:i w:val="0"/>
        </w:rPr>
        <w:br/>
      </w:r>
      <w:r>
        <w:rPr>
          <w:b w:val="0"/>
          <w:i w:val="0"/>
        </w:rPr>
        <w:t>[84]</w:t>
      </w:r>
      <w:r>
        <w:rPr>
          <w:b w:val="0"/>
          <w:i w:val="0"/>
        </w:rPr>
        <w:t xml:space="preserve"> Văn bản này có nội dung liên quan đến các lĩnh vực: Chăn nuôi; thủy sản.</w:t>
      </w:r>
      <w:r>
        <w:rPr>
          <w:b w:val="0"/>
          <w:i w:val="0"/>
        </w:rPr>
        <w:br/>
      </w:r>
    </w:p>
    <w:p>
      <w:r>
        <w:rPr>
          <w:b w:val="0"/>
          <w:i w:val="0"/>
        </w:rPr>
        <w:br/>
      </w:r>
      <w:r>
        <w:rPr>
          <w:b w:val="0"/>
          <w:i w:val="0"/>
        </w:rPr>
        <w:t>[85]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[86]</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p>
    <w:p>
      <w:r>
        <w:rPr>
          <w:b w:val="0"/>
          <w:i w:val="0"/>
        </w:rPr>
        <w:br/>
      </w:r>
      <w:r>
        <w:rPr>
          <w:b w:val="0"/>
          <w:i w:val="0"/>
        </w:rPr>
        <w:t>[87]</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[88]</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[89]</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[91]</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[92]</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[93]</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[94]</w:t>
      </w:r>
      <w:r>
        <w:rPr>
          <w:b w:val="0"/>
          <w:i w:val="0"/>
        </w:rPr>
        <w:t xml:space="preserve"> Văn bản này có nội dung liên quan đến các lĩnh vực: Lâm nghiệp; phòng chống thiên tai.</w:t>
      </w:r>
      <w:r>
        <w:rPr>
          <w:b w:val="0"/>
          <w:i w:val="0"/>
        </w:rPr>
        <w:br/>
      </w:r>
    </w:p>
    <w:p>
      <w:r>
        <w:rPr>
          <w:b w:val="0"/>
          <w:i w:val="0"/>
        </w:rPr>
        <w:br/>
      </w:r>
      <w:r>
        <w:rPr>
          <w:b w:val="0"/>
          <w:i w:val="0"/>
        </w:rPr>
        <w:t>[95]</w:t>
      </w:r>
      <w:r>
        <w:rPr>
          <w:b w:val="0"/>
          <w:i w:val="0"/>
        </w:rPr>
        <w:t xml:space="preserve"> Văn bản này có nội dung liên quan đến các lĩnh vực: Thủy sản; phòng chống thiên tai.</w:t>
      </w:r>
      <w:r>
        <w:rPr>
          <w:b w:val="0"/>
          <w:i w:val="0"/>
        </w:rPr>
        <w:br/>
      </w:r>
    </w:p>
    <w:p>
      <w:r>
        <w:rPr>
          <w:b w:val="0"/>
          <w:i w:val="0"/>
        </w:rPr>
        <w:br/>
      </w:r>
      <w:r>
        <w:rPr>
          <w:b w:val="0"/>
          <w:i w:val="0"/>
        </w:rPr>
        <w:t>[96]</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[97]</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[98]</w:t>
      </w:r>
      <w:r>
        <w:rPr>
          <w:b w:val="0"/>
          <w:i w:val="0"/>
        </w:rPr>
        <w:t xml:space="preserve"> Văn bản này có nội dung liên quan đến các lĩnh vực: Bảo vệ và kiểm dịch thực vật; thú y; quản lý chất lượng nông lâm sản và thủy sản.</w:t>
      </w:r>
      <w:r>
        <w:rPr>
          <w:b w:val="0"/>
          <w:i w:val="0"/>
        </w:rPr>
        <w:br/>
      </w:r>
    </w:p>
    <w:p>
      <w:r>
        <w:rPr>
          <w:b w:val="0"/>
          <w:i w:val="0"/>
        </w:rPr>
        <w:br/>
      </w:r>
      <w:r>
        <w:rPr>
          <w:b w:val="0"/>
          <w:i w:val="0"/>
        </w:rPr>
        <w:t>[99]</w:t>
      </w:r>
      <w:r>
        <w:rPr>
          <w:b w:val="0"/>
          <w:i w:val="0"/>
        </w:rPr>
        <w:t xml:space="preserve"> Văn bản này có nội dung liên quan đến các lĩnh vực: Quản lý chất lượng nông lâm sản và thủy sản; khoa học công nghệ và môi trường.</w:t>
      </w:r>
      <w:r>
        <w:rPr>
          <w:b w:val="0"/>
          <w:i w:val="0"/>
        </w:rPr>
        <w:br/>
      </w:r>
    </w:p>
    <w:p>
      <w:r>
        <w:rPr>
          <w:b w:val="0"/>
          <w:i w:val="0"/>
        </w:rPr>
        <w:br/>
      </w:r>
      <w:r>
        <w:rPr>
          <w:b w:val="0"/>
          <w:i w:val="0"/>
        </w:rPr>
        <w:t>[100]</w:t>
      </w:r>
      <w:r>
        <w:rPr>
          <w:b w:val="0"/>
          <w:i w:val="0"/>
        </w:rPr>
        <w:t xml:space="preserve"> Văn bản này có nội dung liên quan đến các lĩnh vực: Trồng trọt; quản lý chất lượng nông lâm sản.</w:t>
      </w:r>
      <w:r>
        <w:rPr>
          <w:b w:val="0"/>
          <w:i w:val="0"/>
        </w:rPr>
        <w:br/>
      </w:r>
    </w:p>
    <w:p>
      <w:r>
        <w:rPr>
          <w:b w:val="0"/>
          <w:i w:val="0"/>
        </w:rPr>
        <w:br/>
      </w:r>
      <w:r>
        <w:rPr>
          <w:b w:val="0"/>
          <w:i w:val="0"/>
        </w:rPr>
        <w:t>[101]</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[102]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p>
    <w:p>
      <w:r>
        <w:rPr>
          <w:b w:val="0"/>
          <w:i w:val="0"/>
        </w:rPr>
        <w:br/>
      </w:r>
      <w:r>
        <w:rPr>
          <w:b w:val="0"/>
          <w:i w:val="0"/>
        </w:rPr>
        <w:t>[103]</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[104]</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p>
    <w:p>
      <w:r>
        <w:rPr>
          <w:b w:val="0"/>
          <w:i w:val="0"/>
        </w:rPr>
        <w:br/>
      </w:r>
      <w:r>
        <w:rPr>
          <w:b w:val="0"/>
          <w:i w:val="0"/>
        </w:rPr>
        <w:t>[105]</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[106]</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[107]</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t xml:space="preserve"> </w:t>
      </w:r>
      <w:r>
        <w:rPr>
          <w:b w:val="0"/>
          <w:i w:val="0"/>
        </w:rPr>
        <w:br/>
      </w:r>
    </w:p>
    <w:p>
      <w:r>
        <w:rPr>
          <w:b w:val="0"/>
          <w:i w:val="0"/>
        </w:rPr>
        <w:br/>
      </w:r>
      <w:r>
        <w:rPr>
          <w:b w:val="0"/>
          <w:i w:val="0"/>
        </w:rPr>
        <w:t>[108]</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[109]</w:t>
      </w:r>
      <w:r>
        <w:rPr>
          <w:b w:val="0"/>
          <w:i w:val="0"/>
        </w:rPr>
        <w:t xml:space="preserve"> Văn bản này có nội dung liên quan đến các lĩnh vực: Chăn nuôi; quản lý chất lượng nông lâm sản và thủy sản; Bảo vệ và kiểm dịch thực vật; Thú y; Thủy sản; Lâm nghiệp; Trồng trọt; Kinh tế hợp tác.</w:t>
      </w:r>
      <w:r>
        <w:rPr>
          <w:b w:val="0"/>
          <w:i w:val="0"/>
        </w:rPr>
        <w:br/>
      </w:r>
      <w:r>
        <w:rPr>
          <w:b w:val="0"/>
          <w:i w:val="0"/>
        </w:rPr>
        <w:t xml:space="preserve"> </w:t>
      </w:r>
      <w:r>
        <w:rPr>
          <w:b w:val="0"/>
          <w:i w:val="0"/>
        </w:rPr>
        <w:br/>
      </w:r>
    </w:p>
    <w:p>
      <w:r>
        <w:rPr>
          <w:b w:val="0"/>
          <w:i w:val="0"/>
        </w:rPr>
        <w:br/>
      </w:r>
      <w:r>
        <w:rPr>
          <w:b w:val="0"/>
          <w:i w:val="0"/>
        </w:rPr>
        <w:t>[110]</w:t>
      </w:r>
      <w:r>
        <w:rPr>
          <w:b w:val="0"/>
          <w:i w:val="0"/>
        </w:rPr>
        <w:t xml:space="preserve"> Văn bản này có nội dung liên quan đến các lĩnh vực:  Quản lý chất lượng nông lâm sản và thủy sản; khoa học công nghệ và môi trường.</w:t>
      </w:r>
      <w:r>
        <w:rPr>
          <w:b w:val="0"/>
          <w:i w:val="0"/>
        </w:rPr>
        <w:br/>
      </w:r>
    </w:p>
    <w:p>
      <w:r>
        <w:rPr>
          <w:b w:val="0"/>
          <w:i w:val="0"/>
        </w:rPr>
        <w:br/>
      </w:r>
      <w:r>
        <w:rPr>
          <w:b w:val="0"/>
          <w:i w:val="0"/>
        </w:rPr>
        <w:t>[111]</w:t>
      </w:r>
      <w:r>
        <w:rPr>
          <w:b w:val="0"/>
          <w:i w:val="0"/>
        </w:rPr>
        <w:t xml:space="preserve"> Văn bản này có nội dung liên quan đến các lĩnh vực: Trồng trọt; khoa học công nghệ và môi trường.</w:t>
      </w:r>
      <w:r>
        <w:rPr>
          <w:b w:val="0"/>
          <w:i w:val="0"/>
        </w:rPr>
        <w:br/>
      </w:r>
    </w:p>
    <w:p>
      <w:r>
        <w:rPr>
          <w:b w:val="0"/>
          <w:i w:val="0"/>
        </w:rPr>
        <w:br/>
      </w:r>
      <w:r>
        <w:rPr>
          <w:b w:val="0"/>
          <w:i w:val="0"/>
        </w:rPr>
        <w:t>[112]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p>
    <w:p>
      <w:r>
        <w:rPr>
          <w:b w:val="0"/>
          <w:i w:val="0"/>
        </w:rPr>
        <w:br/>
      </w:r>
      <w:r>
        <w:rPr>
          <w:b w:val="0"/>
          <w:i w:val="0"/>
        </w:rPr>
        <w:t>[113]</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[114]</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[115]</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[116]</w:t>
      </w:r>
      <w:r>
        <w:rPr>
          <w:b w:val="0"/>
          <w:i w:val="0"/>
        </w:rPr>
        <w:t xml:space="preserve"> Một số văn bản có nội dung liên quan đến nhiều lĩnh vực (lặp lại nhiều lần ở các lĩnh vực khác nhau trong Danh mục) sẽ chỉ được tính 01 lần vào số liệu tổng hợp. Theo đó, số thứ tự theo Danh mục là 517 văn bản, trong đó có 71 lượt văn bản lặp lại các lĩnh vực khác, do đó, tổng số văn bản còn hiệu lực là </w:t>
      </w:r>
      <w:r>
        <w:rPr>
          <w:b/>
          <w:i w:val="0"/>
        </w:rPr>
        <w:t>446</w:t>
      </w:r>
      <w:r>
        <w:rPr>
          <w:b w:val="0"/>
          <w:i w:val="0"/>
        </w:rPr>
        <w:t xml:space="preserve"> văn bản.</w:t>
      </w:r>
      <w:r>
        <w:rPr>
          <w:b w:val="0"/>
          <w:i w:val="0"/>
        </w:rPr>
        <w:br/>
      </w:r>
      <w:r>
        <w:rPr>
          <w:b w:val="0"/>
          <w:i w:val="0"/>
        </w:rPr>
        <w:t xml:space="preserve"> </w:t>
      </w:r>
      <w:r>
        <w:rPr>
          <w:b w:val="0"/>
          <w:i w:val="0"/>
        </w:rPr>
        <w:br/>
      </w:r>
    </w:p>
    <w:p>
      <w:r>
        <w:rPr>
          <w:b w:val="0"/>
          <w:i w:val="0"/>
        </w:rPr>
        <w:br/>
      </w:r>
      <w:r>
        <w:rPr>
          <w:b/>
          <w:i w:val="0"/>
        </w:rPr>
        <w:t>A. VĂN BẢN HẾT HIỆU LỰC, NGƯNG HIỆU LỰC MỘT PHẦN TRONG KỲ HỆ THỐNG HÓA 2019 - 2023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 trích yếu nội dung văn bản</w:t>
      </w:r>
      <w:r>
        <w:rPr>
          <w:b w:val="0"/>
          <w:i w:val="0"/>
        </w:rPr>
        <w:br/>
      </w:r>
      <w:r>
        <w:rPr>
          <w:b w:val="0"/>
          <w:i w:val="0"/>
        </w:rPr>
        <w:br/>
      </w:r>
      <w:r>
        <w:rPr>
          <w:b/>
          <w:i w:val="0"/>
        </w:rPr>
        <w:t>Nội dung, quy định</w:t>
      </w:r>
      <w:r>
        <w:rPr>
          <w:b w:val="0"/>
          <w:i w:val="0"/>
        </w:rPr>
        <w:br/>
      </w:r>
      <w:r>
        <w:rPr>
          <w:b/>
          <w:i w:val="0"/>
        </w:rPr>
        <w:t xml:space="preserve"> hết hiệu lực</w:t>
      </w:r>
      <w:r>
        <w:rPr>
          <w:b w:val="0"/>
          <w:i w:val="0"/>
        </w:rPr>
        <w:br/>
      </w:r>
      <w:r>
        <w:rPr>
          <w:b w:val="0"/>
          <w:i w:val="0"/>
        </w:rPr>
        <w:br/>
      </w:r>
      <w:r>
        <w:rPr>
          <w:b/>
          <w:i w:val="0"/>
        </w:rPr>
        <w:t xml:space="preserve">Lý do </w:t>
      </w:r>
      <w:r>
        <w:rPr>
          <w:b w:val="0"/>
          <w:i w:val="0"/>
        </w:rPr>
        <w:br/>
      </w:r>
      <w:r>
        <w:rPr>
          <w:b/>
          <w:i w:val="0"/>
        </w:rPr>
        <w:t>hết hiệu lực</w:t>
      </w:r>
      <w:r>
        <w:rPr>
          <w:b w:val="0"/>
          <w:i w:val="0"/>
        </w:rPr>
        <w:br/>
      </w:r>
      <w:r>
        <w:rPr>
          <w:b w:val="0"/>
          <w:i w:val="0"/>
        </w:rPr>
        <w:br/>
      </w:r>
      <w:r>
        <w:rPr>
          <w:b/>
          <w:i w:val="0"/>
        </w:rPr>
        <w:t>Ngày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i w:val="0"/>
        </w:rPr>
        <w:t>.1. LĨNH VỰC THÚ 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Thú y</w:t>
      </w:r>
      <w:r>
        <w:rPr>
          <w:b w:val="0"/>
          <w:i w:val="0"/>
        </w:rPr>
        <w:br/>
      </w:r>
      <w:r>
        <w:rPr>
          <w:b w:val="0"/>
          <w:i w:val="0"/>
        </w:rPr>
        <w:br/>
      </w:r>
      <w:r>
        <w:rPr>
          <w:b w:val="0"/>
          <w:i w:val="0"/>
        </w:rPr>
        <w:t xml:space="preserve">Điểm b khoản 1 Điều 5; điểm b khoản 1 Điều 9; khoản 3 và khoản 4 Điều 40; điểm b khoản 1 Điều 76; điểm a khoản 2 Điều 76. </w:t>
      </w:r>
      <w:r>
        <w:rPr>
          <w:b w:val="0"/>
          <w:i w:val="0"/>
        </w:rPr>
        <w:br/>
      </w:r>
      <w:r>
        <w:rPr>
          <w:b w:val="0"/>
          <w:i w:val="0"/>
        </w:rPr>
        <w:br/>
      </w:r>
      <w:r>
        <w:rPr>
          <w:b w:val="0"/>
          <w:i w:val="0"/>
        </w:rPr>
        <w:t>Được sửa đổi, bổ sung bởi Luật Quy hoạch số 21/2017/QH14 ngày 24/11/2017</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35/2016/NĐ-CP</w:t>
      </w:r>
      <w:r>
        <w:rPr>
          <w:b w:val="0"/>
          <w:i w:val="0"/>
        </w:rPr>
        <w:t xml:space="preserve"> ngày 15 tháng 5 năm 2016 của Chính phủ quy định chi tiết một số điều của Luật Thú y</w:t>
      </w:r>
      <w:r>
        <w:rPr>
          <w:b w:val="0"/>
          <w:i w:val="0"/>
        </w:rPr>
        <w:br/>
      </w:r>
      <w:r>
        <w:rPr>
          <w:b w:val="0"/>
          <w:i w:val="0"/>
        </w:rPr>
        <w:br/>
      </w:r>
      <w:r>
        <w:rPr>
          <w:b w:val="0"/>
          <w:i w:val="0"/>
        </w:rPr>
        <w:t>Điểm a khoản 2 Điều 14; khoản 1 Điều 15; khoản 1 Điều 16</w:t>
      </w:r>
      <w:r>
        <w:rPr>
          <w:b w:val="0"/>
          <w:i w:val="0"/>
        </w:rPr>
        <w:br/>
      </w:r>
      <w:r>
        <w:rPr>
          <w:b w:val="0"/>
          <w:i w:val="0"/>
        </w:rPr>
        <w:br/>
      </w:r>
      <w:r>
        <w:rPr>
          <w:b w:val="0"/>
          <w:i w:val="0"/>
        </w:rPr>
        <w:t xml:space="preserve">Được sửa đổi, bổ sung bởi Nghị định số 80/2022/NĐ-CP ngày 13/10/2022 của Chính phủ sửa đổi, bổ sung một số điều của Nghị định số </w:t>
      </w:r>
      <w:r>
        <w:rPr>
          <w:b w:val="0"/>
          <w:i w:val="0"/>
        </w:rPr>
        <w:t>35/2016/NĐ-CP</w:t>
      </w:r>
      <w:r>
        <w:rPr>
          <w:b w:val="0"/>
          <w:i w:val="0"/>
        </w:rPr>
        <w:t xml:space="preserve"> ngày 15 tháng 5 năm 2016 của Chính phủ quy định chi tiết một số điều của Luật Thú y</w:t>
      </w:r>
      <w:r>
        <w:rPr>
          <w:b w:val="0"/>
          <w:i w:val="0"/>
        </w:rPr>
        <w:br/>
      </w:r>
      <w:r>
        <w:rPr>
          <w:b w:val="0"/>
          <w:i w:val="0"/>
        </w:rPr>
        <w:br/>
      </w:r>
      <w:r>
        <w:rPr>
          <w:b w:val="0"/>
          <w:i w:val="0"/>
        </w:rPr>
        <w:t>13/10/2022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Bãi bỏ điểm b, điểm k khoản 1 Điều 14</w:t>
      </w:r>
      <w:r>
        <w:rPr>
          <w:b w:val="0"/>
          <w:i w:val="0"/>
        </w:rPr>
        <w:br/>
      </w:r>
      <w:r>
        <w:rPr>
          <w:b w:val="0"/>
          <w:i w:val="0"/>
        </w:rPr>
        <w:br/>
      </w:r>
      <w:r>
        <w:rPr>
          <w:b w:val="0"/>
          <w:i w:val="0"/>
        </w:rPr>
        <w:t xml:space="preserve">Bị bãi bỏ bởi Nghị định số 80/2022/NĐ-CP ngày 13/10/2022 của Chính phủ sửa đổi, bổ sung một số điều của Nghị định số </w:t>
      </w:r>
      <w:r>
        <w:rPr>
          <w:b w:val="0"/>
          <w:i w:val="0"/>
        </w:rPr>
        <w:t>35/2016/NĐ-CP</w:t>
      </w:r>
      <w:r>
        <w:rPr>
          <w:b w:val="0"/>
          <w:i w:val="0"/>
        </w:rPr>
        <w:t xml:space="preserve"> ngày 15 tháng 5 năm 2016 của Chính phủ quy định chi tiết một số điều của Luật Thú y</w:t>
      </w:r>
      <w:r>
        <w:rPr>
          <w:b w:val="0"/>
          <w:i w:val="0"/>
        </w:rPr>
        <w:br/>
      </w:r>
      <w:r>
        <w:rPr>
          <w:b w:val="0"/>
          <w:i w:val="0"/>
        </w:rPr>
        <w:br/>
      </w:r>
      <w:r>
        <w:rPr>
          <w:b w:val="0"/>
          <w:i w:val="0"/>
        </w:rPr>
        <w:t>13/10/2022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Thay đổi cụm từ “Hồ sơ đăng ký kiểm tra GMP phải có trang bìa và mục lục, được sắp xếp theo đúng trình tự của mục lục, có phân cách giữa các phần” tại khoản 1 Điều 14</w:t>
      </w:r>
      <w:r>
        <w:rPr>
          <w:b w:val="0"/>
          <w:i w:val="0"/>
        </w:rPr>
        <w:br/>
      </w:r>
      <w:r>
        <w:rPr>
          <w:b w:val="0"/>
          <w:i w:val="0"/>
        </w:rPr>
        <w:br/>
      </w:r>
      <w:r>
        <w:rPr>
          <w:b w:val="0"/>
          <w:i w:val="0"/>
        </w:rPr>
        <w:t>Được thay đổi theo quy định tại khoản 2 Điều 2 Nghị định số 80/2022/NĐ-CP ngày 13/10/2022 của Chính phủ sửa đổi, bổ sung một số điều của Nghị định số 35/2016/NĐ-CP ngày 15 tháng 5 năm 2016 của Chính phủ quy định chi tiết một số điều của Luật Thú y</w:t>
      </w:r>
      <w:r>
        <w:rPr>
          <w:b w:val="0"/>
          <w:i w:val="0"/>
        </w:rPr>
        <w:br/>
      </w:r>
      <w:r>
        <w:rPr>
          <w:b w:val="0"/>
          <w:i w:val="0"/>
        </w:rPr>
        <w:br/>
      </w:r>
      <w:r>
        <w:rPr>
          <w:b w:val="0"/>
          <w:i w:val="0"/>
        </w:rPr>
        <w:t>13/10/2022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90/2017/NĐ-CP ngày 31/7/2017 của Chính phủ quy định xử phạt vi phạm hành chính trong lĩnh vực thú y</w:t>
      </w:r>
      <w:r>
        <w:rPr>
          <w:b w:val="0"/>
          <w:i w:val="0"/>
        </w:rPr>
        <w:br/>
      </w:r>
      <w:r>
        <w:rPr>
          <w:b w:val="0"/>
          <w:i w:val="0"/>
        </w:rPr>
        <w:br/>
      </w:r>
      <w:r>
        <w:rPr>
          <w:b w:val="0"/>
          <w:i w:val="0"/>
        </w:rPr>
        <w:t>- Tiêu đề khoản 3 Điều 4; tiêu đề khoản 2 Điều 7, Khoản 8 Điều 7; tiêu đề khoản 4 Điều 49;</w:t>
      </w:r>
      <w:r>
        <w:rPr>
          <w:b w:val="0"/>
          <w:i w:val="0"/>
        </w:rPr>
        <w:br/>
      </w:r>
      <w:r>
        <w:rPr>
          <w:b w:val="0"/>
          <w:i w:val="0"/>
        </w:rPr>
        <w:t>- Tên khoản 2 Điều 24; tên khoản 1 Điều 35; tên khoản 2 và điểm d khoản 2 Điều 44; tên khoản 2 Điều 45; tên khoản 3 và điểm c khoản 3 Điều 45; tên khoản 4 và điểm d khoản 4 Điều 45; tên khoản 6 Điều 45; tên khoản 4 và điểm đ khoản 4 Điều 46; tên khoản 5 và điểm c khoản 5 Điều 47; tên khoản 7 Điều 47; tên khoản 2 Điều 48; tên khoản 3 và điểm c khoản 3 Điều 48; tên khoản 2 và điểm c khoản 2 Điều 49;</w:t>
      </w:r>
      <w:r>
        <w:rPr>
          <w:b w:val="0"/>
          <w:i w:val="0"/>
        </w:rPr>
        <w:br/>
      </w:r>
      <w:r>
        <w:rPr>
          <w:b w:val="0"/>
          <w:i w:val="0"/>
        </w:rPr>
        <w:t>- Khoản 2 của Điều 4; khoản 9 Điều 5; điểm b khoản 6 Điều 6; điểm b khoản 8 Điều 8; khoản 6 Điều 11; điểm a khoản 3 Điều 12; khoản 4 Điều 14; khoản 5 Điều 14; điểm a khoản 1 Điều 15; khoản 2 Điều 15; điểm b, điểm c khoản 10 Điều 15; khoản 10 Điều 15; điểm b, điểm c và điểm e khoản11 Điều 15; khoản 4 Điều 17; Khoản 5 Điều 17; khoản 4 Điều 18; khoản 5 Điều 18; khoản 3, khoản 4 Điều 19; khoản 10 Điều 20; điểm b khoản 12 Điều 20; điểm c khoản 13 Điều 20; khoản 1 Điều 21; khoản 1 Điều 22; khoản 1 Điều 24; khoản 1, khoản 4, khoản 5, khoản 6 Điều 27; khoản 4 Điều 28; khoản 1 Điều 31; khoản 7 Điều 33; khoản 8 Điều 33; khoản 2 Điều 34; khoản 7 Điều 35; khoản 5 Điều 36; điểm c khoản 7 Điều 36; khoản 3 Điều 36; khoản 3 Điều 37; khoản 1 Điều 39; khoản 3, khoản 4 Điều 39; khoản 5 Điều 41; điểm c khoản 1 Điều 43; điểm d khoản 2 Điều 43; điểm c khoản 1 Điều 44; điểm d khoản 3 Điều 44; điểm d khoản 5 Điều 45; khoản 3 và điểm c khoản 3 Điều 46; điểm c khoản 4 Điều 47; khoản 6 Điều 47; điểm d khoản 4 Điều 48; điểm c khoản 3 Điều 49; khoản 4 Điều 50</w:t>
      </w:r>
      <w:r>
        <w:rPr>
          <w:b w:val="0"/>
          <w:i w:val="0"/>
        </w:rPr>
        <w:br/>
      </w:r>
      <w:r>
        <w:rPr>
          <w:b w:val="0"/>
          <w:i w:val="0"/>
        </w:rPr>
        <w:br/>
      </w:r>
      <w:r>
        <w:rPr>
          <w:b w:val="0"/>
          <w:i w:val="0"/>
        </w:rPr>
        <w:t>Được sửa đổi, bổ sung bởi Nghị định số 04/2020/NĐ-CP ngày 03/01/2020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Cụm từ “thức ăn chăn nuôi” tại khoản 6 Điều 15;</w:t>
      </w:r>
      <w:r>
        <w:rPr>
          <w:b w:val="0"/>
          <w:i w:val="0"/>
        </w:rPr>
        <w:br/>
      </w:r>
      <w:r>
        <w:rPr>
          <w:b w:val="0"/>
          <w:i w:val="0"/>
        </w:rPr>
        <w:t>- Cụm từ “chăn nuôi” tại điểm a khoản 9, khoản 11 Điều 20</w:t>
      </w:r>
      <w:r>
        <w:rPr>
          <w:b w:val="0"/>
          <w:i w:val="0"/>
        </w:rPr>
        <w:br/>
      </w:r>
      <w:r>
        <w:rPr>
          <w:b w:val="0"/>
          <w:i w:val="0"/>
        </w:rPr>
        <w:br/>
      </w:r>
      <w:r>
        <w:rPr>
          <w:b w:val="0"/>
          <w:i w:val="0"/>
        </w:rPr>
        <w:t>Được thay đổi theo quy định tại khoản 3 Điều 3 Nghị định số 04/2020/NĐ-CP ngày 03/01/2020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 6 Điều 32; điểm b khoản 3 Điều 33; khoản 6 Điều 35; điểm b khoản 2 Điều 36; khoản 4 Điều 38</w:t>
      </w:r>
      <w:r>
        <w:rPr>
          <w:b w:val="0"/>
          <w:i w:val="0"/>
        </w:rPr>
        <w:br/>
      </w:r>
      <w:r>
        <w:rPr>
          <w:b w:val="0"/>
          <w:i w:val="0"/>
        </w:rPr>
        <w:br/>
      </w:r>
      <w:r>
        <w:rPr>
          <w:b w:val="0"/>
          <w:i w:val="0"/>
        </w:rPr>
        <w:t>Bị bãi bỏ bởi Nghị định số 04/2020/NĐ-CP ngày 03/01/2020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Điểm d khoản 13 Điều 20 Nghị định 90/2017/NĐ-CP</w:t>
      </w:r>
      <w:r>
        <w:rPr>
          <w:b w:val="0"/>
          <w:i w:val="0"/>
        </w:rPr>
        <w:br/>
      </w:r>
      <w:r>
        <w:rPr>
          <w:b w:val="0"/>
          <w:i w:val="0"/>
        </w:rPr>
        <w:br/>
      </w:r>
      <w:r>
        <w:rPr>
          <w:b w:val="0"/>
          <w:i w:val="0"/>
        </w:rPr>
        <w:t>Bị bãi bỏ bởi Nghị định số 04/2020/NĐ-CP ngày 03/01/2020 của Chính phủ sửa đổi, bổ sung một số điều của Nghị định số 31/2016/NĐ-CP ngày 06 tháng 5 năm 2016 của Chính phủ quy định xử phạt vi phạm hành chính trong lĩnh vực giống cây trồng, bảo vệ và kiểm dịch thực vật; Nghị định số 90/2017/NĐ-CP ngày 31 tháng 7 năm 2017 của Chính phủ quy định xử phạt vi phạm hành chính trong lĩnh vực thú y</w:t>
      </w:r>
      <w:r>
        <w:rPr>
          <w:b w:val="0"/>
          <w:i w:val="0"/>
        </w:rPr>
        <w:br/>
      </w:r>
      <w:r>
        <w:rPr>
          <w:b w:val="0"/>
          <w:i w:val="0"/>
        </w:rPr>
        <w:br/>
      </w:r>
      <w:r>
        <w:rPr>
          <w:b w:val="0"/>
          <w:i w:val="0"/>
        </w:rPr>
        <w:t>18/02/2020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Điểm b khoản 7 Điều 20</w:t>
      </w:r>
      <w:r>
        <w:rPr>
          <w:b w:val="0"/>
          <w:i w:val="0"/>
        </w:rPr>
        <w:br/>
      </w:r>
      <w:r>
        <w:rPr>
          <w:b w:val="0"/>
          <w:i w:val="0"/>
        </w:rPr>
        <w:br/>
      </w:r>
      <w:r>
        <w:rPr>
          <w:b w:val="0"/>
          <w:i w:val="0"/>
        </w:rPr>
        <w:t>Bị bãi bỏ bởi Nghị định số 14/2021/NĐ-CP ngày 01/3/2021 của Chính phủ quy định xử phạt vi phạm hành chính về chăn nuôi</w:t>
      </w:r>
      <w:r>
        <w:rPr>
          <w:b w:val="0"/>
          <w:i w:val="0"/>
        </w:rPr>
        <w:br/>
      </w:r>
      <w:r>
        <w:rPr>
          <w:b w:val="0"/>
          <w:i w:val="0"/>
        </w:rPr>
        <w:br/>
      </w:r>
      <w:r>
        <w:rPr>
          <w:b w:val="0"/>
          <w:i w:val="0"/>
        </w:rPr>
        <w:t>20/4/2021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27/2009/TT-BNNPTNT ngày 28/5/2009 Ban hành quy định nhập khẩu trâu bò từ các nước Lào và Cămpuchia vào Việt Nam</w:t>
      </w:r>
      <w:r>
        <w:rPr>
          <w:b w:val="0"/>
          <w:i w:val="0"/>
        </w:rPr>
        <w:br/>
      </w:r>
      <w:r>
        <w:rPr>
          <w:b w:val="0"/>
          <w:i w:val="0"/>
        </w:rPr>
        <w:br/>
      </w:r>
      <w:r>
        <w:rPr>
          <w:b w:val="0"/>
          <w:i w:val="0"/>
        </w:rPr>
        <w:t>Điểm c, d, đ khoản 2 Điều 6; điểm c khoản 2 Điều 7</w:t>
      </w:r>
      <w:r>
        <w:rPr>
          <w:b w:val="0"/>
          <w:i w:val="0"/>
        </w:rPr>
        <w:br/>
      </w:r>
      <w:r>
        <w:rPr>
          <w:b w:val="0"/>
          <w:i w:val="0"/>
        </w:rPr>
        <w:br/>
      </w:r>
      <w:r>
        <w:rPr>
          <w:b w:val="0"/>
          <w:i w:val="0"/>
        </w:rPr>
        <w:t>Được sửa đổi, bổ sung bởi Thông tư số 53/2014/TT-BNNPTNT ngày 30/12/2015 sửa đổi bổ sung một số điều của Thông tư số 27/2009/TT-BNNPTNT Ban hành quy định nhập khẩu trâu bò từ các nước Lào và Cămpuchia vào Việt Nam</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Điểm e khoản 2 Điều 6</w:t>
      </w:r>
      <w:r>
        <w:rPr>
          <w:b w:val="0"/>
          <w:i w:val="0"/>
        </w:rPr>
        <w:br/>
      </w:r>
      <w:r>
        <w:rPr>
          <w:b w:val="0"/>
          <w:i w:val="0"/>
        </w:rPr>
        <w:br/>
      </w:r>
      <w:r>
        <w:rPr>
          <w:b w:val="0"/>
          <w:i w:val="0"/>
        </w:rPr>
        <w:t>Bị bãi bỏ bởi Thông tư số 53/2014/TT-BNNPTNT ngày 30/12/2015 sửa đổi bổ sung một số điều của Thông tư số 27/2009/TT-BNNPTNT Ban hành quy định nhập khẩu trâu bò từ các nước Lào và Cămpuchia vào Việt Nam</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71/2011/TT-BNNPTNT</w:t>
      </w:r>
      <w:r>
        <w:rPr>
          <w:b w:val="0"/>
          <w:i w:val="0"/>
        </w:rPr>
        <w:br/>
      </w:r>
      <w:r>
        <w:rPr>
          <w:b w:val="0"/>
          <w:i w:val="0"/>
        </w:rPr>
        <w:t>ngày 25/10/2011 Ban hành Quy chuẩn kỹ thuật quốc gia lĩnh vực thú y</w:t>
      </w:r>
      <w:r>
        <w:rPr>
          <w:b w:val="0"/>
          <w:i w:val="0"/>
        </w:rPr>
        <w:br/>
      </w:r>
      <w:r>
        <w:rPr>
          <w:b w:val="0"/>
          <w:i w:val="0"/>
        </w:rPr>
        <w:br/>
      </w:r>
      <w:r>
        <w:rPr>
          <w:b w:val="0"/>
          <w:i w:val="0"/>
        </w:rPr>
        <w:t>Khoản 2, khoản 3 Điều 1</w:t>
      </w:r>
      <w:r>
        <w:rPr>
          <w:b w:val="0"/>
          <w:i w:val="0"/>
        </w:rPr>
        <w:br/>
      </w:r>
      <w:r>
        <w:rPr>
          <w:b w:val="0"/>
          <w:i w:val="0"/>
        </w:rPr>
        <w:br/>
      </w:r>
      <w:r>
        <w:rPr>
          <w:b w:val="0"/>
          <w:i w:val="0"/>
        </w:rPr>
        <w:t>Bị bãi bỏ bởi Thông tư số 07/2023/TT-BNNPTNT ngày 27/9/2023 về bãi bỏ một phần thông tư số 71/2011/TT-BNNPTNT ngày 25/10/2011 của Bộ trưởng Bộ Nông nghiệp và PTNT ban hành quy chuẩn kỹ thuật quốc gia lĩnh vực thú y</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04/2016/TT-BNNPTNT ngày 10/5/2016 Quy định về phòng, chống dịch bệnh động vật thủy sản</w:t>
      </w:r>
      <w:r>
        <w:rPr>
          <w:b w:val="0"/>
          <w:i w:val="0"/>
        </w:rPr>
        <w:br/>
      </w:r>
      <w:r>
        <w:rPr>
          <w:b w:val="0"/>
          <w:i w:val="0"/>
        </w:rPr>
        <w:br/>
      </w:r>
      <w:r>
        <w:rPr>
          <w:b w:val="0"/>
          <w:i w:val="0"/>
        </w:rPr>
        <w:t>Khoản 6 Điều 5</w:t>
      </w:r>
      <w:r>
        <w:rPr>
          <w:b w:val="0"/>
          <w:i w:val="0"/>
        </w:rPr>
        <w:br/>
      </w:r>
      <w:r>
        <w:rPr>
          <w:b w:val="0"/>
          <w:i w:val="0"/>
        </w:rPr>
        <w:br/>
      </w:r>
      <w:r>
        <w:rPr>
          <w:b w:val="0"/>
          <w:i w:val="0"/>
        </w:rPr>
        <w:t>Bị bãi bỏ bởi Thông tư 01/2020/TT-BNNPTNT quy định về chế độ báo cáo định kỳ thuộc phạm vi quản lý nhà nước của Bộ Nông nghiệp và Phát triển nông thôn</w:t>
      </w:r>
      <w:r>
        <w:rPr>
          <w:b w:val="0"/>
          <w:i w:val="0"/>
        </w:rPr>
        <w:br/>
      </w:r>
      <w:r>
        <w:rPr>
          <w:b w:val="0"/>
          <w:i w:val="0"/>
        </w:rPr>
        <w:br/>
      </w:r>
      <w:r>
        <w:rPr>
          <w:b w:val="0"/>
          <w:i w:val="0"/>
        </w:rPr>
        <w:t>05/3/2020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07/2016/TT-BNNPTNT</w:t>
      </w:r>
      <w:r>
        <w:rPr>
          <w:b w:val="0"/>
          <w:i w:val="0"/>
        </w:rPr>
        <w:br/>
      </w:r>
      <w:r>
        <w:rPr>
          <w:b w:val="0"/>
          <w:i w:val="0"/>
        </w:rPr>
        <w:t>ngày 31/5/2016 Quy định về phòng, chống dịch bệnh động vật trên cạn</w:t>
      </w:r>
      <w:r>
        <w:rPr>
          <w:b w:val="0"/>
          <w:i w:val="0"/>
        </w:rPr>
        <w:br/>
      </w:r>
      <w:r>
        <w:rPr>
          <w:b w:val="0"/>
          <w:i w:val="0"/>
        </w:rPr>
        <w:br/>
      </w:r>
      <w:r>
        <w:rPr>
          <w:b w:val="0"/>
          <w:i w:val="0"/>
        </w:rPr>
        <w:t>Điểm ''a'' tại tiểu mục 1.1, Mục 1 của Phụ lục 07</w:t>
      </w:r>
      <w:r>
        <w:rPr>
          <w:b w:val="0"/>
          <w:i w:val="0"/>
        </w:rPr>
        <w:br/>
      </w:r>
      <w:r>
        <w:rPr>
          <w:b w:val="0"/>
          <w:i w:val="0"/>
        </w:rPr>
        <w:t xml:space="preserve"> </w:t>
      </w:r>
      <w:r>
        <w:rPr>
          <w:b w:val="0"/>
          <w:i w:val="0"/>
        </w:rPr>
        <w:br/>
      </w:r>
      <w:r>
        <w:rPr>
          <w:b w:val="0"/>
          <w:i w:val="0"/>
        </w:rPr>
        <w:t>Điểm a, b, c khoản 7 Điều 7</w:t>
      </w:r>
      <w:r>
        <w:rPr>
          <w:b w:val="0"/>
          <w:i w:val="0"/>
        </w:rPr>
        <w:br/>
      </w:r>
      <w:r>
        <w:rPr>
          <w:b w:val="0"/>
          <w:i w:val="0"/>
        </w:rPr>
        <w:br/>
      </w:r>
      <w:r>
        <w:rPr>
          <w:b w:val="0"/>
          <w:i w:val="0"/>
        </w:rPr>
        <w:t>Được sửa đổi, bổ sung, thay thế, bãi bỏ bởi Thông tư 24/2019/TT-BNNPTNT;</w:t>
      </w:r>
      <w:r>
        <w:rPr>
          <w:b w:val="0"/>
          <w:i w:val="0"/>
        </w:rPr>
        <w:br/>
      </w:r>
      <w:r>
        <w:rPr>
          <w:b w:val="0"/>
          <w:i w:val="0"/>
        </w:rPr>
        <w:t xml:space="preserve">Thông tư 01/2020/TT-BNNPTNT; </w:t>
      </w:r>
      <w:r>
        <w:rPr>
          <w:b w:val="0"/>
          <w:i w:val="0"/>
        </w:rPr>
        <w:br/>
      </w:r>
      <w:r>
        <w:rPr>
          <w:b w:val="0"/>
          <w:i w:val="0"/>
        </w:rPr>
        <w:t xml:space="preserve">Thông tư 09/2021/TT-BNNPTNT ngày 12/8/2021 Sửa đổi, bổ sung một số điều của Thông tư số </w:t>
      </w:r>
      <w:r>
        <w:rPr>
          <w:b w:val="0"/>
          <w:i w:val="0"/>
        </w:rPr>
        <w:t>07/2016/TT-BNNPTNT</w:t>
      </w:r>
      <w:r>
        <w:rPr>
          <w:b w:val="0"/>
          <w:i w:val="0"/>
        </w:rPr>
        <w:t xml:space="preserve"> ngày 31/5/2016 quy định về phòng, chống dịch bệnh động vật trên cạn;</w:t>
      </w:r>
      <w:r>
        <w:rPr>
          <w:b w:val="0"/>
          <w:i w:val="0"/>
        </w:rPr>
        <w:br/>
      </w:r>
      <w:r>
        <w:rPr>
          <w:b w:val="0"/>
          <w:i w:val="0"/>
        </w:rPr>
        <w:br/>
      </w:r>
      <w:r>
        <w:rPr>
          <w:b w:val="0"/>
          <w:i w:val="0"/>
        </w:rPr>
        <w:t>27/9/2021</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09/2016/TT-BNNPTNT</w:t>
      </w:r>
      <w:r>
        <w:rPr>
          <w:b w:val="0"/>
          <w:i w:val="0"/>
        </w:rPr>
        <w:br/>
      </w:r>
      <w:r>
        <w:rPr>
          <w:b w:val="0"/>
          <w:i w:val="0"/>
        </w:rPr>
        <w:t>ngày 01/6/2016 Quy định về kiểm soát giết mổ và kiểm tra vệ sinh thú y</w:t>
      </w:r>
      <w:r>
        <w:rPr>
          <w:b w:val="0"/>
          <w:i w:val="0"/>
        </w:rPr>
        <w:br/>
      </w:r>
      <w:r>
        <w:rPr>
          <w:b w:val="0"/>
          <w:i w:val="0"/>
        </w:rPr>
        <w:br/>
      </w:r>
      <w:r>
        <w:rPr>
          <w:b w:val="0"/>
          <w:i w:val="0"/>
        </w:rPr>
        <w:t>- Khoản 2 Điều 4; khoản 5 Điều 5; điểm c khoản 1 Điều 29; khoản 1, khoản 2 Điều 31; điểm b khoản 2 Điều 32; điểm a, điểm b khoản 2 Điều 35; Điều 36; Điều 37; Điều 38; Điều 39; Điều 40; điểm a, điểm b mục 2 Phụ lục I;</w:t>
      </w:r>
      <w:r>
        <w:rPr>
          <w:b w:val="0"/>
          <w:i w:val="0"/>
        </w:rPr>
        <w:br/>
      </w:r>
      <w:r>
        <w:rPr>
          <w:b w:val="0"/>
          <w:i w:val="0"/>
        </w:rPr>
        <w:t>- Mẫu 01, Mẫu 02 và Mẫu 06 tại Phụ lục II;</w:t>
      </w:r>
      <w:r>
        <w:rPr>
          <w:b w:val="0"/>
          <w:i w:val="0"/>
        </w:rPr>
        <w:br/>
      </w:r>
      <w:r>
        <w:rPr>
          <w:b w:val="0"/>
          <w:i w:val="0"/>
        </w:rPr>
        <w:t>- Mục 2 Phụ lục VI;</w:t>
      </w:r>
      <w:r>
        <w:rPr>
          <w:b w:val="0"/>
          <w:i w:val="0"/>
        </w:rPr>
        <w:br/>
      </w:r>
      <w:r>
        <w:rPr>
          <w:b w:val="0"/>
          <w:i w:val="0"/>
        </w:rPr>
        <w:t>- Thay thế cụm từ “đường kính của biểu tượng là 14-15 mm” tại điểm c khoản 1 Điều 28;</w:t>
      </w:r>
      <w:r>
        <w:rPr>
          <w:b w:val="0"/>
          <w:i w:val="0"/>
        </w:rPr>
        <w:br/>
      </w:r>
      <w:r>
        <w:rPr>
          <w:b w:val="0"/>
          <w:i w:val="0"/>
        </w:rPr>
        <w:t>- Thay thế cụm từ “Sử dụng Tem vệ sinh thú y đối với thân thịt hoặc sản phẩm động vật được bao gói kín tại khoản 1 Điều 30;</w:t>
      </w:r>
      <w:r>
        <w:rPr>
          <w:b w:val="0"/>
          <w:i w:val="0"/>
        </w:rPr>
        <w:br/>
      </w:r>
      <w:r>
        <w:rPr>
          <w:b w:val="0"/>
          <w:i w:val="0"/>
        </w:rPr>
        <w:t>- Thay thế cụm từ “Cơ quan Thú y vùng II” tại điểm b khoản 1 Điều 35;</w:t>
      </w:r>
      <w:r>
        <w:rPr>
          <w:b w:val="0"/>
          <w:i w:val="0"/>
        </w:rPr>
        <w:br/>
      </w:r>
      <w:r>
        <w:rPr>
          <w:b w:val="0"/>
          <w:i w:val="0"/>
        </w:rPr>
        <w:t>- Bỏ cụm từ “trang phục bảo hộ trong lúc làm việc” tại khoản 2; bỏ từ “sạch” tại điểm c khoản 3 Điều 5;</w:t>
      </w:r>
      <w:r>
        <w:rPr>
          <w:b w:val="0"/>
          <w:i w:val="0"/>
        </w:rPr>
        <w:br/>
      </w:r>
      <w:r>
        <w:rPr>
          <w:b w:val="0"/>
          <w:i w:val="0"/>
        </w:rPr>
        <w:t xml:space="preserve"> - Bỏ cụm từ “tiêu thụ nội địa” tại khoản 6 Điều 31;</w:t>
      </w:r>
      <w:r>
        <w:rPr>
          <w:b w:val="0"/>
          <w:i w:val="0"/>
        </w:rPr>
        <w:br/>
      </w:r>
      <w:r>
        <w:rPr>
          <w:b w:val="0"/>
          <w:i w:val="0"/>
        </w:rPr>
        <w:t>- Bãi bỏ điểm c mục 2 Phụ lục I;</w:t>
      </w:r>
      <w:r>
        <w:rPr>
          <w:b w:val="0"/>
          <w:i w:val="0"/>
        </w:rPr>
        <w:br/>
      </w:r>
      <w:r>
        <w:rPr>
          <w:b w:val="0"/>
          <w:i w:val="0"/>
        </w:rPr>
        <w:t>- Bãi bỏ Phụ lục VII.</w:t>
      </w:r>
      <w:r>
        <w:rPr>
          <w:b w:val="0"/>
          <w:i w:val="0"/>
        </w:rPr>
        <w:br/>
      </w:r>
      <w:r>
        <w:rPr>
          <w:b w:val="0"/>
          <w:i w:val="0"/>
        </w:rPr>
        <w:br/>
      </w:r>
      <w:r>
        <w:rPr>
          <w:b w:val="0"/>
          <w:i w:val="0"/>
        </w:rPr>
        <w:t>Được sửa đổi, bổ sung, bãi bỏ, thay thế bởi Thông tư số 10/2022/TT-BNNPTNT ngày 14/9/2022 sửa đổi, bổ sung một số điều của Thông tư số 09/2016/TT-BNNPTNT ngày 01/6/2016 của Bộ trưởng Bộ Nông nghiệp và Phát triển nông thôn quy định về kiểm soát giết mổ và kiểm tra vệ sinh thú y</w:t>
      </w:r>
      <w:r>
        <w:rPr>
          <w:b w:val="0"/>
          <w:i w:val="0"/>
        </w:rPr>
        <w:br/>
      </w:r>
      <w:r>
        <w:rPr>
          <w:b w:val="0"/>
          <w:i w:val="0"/>
        </w:rPr>
        <w:br/>
      </w:r>
      <w:r>
        <w:rPr>
          <w:b w:val="0"/>
          <w:i w:val="0"/>
        </w:rPr>
        <w:t>30/10/2022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10/2016/TT-BNNPTNT</w:t>
      </w:r>
      <w:r>
        <w:rPr>
          <w:b w:val="0"/>
          <w:i w:val="0"/>
        </w:rPr>
        <w:br/>
      </w:r>
      <w:r>
        <w:rPr>
          <w:b w:val="0"/>
          <w:i w:val="0"/>
        </w:rPr>
        <w:t>ngày 01/6/2016 Ban hành Danh mục thuốc thú y được phép lưu hành, cấm sử dụng ở Việt nam, công bố mã HS đối với thuốc thú y nhập khẩu được phép lưu hành tại Việt Nam</w:t>
      </w:r>
      <w:r>
        <w:rPr>
          <w:b w:val="0"/>
          <w:i w:val="0"/>
        </w:rPr>
        <w:br/>
      </w:r>
      <w:r>
        <w:rPr>
          <w:b w:val="0"/>
          <w:i w:val="0"/>
        </w:rPr>
        <w:br/>
      </w:r>
      <w:r>
        <w:rPr>
          <w:b w:val="0"/>
          <w:i w:val="0"/>
        </w:rPr>
        <w:t xml:space="preserve">- Thay thế Phụ lục IB. Danh mục thuốc thú y được phép nhập khẩu lưu hành tại Việt Nam ban hành kèm theo Thông tư số </w:t>
      </w:r>
      <w:r>
        <w:rPr>
          <w:b w:val="0"/>
          <w:i w:val="0"/>
        </w:rPr>
        <w:t>10/2016/TT-BNNPTNT</w:t>
      </w:r>
      <w:r>
        <w:rPr>
          <w:b w:val="0"/>
          <w:i w:val="0"/>
        </w:rPr>
        <w:t xml:space="preserve"> ngày 01/6/2016 của Bộ trưởng Bộ Nông nghiệp và Phát triển nông thôn;</w:t>
      </w:r>
      <w:r>
        <w:rPr>
          <w:b w:val="0"/>
          <w:i w:val="0"/>
        </w:rPr>
        <w:br/>
      </w:r>
      <w:r>
        <w:rPr>
          <w:b w:val="0"/>
          <w:i w:val="0"/>
        </w:rPr>
        <w:t xml:space="preserve">- Thay thế Phần B, Phụ lục IC. Danh mục thuốc thú y thủy sản được phép lưu hành tại Việt Nam ban hành kèm theo Thông tư số </w:t>
      </w:r>
      <w:r>
        <w:rPr>
          <w:b w:val="0"/>
          <w:i w:val="0"/>
        </w:rPr>
        <w:t>10/2016/TT-BNNPTNT</w:t>
      </w:r>
      <w:r>
        <w:rPr>
          <w:b w:val="0"/>
          <w:i w:val="0"/>
        </w:rPr>
        <w:t xml:space="preserve"> ngày 01/6/2016 của Bộ trưởng Bộ Nông nghiệp và Phát triển nông thôn;</w:t>
      </w:r>
      <w:r>
        <w:rPr>
          <w:b w:val="0"/>
          <w:i w:val="0"/>
        </w:rPr>
        <w:br/>
      </w:r>
      <w:r>
        <w:rPr>
          <w:b w:val="0"/>
          <w:i w:val="0"/>
        </w:rPr>
        <w:br/>
      </w:r>
      <w:r>
        <w:rPr>
          <w:b w:val="0"/>
          <w:i w:val="0"/>
        </w:rPr>
        <w:t xml:space="preserve">Được thay thế bởi Thông tư số </w:t>
      </w:r>
      <w:r>
        <w:rPr>
          <w:b w:val="0"/>
          <w:i w:val="0"/>
        </w:rPr>
        <w:t>24/2017/TT-BNNPTNT</w:t>
      </w:r>
      <w:r>
        <w:rPr>
          <w:b w:val="0"/>
          <w:i w:val="0"/>
        </w:rPr>
        <w:t xml:space="preserve"> ngày 15/11/2017 của Bộ trưởng Bộ Nông nghiệp và Phát triển nông thôn ban hành Bảng mã số HS đối với hàng hóa chuyên ngành xuất khẩu, nhập khẩu thuộc phạm vi quản lý của Bộ Nông nghiệp và Phát triển nông thôn.</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13/2016/TT-BNNPTNT ngày 02/6/2016 Quy định về quản lý thuốc thú y</w:t>
      </w:r>
      <w:r>
        <w:rPr>
          <w:b w:val="0"/>
          <w:i w:val="0"/>
        </w:rPr>
        <w:br/>
      </w:r>
      <w:r>
        <w:rPr>
          <w:b w:val="0"/>
          <w:i w:val="0"/>
        </w:rPr>
        <w:br/>
      </w:r>
      <w:r>
        <w:rPr>
          <w:b w:val="0"/>
          <w:i w:val="0"/>
        </w:rPr>
        <w:t>- Tên khoản 3 Điều 22</w:t>
      </w:r>
      <w:r>
        <w:rPr>
          <w:b w:val="0"/>
          <w:i w:val="0"/>
        </w:rPr>
        <w:br/>
      </w:r>
      <w:r>
        <w:rPr>
          <w:b w:val="0"/>
          <w:i w:val="0"/>
        </w:rPr>
        <w:t>- Tên khoản 7 Điều 22</w:t>
      </w:r>
      <w:r>
        <w:rPr>
          <w:b w:val="0"/>
          <w:i w:val="0"/>
        </w:rPr>
        <w:br/>
      </w:r>
      <w:r>
        <w:rPr>
          <w:b w:val="0"/>
          <w:i w:val="0"/>
        </w:rPr>
        <w:t>- Điểm a khoản 1 Điều 30</w:t>
      </w:r>
      <w:r>
        <w:rPr>
          <w:b w:val="0"/>
          <w:i w:val="0"/>
        </w:rPr>
        <w:br/>
      </w:r>
      <w:r>
        <w:rPr>
          <w:b w:val="0"/>
          <w:i w:val="0"/>
        </w:rPr>
        <w:t>- Điều 31</w:t>
      </w:r>
      <w:r>
        <w:rPr>
          <w:b w:val="0"/>
          <w:i w:val="0"/>
        </w:rPr>
        <w:br/>
      </w:r>
      <w:r>
        <w:rPr>
          <w:b w:val="0"/>
          <w:i w:val="0"/>
        </w:rPr>
        <w:t>- Điều 34</w:t>
      </w:r>
      <w:r>
        <w:rPr>
          <w:b w:val="0"/>
          <w:i w:val="0"/>
        </w:rPr>
        <w:br/>
      </w:r>
      <w:r>
        <w:rPr>
          <w:b w:val="0"/>
          <w:i w:val="0"/>
        </w:rPr>
        <w:t>- Điều 35</w:t>
      </w:r>
      <w:r>
        <w:rPr>
          <w:b w:val="0"/>
          <w:i w:val="0"/>
        </w:rPr>
        <w:br/>
      </w:r>
      <w:r>
        <w:rPr>
          <w:b w:val="0"/>
          <w:i w:val="0"/>
        </w:rPr>
        <w:t>- Khoản 2 Điều 36</w:t>
      </w:r>
      <w:r>
        <w:rPr>
          <w:b w:val="0"/>
          <w:i w:val="0"/>
        </w:rPr>
        <w:br/>
      </w:r>
      <w:r>
        <w:rPr>
          <w:b w:val="0"/>
          <w:i w:val="0"/>
        </w:rPr>
        <w:t>- Khoản 2 Điều 45</w:t>
      </w:r>
      <w:r>
        <w:rPr>
          <w:b w:val="0"/>
          <w:i w:val="0"/>
        </w:rPr>
        <w:br/>
      </w:r>
      <w:r>
        <w:rPr>
          <w:b w:val="0"/>
          <w:i w:val="0"/>
        </w:rPr>
        <w:t>- Điều 49</w:t>
      </w:r>
      <w:r>
        <w:rPr>
          <w:b w:val="0"/>
          <w:i w:val="0"/>
        </w:rPr>
        <w:br/>
      </w:r>
      <w:r>
        <w:rPr>
          <w:b w:val="0"/>
          <w:i w:val="0"/>
        </w:rPr>
        <w:t>- Các Phụ lục: XXXVII, XXXVIII, XXXIX</w:t>
      </w:r>
      <w:r>
        <w:rPr>
          <w:b w:val="0"/>
          <w:i w:val="0"/>
        </w:rPr>
        <w:br/>
      </w:r>
      <w:r>
        <w:rPr>
          <w:b w:val="0"/>
          <w:i w:val="0"/>
        </w:rPr>
        <w:t>- Phần II. Nhóm chỉ tiêu đánh giá của “Biên bản kiểm tra điều kiện sản xuất thuốc thú y” Phụ lục XXIII</w:t>
      </w:r>
      <w:r>
        <w:rPr>
          <w:b w:val="0"/>
          <w:i w:val="0"/>
        </w:rPr>
        <w:br/>
      </w:r>
      <w:r>
        <w:rPr>
          <w:b w:val="0"/>
          <w:i w:val="0"/>
        </w:rPr>
        <w:t>- Bãi bỏ cụm từ “kháng thể” tại điểm g khoản 3 Điều 3</w:t>
      </w:r>
      <w:r>
        <w:rPr>
          <w:b w:val="0"/>
          <w:i w:val="0"/>
        </w:rPr>
        <w:br/>
      </w:r>
      <w:r>
        <w:rPr>
          <w:b w:val="0"/>
          <w:i w:val="0"/>
        </w:rPr>
        <w:t>- Bãi bỏ điểm p khoản 3 Điều 3</w:t>
      </w:r>
      <w:r>
        <w:rPr>
          <w:b w:val="0"/>
          <w:i w:val="0"/>
        </w:rPr>
        <w:br/>
      </w:r>
      <w:r>
        <w:rPr>
          <w:b w:val="0"/>
          <w:i w:val="0"/>
        </w:rPr>
        <w:t>- Bãi bỏ điểm d, điểm đ khoản 6 Điều 3</w:t>
      </w:r>
      <w:r>
        <w:rPr>
          <w:b w:val="0"/>
          <w:i w:val="0"/>
        </w:rPr>
        <w:br/>
      </w:r>
      <w:r>
        <w:rPr>
          <w:b w:val="0"/>
          <w:i w:val="0"/>
        </w:rPr>
        <w:t>- Thay thế cụm từ “Trong thời hạn 10 ngày đối với dược phẩm, hóa chất, chế phẩm sinh học” tại điểm a, điểm b khoản 2 Điều 39</w:t>
      </w:r>
      <w:r>
        <w:rPr>
          <w:b w:val="0"/>
          <w:i w:val="0"/>
        </w:rPr>
        <w:br/>
      </w:r>
      <w:r>
        <w:rPr>
          <w:b w:val="0"/>
          <w:i w:val="0"/>
        </w:rPr>
        <w:t>- Thay thế Phụ lục X. Đơn đăng ký lưu hành thuốc thú y sản xuất gia công, san chia tại Phụ lục II.</w:t>
      </w:r>
      <w:r>
        <w:rPr>
          <w:b w:val="0"/>
          <w:i w:val="0"/>
        </w:rPr>
        <w:br/>
      </w:r>
      <w:r>
        <w:rPr>
          <w:b w:val="0"/>
          <w:i w:val="0"/>
        </w:rPr>
        <w:t>- Sửa đổi, bổ sung tên Phụ lục XX và tên mẫu đơn tại Phụ lục XX.</w:t>
      </w:r>
      <w:r>
        <w:rPr>
          <w:b w:val="0"/>
          <w:i w:val="0"/>
        </w:rPr>
        <w:br/>
      </w:r>
      <w:r>
        <w:rPr>
          <w:b w:val="0"/>
          <w:i w:val="0"/>
        </w:rPr>
        <w:t>- Thay thế Phụ lục XXVIII. Mẫu đơn đăng ký, gia hạn đăng ký kiểm tra GMP tại Phụ lục II.</w:t>
      </w:r>
      <w:r>
        <w:rPr>
          <w:b w:val="0"/>
          <w:i w:val="0"/>
        </w:rPr>
        <w:br/>
      </w:r>
      <w:r>
        <w:rPr>
          <w:b w:val="0"/>
          <w:i w:val="0"/>
        </w:rPr>
        <w:br/>
      </w:r>
      <w:r>
        <w:rPr>
          <w:b w:val="0"/>
          <w:i w:val="0"/>
        </w:rPr>
        <w:t>Được sửa đổi, bổ sung, bãi bỏ, thay thế bởi Thông tư số 13/2022/TT-BNNPTNT ngày 28/9/2022 sửa đổi, bổ sung một số điều của các Thông tư về quản lý thuốc thú y;</w:t>
      </w:r>
      <w:r>
        <w:rPr>
          <w:b w:val="0"/>
          <w:i w:val="0"/>
        </w:rPr>
        <w:br/>
      </w:r>
      <w:r>
        <w:rPr>
          <w:b w:val="0"/>
          <w:i w:val="0"/>
        </w:rPr>
        <w:t>Thông tư số 18/2018/TT-BNNPTNT ngày 15/11/2018 và Thông tư 13/2022/TT-BNNPTNT ngày 28/9/2022 sửa đổi, bổ sung một số điều của các Thông tư về quản lý thuốc thú y</w:t>
      </w:r>
      <w:r>
        <w:rPr>
          <w:b w:val="0"/>
          <w:i w:val="0"/>
        </w:rPr>
        <w:br/>
      </w:r>
      <w:r>
        <w:rPr>
          <w:b w:val="0"/>
          <w:i w:val="0"/>
        </w:rPr>
        <w:br/>
      </w:r>
      <w:r>
        <w:rPr>
          <w:b w:val="0"/>
          <w:i w:val="0"/>
        </w:rPr>
        <w:t>12/11/2022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Saponin từ bột hạt trà, Rotenon có số thứ tự 14 và 15 tại Phụ lục XLIV ban hành kèm theo Thông tư</w:t>
      </w:r>
      <w:r>
        <w:rPr>
          <w:b w:val="0"/>
          <w:i w:val="0"/>
        </w:rPr>
        <w:br/>
      </w:r>
      <w:r>
        <w:rPr>
          <w:b w:val="0"/>
          <w:i w:val="0"/>
        </w:rPr>
        <w:br/>
      </w:r>
      <w:r>
        <w:rPr>
          <w:b w:val="0"/>
          <w:i w:val="0"/>
        </w:rPr>
        <w:t>Bị bãi bỏ bởi Thông tư số 26/2018/TT-BNNPTNT ngày 15/11/2018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25/2016/TT-BNNPTNT</w:t>
      </w:r>
      <w:r>
        <w:rPr>
          <w:b w:val="0"/>
          <w:i w:val="0"/>
        </w:rPr>
        <w:br/>
      </w:r>
      <w:r>
        <w:rPr>
          <w:b w:val="0"/>
          <w:i w:val="0"/>
        </w:rPr>
        <w:t>ngày 30/6/2016 Quy định về kiểm dịch động vật, sản phẩm động vật trên cạn</w:t>
      </w:r>
      <w:r>
        <w:rPr>
          <w:b w:val="0"/>
          <w:i w:val="0"/>
        </w:rPr>
        <w:br/>
      </w:r>
      <w:r>
        <w:rPr>
          <w:b w:val="0"/>
          <w:i w:val="0"/>
        </w:rPr>
        <w:br/>
      </w:r>
      <w:r>
        <w:rPr>
          <w:b w:val="0"/>
          <w:i w:val="0"/>
        </w:rPr>
        <w:t>- Khoản 1, khoản 2 và khoản 3 Điều 8</w:t>
      </w:r>
      <w:r>
        <w:rPr>
          <w:b w:val="0"/>
          <w:i w:val="0"/>
        </w:rPr>
        <w:br/>
      </w:r>
      <w:r>
        <w:rPr>
          <w:b w:val="0"/>
          <w:i w:val="0"/>
        </w:rPr>
        <w:t>- Khoản 1 và điểm a khoản 3 Điều 9</w:t>
      </w:r>
      <w:r>
        <w:rPr>
          <w:b w:val="0"/>
          <w:i w:val="0"/>
        </w:rPr>
        <w:br/>
      </w:r>
      <w:r>
        <w:rPr>
          <w:b w:val="0"/>
          <w:i w:val="0"/>
        </w:rPr>
        <w:t>- Khoản 1, khoản 2 và khoản 3 Điều 14</w:t>
      </w:r>
      <w:r>
        <w:rPr>
          <w:b w:val="0"/>
          <w:i w:val="0"/>
        </w:rPr>
        <w:br/>
      </w:r>
      <w:r>
        <w:rPr>
          <w:b w:val="0"/>
          <w:i w:val="0"/>
        </w:rPr>
        <w:t>- Khoản 1, khoản 2, khoản 3 và khoản 6 Điều 15</w:t>
      </w:r>
      <w:r>
        <w:rPr>
          <w:b w:val="0"/>
          <w:i w:val="0"/>
        </w:rPr>
        <w:br/>
      </w:r>
      <w:r>
        <w:rPr>
          <w:b w:val="0"/>
          <w:i w:val="0"/>
        </w:rPr>
        <w:t>- Khoản 1, khoản 3 và khoản 4 phần II Phụ lục I</w:t>
      </w:r>
      <w:r>
        <w:rPr>
          <w:b w:val="0"/>
          <w:i w:val="0"/>
        </w:rPr>
        <w:br/>
      </w:r>
      <w:r>
        <w:rPr>
          <w:b w:val="0"/>
          <w:i w:val="0"/>
        </w:rPr>
        <w:t>- Bãi bỏ khoản 16 phần II Phụ lục I phần II Phụ lục II</w:t>
      </w:r>
      <w:r>
        <w:rPr>
          <w:b w:val="0"/>
          <w:i w:val="0"/>
        </w:rPr>
        <w:br/>
      </w:r>
      <w:r>
        <w:rPr>
          <w:b w:val="0"/>
          <w:i w:val="0"/>
        </w:rPr>
        <w:t>- Mẫu 1, Mẫu 2, Mẫu 3, Mẫu 8, Mẫu 9, Mẫu 14a, Mẫu 14b, Mẫu 15a Phụ lục V</w:t>
      </w:r>
      <w:r>
        <w:rPr>
          <w:b w:val="0"/>
          <w:i w:val="0"/>
        </w:rPr>
        <w:br/>
      </w:r>
      <w:r>
        <w:rPr>
          <w:b w:val="0"/>
          <w:i w:val="0"/>
        </w:rPr>
        <w:t>- Điểm b khoản 15 và tên Mẫu 15b Phụ lục V</w:t>
      </w:r>
      <w:r>
        <w:rPr>
          <w:b w:val="0"/>
          <w:i w:val="0"/>
        </w:rPr>
        <w:br/>
      </w:r>
      <w:r>
        <w:rPr>
          <w:b w:val="0"/>
          <w:i w:val="0"/>
        </w:rPr>
        <w:t>- Bãi bỏ điểm c khoản 15.</w:t>
      </w:r>
      <w:r>
        <w:rPr>
          <w:b w:val="0"/>
          <w:i w:val="0"/>
        </w:rPr>
        <w:br/>
      </w:r>
      <w:r>
        <w:rPr>
          <w:b w:val="0"/>
          <w:i w:val="0"/>
        </w:rPr>
        <w:t>- Khoản 1 phần II Phụ lục XII</w:t>
      </w:r>
      <w:r>
        <w:rPr>
          <w:b w:val="0"/>
          <w:i w:val="0"/>
        </w:rPr>
        <w:br/>
      </w:r>
      <w:r>
        <w:rPr>
          <w:b w:val="0"/>
          <w:i w:val="0"/>
        </w:rPr>
        <w:t>- Khoản 2 phần II Phụ lục XII</w:t>
      </w:r>
      <w:r>
        <w:rPr>
          <w:b w:val="0"/>
          <w:i w:val="0"/>
        </w:rPr>
        <w:br/>
      </w:r>
      <w:r>
        <w:rPr>
          <w:b w:val="0"/>
          <w:i w:val="0"/>
        </w:rPr>
        <w:t>- Khoản 2 Điều 9a</w:t>
      </w:r>
      <w:r>
        <w:rPr>
          <w:b w:val="0"/>
          <w:i w:val="0"/>
        </w:rPr>
        <w:br/>
      </w:r>
      <w:r>
        <w:rPr>
          <w:b w:val="0"/>
          <w:i w:val="0"/>
        </w:rPr>
        <w:t>- Khoản 3, khoản 4 Điều 9a</w:t>
      </w:r>
      <w:r>
        <w:rPr>
          <w:b w:val="0"/>
          <w:i w:val="0"/>
        </w:rPr>
        <w:br/>
      </w:r>
      <w:r>
        <w:rPr>
          <w:b w:val="0"/>
          <w:i w:val="0"/>
        </w:rPr>
        <w:t>- Bãi bỏ Điều 12</w:t>
      </w:r>
      <w:r>
        <w:rPr>
          <w:b w:val="0"/>
          <w:i w:val="0"/>
        </w:rPr>
        <w:br/>
      </w:r>
      <w:r>
        <w:rPr>
          <w:b w:val="0"/>
          <w:i w:val="0"/>
        </w:rPr>
        <w:t>- Thay thế Mẫu 20a tại Phụ lục V</w:t>
      </w:r>
      <w:r>
        <w:rPr>
          <w:b w:val="0"/>
          <w:i w:val="0"/>
        </w:rPr>
        <w:br/>
      </w:r>
      <w:r>
        <w:rPr>
          <w:b w:val="0"/>
          <w:i w:val="0"/>
        </w:rPr>
        <w:t>- Sửa đổi số thứ tự thứ 9, 14, 15; sửa đổi, bổ sung nội dung ghi chú mục I của Phụ lục XII</w:t>
      </w:r>
      <w:r>
        <w:rPr>
          <w:b w:val="0"/>
          <w:i w:val="0"/>
        </w:rPr>
        <w:br/>
      </w:r>
      <w:r>
        <w:rPr>
          <w:b w:val="0"/>
          <w:i w:val="0"/>
        </w:rPr>
        <w:t>- Sửa đổi, bổ sung điểm c khoản 1 mục II Phụ lục XII</w:t>
      </w:r>
      <w:r>
        <w:rPr>
          <w:b w:val="0"/>
          <w:i w:val="0"/>
        </w:rPr>
        <w:br/>
      </w:r>
      <w:r>
        <w:rPr>
          <w:b w:val="0"/>
          <w:i w:val="0"/>
        </w:rPr>
        <w:t>- Sửa đổi, bổ sung điểm a, điểm b khoản 2 mục II Phụ lục XII</w:t>
      </w:r>
      <w:r>
        <w:rPr>
          <w:b w:val="0"/>
          <w:i w:val="0"/>
        </w:rPr>
        <w:br/>
      </w:r>
      <w:r>
        <w:rPr>
          <w:b w:val="0"/>
          <w:i w:val="0"/>
        </w:rPr>
        <w:t>- Bãi bỏ điểm d khoản 1, điểm d khoản 2 mục II Phụ lục XII</w:t>
      </w:r>
      <w:r>
        <w:rPr>
          <w:b w:val="0"/>
          <w:i w:val="0"/>
        </w:rPr>
        <w:br/>
      </w:r>
      <w:r>
        <w:rPr>
          <w:b w:val="0"/>
          <w:i w:val="0"/>
        </w:rPr>
        <w:t>- Bãi bỏ mục III của Phụ lục XII .</w:t>
      </w:r>
      <w:r>
        <w:rPr>
          <w:b w:val="0"/>
          <w:i w:val="0"/>
        </w:rPr>
        <w:br/>
      </w:r>
      <w:r>
        <w:rPr>
          <w:b w:val="0"/>
          <w:i w:val="0"/>
        </w:rPr>
        <w:br/>
      </w:r>
      <w:r>
        <w:rPr>
          <w:b w:val="0"/>
          <w:i w:val="0"/>
        </w:rPr>
        <w:t>Được sửa đổi, bổ sung, bãi bỏ bởi Thông tư số 35/2018/TT- BNNPTNT ngày 25/12/2018 của Bộ trưởng Bộ Nông nghiệp và Phát triển nông thôn sửa đổi, bổ sung một số điều của Thông tư số 25/2016/TT- BNNPTNT ngày 30/6/2016 và Thông tư số 20/2017/TT- BNNPTNT ngày 10/11/2017 của Bộ trưởng Bộ Nông nghiệp và Phát triển nông thôn</w:t>
      </w:r>
      <w:r>
        <w:rPr>
          <w:b w:val="0"/>
          <w:i w:val="0"/>
        </w:rPr>
        <w:br/>
      </w:r>
      <w:r>
        <w:rPr>
          <w:b w:val="0"/>
          <w:i w:val="0"/>
        </w:rPr>
        <w:t xml:space="preserve"> </w:t>
      </w:r>
      <w:r>
        <w:rPr>
          <w:b w:val="0"/>
          <w:i w:val="0"/>
        </w:rPr>
        <w:br/>
      </w:r>
      <w:r>
        <w:rPr>
          <w:b w:val="0"/>
          <w:i w:val="0"/>
        </w:rPr>
        <w:t>Được sửa đổi, bổ sung, bãi bỏ, thay thế bởi Thông tư số 09/2022/TT-BNNPTNT ngày 19/8/2022 sửa đổi, bổ sung một số điều của các Thông tư quy định về kiểm dịch động vật, sản phẩm động vật trên cạn.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26/2016/TT-BNNPTNT ngày 30/6/2016 Quy định về kiểm dịch động vật, sản phẩm động vật thủy sản</w:t>
      </w:r>
      <w:r>
        <w:rPr>
          <w:b w:val="0"/>
          <w:i w:val="0"/>
        </w:rPr>
        <w:br/>
      </w:r>
      <w:r>
        <w:rPr>
          <w:b w:val="0"/>
          <w:i w:val="0"/>
        </w:rPr>
        <w:br/>
      </w:r>
      <w:r>
        <w:rPr>
          <w:b w:val="0"/>
          <w:i w:val="0"/>
        </w:rPr>
        <w:t>- Khoản 3 Điều 4</w:t>
      </w:r>
      <w:r>
        <w:rPr>
          <w:b w:val="0"/>
          <w:i w:val="0"/>
        </w:rPr>
        <w:br/>
      </w:r>
      <w:r>
        <w:rPr>
          <w:b w:val="0"/>
          <w:i w:val="0"/>
        </w:rPr>
        <w:t>- Khoản 1, khoản 2, khoản 4 và khoản 5 Điều 13</w:t>
      </w:r>
      <w:r>
        <w:rPr>
          <w:b w:val="0"/>
          <w:i w:val="0"/>
        </w:rPr>
        <w:br/>
      </w:r>
      <w:r>
        <w:rPr>
          <w:b w:val="0"/>
          <w:i w:val="0"/>
        </w:rPr>
        <w:t>- Điều 14</w:t>
      </w:r>
      <w:r>
        <w:rPr>
          <w:b w:val="0"/>
          <w:i w:val="0"/>
        </w:rPr>
        <w:br/>
      </w:r>
      <w:r>
        <w:rPr>
          <w:b w:val="0"/>
          <w:i w:val="0"/>
        </w:rPr>
        <w:t>- Điều 15</w:t>
      </w:r>
      <w:r>
        <w:rPr>
          <w:b w:val="0"/>
          <w:i w:val="0"/>
        </w:rPr>
        <w:br/>
      </w:r>
      <w:r>
        <w:rPr>
          <w:b w:val="0"/>
          <w:i w:val="0"/>
        </w:rPr>
        <w:t>- Điều 17</w:t>
      </w:r>
      <w:r>
        <w:rPr>
          <w:b w:val="0"/>
          <w:i w:val="0"/>
        </w:rPr>
        <w:br/>
      </w:r>
      <w:r>
        <w:rPr>
          <w:b w:val="0"/>
          <w:i w:val="0"/>
        </w:rPr>
        <w:t>- Mục 2 phần B Phụ lục I</w:t>
      </w:r>
      <w:r>
        <w:rPr>
          <w:b w:val="0"/>
          <w:i w:val="0"/>
        </w:rPr>
        <w:br/>
      </w:r>
      <w:r>
        <w:rPr>
          <w:b w:val="0"/>
          <w:i w:val="0"/>
        </w:rPr>
        <w:t>- Điểm 1 mục I phần B và mục II phần B Phụ lục IV</w:t>
      </w:r>
      <w:r>
        <w:rPr>
          <w:b w:val="0"/>
          <w:i w:val="0"/>
        </w:rPr>
        <w:br/>
      </w:r>
      <w:r>
        <w:rPr>
          <w:b w:val="0"/>
          <w:i w:val="0"/>
        </w:rPr>
        <w:t>- Một số nội dung Phụ lục V</w:t>
      </w:r>
      <w:r>
        <w:rPr>
          <w:b w:val="0"/>
          <w:i w:val="0"/>
        </w:rPr>
        <w:br/>
      </w:r>
      <w:r>
        <w:rPr>
          <w:b w:val="0"/>
          <w:i w:val="0"/>
        </w:rPr>
        <w:t>- Bãi bỏ khoản 11 phần I và Mẫu 11TS</w:t>
      </w:r>
      <w:r>
        <w:rPr>
          <w:b w:val="0"/>
          <w:i w:val="0"/>
        </w:rPr>
        <w:br/>
      </w:r>
      <w:r>
        <w:rPr>
          <w:b w:val="0"/>
          <w:i w:val="0"/>
        </w:rPr>
        <w:t>- Điểm d khoản 2 Điều 4</w:t>
      </w:r>
      <w:r>
        <w:rPr>
          <w:b w:val="0"/>
          <w:i w:val="0"/>
        </w:rPr>
        <w:br/>
      </w:r>
      <w:r>
        <w:rPr>
          <w:b w:val="0"/>
          <w:i w:val="0"/>
        </w:rPr>
        <w:t>- Điểm c khoản 5 Điều 4</w:t>
      </w:r>
      <w:r>
        <w:rPr>
          <w:b w:val="0"/>
          <w:i w:val="0"/>
        </w:rPr>
        <w:br/>
      </w:r>
      <w:r>
        <w:rPr>
          <w:b w:val="0"/>
          <w:i w:val="0"/>
        </w:rPr>
        <w:t>- Điều 19</w:t>
      </w:r>
      <w:r>
        <w:rPr>
          <w:b w:val="0"/>
          <w:i w:val="0"/>
        </w:rPr>
        <w:br/>
      </w:r>
      <w:r>
        <w:rPr>
          <w:b w:val="0"/>
          <w:i w:val="0"/>
        </w:rPr>
        <w:t>- Điều 20</w:t>
      </w:r>
      <w:r>
        <w:rPr>
          <w:b w:val="0"/>
          <w:i w:val="0"/>
        </w:rPr>
        <w:br/>
      </w:r>
      <w:r>
        <w:rPr>
          <w:b w:val="0"/>
          <w:i w:val="0"/>
        </w:rPr>
        <w:t>- Điều 21</w:t>
      </w:r>
      <w:r>
        <w:rPr>
          <w:b w:val="0"/>
          <w:i w:val="0"/>
        </w:rPr>
        <w:br/>
      </w:r>
      <w:r>
        <w:rPr>
          <w:b w:val="0"/>
          <w:i w:val="0"/>
        </w:rPr>
        <w:t>- Bãi bỏ khoản 3 Điều 4 (được sửa đổi, bổ sung tại khoản 2 Điều 1 Thông tư số 36/2018/TT-BNNPTNT; điểm c khoản 2 Điều 13 (được bổ sung tại khoản 6 Điều 1 Thông tư số 36/2018/TT-BNNPTNT); Điều 14 (được sửa đổi, bổ sung tại khoản 8 Điều 1 Thông tư số 36/2018/TT-BNNPTNT); khoản 4 Điều 15 (được bổ sung tại khoản 9 Điều 1 Thông tư số 36/2018/TT-BNNPTNT); khoản 4 Điều 17, điểm a khoản 6 Điều 17, điểm a khoản 7 Điều 17 (được sửa đổi, bổ sung tại khoản 10 Điều 1 Thông tư số 36/2018/TT-BNNPTNT); Điều 18; điểm d khoản 1 Điều 22 (được bổ sung tại khoản 11 Điều 1 Thông tư số 36/2018/TT-BNNPTNT).</w:t>
      </w:r>
      <w:r>
        <w:rPr>
          <w:b w:val="0"/>
          <w:i w:val="0"/>
        </w:rPr>
        <w:br/>
      </w:r>
      <w:r>
        <w:rPr>
          <w:b w:val="0"/>
          <w:i w:val="0"/>
        </w:rPr>
        <w:t>- Mục II phần A và phần B Phụ lục I</w:t>
      </w:r>
      <w:r>
        <w:rPr>
          <w:b w:val="0"/>
          <w:i w:val="0"/>
        </w:rPr>
        <w:br/>
      </w:r>
      <w:r>
        <w:rPr>
          <w:b w:val="0"/>
          <w:i w:val="0"/>
        </w:rPr>
        <w:t>- Phần B Phụ lục IV</w:t>
      </w:r>
      <w:r>
        <w:rPr>
          <w:b w:val="0"/>
          <w:i w:val="0"/>
        </w:rPr>
        <w:br/>
      </w:r>
      <w:r>
        <w:rPr>
          <w:b w:val="0"/>
          <w:i w:val="0"/>
        </w:rPr>
        <w:t>- Thay thế Mẫu 03 TS Phụ lục V.</w:t>
      </w:r>
      <w:r>
        <w:rPr>
          <w:b w:val="0"/>
          <w:i w:val="0"/>
        </w:rPr>
        <w:br/>
      </w:r>
      <w:r>
        <w:rPr>
          <w:b w:val="0"/>
          <w:i w:val="0"/>
        </w:rPr>
        <w:br/>
      </w:r>
      <w:r>
        <w:rPr>
          <w:b w:val="0"/>
          <w:i w:val="0"/>
        </w:rPr>
        <w:t>- Được sửa đổi, bổ sung, bãi bỏ bởi Thông tư số 36/2018/TT- BNNPTNT ngày 25/12/2018 của Bộ trưởng Bộ Nông nghiệp và Phát triển nông thôn sửa đổi, bổ sung một số điều của Thông tư số 26/2016/TT- BNNPTNT ngày 30/6/2016 quy định về kiểm dịch động vật, sản phẩm động vật thủy sản</w:t>
      </w:r>
      <w:r>
        <w:rPr>
          <w:b w:val="0"/>
          <w:i w:val="0"/>
        </w:rPr>
        <w:br/>
      </w:r>
      <w:r>
        <w:rPr>
          <w:b w:val="0"/>
          <w:i w:val="0"/>
        </w:rPr>
        <w:t xml:space="preserve"> </w:t>
      </w:r>
      <w:r>
        <w:rPr>
          <w:b w:val="0"/>
          <w:i w:val="0"/>
        </w:rPr>
        <w:br/>
      </w:r>
      <w:r>
        <w:rPr>
          <w:b w:val="0"/>
          <w:i w:val="0"/>
        </w:rPr>
        <w:t>- Được sửa đổi, bổ sung, bãi bỏ, thay thế bởi Thông tư số 06/2022/TT-BNNPTNT ngày 28/7/2022 sửa đổi, bổ sung một số điều của các Thông tư quy định về kiểm dịch động vật, sản phẩm động vật thủy</w:t>
      </w:r>
      <w:r>
        <w:rPr>
          <w:b w:val="0"/>
          <w:i w:val="0"/>
        </w:rPr>
        <w:br/>
      </w:r>
      <w:r>
        <w:rPr>
          <w:b w:val="0"/>
          <w:i w:val="0"/>
        </w:rPr>
        <w:br/>
      </w:r>
      <w:r>
        <w:rPr>
          <w:b w:val="0"/>
          <w:i w:val="0"/>
        </w:rPr>
        <w:t>11/9/2022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35/2018/TT-BNNPTNT ngày 25/12/2018 Sửa đổi, bổ sung một số điều của Thông tư số 25/2016/TT-BNNPTNT ngày 30/6/2016 và Thông tư số 20/2017/TT-BNNPTNT ngày 10/11/2017 của Bộ trưởng Bộ Nông nghiệp và Phát triển nông thôn</w:t>
      </w:r>
      <w:r>
        <w:rPr>
          <w:b w:val="0"/>
          <w:i w:val="0"/>
        </w:rPr>
        <w:br/>
      </w:r>
      <w:r>
        <w:rPr>
          <w:b w:val="0"/>
          <w:i w:val="0"/>
        </w:rPr>
        <w:br/>
      </w:r>
      <w:r>
        <w:rPr>
          <w:b w:val="0"/>
          <w:i w:val="0"/>
        </w:rPr>
        <w:t>Điều 2</w:t>
      </w:r>
      <w:r>
        <w:rPr>
          <w:b w:val="0"/>
          <w:i w:val="0"/>
        </w:rPr>
        <w:br/>
      </w:r>
      <w:r>
        <w:rPr>
          <w:b w:val="0"/>
          <w:i w:val="0"/>
        </w:rPr>
        <w:br/>
      </w:r>
      <w:r>
        <w:rPr>
          <w:b w:val="0"/>
          <w:i w:val="0"/>
        </w:rPr>
        <w:t>Bị bãi bỏ bởi Thông tư số 09/2022/TT-BNNPTNT ngày 19/8/2022 sửa đổi, bổ sung một số điều của các Thông tư quy định về kiểm dịch động vật, sản phẩm động vật trên cạn.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36/2018/TT-BNNPTNT ngày 25/12/2018 Sửa đổi, bổ sung một số điều của Thông tư  số 26/2016/TT-BNNPTNT ngày 30/6/2016 của Bộ trưởng Bộ Nông nghiệp và Phát triển nông thôn quy định về kiểm dịch động vật, sản phẩm động vật thủy sản</w:t>
      </w:r>
      <w:r>
        <w:rPr>
          <w:b w:val="0"/>
          <w:i w:val="0"/>
        </w:rPr>
        <w:br/>
      </w:r>
      <w:r>
        <w:rPr>
          <w:b w:val="0"/>
          <w:i w:val="0"/>
        </w:rPr>
        <w:br/>
      </w:r>
      <w:r>
        <w:rPr>
          <w:b w:val="0"/>
          <w:i w:val="0"/>
        </w:rPr>
        <w:t>Khoản 2 Điều 1; khoản 6 Điều 1; khoản 8 Điều 1; khoản 9 Điều 1; khoản 10 Điều 1; khoản 11 Điều 1</w:t>
      </w:r>
      <w:r>
        <w:rPr>
          <w:b w:val="0"/>
          <w:i w:val="0"/>
        </w:rPr>
        <w:br/>
      </w:r>
      <w:r>
        <w:rPr>
          <w:b w:val="0"/>
          <w:i w:val="0"/>
        </w:rPr>
        <w:br/>
      </w:r>
      <w:r>
        <w:rPr>
          <w:b w:val="0"/>
          <w:i w:val="0"/>
        </w:rPr>
        <w:t>Bị bãi bỏ bởi khoản 7 Điều 1 Thông tư số 06/2022/TT-BNNPTNT ngày 28/7/2022 sửa đổi, bổ sung một số điều của các Thông tư quy định về kiểm dịch động vật, sản phẩm động vật thủy sản</w:t>
      </w:r>
      <w:r>
        <w:rPr>
          <w:b w:val="0"/>
          <w:i w:val="0"/>
        </w:rPr>
        <w:br/>
      </w:r>
      <w:r>
        <w:rPr>
          <w:b w:val="0"/>
          <w:i w:val="0"/>
        </w:rPr>
        <w:br/>
      </w:r>
      <w:r>
        <w:rPr>
          <w:b w:val="0"/>
          <w:i w:val="0"/>
        </w:rPr>
        <w:t>11/9/2022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12/2020/TT-BNNPTNT ngày 09/11/ 2020 Quy định về quản lý thuốc thú y có chứa chất ma túy, tiền chất; kê đơn, đơn thuốc thú y; sửa đổi, bổ sung một số điều của Thông tư số 18/2018/TT-BNNPTNT</w:t>
      </w:r>
      <w:r>
        <w:rPr>
          <w:b w:val="0"/>
          <w:i w:val="0"/>
        </w:rPr>
        <w:br/>
      </w:r>
      <w:r>
        <w:rPr>
          <w:b w:val="0"/>
          <w:i w:val="0"/>
        </w:rPr>
        <w:br/>
      </w:r>
      <w:r>
        <w:rPr>
          <w:b w:val="0"/>
          <w:i w:val="0"/>
        </w:rPr>
        <w:t>- Khoản 1 Điều 1</w:t>
      </w:r>
      <w:r>
        <w:rPr>
          <w:b w:val="0"/>
          <w:i w:val="0"/>
        </w:rPr>
        <w:br/>
      </w:r>
      <w:r>
        <w:rPr>
          <w:b w:val="0"/>
          <w:i w:val="0"/>
        </w:rPr>
        <w:t>- Khoản 1 Điều 2</w:t>
      </w:r>
      <w:r>
        <w:rPr>
          <w:b w:val="0"/>
          <w:i w:val="0"/>
        </w:rPr>
        <w:br/>
      </w:r>
      <w:r>
        <w:rPr>
          <w:b w:val="0"/>
          <w:i w:val="0"/>
        </w:rPr>
        <w:t>- Khoản 1 Điều 3</w:t>
      </w:r>
      <w:r>
        <w:rPr>
          <w:b w:val="0"/>
          <w:i w:val="0"/>
        </w:rPr>
        <w:br/>
      </w:r>
      <w:r>
        <w:rPr>
          <w:b w:val="0"/>
          <w:i w:val="0"/>
        </w:rPr>
        <w:t>- Tên Chương II</w:t>
      </w:r>
      <w:r>
        <w:rPr>
          <w:b w:val="0"/>
          <w:i w:val="0"/>
        </w:rPr>
        <w:br/>
      </w:r>
      <w:r>
        <w:rPr>
          <w:b w:val="0"/>
          <w:i w:val="0"/>
        </w:rPr>
        <w:t>- Điều 4</w:t>
      </w:r>
      <w:r>
        <w:rPr>
          <w:b w:val="0"/>
          <w:i w:val="0"/>
        </w:rPr>
        <w:br/>
      </w:r>
      <w:r>
        <w:rPr>
          <w:b w:val="0"/>
          <w:i w:val="0"/>
        </w:rPr>
        <w:t>- Khoản 2 Điều 5</w:t>
      </w:r>
      <w:r>
        <w:rPr>
          <w:b w:val="0"/>
          <w:i w:val="0"/>
        </w:rPr>
        <w:br/>
      </w:r>
      <w:r>
        <w:rPr>
          <w:b w:val="0"/>
          <w:i w:val="0"/>
        </w:rPr>
        <w:t>- Khoản 4 Điều 5</w:t>
      </w:r>
      <w:r>
        <w:rPr>
          <w:b w:val="0"/>
          <w:i w:val="0"/>
        </w:rPr>
        <w:br/>
      </w:r>
      <w:r>
        <w:rPr>
          <w:b w:val="0"/>
          <w:i w:val="0"/>
        </w:rPr>
        <w:t>- Điều 6</w:t>
      </w:r>
      <w:r>
        <w:rPr>
          <w:b w:val="0"/>
          <w:i w:val="0"/>
        </w:rPr>
        <w:br/>
      </w:r>
      <w:r>
        <w:rPr>
          <w:b w:val="0"/>
          <w:i w:val="0"/>
        </w:rPr>
        <w:t>- Khoản 1 Điều 7</w:t>
      </w:r>
      <w:r>
        <w:rPr>
          <w:b w:val="0"/>
          <w:i w:val="0"/>
        </w:rPr>
        <w:br/>
      </w:r>
      <w:r>
        <w:rPr>
          <w:b w:val="0"/>
          <w:i w:val="0"/>
        </w:rPr>
        <w:t>- Điều 9</w:t>
      </w:r>
      <w:r>
        <w:rPr>
          <w:b w:val="0"/>
          <w:i w:val="0"/>
        </w:rPr>
        <w:br/>
      </w:r>
      <w:r>
        <w:rPr>
          <w:b w:val="0"/>
          <w:i w:val="0"/>
        </w:rPr>
        <w:t>- Điều 11</w:t>
      </w:r>
      <w:r>
        <w:rPr>
          <w:b w:val="0"/>
          <w:i w:val="0"/>
        </w:rPr>
        <w:br/>
      </w:r>
      <w:r>
        <w:rPr>
          <w:b w:val="0"/>
          <w:i w:val="0"/>
        </w:rPr>
        <w:t>- Điều 20</w:t>
      </w:r>
      <w:r>
        <w:rPr>
          <w:b w:val="0"/>
          <w:i w:val="0"/>
        </w:rPr>
        <w:br/>
      </w:r>
      <w:r>
        <w:rPr>
          <w:b w:val="0"/>
          <w:i w:val="0"/>
        </w:rPr>
        <w:t>- Điểm đ khoản 4 Điều 23</w:t>
      </w:r>
      <w:r>
        <w:rPr>
          <w:b w:val="0"/>
          <w:i w:val="0"/>
        </w:rPr>
        <w:br/>
      </w:r>
      <w:r>
        <w:rPr>
          <w:b w:val="0"/>
          <w:i w:val="0"/>
        </w:rPr>
        <w:t>Sửa đổi, bổ sung khoản 21 Điều 1 Thông tư 18/2018/TT-BNNPTNT</w:t>
      </w:r>
      <w:r>
        <w:rPr>
          <w:b w:val="0"/>
          <w:i w:val="0"/>
        </w:rPr>
        <w:br/>
      </w:r>
      <w:r>
        <w:rPr>
          <w:b w:val="0"/>
          <w:i w:val="0"/>
        </w:rPr>
        <w:br/>
      </w:r>
      <w:r>
        <w:rPr>
          <w:b w:val="0"/>
          <w:i w:val="0"/>
        </w:rPr>
        <w:t>Được sửa đổi, bổ sung bởi Thông tư số 13/2022/TT-BNNPTNT ngày 28/9/2022 sửa đổi, bổ sung một số điều của các Thông tư về quản lý thuốc thú y</w:t>
      </w:r>
      <w:r>
        <w:rPr>
          <w:b w:val="0"/>
          <w:i w:val="0"/>
        </w:rPr>
        <w:br/>
      </w:r>
      <w:r>
        <w:rPr>
          <w:b w:val="0"/>
          <w:i w:val="0"/>
        </w:rPr>
        <w:br/>
      </w:r>
      <w:r>
        <w:rPr>
          <w:b w:val="0"/>
          <w:i w:val="0"/>
        </w:rPr>
        <w:t>12/11/2022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18/2018/TT-BNNPTNT ngày 15/11/2018 Sửa đổi, bổ sung, bãi bỏ một số điều của Thông tư số 13/2016/TT-BNNPTNT ngày 02/6/2016 của Bộ trưởng Bộ Nông nghiệp và Phát triển nông thôn quy định về quản lý thuốc thú 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Bãi bỏ Phụ lục I</w:t>
      </w:r>
      <w:r>
        <w:rPr>
          <w:b w:val="0"/>
          <w:i w:val="0"/>
        </w:rPr>
        <w:br/>
      </w:r>
      <w:r>
        <w:rPr>
          <w:b w:val="0"/>
          <w:i w:val="0"/>
        </w:rPr>
        <w:br/>
      </w:r>
      <w:r>
        <w:rPr>
          <w:b w:val="0"/>
          <w:i w:val="0"/>
        </w:rPr>
        <w:t>Bị bãi bỏ bởi Thông tư số 13/2022/TT-BNNPTNT ngày 28/9/2022 sửa đổi, bổ sung một số điều của các Thông tư về quản lý thuốc thú y</w:t>
      </w:r>
      <w:r>
        <w:rPr>
          <w:b w:val="0"/>
          <w:i w:val="0"/>
        </w:rPr>
        <w:br/>
      </w:r>
      <w:r>
        <w:rPr>
          <w:b w:val="0"/>
          <w:i w:val="0"/>
        </w:rPr>
        <w:br/>
      </w:r>
      <w:r>
        <w:rPr>
          <w:b w:val="0"/>
          <w:i w:val="0"/>
        </w:rPr>
        <w:t>12/11/2022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Phụ lục X</w:t>
      </w:r>
      <w:r>
        <w:rPr>
          <w:b w:val="0"/>
          <w:i w:val="0"/>
        </w:rPr>
        <w:br/>
      </w:r>
      <w:r>
        <w:rPr>
          <w:b w:val="0"/>
          <w:i w:val="0"/>
        </w:rPr>
        <w:br/>
      </w:r>
      <w:r>
        <w:rPr>
          <w:b w:val="0"/>
          <w:i w:val="0"/>
        </w:rPr>
        <w:t>Được thay thế bằng Phụ lục VII tại Phụ lục I Thông tư số 13/2022/TT-BNNPTNT ngày 28/9/2022 sửa đổi, bổ sung một số điều của các Thông tư về quản lý thuốc thú 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Phụ lục X</w:t>
      </w:r>
      <w:r>
        <w:rPr>
          <w:b w:val="0"/>
          <w:i w:val="0"/>
        </w:rPr>
        <w:br/>
      </w:r>
      <w:r>
        <w:rPr>
          <w:b w:val="0"/>
          <w:i w:val="0"/>
        </w:rPr>
        <w:br/>
      </w:r>
      <w:r>
        <w:rPr>
          <w:b w:val="0"/>
          <w:i w:val="0"/>
        </w:rPr>
        <w:t>Được thay thế bằng Phụ lục X tại Phụ lục I Thông tư số 13/2022/TT-BNNPTNT ngày 28/9/2022 sửa đổi, bổ sung một số điều của các Thông tư về quản lý thuốc thú 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I.2. LĨNH VỰC TRỒNG TRỌT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35/2015/NĐ-CP ngày 13/4/2015 Về quản lý, sử dụng đất trồng lúa</w:t>
      </w:r>
      <w:r>
        <w:rPr>
          <w:b w:val="0"/>
          <w:i w:val="0"/>
        </w:rPr>
        <w:br/>
      </w:r>
      <w:r>
        <w:rPr>
          <w:b w:val="0"/>
          <w:i w:val="0"/>
        </w:rPr>
        <w:br/>
      </w:r>
      <w:r>
        <w:rPr>
          <w:b w:val="0"/>
          <w:i w:val="0"/>
        </w:rPr>
        <w:t>Điều 4</w:t>
      </w:r>
      <w:r>
        <w:rPr>
          <w:b w:val="0"/>
          <w:i w:val="0"/>
        </w:rPr>
        <w:br/>
      </w:r>
      <w:r>
        <w:rPr>
          <w:b w:val="0"/>
          <w:i w:val="0"/>
        </w:rPr>
        <w:br/>
      </w:r>
      <w:r>
        <w:rPr>
          <w:b w:val="0"/>
          <w:i w:val="0"/>
        </w:rPr>
        <w:t>Bị bãi bỏ bởi Nghị định 94/2019/NĐ-CP ngày 13/12/2019 của Chính phủ Quy định chi tiết một số điều của Luật Trồng trọt về giống cây trồng và canh tác</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31/2016/NĐ-CP</w:t>
      </w:r>
      <w:r>
        <w:rPr>
          <w:b w:val="0"/>
          <w:i w:val="0"/>
        </w:rPr>
        <w:t>[1]</w:t>
      </w:r>
      <w:r>
        <w:rPr>
          <w:b w:val="0"/>
          <w:i w:val="0"/>
        </w:rPr>
        <w:t xml:space="preserve"> ngày 06/5/2016 Quy định xử phạt vi phạm hành chính trong lĩnh vực giống cây trồng, bảo vệ và kiểm dịch thực vật</w:t>
      </w:r>
      <w:r>
        <w:rPr>
          <w:b w:val="0"/>
          <w:i w:val="0"/>
        </w:rPr>
        <w:br/>
      </w:r>
      <w:r>
        <w:rPr>
          <w:b w:val="0"/>
          <w:i w:val="0"/>
        </w:rPr>
        <w:br/>
      </w:r>
      <w:r>
        <w:rPr>
          <w:b w:val="0"/>
          <w:i w:val="0"/>
        </w:rPr>
        <w:t>- Các nội dung quy định về phạm vi điều chỉnh, đối tượng áp dụng, thời hiệu xử phạt, hành vi vi phạm, hình thức xử phạt, mức xử phạt, biện pháp khắc phục hậu quả trong lĩnh vực giống cây trồng quy định từ Điều 1 đến Điều 18.</w:t>
      </w:r>
      <w:r>
        <w:rPr>
          <w:b w:val="0"/>
          <w:i w:val="0"/>
        </w:rPr>
        <w:br/>
      </w:r>
      <w:r>
        <w:rPr>
          <w:b w:val="0"/>
          <w:i w:val="0"/>
        </w:rPr>
        <w:t>- Các nội dung quy định về thẩm quyền xử phạt, thẩm quyền lập biên bản vi phạm hành chính trong lĩnh vực giống cây trồng tại các Điều 32, 39 và 40.</w:t>
      </w:r>
      <w:r>
        <w:rPr>
          <w:b w:val="0"/>
          <w:i w:val="0"/>
        </w:rPr>
        <w:br/>
      </w:r>
      <w:r>
        <w:rPr>
          <w:b w:val="0"/>
          <w:i w:val="0"/>
        </w:rPr>
        <w:br/>
      </w:r>
      <w:r>
        <w:rPr>
          <w:b w:val="0"/>
          <w:i w:val="0"/>
        </w:rPr>
        <w:t>Được thay thế bởi Nghị định 31/2023/NĐ-CP ngày 09/6/2023 của Chính phủ 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[2]</w:t>
      </w:r>
      <w:r>
        <w:rPr>
          <w:b w:val="0"/>
          <w:i w:val="0"/>
        </w:rPr>
        <w:t xml:space="preserve"> ngày 01/7/2016 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Khoản 2 Điều 1; Chương III</w:t>
      </w:r>
      <w:r>
        <w:rPr>
          <w:b w:val="0"/>
          <w:i w:val="0"/>
        </w:rPr>
        <w:br/>
      </w:r>
      <w:r>
        <w:rPr>
          <w:b w:val="0"/>
          <w:i w:val="0"/>
        </w:rPr>
        <w:br/>
      </w:r>
      <w:r>
        <w:rPr>
          <w:b w:val="0"/>
          <w:i w:val="0"/>
        </w:rPr>
        <w:t>Bị bãi bỏ bởi Nghị định số 110/2022/NĐ-CP ngày 30/12/2022 của Chính phủ bãi bỏ một số văn bản quy phạm pháp luật của Chính phủ</w:t>
      </w:r>
      <w:r>
        <w:rPr>
          <w:b w:val="0"/>
          <w:i w:val="0"/>
        </w:rPr>
        <w:br/>
      </w:r>
      <w:r>
        <w:rPr>
          <w:b w:val="0"/>
          <w:i w:val="0"/>
        </w:rPr>
        <w:br/>
      </w:r>
      <w:r>
        <w:rPr>
          <w:b w:val="0"/>
          <w:i w:val="0"/>
        </w:rPr>
        <w:t>30/12/2022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62/2019/NĐ-CP ngày 11/7/2019 Sửa đổi, bổ sung một số điều Nghị định số 35/2015/NĐ-CP ngày 13 tháng 4 năm 2015 của Chính phủ về quản lý, sử dụng đất trồng lúa</w:t>
      </w:r>
      <w:r>
        <w:rPr>
          <w:b w:val="0"/>
          <w:i w:val="0"/>
        </w:rPr>
        <w:br/>
      </w:r>
      <w:r>
        <w:rPr>
          <w:b w:val="0"/>
          <w:i w:val="0"/>
        </w:rPr>
        <w:br/>
      </w:r>
      <w:r>
        <w:rPr>
          <w:b w:val="0"/>
          <w:i w:val="0"/>
        </w:rPr>
        <w:t>Khoản 1, khoản 2 Điều 1</w:t>
      </w:r>
      <w:r>
        <w:rPr>
          <w:b w:val="0"/>
          <w:i w:val="0"/>
        </w:rPr>
        <w:br/>
      </w:r>
      <w:r>
        <w:rPr>
          <w:b w:val="0"/>
          <w:i w:val="0"/>
        </w:rPr>
        <w:br/>
      </w:r>
      <w:r>
        <w:rPr>
          <w:b w:val="0"/>
          <w:i w:val="0"/>
        </w:rPr>
        <w:t>Bị bãi bỏ bởi Nghị định số 94/2019/NĐ-CP ngày 13/12/2019 của Chính phủ Quy định chi tiết một số điều của Luật Trồng trọt về giống cây trồng và canh tác</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94/2019/NĐ-CP ngày 13/12/2019 Quy định chi tiết một số điều của Luật Trồng trọt về giống cây trồng và canh tác</w:t>
      </w:r>
      <w:r>
        <w:rPr>
          <w:b w:val="0"/>
          <w:i w:val="0"/>
        </w:rPr>
        <w:br/>
      </w:r>
      <w:r>
        <w:rPr>
          <w:b w:val="0"/>
          <w:i w:val="0"/>
        </w:rPr>
        <w:br/>
      </w:r>
      <w:r>
        <w:rPr>
          <w:b w:val="0"/>
          <w:i w:val="0"/>
        </w:rPr>
        <w:t>Điểm a khoản 3 Điều 7</w:t>
      </w:r>
      <w:r>
        <w:rPr>
          <w:b w:val="0"/>
          <w:i w:val="0"/>
        </w:rPr>
        <w:br/>
      </w:r>
      <w:r>
        <w:rPr>
          <w:b w:val="0"/>
          <w:i w:val="0"/>
        </w:rPr>
        <w:br/>
      </w:r>
      <w:r>
        <w:rPr>
          <w:b w:val="0"/>
          <w:i w:val="0"/>
        </w:rPr>
        <w:t>Được sửa đổi, bổ sung bởi khoản 1 Điều 2 Nghị định số 130/2022/NĐ-CP của Chính phủ 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c khoản 1 Điều 11; điểm c khoản 1 Điều 12</w:t>
      </w:r>
      <w:r>
        <w:rPr>
          <w:b w:val="0"/>
          <w:i w:val="0"/>
        </w:rPr>
        <w:br/>
      </w:r>
      <w:r>
        <w:rPr>
          <w:b w:val="0"/>
          <w:i w:val="0"/>
        </w:rPr>
        <w:br/>
      </w:r>
      <w:r>
        <w:rPr>
          <w:b w:val="0"/>
          <w:i w:val="0"/>
        </w:rPr>
        <w:t>Bị bãi bỏ bởi khoản 2 và khoản 3 Điều 2 Nghị định số 130/2022/NĐ-CP của Chính phủ 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 xml:space="preserve"> </w:t>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Mẫu số 01.XK Phụ lục VIII</w:t>
      </w:r>
      <w:r>
        <w:rPr>
          <w:b w:val="0"/>
          <w:i w:val="0"/>
        </w:rPr>
        <w:br/>
      </w:r>
      <w:r>
        <w:rPr>
          <w:b w:val="0"/>
          <w:i w:val="0"/>
        </w:rPr>
        <w:br/>
      </w:r>
      <w:r>
        <w:rPr>
          <w:b w:val="0"/>
          <w:i w:val="0"/>
        </w:rPr>
        <w:t>Được thay thế bởi khoản 4 Điều 2 Nghị định số 130/2022/NĐ-CP của Chính phủ 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04/2020/NĐ-CP</w:t>
      </w:r>
      <w:r>
        <w:rPr>
          <w:b w:val="0"/>
          <w:i w:val="0"/>
        </w:rPr>
        <w:t>[3]</w:t>
      </w:r>
      <w:r>
        <w:rPr>
          <w:b w:val="0"/>
          <w:i w:val="0"/>
        </w:rPr>
        <w:t xml:space="preserve"> ngày 03/01/2020 Sửa đổi, bổ sung một số điều của Nghị định số 31/2016/NĐ-CP ngày 06/5/2016 của Chính phủ quy định xử phạt vi phạm hành chính trong lĩnh vực giống cây trồng, bảo vệ và kiểm dịch thực vật; Nghị định số 90/2017/NĐ-CP ngày 31/7/2017 của Chính phủ quy định xử phạt vi phạm hành chính trong lĩnh vực thú y</w:t>
      </w:r>
      <w:r>
        <w:rPr>
          <w:b w:val="0"/>
          <w:i w:val="0"/>
        </w:rPr>
        <w:br/>
      </w:r>
      <w:r>
        <w:rPr>
          <w:b w:val="0"/>
          <w:i w:val="0"/>
        </w:rPr>
        <w:br/>
      </w:r>
      <w:r>
        <w:rPr>
          <w:b w:val="0"/>
          <w:i w:val="0"/>
        </w:rPr>
        <w:t>Các nội dung quy định về thẩm quyền xử phạt vi phạm hành chính trong lĩnh vực giống cây trồng tại khoản 7 Điều 1</w:t>
      </w:r>
      <w:r>
        <w:rPr>
          <w:b w:val="0"/>
          <w:i w:val="0"/>
        </w:rPr>
        <w:br/>
      </w:r>
      <w:r>
        <w:rPr>
          <w:b w:val="0"/>
          <w:i w:val="0"/>
        </w:rPr>
        <w:br/>
      </w:r>
      <w:r>
        <w:rPr>
          <w:b w:val="0"/>
          <w:i w:val="0"/>
        </w:rPr>
        <w:t>Được thay thế bởi Nghị định 31/2023/NĐ-CP ngày 09/6/2023 của Chính phủ 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103/2020/NĐ-CP ngày 04/9/2020 của Chính phủ về chứng nhận chủng loại gạo thơm xuất khẩu sang Liên minh châu Âu và Liên hiệp vương quốc Anh và Bắc Ai len.</w:t>
      </w:r>
      <w:r>
        <w:rPr>
          <w:b w:val="0"/>
          <w:i w:val="0"/>
        </w:rPr>
        <w:br/>
      </w:r>
      <w:r>
        <w:rPr>
          <w:b w:val="0"/>
          <w:i w:val="0"/>
        </w:rPr>
        <w:br/>
      </w:r>
      <w:r>
        <w:rPr>
          <w:b w:val="0"/>
          <w:i w:val="0"/>
        </w:rPr>
        <w:t>- Điều 1</w:t>
      </w:r>
      <w:r>
        <w:rPr>
          <w:b w:val="0"/>
          <w:i w:val="0"/>
        </w:rPr>
        <w:br/>
      </w:r>
      <w:r>
        <w:rPr>
          <w:b w:val="0"/>
          <w:i w:val="0"/>
        </w:rPr>
        <w:t>- Khoản 1 Điều 3</w:t>
      </w:r>
      <w:r>
        <w:rPr>
          <w:b w:val="0"/>
          <w:i w:val="0"/>
        </w:rPr>
        <w:br/>
      </w:r>
      <w:r>
        <w:rPr>
          <w:b w:val="0"/>
          <w:i w:val="0"/>
        </w:rPr>
        <w:t>- Điểm b khoản 1 Điều 7</w:t>
      </w:r>
      <w:r>
        <w:rPr>
          <w:b w:val="0"/>
          <w:i w:val="0"/>
        </w:rPr>
        <w:br/>
      </w:r>
      <w:r>
        <w:rPr>
          <w:b w:val="0"/>
          <w:i w:val="0"/>
        </w:rPr>
        <w:t>- Điểm b khoản 2 Điều 7</w:t>
      </w:r>
      <w:r>
        <w:rPr>
          <w:b w:val="0"/>
          <w:i w:val="0"/>
        </w:rPr>
        <w:br/>
      </w:r>
      <w:r>
        <w:rPr>
          <w:b w:val="0"/>
          <w:i w:val="0"/>
        </w:rPr>
        <w:t>- Điểm b khoản 2 Điều 8</w:t>
      </w:r>
      <w:r>
        <w:rPr>
          <w:b w:val="0"/>
          <w:i w:val="0"/>
        </w:rPr>
        <w:br/>
      </w:r>
      <w:r>
        <w:rPr>
          <w:b w:val="0"/>
          <w:i w:val="0"/>
        </w:rPr>
        <w:t>- Điểm b khoản 3 Điều 8</w:t>
      </w:r>
      <w:r>
        <w:rPr>
          <w:b w:val="0"/>
          <w:i w:val="0"/>
        </w:rPr>
        <w:br/>
      </w:r>
      <w:r>
        <w:rPr>
          <w:b w:val="0"/>
          <w:i w:val="0"/>
        </w:rPr>
        <w:t>- Khoản 2 Điều 12</w:t>
      </w:r>
      <w:r>
        <w:rPr>
          <w:b w:val="0"/>
          <w:i w:val="0"/>
        </w:rPr>
        <w:br/>
      </w:r>
      <w:r>
        <w:rPr>
          <w:b w:val="0"/>
          <w:i w:val="0"/>
        </w:rPr>
        <w:br/>
      </w:r>
      <w:r>
        <w:rPr>
          <w:b w:val="0"/>
          <w:i w:val="0"/>
        </w:rPr>
        <w:t>Được sửa đổi, bổ sung bởi Nghị định số 11/2022/NĐ-CP ngày 15/01/2022 của Chính phủ sửa đổi, bổ sung một số điều của Nghị định số 103/2020/NĐ-CP ngày 04/9/2020 của Chính phủ về chứng nhận chủng loại gạo thơm xuất khẩu sang Liên minh châu Âu và Liên hiệp vương quốc Anh và Bắc Ai len.</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Thay thế Phụ lục V</w:t>
      </w:r>
      <w:r>
        <w:rPr>
          <w:b w:val="0"/>
          <w:i w:val="0"/>
        </w:rPr>
        <w:br/>
      </w:r>
      <w:r>
        <w:rPr>
          <w:b w:val="0"/>
          <w:i w:val="0"/>
        </w:rPr>
        <w:t>- Bãi bỏ Phụ lục I</w:t>
      </w:r>
      <w:r>
        <w:rPr>
          <w:b w:val="0"/>
          <w:i w:val="0"/>
        </w:rPr>
        <w:br/>
      </w:r>
      <w:r>
        <w:rPr>
          <w:b w:val="0"/>
          <w:i w:val="0"/>
        </w:rPr>
        <w:br/>
      </w:r>
      <w:r>
        <w:rPr>
          <w:b w:val="0"/>
          <w:i w:val="0"/>
        </w:rPr>
        <w:t>Được thay thế, bãi bỏ theo quy định tại  Nghị định số 11/2022/NĐ-CP ngày 15/01/2022 của Chính phủ sửa đổi, bổ sung một số điều của Nghị định số 103/2020/NĐ-CP ngày 04/9/2020 của Chính phủ về chứng nhận chủng loại gạo thơm xuất khẩu sang Liên minh châu Âu và Liên hiệp vương quốc Anh và Bắc Ai len.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17/2011/TT-BNNPTNT ngày 06/04/2011 Sửa đổi, bổ sung, bãi bỏ một số quy định về thủ tục hành chính trong lĩnh vực trồng trọt theo Nghị quyết 57/NQ-CP ngày</w:t>
      </w:r>
      <w:r>
        <w:rPr>
          <w:b w:val="0"/>
          <w:i w:val="0"/>
        </w:rPr>
        <w:br/>
      </w:r>
      <w:r>
        <w:rPr>
          <w:b w:val="0"/>
          <w:i w:val="0"/>
        </w:rPr>
        <w:br/>
      </w:r>
      <w:r>
        <w:rPr>
          <w:b w:val="0"/>
          <w:i w:val="0"/>
        </w:rPr>
        <w:t>Điều 1</w:t>
      </w:r>
      <w:r>
        <w:rPr>
          <w:b w:val="0"/>
          <w:i w:val="0"/>
        </w:rPr>
        <w:br/>
      </w:r>
      <w:r>
        <w:rPr>
          <w:b w:val="0"/>
          <w:i w:val="0"/>
        </w:rPr>
        <w:br/>
      </w:r>
      <w:r>
        <w:rPr>
          <w:b w:val="0"/>
          <w:i w:val="0"/>
        </w:rPr>
        <w:t>Được thay thế bởi Thông tư số 48/2012/TT[1]BNNPTNT</w:t>
      </w:r>
      <w:r>
        <w:rPr>
          <w:b w:val="0"/>
          <w:i w:val="0"/>
        </w:rPr>
        <w:br/>
      </w:r>
      <w:r>
        <w:rPr>
          <w:b w:val="0"/>
          <w:i w:val="0"/>
        </w:rPr>
        <w:br/>
      </w:r>
      <w:r>
        <w:rPr>
          <w:b w:val="0"/>
          <w:i w:val="0"/>
        </w:rPr>
        <w:t>10/11/2012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2</w:t>
      </w:r>
      <w:r>
        <w:rPr>
          <w:b w:val="0"/>
          <w:i w:val="0"/>
        </w:rPr>
        <w:br/>
      </w:r>
      <w:r>
        <w:rPr>
          <w:b w:val="0"/>
          <w:i w:val="0"/>
        </w:rPr>
        <w:br/>
      </w:r>
      <w:r>
        <w:rPr>
          <w:b w:val="0"/>
          <w:i w:val="0"/>
        </w:rPr>
        <w:t>Bị bãi bỏ bởi Thông tư số 59/2012/TT-BNNPTNT</w:t>
      </w:r>
      <w:r>
        <w:rPr>
          <w:b w:val="0"/>
          <w:i w:val="0"/>
        </w:rPr>
        <w:br/>
      </w:r>
      <w:r>
        <w:rPr>
          <w:b w:val="0"/>
          <w:i w:val="0"/>
        </w:rPr>
        <w:br/>
      </w:r>
      <w:r>
        <w:rPr>
          <w:b w:val="0"/>
          <w:i w:val="0"/>
        </w:rPr>
        <w:t>24/12/2012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3</w:t>
      </w:r>
      <w:r>
        <w:rPr>
          <w:b w:val="0"/>
          <w:i w:val="0"/>
        </w:rPr>
        <w:br/>
      </w:r>
      <w:r>
        <w:rPr>
          <w:b w:val="0"/>
          <w:i w:val="0"/>
        </w:rPr>
        <w:br/>
      </w:r>
      <w:r>
        <w:rPr>
          <w:b w:val="0"/>
          <w:i w:val="0"/>
        </w:rPr>
        <w:t>Được thay thế bởi Thông tư số 18/2012/TT BNNPTNT</w:t>
      </w:r>
      <w:r>
        <w:rPr>
          <w:b w:val="0"/>
          <w:i w:val="0"/>
        </w:rPr>
        <w:br/>
      </w:r>
      <w:r>
        <w:rPr>
          <w:b w:val="0"/>
          <w:i w:val="0"/>
        </w:rPr>
        <w:br/>
      </w:r>
      <w:r>
        <w:rPr>
          <w:b w:val="0"/>
          <w:i w:val="0"/>
        </w:rPr>
        <w:t>16/10/2012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5</w:t>
      </w:r>
      <w:r>
        <w:rPr>
          <w:b w:val="0"/>
          <w:i w:val="0"/>
        </w:rPr>
        <w:br/>
      </w:r>
      <w:r>
        <w:rPr>
          <w:b w:val="0"/>
          <w:i w:val="0"/>
        </w:rPr>
        <w:br/>
      </w:r>
      <w:r>
        <w:rPr>
          <w:b w:val="0"/>
          <w:i w:val="0"/>
        </w:rPr>
        <w:t>Được thay thế bởi Thông tư số 55/2012/TT[1]BNNPTNT</w:t>
      </w:r>
      <w:r>
        <w:rPr>
          <w:b w:val="0"/>
          <w:i w:val="0"/>
        </w:rPr>
        <w:br/>
      </w:r>
      <w:r>
        <w:rPr>
          <w:b w:val="0"/>
          <w:i w:val="0"/>
        </w:rPr>
        <w:br/>
      </w:r>
      <w:r>
        <w:rPr>
          <w:b w:val="0"/>
          <w:i w:val="0"/>
        </w:rPr>
        <w:t>15/12/2012</w:t>
      </w:r>
      <w:r>
        <w:rPr>
          <w:b w:val="0"/>
          <w:i w:val="0"/>
        </w:rPr>
        <w:br/>
      </w:r>
      <w:r>
        <w:rPr>
          <w:b w:val="0"/>
          <w:i w:val="0"/>
        </w:rPr>
        <w:t>Hết hiệu lực các</w:t>
      </w:r>
      <w:r>
        <w:rPr>
          <w:b w:val="0"/>
          <w:i w:val="0"/>
        </w:rPr>
        <w:br/>
      </w:r>
      <w:r>
        <w:rPr>
          <w:b w:val="0"/>
          <w:i w:val="0"/>
        </w:rPr>
        <w:t>nội dung liên</w:t>
      </w:r>
      <w:r>
        <w:rPr>
          <w:b w:val="0"/>
          <w:i w:val="0"/>
        </w:rPr>
        <w:br/>
      </w:r>
      <w:r>
        <w:rPr>
          <w:b w:val="0"/>
          <w:i w:val="0"/>
        </w:rPr>
        <w:t>quan đến lĩnh</w:t>
      </w:r>
      <w:r>
        <w:rPr>
          <w:b w:val="0"/>
          <w:i w:val="0"/>
        </w:rPr>
        <w:br/>
      </w:r>
      <w:r>
        <w:rPr>
          <w:b w:val="0"/>
          <w:i w:val="0"/>
        </w:rPr>
        <w:t>vực trồng trọt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45/2011/TT-BNNPTNT ngày 24/6/2011 của Bộ trưởng Bộ Nông nghiệp và Phát triển nông thôn ban hành quy chuẩn kỹ thuật quốc gia về chất lượng giống cây trồng</w:t>
      </w:r>
      <w:r>
        <w:rPr>
          <w:b w:val="0"/>
          <w:i w:val="0"/>
        </w:rPr>
        <w:br/>
      </w:r>
      <w:r>
        <w:rPr>
          <w:b w:val="0"/>
          <w:i w:val="0"/>
        </w:rPr>
        <w:br/>
      </w:r>
      <w:r>
        <w:rPr>
          <w:b w:val="0"/>
          <w:i w:val="0"/>
        </w:rPr>
        <w:t>Các khoản 2, 3 và 6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48/2012/TT-BNNPTNT4</w:t>
      </w:r>
      <w:r>
        <w:rPr>
          <w:b w:val="0"/>
          <w:i w:val="0"/>
        </w:rPr>
        <w:t>[4]</w:t>
      </w:r>
      <w:r>
        <w:rPr>
          <w:b w:val="0"/>
          <w:i w:val="0"/>
        </w:rPr>
        <w:t xml:space="preserve"> ngày 26/09/2012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 Bỏ toàn bộ nội dung liên quan đến lĩnh vực Trồng trọt;</w:t>
      </w:r>
      <w:r>
        <w:rPr>
          <w:b w:val="0"/>
          <w:i w:val="0"/>
        </w:rPr>
        <w:br/>
      </w:r>
      <w:r>
        <w:rPr>
          <w:b w:val="0"/>
          <w:i w:val="0"/>
        </w:rPr>
        <w:t>- Thay đổi tên Thông tư thành “Thông tư quy định về chứng nhận sản phẩm thủy sản, chăn nuôi được sản xuất phù hợp với Quy trình thực hành sản xuất nông nghiệp tốt”</w:t>
      </w:r>
      <w:r>
        <w:rPr>
          <w:b w:val="0"/>
          <w:i w:val="0"/>
        </w:rPr>
        <w:br/>
      </w:r>
      <w:r>
        <w:rPr>
          <w:b w:val="0"/>
          <w:i w:val="0"/>
        </w:rPr>
        <w:br/>
      </w:r>
      <w:r>
        <w:rPr>
          <w:b w:val="0"/>
          <w:i w:val="0"/>
        </w:rPr>
        <w:t>Bị bãi bỏ và được thay thế bởi Thông tư số 06/2018/TT-BNNPTNT sửa đổi Thông tư số 48/2012/TT-BNNPTNT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t>Hết hiệu lực các nội dung về trồng trọt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46/2015/TT-BNNPTNT ngày 15/12/2015 Quy định về chứng nhận hợp quy, công bố hợp quy giống cây trồng</w:t>
      </w:r>
      <w:r>
        <w:rPr>
          <w:b w:val="0"/>
          <w:i w:val="0"/>
        </w:rPr>
        <w:br/>
      </w:r>
      <w:r>
        <w:rPr>
          <w:b w:val="0"/>
          <w:i w:val="0"/>
        </w:rPr>
        <w:br/>
      </w:r>
      <w:r>
        <w:rPr>
          <w:b w:val="0"/>
          <w:i w:val="0"/>
        </w:rPr>
        <w:t>Điều 5; điểm c khoản 1 Điều 15; Bản kế hoạch kiểm soát chất lượng quy định tại điểm đ khoản 3 Điều 16</w:t>
      </w:r>
      <w:r>
        <w:rPr>
          <w:b w:val="0"/>
          <w:i w:val="0"/>
        </w:rPr>
        <w:br/>
      </w:r>
      <w:r>
        <w:rPr>
          <w:b w:val="0"/>
          <w:i w:val="0"/>
        </w:rPr>
        <w:br/>
      </w:r>
      <w:r>
        <w:rPr>
          <w:b w:val="0"/>
          <w:i w:val="0"/>
        </w:rPr>
        <w:t>Điều 5; điểm c khoản 1 Điều 15; Bản kế hoạch kiểm soát chất lượng quy định tại điểm đ khoản 3 Điều 16 thực hiện theo quy định tại Thông tư số 55/2012/TT-BNNPTNT. Tuy nhiên, Thông tư số 55/2012/TT-BNNPTNT lại bị bãi bỏ bởi Thông tư số 09/2018/TT-BNNPTNT</w:t>
      </w:r>
      <w:r>
        <w:rPr>
          <w:b w:val="0"/>
          <w:i w:val="0"/>
        </w:rPr>
        <w:br/>
      </w:r>
      <w:r>
        <w:rPr>
          <w:b w:val="0"/>
          <w:i w:val="0"/>
        </w:rPr>
        <w:br/>
      </w:r>
      <w:r>
        <w:rPr>
          <w:b w:val="0"/>
          <w:i w:val="0"/>
        </w:rPr>
        <w:t>27/9/2018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 định về “Giấy chứng nhận hợp quy lô giống nhập khẩu do tổ chức chứng nhận cấp hoặc kết quả giám định của tổ chức giám định được chỉ định là căn cứ để cơ quan hải quan thực hiện việc thông quan lô giống nhập khẩu” tại điểm a khoản 1 Điều 4 và điểm b khoản 2 Điều 7</w:t>
      </w:r>
      <w:r>
        <w:rPr>
          <w:b w:val="0"/>
          <w:i w:val="0"/>
        </w:rPr>
        <w:br/>
      </w:r>
      <w:r>
        <w:rPr>
          <w:b w:val="0"/>
          <w:i w:val="0"/>
        </w:rPr>
        <w:br/>
      </w:r>
      <w:r>
        <w:rPr>
          <w:b w:val="0"/>
          <w:i w:val="0"/>
        </w:rPr>
        <w:t>Bị bãi bỏ bởi Thông tư 26/2019/TT-BNNPTNT ngày 27/12/2019 của Bộ trưởng Bộ Nông nghiệp và Phát triển nông thôn ban hành Thông tư quy định về lưu mẫu giống cây trồng; kiểm định ruộng giống, lấy mẫu vật liệu nhân giống cây trồng; kiểm tra nhà nước về chất lượng giống cây trồng nhập khẩu</w:t>
      </w:r>
      <w:r>
        <w:rPr>
          <w:b w:val="0"/>
          <w:i w:val="0"/>
        </w:rPr>
        <w:br/>
      </w:r>
      <w:r>
        <w:rPr>
          <w:b w:val="0"/>
          <w:i w:val="0"/>
        </w:rPr>
        <w:br/>
      </w:r>
      <w:r>
        <w:rPr>
          <w:b w:val="0"/>
          <w:i w:val="0"/>
        </w:rPr>
        <w:t>10/02/2020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74/2004/QĐ-BNN ngày 16/12/2004 Ban hành Danh mục bổ sung giống cây trồng được phép sản xuất kinh doanh</w:t>
      </w:r>
      <w:r>
        <w:rPr>
          <w:b w:val="0"/>
          <w:i w:val="0"/>
        </w:rPr>
        <w:br/>
      </w:r>
      <w:r>
        <w:rPr>
          <w:b w:val="0"/>
          <w:i w:val="0"/>
        </w:rPr>
        <w:br/>
      </w:r>
      <w:r>
        <w:rPr>
          <w:b w:val="0"/>
          <w:i w:val="0"/>
        </w:rPr>
        <w:t>Điều 2</w:t>
      </w:r>
      <w:r>
        <w:rPr>
          <w:b w:val="0"/>
          <w:i w:val="0"/>
        </w:rPr>
        <w:br/>
      </w:r>
      <w:r>
        <w:rPr>
          <w:b w:val="0"/>
          <w:i w:val="0"/>
        </w:rPr>
        <w:br/>
      </w:r>
      <w:r>
        <w:rPr>
          <w:b w:val="0"/>
          <w:i w:val="0"/>
        </w:rPr>
        <w:t>Bị bải bỏ bởi Quyết định số 40/2006/QĐ-BNN ngày 22/5/2006 của Bộ trưởng Bộ Nông nghiệp và Phát triển nông thôn điều chỉnh, bổ sung Quyết định số 74/2004/QĐ-BNN ngày 16/12/2004 về việc ban hành Danh mục bổ sung giống cây trồng được phép sản xuất kinh doanh</w:t>
      </w:r>
      <w:r>
        <w:rPr>
          <w:b w:val="0"/>
          <w:i w:val="0"/>
        </w:rPr>
        <w:br/>
      </w:r>
      <w:r>
        <w:rPr>
          <w:b w:val="0"/>
          <w:i w:val="0"/>
        </w:rPr>
        <w:br/>
      </w:r>
      <w:r>
        <w:rPr>
          <w:b w:val="0"/>
          <w:i w:val="0"/>
        </w:rPr>
        <w:t>14/6/2006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I.3. LĨNH VỰC BẢO VỆ THỰC VẬT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41/2013/QH13 ngày 25/11/2013 về Bảo vệ và kiểm dịch thực vật</w:t>
      </w:r>
      <w:r>
        <w:rPr>
          <w:b w:val="0"/>
          <w:i w:val="0"/>
        </w:rPr>
        <w:br/>
      </w:r>
      <w:r>
        <w:rPr>
          <w:b w:val="0"/>
          <w:i w:val="0"/>
        </w:rPr>
        <w:br/>
      </w:r>
      <w:r>
        <w:rPr>
          <w:b w:val="0"/>
          <w:i w:val="0"/>
        </w:rPr>
        <w:t>Điểm b khoản 2 Điều 7; điểm a khoản 1 Điều 8</w:t>
      </w:r>
      <w:r>
        <w:rPr>
          <w:b w:val="0"/>
          <w:i w:val="0"/>
        </w:rPr>
        <w:br/>
      </w:r>
      <w:r>
        <w:rPr>
          <w:b w:val="0"/>
          <w:i w:val="0"/>
        </w:rPr>
        <w:br/>
      </w:r>
      <w:r>
        <w:rPr>
          <w:b w:val="0"/>
          <w:i w:val="0"/>
        </w:rPr>
        <w:t>Được sửa đổi, bổ sung bởi Luật số 35/2018/QH14 ngày 20/11/2018 sửa đổi, bổ sung một số điều của 37 Luật có liên quan đến quy hoạch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31/2016/NĐ-CP ngày 06/5/2016 Quy định xử phạt vi phạm hành chính trong lĩnh vực giống cây trồng, bảo vệ và kiểm dịch thực vật</w:t>
      </w:r>
      <w:r>
        <w:rPr>
          <w:b w:val="0"/>
          <w:i w:val="0"/>
        </w:rPr>
        <w:br/>
      </w:r>
      <w:r>
        <w:rPr>
          <w:b w:val="0"/>
          <w:i w:val="0"/>
        </w:rPr>
        <w:br/>
      </w:r>
      <w:r>
        <w:rPr>
          <w:b w:val="0"/>
          <w:i w:val="0"/>
        </w:rPr>
        <w:t>- Bãi bỏ điểm b khoản 2 Điều 19; điểm b khoản 2 Điều 20</w:t>
      </w:r>
      <w:r>
        <w:rPr>
          <w:b w:val="0"/>
          <w:i w:val="0"/>
        </w:rPr>
        <w:br/>
      </w:r>
      <w:r>
        <w:rPr>
          <w:b w:val="0"/>
          <w:i w:val="0"/>
        </w:rPr>
        <w:t>- Sửa đổi, bổ sung Điều 2; điểm b, điểm c khoản 6  Điều 19; Điểm a, điểm b, điểm đ khoản 6 Điều 20;  Khoản 4, khoản 5, khoản 6, khoản 7 và điểm c khoản 8 Điều 24; Điều 25; Tiêu đề khoản 3 Điều 36; Tiêu đề khoản 4 Điều 36; Khoản 2, khoản 4 và khoản 5 Điều 39</w:t>
      </w:r>
      <w:r>
        <w:rPr>
          <w:b w:val="0"/>
          <w:i w:val="0"/>
        </w:rPr>
        <w:br/>
      </w:r>
      <w:r>
        <w:rPr>
          <w:b w:val="0"/>
          <w:i w:val="0"/>
        </w:rPr>
        <w:br/>
      </w:r>
      <w:r>
        <w:rPr>
          <w:b w:val="0"/>
          <w:i w:val="0"/>
        </w:rPr>
        <w:t>Được sửa đổi, bổ sung, bãi bỏ bởi Nghị định số 04/2020/NĐ-CP ngày 03/01/2020 của Chính phủ sửa đổi, bổ sung một số điều của Nghị định số 31/2016/NĐ-CP ngày 06 tháng 5 năm 2016 của Chính phủ quy định xử phạt vi phạm hành chính trong lĩnh vực giống cây trồng, bảo vệ và kiểm dịch thực vật; Nghị định số 90/2017/NĐ- CP ngày 31 tháng 7 năm 2017 của Chính phủ quy định xử phạt vi phạm hành chính trong lĩnh vực thú y</w:t>
      </w:r>
      <w:r>
        <w:rPr>
          <w:b w:val="0"/>
          <w:i w:val="0"/>
        </w:rPr>
        <w:br/>
      </w:r>
      <w:r>
        <w:rPr>
          <w:b w:val="0"/>
          <w:i w:val="0"/>
        </w:rPr>
        <w:br/>
      </w:r>
      <w:r>
        <w:rPr>
          <w:b w:val="0"/>
          <w:i w:val="0"/>
        </w:rPr>
        <w:t>18/02/2020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Bãi bỏ điểm a khoản 1 Điều 25 </w:t>
      </w:r>
      <w:r>
        <w:rPr>
          <w:b w:val="0"/>
          <w:i w:val="0"/>
        </w:rPr>
        <w:br/>
      </w:r>
      <w:r>
        <w:rPr>
          <w:b w:val="0"/>
          <w:i w:val="0"/>
        </w:rPr>
        <w:t>- Sửa đổi, bổ sung điểm a khoản 4 Điều 30; điểm c khoản 1 Điều 31; điểm d khoản 2 Điều 31; khoản 1 Điều 33; tên khoản 2 và điểm d, điểm đ khoản 2 Điều 33; điểm d và điểm đ khoản 3 Điều 33; điểm d và điểm đ khoản 4 Điều 33; tên khoản 2 Điều 34; tên khoản 3 và điểm c khoản 3 Điều 34; tên khoản 4 và điểm d khoản 4 Điều 34; điểm d khoản 5 Điều 34; tên khoản 6 Điều 34; tên khoản 2 Điều 35; tên khoản 3 và điểm c khoản 3 Điều 35; Điểm d khoản 4 Điều 35; Khoản 2 và khoản 3 Điều 36; Điểm c khoản 3 Điều 36; Tên khoản 3 và điểm c, điểm d khoản 3 Điều 37; Tên khoản 4 và điểm đ khoản 4 Điều 37; Điểm c khoản 4 Điều 38; Điểm c khoản 5 Điều 38; Khoản 6 Điều 38; Tên khoản 7 Điều 38</w:t>
      </w:r>
      <w:r>
        <w:rPr>
          <w:b w:val="0"/>
          <w:i w:val="0"/>
        </w:rPr>
        <w:br/>
      </w:r>
      <w:r>
        <w:rPr>
          <w:b w:val="0"/>
          <w:i w:val="0"/>
        </w:rPr>
        <w:t>- Thay thế cụm từ “cơ quan tiến hành tố tụng có quyết định không khởi tố vụ án hình sự, quyết định hủy bỏ quyết định khởi tố vụ án hình sự, quyết định đình chỉ điều tra hoặc quyết định đình chỉ vụ án” tại khoản 5a Điều 19; điểm e khoản 5 Điều 20; điểm a, điểm b khoản 7 Điều 24; điểm a, điểm b khoản 8 Điều 25.</w:t>
      </w:r>
      <w:r>
        <w:rPr>
          <w:b w:val="0"/>
          <w:i w:val="0"/>
        </w:rPr>
        <w:br/>
      </w:r>
      <w:r>
        <w:rPr>
          <w:b w:val="0"/>
          <w:i w:val="0"/>
        </w:rPr>
        <w:br/>
      </w:r>
      <w:r>
        <w:rPr>
          <w:b w:val="0"/>
          <w:i w:val="0"/>
        </w:rPr>
        <w:t>Được sửa đổi, bổ sung, thay thế,bãi bỏ bởi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84/2019/NĐ-CP ngày 14/11/2019 của Chính phủ về quản lý phân bón</w:t>
      </w:r>
      <w:r>
        <w:rPr>
          <w:b w:val="0"/>
          <w:i w:val="0"/>
        </w:rPr>
        <w:br/>
      </w:r>
      <w:r>
        <w:rPr>
          <w:b w:val="0"/>
          <w:i w:val="0"/>
        </w:rPr>
        <w:br/>
      </w:r>
      <w:r>
        <w:rPr>
          <w:b w:val="0"/>
          <w:i w:val="0"/>
        </w:rPr>
        <w:t>Khoản 2 Điều 15</w:t>
      </w:r>
      <w:r>
        <w:rPr>
          <w:b w:val="0"/>
          <w:i w:val="0"/>
        </w:rPr>
        <w:br/>
      </w:r>
      <w:r>
        <w:rPr>
          <w:b w:val="0"/>
          <w:i w:val="0"/>
        </w:rPr>
        <w:t xml:space="preserve"> </w:t>
      </w:r>
      <w:r>
        <w:rPr>
          <w:b w:val="0"/>
          <w:i w:val="0"/>
        </w:rPr>
        <w:br/>
      </w:r>
      <w:r>
        <w:rPr>
          <w:b w:val="0"/>
          <w:i w:val="0"/>
        </w:rPr>
        <w:br/>
      </w:r>
      <w:r>
        <w:rPr>
          <w:b w:val="0"/>
          <w:i w:val="0"/>
        </w:rPr>
        <w:t>Được sửa đổi, bổ sung bởi Nghị định 130/2022/NĐ-CP ngày 31/12/2022 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 4 Điều 14; điểm b khoản 3 Điều 16</w:t>
      </w:r>
      <w:r>
        <w:rPr>
          <w:b w:val="0"/>
          <w:i w:val="0"/>
        </w:rPr>
        <w:br/>
      </w:r>
      <w:r>
        <w:rPr>
          <w:b w:val="0"/>
          <w:i w:val="0"/>
        </w:rPr>
        <w:t xml:space="preserve"> </w:t>
      </w:r>
      <w:r>
        <w:rPr>
          <w:b w:val="0"/>
          <w:i w:val="0"/>
        </w:rPr>
        <w:br/>
      </w:r>
      <w:r>
        <w:rPr>
          <w:b w:val="0"/>
          <w:i w:val="0"/>
        </w:rPr>
        <w:br/>
      </w:r>
      <w:r>
        <w:rPr>
          <w:b w:val="0"/>
          <w:i w:val="0"/>
        </w:rPr>
        <w:t>Bị bãi bỏ bởi Nghị định 130/2022/NĐ-CP ngày 31/12/2022 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Mẫu số 07, Mẫu số 08 Phụ lục I</w:t>
      </w:r>
      <w:r>
        <w:rPr>
          <w:b w:val="0"/>
          <w:i w:val="0"/>
        </w:rPr>
        <w:br/>
      </w:r>
      <w:r>
        <w:rPr>
          <w:b w:val="0"/>
          <w:i w:val="0"/>
        </w:rPr>
        <w:t xml:space="preserve"> </w:t>
      </w:r>
      <w:r>
        <w:rPr>
          <w:b w:val="0"/>
          <w:i w:val="0"/>
        </w:rPr>
        <w:br/>
      </w:r>
      <w:r>
        <w:rPr>
          <w:b w:val="0"/>
          <w:i w:val="0"/>
        </w:rPr>
        <w:br/>
      </w:r>
      <w:r>
        <w:rPr>
          <w:b w:val="0"/>
          <w:i w:val="0"/>
        </w:rPr>
        <w:t>Được thay thế bởi Nghị định 130/2022/NĐ-CP ngày 31/12/2022 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55/2009/TT-BNNPTNT ngày 28/8/2009 của Bộ trưởng Bộ Nông nghiệp và Phát triển nông thôn ban hành quy chuẩn kỹ thuật quốc gia về bảo vệ và kiểm dịch thực vật</w:t>
      </w:r>
      <w:r>
        <w:rPr>
          <w:b w:val="0"/>
          <w:i w:val="0"/>
        </w:rPr>
        <w:br/>
      </w:r>
      <w:r>
        <w:rPr>
          <w:b w:val="0"/>
          <w:i w:val="0"/>
        </w:rPr>
        <w:br/>
      </w:r>
      <w:r>
        <w:rPr>
          <w:b w:val="0"/>
          <w:i w:val="0"/>
        </w:rPr>
        <w:t>Khoản 1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26/2010/TT-BNNPTNT ngày 27/4/2010 của Bộ trưởng Bộ Nông nghiệp và Phát triển nông thôn ban hành quy chuẩn kỹ thuật quốc gia về kiểm dịch và bảo vệ thực vật</w:t>
      </w:r>
      <w:r>
        <w:rPr>
          <w:b w:val="0"/>
          <w:i w:val="0"/>
        </w:rPr>
        <w:br/>
      </w:r>
      <w:r>
        <w:rPr>
          <w:b w:val="0"/>
          <w:i w:val="0"/>
        </w:rPr>
        <w:br/>
      </w:r>
      <w:r>
        <w:rPr>
          <w:b w:val="0"/>
          <w:i w:val="0"/>
        </w:rPr>
        <w:t>Các khoản 1, 2 và 5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49/2010/TT-BNNPTNT ngày 24/8/2010 của Bộ trưởng Bộ Nông nghiệp và Phát triển nông thôn ban hành “Danh mục bổ sung Giống cây trồng, phân bón được phép sản xuất, kinh doanh và sử dụng ở Việt Nam”.</w:t>
      </w:r>
      <w:r>
        <w:rPr>
          <w:b w:val="0"/>
          <w:i w:val="0"/>
        </w:rPr>
        <w:br/>
      </w:r>
      <w:r>
        <w:rPr>
          <w:b w:val="0"/>
          <w:i w:val="0"/>
        </w:rPr>
        <w:br/>
      </w:r>
      <w:r>
        <w:rPr>
          <w:b w:val="0"/>
          <w:i w:val="0"/>
        </w:rPr>
        <w:t>Khoản 2 Điều 1</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65/2010/TT-BNNPTNT ngày 05/11/2010 của Bộ trưởng Bộ Nông nghiệp và Phát triển nông thôn ban hành “Danh mục bổ sung giống cây trồng, phân bón được phép sản xuất, kinh doanh, sử dụng và Danh mục thuốc thú y, vắc xin, chế phẩm sinh học, vi sinh vật, hóa chất dùng trong thú y được phép lưu hành tại Việt Nam”</w:t>
      </w:r>
      <w:r>
        <w:rPr>
          <w:b w:val="0"/>
          <w:i w:val="0"/>
        </w:rPr>
        <w:br/>
      </w:r>
      <w:r>
        <w:rPr>
          <w:b w:val="0"/>
          <w:i w:val="0"/>
        </w:rPr>
        <w:br/>
      </w:r>
      <w:r>
        <w:rPr>
          <w:b w:val="0"/>
          <w:i w:val="0"/>
        </w:rPr>
        <w:t>Khoản 3, khoản 4 Điều 1</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70/2010/TT-BNNPTNT ngày 08/12/2010 của Bộ trưởng Bộ Nông nghiệp và Phát triển nông thôn ban hành “Danh mục bổ sung giống cây trồng, phân bón được phép sản xuất, kinh doanh và sử dụng tại Việt Nam”</w:t>
      </w:r>
      <w:r>
        <w:rPr>
          <w:b w:val="0"/>
          <w:i w:val="0"/>
        </w:rPr>
        <w:br/>
      </w:r>
      <w:r>
        <w:rPr>
          <w:b w:val="0"/>
          <w:i w:val="0"/>
        </w:rPr>
        <w:br/>
      </w:r>
      <w:r>
        <w:rPr>
          <w:b w:val="0"/>
          <w:i w:val="0"/>
        </w:rPr>
        <w:t>Khoản 2, khoản 3 Điều 1</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71/2010/TT-BNNPTNT ngày 10/12/2010 của Bộ trưởng Bộ Nông nghiệp và Phát triển nông thôn ban hành quy chuẩn kỹ thuật quốc gia về kiểm dịch và bảo vệ thực vật.</w:t>
      </w:r>
      <w:r>
        <w:rPr>
          <w:b w:val="0"/>
          <w:i w:val="0"/>
        </w:rPr>
        <w:br/>
      </w:r>
      <w:r>
        <w:rPr>
          <w:b w:val="0"/>
          <w:i w:val="0"/>
        </w:rPr>
        <w:br/>
      </w:r>
      <w:r>
        <w:rPr>
          <w:b w:val="0"/>
          <w:i w:val="0"/>
        </w:rPr>
        <w:t>Các khoản 1, 2, 3, 5, 6, 7, 9 và 10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63/2012/TT-BNNPTNT ngày 14/12/2012 của Bộ trưởng Bộ Nông nghiệp và Phát triển nông thôn ban hành quy chuẩn kỹ thuật quốc gia về kiểm dịch và bảo vệ thực vật.</w:t>
      </w:r>
      <w:r>
        <w:rPr>
          <w:b w:val="0"/>
          <w:i w:val="0"/>
        </w:rPr>
        <w:br/>
      </w:r>
      <w:r>
        <w:rPr>
          <w:b w:val="0"/>
          <w:i w:val="0"/>
        </w:rPr>
        <w:br/>
      </w:r>
      <w:r>
        <w:rPr>
          <w:b w:val="0"/>
          <w:i w:val="0"/>
        </w:rPr>
        <w:t>Các khoản 1, 2, 3, 4, 5, 6, 7, 14 và 15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32/2013/TT-BNNPTNT ngày 14/6/2013 của Bộ trưởng Bộ Nông nghiệp và Phát triển nông thôn ban hành quy chuẩn kỹ thuật quốc gia về kiểm dịch và bảo vệ thực vật.</w:t>
      </w:r>
      <w:r>
        <w:rPr>
          <w:b w:val="0"/>
          <w:i w:val="0"/>
        </w:rPr>
        <w:br/>
      </w:r>
      <w:r>
        <w:rPr>
          <w:b w:val="0"/>
          <w:i w:val="0"/>
        </w:rPr>
        <w:br/>
      </w:r>
      <w:r>
        <w:rPr>
          <w:b w:val="0"/>
          <w:i w:val="0"/>
        </w:rPr>
        <w:t>Các khoản 1, 2, 6, 8, 9, 10, 11 và 12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16/2014/TT-BNNPTNT ngày 05/6/2014 của Bộ trưởng Bộ Nông nghiệp và Phát triển nông thôn ban hành quy chuẩn kỹ thuật quốc gia về kiểm dịch và bảo vệ thực vật.</w:t>
      </w:r>
      <w:r>
        <w:rPr>
          <w:b w:val="0"/>
          <w:i w:val="0"/>
        </w:rPr>
        <w:br/>
      </w:r>
      <w:r>
        <w:rPr>
          <w:b w:val="0"/>
          <w:i w:val="0"/>
        </w:rPr>
        <w:br/>
      </w:r>
      <w:r>
        <w:rPr>
          <w:b w:val="0"/>
          <w:i w:val="0"/>
        </w:rPr>
        <w:t>Các khoản 1, 2, 3, 4, 5, 6, 7, 8, 9, 10, 11, 12, 13, 14, 15, 16, 18, 19, 20, 21, 22 và 23 Điều 1</w:t>
      </w:r>
      <w:r>
        <w:rPr>
          <w:b w:val="0"/>
          <w:i w:val="0"/>
        </w:rPr>
        <w:br/>
      </w:r>
      <w:r>
        <w:rPr>
          <w:b w:val="0"/>
          <w:i w:val="0"/>
        </w:rPr>
        <w:br/>
      </w:r>
      <w:r>
        <w:rPr>
          <w:b w:val="0"/>
          <w:i w:val="0"/>
        </w:rPr>
        <w:t>Bị bãi bỏ bởi Thông tư số 15/2023/TT-BNNPTNT ngày 15/12/2023 của Bộ trưởng Bộ Nông nghiệp và PTNT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33/2014/TT-BNNPTNT ngày 30 ngày tháng 10 năm 2014 của Bộ trưởng Bộ Nông nghiệp và Phát triển nông thôn quy định trình tự, thủ tục kiểm dịch thực vật nhập khẩu, xuất khẩu, quá cảnh và sau nhập khẩu vật thể thuộc diện kiểm dịch thực vật</w:t>
      </w:r>
      <w:r>
        <w:rPr>
          <w:b w:val="0"/>
          <w:i w:val="0"/>
        </w:rPr>
        <w:br/>
      </w:r>
      <w:r>
        <w:rPr>
          <w:b w:val="0"/>
          <w:i w:val="0"/>
        </w:rPr>
        <w:br/>
      </w:r>
      <w:r>
        <w:rPr>
          <w:b w:val="0"/>
          <w:i w:val="0"/>
        </w:rPr>
        <w:t>Điều 5; khoản 2, khoản 3 Điều 6; khoản 3 Điều 7; khoản 2 Điều 9; khoản 2, khoản 3 Điều 11; khoản 1 Điều 18</w:t>
      </w:r>
      <w:r>
        <w:rPr>
          <w:b w:val="0"/>
          <w:i w:val="0"/>
        </w:rPr>
        <w:br/>
      </w:r>
      <w:r>
        <w:rPr>
          <w:b w:val="0"/>
          <w:i w:val="0"/>
        </w:rPr>
        <w:br/>
      </w:r>
      <w:r>
        <w:rPr>
          <w:b w:val="0"/>
          <w:i w:val="0"/>
        </w:rPr>
        <w:t>Được sửa đổi, bổ sung bởi Thông tư 15/2021/TT-BNNPTNT ngày 06/12/2021 sửa đổi, bổ sung một số điều của Thông tư số 05/2015/TT-BNNPTNT ngày 12 tháng 02 năm 2015 quy định về trình tự, thủ tục cấp Giấy chứng nhận hành nghề xử lý vật thể thuộc diện kiểm dịch thực vật và Thông tư số 33/2014/TT-BNNPTNT ngày 30 tháng 10 năm 2014 quy định trình tự, thủ tục kiểm dịch thực vật nhập khẩu, xuất khẩu, quá cảnh và sau nhập khẩu vật thể thuộc diện kiểm dịch thực vật của Bộ trưởng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05/2015/TT-BNNPTNT ngày 12/02/2015 Quy định về trình tự, thủ tục cấp Giấy chứng nhận hành nghề xử lý vật thể thuộc diện kiểm dịch thực vật</w:t>
      </w:r>
      <w:r>
        <w:rPr>
          <w:b w:val="0"/>
          <w:i w:val="0"/>
        </w:rPr>
        <w:br/>
      </w:r>
      <w:r>
        <w:rPr>
          <w:b w:val="0"/>
          <w:i w:val="0"/>
        </w:rPr>
        <w:br/>
      </w:r>
      <w:r>
        <w:rPr>
          <w:b w:val="0"/>
          <w:i w:val="0"/>
        </w:rPr>
        <w:t>- Sửa đổi, bổ sung Điều 3; khoản 4 Điều 8</w:t>
      </w:r>
      <w:r>
        <w:rPr>
          <w:b w:val="0"/>
          <w:i w:val="0"/>
        </w:rPr>
        <w:br/>
      </w:r>
      <w:r>
        <w:rPr>
          <w:b w:val="0"/>
          <w:i w:val="0"/>
        </w:rPr>
        <w:t>- Thay thế Phụ lục IV</w:t>
      </w:r>
      <w:r>
        <w:rPr>
          <w:b w:val="0"/>
          <w:i w:val="0"/>
        </w:rPr>
        <w:br/>
      </w:r>
      <w:r>
        <w:rPr>
          <w:b w:val="0"/>
          <w:i w:val="0"/>
        </w:rPr>
        <w:t>- Bãi bỏ điểm b khoản 1 Điều 8</w:t>
      </w:r>
      <w:r>
        <w:rPr>
          <w:b w:val="0"/>
          <w:i w:val="0"/>
        </w:rPr>
        <w:br/>
      </w:r>
      <w:r>
        <w:rPr>
          <w:b w:val="0"/>
          <w:i w:val="0"/>
        </w:rPr>
        <w:br/>
      </w:r>
      <w:r>
        <w:rPr>
          <w:b w:val="0"/>
          <w:i w:val="0"/>
        </w:rPr>
        <w:t>Được sửa đổi, bổ sung, bãi bỏ, thay thế bởi Thông tư 15/2021/TT-BNNPTNT ngày 06/12/2021 sửa đổi, bổ sung một số điều của Thông tư số 05/2015/TT- BNNPTNT ngày 12 tháng 02 năm 2015 quy định về trình tự, thủ tục cấp Giấy chứng nhận hành nghề xử lý vật thể thuộc diện kiểm dịch thực vật và Thông tư số 33/2014/TT-BNNPTNT ngày 30 tháng 10 năm 2014 quy định trình tự, thủ tục kiểm dịch thực vật nhập khẩu, xuất khẩu, quá cảnh và sau nhập khẩu vật thể thuộc diện kiểm dịch thực vật của Bộ trưởng Bộ Nông nghiệp và Phát triển nông thôn.</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Bãi bỏ điểm g khoản 1 Điều 5</w:t>
      </w:r>
      <w:r>
        <w:rPr>
          <w:b w:val="0"/>
          <w:i w:val="0"/>
        </w:rPr>
        <w:br/>
      </w:r>
      <w:r>
        <w:rPr>
          <w:b w:val="0"/>
          <w:i w:val="0"/>
        </w:rPr>
        <w:t>- Thay thế Phụ lục II</w:t>
      </w:r>
      <w:r>
        <w:rPr>
          <w:b w:val="0"/>
          <w:i w:val="0"/>
        </w:rPr>
        <w:br/>
      </w:r>
      <w:r>
        <w:rPr>
          <w:b w:val="0"/>
          <w:i w:val="0"/>
        </w:rPr>
        <w:br/>
      </w:r>
      <w:r>
        <w:rPr>
          <w:b w:val="0"/>
          <w:i w:val="0"/>
        </w:rPr>
        <w:t>Bị bãi bỏ, thay thế bởi Thông tư số 11/2022/TT-BNNPTNT ngày 20/9/2022 sửa đổi, bổ sung một số quy định về TTHC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21/2015/TT-BNNPTNT ngày 08/6/2015 Quản lý thuốc bảo vệ thực vật</w:t>
      </w:r>
      <w:r>
        <w:rPr>
          <w:b w:val="0"/>
          <w:i w:val="0"/>
        </w:rPr>
        <w:br/>
      </w:r>
      <w:r>
        <w:rPr>
          <w:b w:val="0"/>
          <w:i w:val="0"/>
        </w:rPr>
        <w:br/>
      </w:r>
      <w:r>
        <w:rPr>
          <w:b w:val="0"/>
          <w:i w:val="0"/>
        </w:rPr>
        <w:t>Điều 40</w:t>
      </w:r>
      <w:r>
        <w:rPr>
          <w:b w:val="0"/>
          <w:i w:val="0"/>
        </w:rPr>
        <w:br/>
      </w:r>
      <w:r>
        <w:rPr>
          <w:b w:val="0"/>
          <w:i w:val="0"/>
        </w:rPr>
        <w:br/>
      </w:r>
      <w:r>
        <w:rPr>
          <w:b w:val="0"/>
          <w:i w:val="0"/>
        </w:rPr>
        <w:t>Bị bãi bỏ bởi Thông tư số 43/2018/TT-BNNPTNT ngày 28/12/2018 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“Thời hạn nộp báo cáo 06 tháng đầu năm trước ngày 15 tháng 7 và báo cáo năm trước ngày 15 tháng 01 năm sau” tại Điều 41</w:t>
      </w:r>
      <w:r>
        <w:rPr>
          <w:b w:val="0"/>
          <w:i w:val="0"/>
        </w:rPr>
        <w:br/>
      </w:r>
      <w:r>
        <w:rPr>
          <w:b w:val="0"/>
          <w:i w:val="0"/>
        </w:rPr>
        <w:br/>
      </w:r>
      <w:r>
        <w:rPr>
          <w:b w:val="0"/>
          <w:i w:val="0"/>
        </w:rPr>
        <w:t>Bị bãi bỏ bởi Thông tư số 01/2020/TT-BNNPTNT ngày 16/01/2020 quy định về chế độ báo cáo định kỳ thuộc phạm vi quản lý nhà nước của Bộ Nông nghiệp và Phát triển nông thôn</w:t>
      </w:r>
      <w:r>
        <w:rPr>
          <w:b w:val="0"/>
          <w:i w:val="0"/>
        </w:rPr>
        <w:br/>
      </w:r>
      <w:r>
        <w:rPr>
          <w:b w:val="0"/>
          <w:i w:val="0"/>
        </w:rPr>
        <w:br/>
      </w:r>
      <w:r>
        <w:rPr>
          <w:b w:val="0"/>
          <w:i w:val="0"/>
        </w:rPr>
        <w:t>05/3/2020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Bãi bỏ cụm từ “Trường hợp hồ sơ đáp ứng yêu cầu theo quy định của Thông tư này, Cục Bảo vệ thực vật trình Bộ trưởng Bộ Nông nghiệp và Phát triển nông thôn;” tại điểm a khoản 3 Điều 10; bãi bỏ điểm b khoản 3 Điều 10; </w:t>
      </w:r>
      <w:r>
        <w:rPr>
          <w:b w:val="0"/>
          <w:i w:val="0"/>
        </w:rPr>
        <w:br/>
      </w:r>
      <w:r>
        <w:rPr>
          <w:b w:val="0"/>
          <w:i w:val="0"/>
        </w:rPr>
        <w:t>- Bãi bỏ cụm từ “kể từ ngày nhận được ý kiến chấp thuận của Bộ trưởng” tại điểm c khoản 3 Điều 10; Cụm từ “trình Bộ trưởng Bộ Nông nghiệp và Phát triển nông thôn” tại điểm a khoản 3 Điều 21; bãi bỏ điểm b khoản 3 Điều 21; bãi bỏ cụm từ “kể từ ngày nhận được ý kiến chấp thuận của Bộ trưởng” tại điểm c khoản 3 Điều 21.</w:t>
      </w:r>
      <w:r>
        <w:rPr>
          <w:b w:val="0"/>
          <w:i w:val="0"/>
        </w:rPr>
        <w:br/>
      </w:r>
      <w:r>
        <w:rPr>
          <w:b w:val="0"/>
          <w:i w:val="0"/>
        </w:rPr>
        <w:br/>
      </w:r>
      <w:r>
        <w:rPr>
          <w:b w:val="0"/>
          <w:i w:val="0"/>
        </w:rPr>
        <w:t>Bị bãi bỏ bởi khoản 3 Điều 2 Thông tư số 18/2021/TT-BNNPTNT ngày 27/12/2021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Bãi bỏ điểm b khoản 2 Điều 35</w:t>
      </w:r>
      <w:r>
        <w:rPr>
          <w:b w:val="0"/>
          <w:i w:val="0"/>
        </w:rPr>
        <w:br/>
      </w:r>
      <w:r>
        <w:rPr>
          <w:b w:val="0"/>
          <w:i w:val="0"/>
        </w:rPr>
        <w:t>- Sửa đổi, bổ sung điểm b khoản 2 Điều 21</w:t>
      </w:r>
      <w:r>
        <w:rPr>
          <w:b w:val="0"/>
          <w:i w:val="0"/>
        </w:rPr>
        <w:br/>
      </w:r>
      <w:r>
        <w:rPr>
          <w:b w:val="0"/>
          <w:i w:val="0"/>
        </w:rPr>
        <w:t>- Thay thế Phụ lục X</w:t>
      </w:r>
      <w:r>
        <w:rPr>
          <w:b w:val="0"/>
          <w:i w:val="0"/>
        </w:rPr>
        <w:br/>
      </w:r>
      <w:r>
        <w:rPr>
          <w:b w:val="0"/>
          <w:i w:val="0"/>
        </w:rPr>
        <w:br/>
      </w:r>
      <w:r>
        <w:rPr>
          <w:b w:val="0"/>
          <w:i w:val="0"/>
        </w:rPr>
        <w:t>Được sửa đổi, bổ sung, bãi bỏ, thay thế bởi Thông tư số 11/2022/TT-BNNPTNT ngày 20/9/2022 sửa đổi, bổ sung một số quy định về TTHC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Bãi bỏ Khoản 2 Điều 31;</w:t>
      </w:r>
      <w:r>
        <w:rPr>
          <w:b w:val="0"/>
          <w:i w:val="0"/>
        </w:rPr>
        <w:br/>
      </w:r>
      <w:r>
        <w:rPr>
          <w:b w:val="0"/>
          <w:i w:val="0"/>
        </w:rPr>
        <w:t xml:space="preserve">- Bãi bỏ nội dung “Trong thời gian hoạt động, nếu cơ sở được kiểm tra, đánh giá xếp loại A theo quy định của Bộ trưởng Bộ Nông nghiệp và Phát triển nông thôn về việc kiểm tra, đánh giá cơ sở sản xuất kinh doanh vật tư nông nghiệp và sản phẩm nông lâm thủy sản, thì làm thủ tục đề nghị cấp lại Giấy chứng nhận đủ điều kiện buôn bán thuốc bảo vệ thực vật theo quy định tại khoản 1, 2 Điều 35 của Thông tư này. Chi cục Bảo vệ thực vật hoặc Chi cục Trồng trọt và Bảo vệ thực vật cấp Giấy chứng nhận đủ điều kiện buôn bán thuốc bảo vệ thực vật trong thời hạn 05 ngày làm việc kể từ ngày nhận được hồ sơ hợp lệ, không thành lập đoàn kiểm tra thực tế tại cơ sở buôn bán” tại khoản 1 Điều 36 </w:t>
      </w:r>
      <w:r>
        <w:rPr>
          <w:b w:val="0"/>
          <w:i w:val="0"/>
        </w:rPr>
        <w:br/>
      </w:r>
      <w:r>
        <w:rPr>
          <w:b w:val="0"/>
          <w:i w:val="0"/>
        </w:rPr>
        <w:br/>
      </w:r>
      <w:r>
        <w:rPr>
          <w:b w:val="0"/>
          <w:i w:val="0"/>
        </w:rPr>
        <w:t>Bị bãi bỏ bởi Điều 2 Thông tư 21/2022/TT-BNNPTNT ngày 29/12/2022 bãi bỏ một số văn bản quy phạm pháp luật do Bộ trưởng Bộ Nông nghiệp và Phát triển nông thôn ban hành, liên tịch ban hành</w:t>
      </w:r>
      <w:r>
        <w:rPr>
          <w:b w:val="0"/>
          <w:i w:val="0"/>
        </w:rPr>
        <w:br/>
      </w:r>
      <w:r>
        <w:rPr>
          <w:b w:val="0"/>
          <w:i w:val="0"/>
        </w:rPr>
        <w:br/>
      </w:r>
      <w:r>
        <w:rPr>
          <w:b w:val="0"/>
          <w:i w:val="0"/>
        </w:rPr>
        <w:t>28/02/2023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30/2017/TT-BNNPTNT ngày 29/12/2017 của Bộ trưởng Bộ Nông nghiệp và Phát triển nông thôn sửa đổi, bổ sung một số điều của Thông tư số 33/2014/TT-BNNPTNT ngày 30 tháng 10 năm 2014 của Bộ trưởng Bộ Nông nghiệp và Phát triển nông thôn quy định trình tự, thủ tục kiểm dịch thực vật nhập khẩu, xuất khẩu, quá cảnh và sau nhập khẩu vật thể thuộc diện kiểm dịch thực vật và sửa đổi khoản 3 Điều 2 Thông tư số 18/2016/TT-BNNPTNT ngày 24 tháng 6 năm 2016 về đánh giá môi trường chiến lược, đánh giá tác động môi trường do Bộ Nông nghiệp và Phát triển nông thôn quản lý.</w:t>
      </w:r>
      <w:r>
        <w:rPr>
          <w:b w:val="0"/>
          <w:i w:val="0"/>
        </w:rPr>
        <w:br/>
      </w:r>
      <w:r>
        <w:rPr>
          <w:b w:val="0"/>
          <w:i w:val="0"/>
        </w:rPr>
        <w:br/>
      </w:r>
      <w:r>
        <w:rPr>
          <w:b w:val="0"/>
          <w:i w:val="0"/>
        </w:rPr>
        <w:t>Bãi bỏ Điều 1</w:t>
      </w:r>
      <w:r>
        <w:rPr>
          <w:b w:val="0"/>
          <w:i w:val="0"/>
        </w:rPr>
        <w:br/>
      </w:r>
      <w:r>
        <w:rPr>
          <w:b w:val="0"/>
          <w:i w:val="0"/>
        </w:rPr>
        <w:br/>
      </w:r>
      <w:r>
        <w:rPr>
          <w:b w:val="0"/>
          <w:i w:val="0"/>
        </w:rPr>
        <w:t>Bị bãi bỏ bởi Thông tư số 34/2018/TT- BNNPTNT ngày 16/11/2018 sửa đổi, bổ sung một số điều của Thông tư số 33/2014/TT- BNNPTNT ngày 30 tháng 10 năm 2014 và Thông tư số 20/2017/TT- BNNPTNT ngày 10/11/2017 của Bộ trưởng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43/2018/TT-BNNPTNT</w:t>
      </w:r>
      <w:r>
        <w:rPr>
          <w:b w:val="0"/>
          <w:i w:val="0"/>
        </w:rPr>
        <w:t>[5]</w:t>
      </w:r>
      <w:r>
        <w:rPr>
          <w:b w:val="0"/>
          <w:i w:val="0"/>
        </w:rPr>
        <w:t xml:space="preserve"> ngày 28/12/2018 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vàoViệt Nam</w:t>
      </w:r>
      <w:r>
        <w:rPr>
          <w:b w:val="0"/>
          <w:i w:val="0"/>
        </w:rPr>
        <w:br/>
      </w:r>
      <w:r>
        <w:rPr>
          <w:b w:val="0"/>
          <w:i w:val="0"/>
        </w:rPr>
        <w:br/>
      </w:r>
      <w:r>
        <w:rPr>
          <w:b w:val="0"/>
          <w:i w:val="0"/>
        </w:rPr>
        <w:t>- Sửa đổi, bổ sung điểm b khoản 1 Điều 9</w:t>
      </w:r>
      <w:r>
        <w:rPr>
          <w:b w:val="0"/>
          <w:i w:val="0"/>
        </w:rPr>
        <w:br/>
      </w:r>
      <w:r>
        <w:rPr>
          <w:b w:val="0"/>
          <w:i w:val="0"/>
        </w:rPr>
        <w:t>- Bãi bỏ cụm từ “hoặc giấy chứng nhận đăng ký kinh doanh hoặc giấy chứng nhận đăng ký doanh nghiệp” tại các điểm a, b, c, d và đ khoản 1 Điều 8; điểm c khoản 1 Điều 9.</w:t>
      </w:r>
      <w:r>
        <w:rPr>
          <w:b w:val="0"/>
          <w:i w:val="0"/>
        </w:rPr>
        <w:br/>
      </w:r>
      <w:r>
        <w:rPr>
          <w:b w:val="0"/>
          <w:i w:val="0"/>
        </w:rPr>
        <w:t>- Thay thế Mẫu số 01/BVTV, Mẫu số 04/BVTV Phụ lục IV</w:t>
      </w:r>
      <w:r>
        <w:rPr>
          <w:b w:val="0"/>
          <w:i w:val="0"/>
        </w:rPr>
        <w:br/>
      </w:r>
      <w:r>
        <w:rPr>
          <w:b w:val="0"/>
          <w:i w:val="0"/>
        </w:rPr>
        <w:br/>
      </w:r>
      <w:r>
        <w:rPr>
          <w:b w:val="0"/>
          <w:i w:val="0"/>
        </w:rPr>
        <w:t>Được sửa đổi, bổ sung, bãi bỏ, thay thế bởi Thông tư số 11/2022/TT-BNNPTNT ngày 20/9/2022 sửa đổi, bổ sung một số quy định về TTHC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I.4. LĨNH VỰC CHĂN NUÔI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[6]</w:t>
      </w:r>
      <w:r>
        <w:rPr>
          <w:b w:val="0"/>
          <w:i w:val="0"/>
        </w:rPr>
        <w:t xml:space="preserve"> ngày 01/7/2016 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Các Điều 9, 10, 11</w:t>
      </w:r>
      <w:r>
        <w:rPr>
          <w:b w:val="0"/>
          <w:i w:val="0"/>
        </w:rPr>
        <w:br/>
      </w:r>
      <w:r>
        <w:rPr>
          <w:b w:val="0"/>
          <w:i w:val="0"/>
        </w:rPr>
        <w:br/>
      </w:r>
      <w:r>
        <w:rPr>
          <w:b w:val="0"/>
          <w:i w:val="0"/>
        </w:rPr>
        <w:t>Được thay thế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 ngày 17/9/2018 Sửa đổi, bổ sung một số Nghị định quy định về điều kiện đầu tư, kinh doanh trong lĩnh vực nông nghiệp</w:t>
      </w:r>
      <w:r>
        <w:rPr>
          <w:b w:val="0"/>
          <w:i w:val="0"/>
        </w:rPr>
        <w:br/>
      </w:r>
      <w:r>
        <w:rPr>
          <w:b w:val="0"/>
          <w:i w:val="0"/>
        </w:rPr>
        <w:br/>
      </w:r>
      <w:r>
        <w:rPr>
          <w:b w:val="0"/>
          <w:i w:val="0"/>
        </w:rPr>
        <w:t>Khoản 5 Điều 1 và Điều 3</w:t>
      </w:r>
      <w:r>
        <w:rPr>
          <w:b w:val="0"/>
          <w:i w:val="0"/>
        </w:rPr>
        <w:br/>
      </w:r>
      <w:r>
        <w:rPr>
          <w:b w:val="0"/>
          <w:i w:val="0"/>
        </w:rPr>
        <w:br/>
      </w:r>
      <w:r>
        <w:rPr>
          <w:b w:val="0"/>
          <w:i w:val="0"/>
        </w:rPr>
        <w:t>Được thay thế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13/2021/NĐ-CP ngày 21 tháng 01 năm 2021 hướng dẫn chi tiết Luật Chăn nuôi</w:t>
      </w:r>
      <w:r>
        <w:rPr>
          <w:b w:val="0"/>
          <w:i w:val="0"/>
        </w:rPr>
        <w:br/>
      </w:r>
      <w:r>
        <w:rPr>
          <w:b w:val="0"/>
          <w:i w:val="0"/>
        </w:rPr>
        <w:br/>
      </w:r>
      <w:r>
        <w:rPr>
          <w:b w:val="0"/>
          <w:i w:val="0"/>
        </w:rPr>
        <w:t>- Khoản 5, khoản 6 Điều 3</w:t>
      </w:r>
      <w:r>
        <w:rPr>
          <w:b w:val="0"/>
          <w:i w:val="0"/>
        </w:rPr>
        <w:br/>
      </w:r>
      <w:r>
        <w:rPr>
          <w:b w:val="0"/>
          <w:i w:val="0"/>
        </w:rPr>
        <w:t>- Khoản 6 Điều 4</w:t>
      </w:r>
      <w:r>
        <w:rPr>
          <w:b w:val="0"/>
          <w:i w:val="0"/>
        </w:rPr>
        <w:br/>
      </w:r>
      <w:r>
        <w:rPr>
          <w:b w:val="0"/>
          <w:i w:val="0"/>
        </w:rPr>
        <w:t>- Khoản 8 Điều 10</w:t>
      </w:r>
      <w:r>
        <w:rPr>
          <w:b w:val="0"/>
          <w:i w:val="0"/>
        </w:rPr>
        <w:br/>
      </w:r>
      <w:r>
        <w:rPr>
          <w:b w:val="0"/>
          <w:i w:val="0"/>
        </w:rPr>
        <w:t>- Khoản 3, khoản 4 Điều 14</w:t>
      </w:r>
      <w:r>
        <w:rPr>
          <w:b w:val="0"/>
          <w:i w:val="0"/>
        </w:rPr>
        <w:br/>
      </w:r>
      <w:r>
        <w:rPr>
          <w:b w:val="0"/>
          <w:i w:val="0"/>
        </w:rPr>
        <w:t>- Khoản 2, khoản 3 Điều 15</w:t>
      </w:r>
      <w:r>
        <w:rPr>
          <w:b w:val="0"/>
          <w:i w:val="0"/>
        </w:rPr>
        <w:br/>
      </w:r>
      <w:r>
        <w:rPr>
          <w:b w:val="0"/>
          <w:i w:val="0"/>
        </w:rPr>
        <w:t>- Khoản 4, điểm a và điểm c khoản 5 Điều 18</w:t>
      </w:r>
      <w:r>
        <w:rPr>
          <w:b w:val="0"/>
          <w:i w:val="0"/>
        </w:rPr>
        <w:br/>
      </w:r>
      <w:r>
        <w:rPr>
          <w:b w:val="0"/>
          <w:i w:val="0"/>
        </w:rPr>
        <w:t>- Khoản 2 Điều 19</w:t>
      </w:r>
      <w:r>
        <w:rPr>
          <w:b w:val="0"/>
          <w:i w:val="0"/>
        </w:rPr>
        <w:br/>
      </w:r>
      <w:r>
        <w:rPr>
          <w:b w:val="0"/>
          <w:i w:val="0"/>
        </w:rPr>
        <w:t>- Khoản 1, đoạn mở đầu khoản 2, điểm b khoản 3 Điều 21</w:t>
      </w:r>
      <w:r>
        <w:rPr>
          <w:b w:val="0"/>
          <w:i w:val="0"/>
        </w:rPr>
        <w:br/>
      </w:r>
      <w:r>
        <w:rPr>
          <w:b w:val="0"/>
          <w:i w:val="0"/>
        </w:rPr>
        <w:t>- Khoản 2 Điều 29</w:t>
      </w:r>
      <w:r>
        <w:rPr>
          <w:b w:val="0"/>
          <w:i w:val="0"/>
        </w:rPr>
        <w:br/>
      </w:r>
      <w:r>
        <w:rPr>
          <w:b w:val="0"/>
          <w:i w:val="0"/>
        </w:rPr>
        <w:t>- Khoản 1, khoản 2, khoản 3, khoản 4 Điều 30</w:t>
      </w:r>
      <w:r>
        <w:rPr>
          <w:b w:val="0"/>
          <w:i w:val="0"/>
        </w:rPr>
        <w:br/>
      </w:r>
      <w:r>
        <w:rPr>
          <w:b w:val="0"/>
          <w:i w:val="0"/>
        </w:rPr>
        <w:t>- Khoản 1, khoản 3, khoản 4, khoản 5 Điều 31</w:t>
      </w:r>
      <w:r>
        <w:rPr>
          <w:b w:val="0"/>
          <w:i w:val="0"/>
        </w:rPr>
        <w:br/>
      </w:r>
      <w:r>
        <w:rPr>
          <w:b w:val="0"/>
          <w:i w:val="0"/>
        </w:rPr>
        <w:t>- Mẫu số 06.TACN Phụ lục I, Phụ lục II, Phụ lục V Nghị định số 13/2020/NĐ-CP</w:t>
      </w:r>
      <w:r>
        <w:rPr>
          <w:b w:val="0"/>
          <w:i w:val="0"/>
        </w:rPr>
        <w:br/>
      </w:r>
      <w:r>
        <w:rPr>
          <w:b w:val="0"/>
          <w:i w:val="0"/>
        </w:rPr>
        <w:t>- Điểm a, điểm b khoản 1</w:t>
      </w:r>
      <w:r>
        <w:rPr>
          <w:b w:val="0"/>
          <w:i w:val="0"/>
        </w:rPr>
        <w:br/>
      </w:r>
      <w:r>
        <w:rPr>
          <w:b w:val="0"/>
          <w:i w:val="0"/>
        </w:rPr>
        <w:t>- Số thứ tự 9 Mục II phụ lục Bảng nội dung đánh giá điều kiện chăn nuôi kèm theo Mẫu số 04.ĐKCN Phụ lục I</w:t>
      </w:r>
      <w:r>
        <w:rPr>
          <w:b w:val="0"/>
          <w:i w:val="0"/>
        </w:rPr>
        <w:br/>
      </w:r>
      <w:r>
        <w:rPr>
          <w:b w:val="0"/>
          <w:i w:val="0"/>
        </w:rPr>
        <w:t>- Sửa đổi tên Phụ lục IV</w:t>
      </w:r>
      <w:r>
        <w:rPr>
          <w:b w:val="0"/>
          <w:i w:val="0"/>
        </w:rPr>
        <w:br/>
      </w:r>
      <w:r>
        <w:rPr>
          <w:b w:val="0"/>
          <w:i w:val="0"/>
        </w:rPr>
        <w:br/>
      </w:r>
      <w:r>
        <w:rPr>
          <w:b w:val="0"/>
          <w:i w:val="0"/>
        </w:rPr>
        <w:t>Được sửa đổi, bổ sung bởi Nghị định số 46/2022/NĐ-CP ngày 13/72022 của Chính phủ sửa đổi, bổ sung một số điều của Nghị định số 13/2020/NĐ-CP ngày 21 tháng 01 năm 2020 của Chính phủ hướng dẫn chi tiết Luật Chăn nuôi</w:t>
      </w:r>
      <w:r>
        <w:rPr>
          <w:b w:val="0"/>
          <w:i w:val="0"/>
        </w:rPr>
        <w:br/>
      </w:r>
      <w:r>
        <w:rPr>
          <w:b w:val="0"/>
          <w:i w:val="0"/>
        </w:rPr>
        <w:br/>
      </w:r>
      <w:r>
        <w:rPr>
          <w:b w:val="0"/>
          <w:i w:val="0"/>
        </w:rPr>
        <w:t>13/7/2022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Thay thế cụm từ “Bản sao, chụp tài liệu chứng minh có biện pháp bảo vệ môi trường được cơ quan có thẩm quyền xác nhận theo quy định của pháp luật về bảo vệ môi trường” tại điểm c số thứ tự 4 Mẫu số 02.TACN và số thứ tự 3 Mục II Mẫu số 02.ĐKCN</w:t>
      </w:r>
      <w:r>
        <w:rPr>
          <w:b w:val="0"/>
          <w:i w:val="0"/>
        </w:rPr>
        <w:br/>
      </w:r>
      <w:r>
        <w:rPr>
          <w:b w:val="0"/>
          <w:i w:val="0"/>
        </w:rPr>
        <w:t>- Thay thế cụm từ “Kế hoạch bảo vệ môi trường” tại Mẫu số 04.TACN, Mẫu số 03.ĐKCN và Mẫu số 04.ĐKCN Phụ lục I.</w:t>
      </w:r>
      <w:r>
        <w:rPr>
          <w:b w:val="0"/>
          <w:i w:val="0"/>
        </w:rPr>
        <w:br/>
      </w:r>
      <w:r>
        <w:rPr>
          <w:b w:val="0"/>
          <w:i w:val="0"/>
        </w:rPr>
        <w:br/>
      </w:r>
      <w:r>
        <w:rPr>
          <w:b w:val="0"/>
          <w:i w:val="0"/>
        </w:rPr>
        <w:t>Được thay thế bởi Nghị định số 46/2022/NĐ-CP ngày 13/72022 của Chính phủ sửa đổi, bổ sung một số điều của Nghị định số 13/2020/NĐ-CP ngày 21 tháng 01 năm 2020 của Chính phủ hướng dẫn chi tiết Luật 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Bãi bỏ điểm c khoản 3 Điều 18, điểm c khoản 4 Điều 19, Mẫu số 01.MTCN Phụ lục I và Phụ lục IX.</w:t>
      </w:r>
      <w:r>
        <w:rPr>
          <w:b w:val="0"/>
          <w:i w:val="0"/>
        </w:rPr>
        <w:br/>
      </w:r>
      <w:r>
        <w:rPr>
          <w:b w:val="0"/>
          <w:i w:val="0"/>
        </w:rPr>
        <w:t>- Bãi bỏ nội dung Kết luận tại phần Phụ lục Mẫu số 05.TACN Phụ lục I.</w:t>
      </w:r>
      <w:r>
        <w:rPr>
          <w:b w:val="0"/>
          <w:i w:val="0"/>
        </w:rPr>
        <w:br/>
      </w:r>
      <w:r>
        <w:rPr>
          <w:b w:val="0"/>
          <w:i w:val="0"/>
        </w:rPr>
        <w:t>- Bãi bỏ nội dung đánh giá “Số đơn vị vật nuôi đáp ứng yêu cầu về mật độ chăn nuôi của tỉnh/thành phố” tại số thứ tự 2 Mục I phần B Mẫu số 03.ĐKCN và số thứ tự 2 Mục I phụ lục Bảng nội dung đánh giá điều kiện chăn nuôi Mẫu số 04.ĐKCN Phụ lục I</w:t>
      </w:r>
      <w:r>
        <w:rPr>
          <w:b w:val="0"/>
          <w:i w:val="0"/>
        </w:rPr>
        <w:br/>
      </w:r>
      <w:r>
        <w:rPr>
          <w:b w:val="0"/>
          <w:i w:val="0"/>
        </w:rPr>
        <w:br/>
      </w:r>
      <w:r>
        <w:rPr>
          <w:b w:val="0"/>
          <w:i w:val="0"/>
        </w:rPr>
        <w:t>Bị bãi bỏ bởi Nghị định số 46/2022/NĐ-CP ngày 13/72022 của Chính phủ sửa đổi, bổ sung một số điều của Nghị định số 13/2020/NĐ-CP ngày 21 tháng 01 năm 2020 của Chính phủ hướng dẫn chi tiết Luật 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14/2021/NĐ-CP ngày 01 tháng 3 năm 2021 quy định xử phạt vi phạm hành chính về chăn nuôi</w:t>
      </w:r>
      <w:r>
        <w:rPr>
          <w:b w:val="0"/>
          <w:i w:val="0"/>
        </w:rPr>
        <w:br/>
      </w:r>
      <w:r>
        <w:rPr>
          <w:b w:val="0"/>
          <w:i w:val="0"/>
        </w:rPr>
        <w:br/>
      </w:r>
      <w:r>
        <w:rPr>
          <w:b w:val="0"/>
          <w:i w:val="0"/>
        </w:rPr>
        <w:t>- Điểm b khoản 2 Điều 4</w:t>
      </w:r>
      <w:r>
        <w:rPr>
          <w:b w:val="0"/>
          <w:i w:val="0"/>
        </w:rPr>
        <w:br/>
      </w:r>
      <w:r>
        <w:rPr>
          <w:b w:val="0"/>
          <w:i w:val="0"/>
        </w:rPr>
        <w:t>- Điểm s khoản 3 Điều 4</w:t>
      </w:r>
      <w:r>
        <w:rPr>
          <w:b w:val="0"/>
          <w:i w:val="0"/>
        </w:rPr>
        <w:br/>
      </w:r>
      <w:r>
        <w:rPr>
          <w:b w:val="0"/>
          <w:i w:val="0"/>
        </w:rPr>
        <w:t>- Khoản 3 Điều 13</w:t>
      </w:r>
      <w:r>
        <w:rPr>
          <w:b w:val="0"/>
          <w:i w:val="0"/>
        </w:rPr>
        <w:br/>
      </w:r>
      <w:r>
        <w:rPr>
          <w:b w:val="0"/>
          <w:i w:val="0"/>
        </w:rPr>
        <w:t>- Khoản 8 Điều 14</w:t>
      </w:r>
      <w:r>
        <w:rPr>
          <w:b w:val="0"/>
          <w:i w:val="0"/>
        </w:rPr>
        <w:br/>
      </w:r>
      <w:r>
        <w:rPr>
          <w:b w:val="0"/>
          <w:i w:val="0"/>
        </w:rPr>
        <w:t>- Khoản 9 ĐIều 14</w:t>
      </w:r>
      <w:r>
        <w:rPr>
          <w:b w:val="0"/>
          <w:i w:val="0"/>
        </w:rPr>
        <w:br/>
      </w:r>
      <w:r>
        <w:rPr>
          <w:b w:val="0"/>
          <w:i w:val="0"/>
        </w:rPr>
        <w:t>- Khoản 2 Điều 17</w:t>
      </w:r>
      <w:r>
        <w:rPr>
          <w:b w:val="0"/>
          <w:i w:val="0"/>
        </w:rPr>
        <w:br/>
      </w:r>
      <w:r>
        <w:rPr>
          <w:b w:val="0"/>
          <w:i w:val="0"/>
        </w:rPr>
        <w:t>- Điểm a và điểm b khoản 1 Điều 37</w:t>
      </w:r>
      <w:r>
        <w:rPr>
          <w:b w:val="0"/>
          <w:i w:val="0"/>
        </w:rPr>
        <w:br/>
      </w:r>
      <w:r>
        <w:rPr>
          <w:b w:val="0"/>
          <w:i w:val="0"/>
        </w:rPr>
        <w:t>- Điểm a, điểm c và điểm d khoản 2 Điều 37</w:t>
      </w:r>
      <w:r>
        <w:rPr>
          <w:b w:val="0"/>
          <w:i w:val="0"/>
        </w:rPr>
        <w:br/>
      </w:r>
      <w:r>
        <w:rPr>
          <w:b w:val="0"/>
          <w:i w:val="0"/>
        </w:rPr>
        <w:t>- Điều a khoản 3 Điều 37</w:t>
      </w:r>
      <w:r>
        <w:rPr>
          <w:b w:val="0"/>
          <w:i w:val="0"/>
        </w:rPr>
        <w:br/>
      </w:r>
      <w:r>
        <w:rPr>
          <w:b w:val="0"/>
          <w:i w:val="0"/>
        </w:rPr>
        <w:t>- Điểm a và điểm b khoản 1 Điều 38</w:t>
      </w:r>
      <w:r>
        <w:rPr>
          <w:b w:val="0"/>
          <w:i w:val="0"/>
        </w:rPr>
        <w:br/>
      </w:r>
      <w:r>
        <w:rPr>
          <w:b w:val="0"/>
          <w:i w:val="0"/>
        </w:rPr>
        <w:t>- Điểm a và điểm b khoản 2 Điều 38</w:t>
      </w:r>
      <w:r>
        <w:rPr>
          <w:b w:val="0"/>
          <w:i w:val="0"/>
        </w:rPr>
        <w:br/>
      </w:r>
      <w:r>
        <w:rPr>
          <w:b w:val="0"/>
          <w:i w:val="0"/>
        </w:rPr>
        <w:t>- Điểm a và điểm b khoản 3 Điều 38</w:t>
      </w:r>
      <w:r>
        <w:rPr>
          <w:b w:val="0"/>
          <w:i w:val="0"/>
        </w:rPr>
        <w:br/>
      </w:r>
      <w:r>
        <w:rPr>
          <w:b w:val="0"/>
          <w:i w:val="0"/>
        </w:rPr>
        <w:t>- Điểm a, điểm c và điểm d khoản 4 Điều 38</w:t>
      </w:r>
      <w:r>
        <w:rPr>
          <w:b w:val="0"/>
          <w:i w:val="0"/>
        </w:rPr>
        <w:br/>
      </w:r>
      <w:r>
        <w:rPr>
          <w:b w:val="0"/>
          <w:i w:val="0"/>
        </w:rPr>
        <w:t>- Khoản 5 và điểm a, điểm b khoản 5 Điều 38</w:t>
      </w:r>
      <w:r>
        <w:rPr>
          <w:b w:val="0"/>
          <w:i w:val="0"/>
        </w:rPr>
        <w:br/>
      </w:r>
      <w:r>
        <w:rPr>
          <w:b w:val="0"/>
          <w:i w:val="0"/>
        </w:rPr>
        <w:t>- Khoản 6 và điểm a, điểm b khoản 6 Điều 38</w:t>
      </w:r>
      <w:r>
        <w:rPr>
          <w:b w:val="0"/>
          <w:i w:val="0"/>
        </w:rPr>
        <w:br/>
      </w:r>
      <w:r>
        <w:rPr>
          <w:b w:val="0"/>
          <w:i w:val="0"/>
        </w:rPr>
        <w:t>- Khoản 7 và điểm a, điểm c khoản 7 Điều 38</w:t>
      </w:r>
      <w:r>
        <w:rPr>
          <w:b w:val="0"/>
          <w:i w:val="0"/>
        </w:rPr>
        <w:br/>
      </w:r>
      <w:r>
        <w:rPr>
          <w:b w:val="0"/>
          <w:i w:val="0"/>
        </w:rPr>
        <w:t>- Điểm a, điểm c khoản 8 Điều 38</w:t>
      </w:r>
      <w:r>
        <w:rPr>
          <w:b w:val="0"/>
          <w:i w:val="0"/>
        </w:rPr>
        <w:br/>
      </w:r>
      <w:r>
        <w:rPr>
          <w:b w:val="0"/>
          <w:i w:val="0"/>
        </w:rPr>
        <w:t>- Điểm a khoản 9 Điều 38</w:t>
      </w:r>
      <w:r>
        <w:rPr>
          <w:b w:val="0"/>
          <w:i w:val="0"/>
        </w:rPr>
        <w:br/>
      </w:r>
      <w:r>
        <w:rPr>
          <w:b w:val="0"/>
          <w:i w:val="0"/>
        </w:rPr>
        <w:t>- Điểm a khoản 10 Điều 38</w:t>
      </w:r>
      <w:r>
        <w:rPr>
          <w:b w:val="0"/>
          <w:i w:val="0"/>
        </w:rPr>
        <w:br/>
      </w:r>
      <w:r>
        <w:rPr>
          <w:b w:val="0"/>
          <w:i w:val="0"/>
        </w:rPr>
        <w:t>- Điểm a khoản 11 Điều 38</w:t>
      </w:r>
      <w:r>
        <w:rPr>
          <w:b w:val="0"/>
          <w:i w:val="0"/>
        </w:rPr>
        <w:br/>
      </w:r>
      <w:r>
        <w:rPr>
          <w:b w:val="0"/>
          <w:i w:val="0"/>
        </w:rPr>
        <w:t>- Điểm a khoản 12 Điều 38</w:t>
      </w:r>
      <w:r>
        <w:rPr>
          <w:b w:val="0"/>
          <w:i w:val="0"/>
        </w:rPr>
        <w:br/>
      </w:r>
      <w:r>
        <w:rPr>
          <w:b w:val="0"/>
          <w:i w:val="0"/>
        </w:rPr>
        <w:t>- Khoản 1, khoản 2 và khoản 3 Điều 39</w:t>
      </w:r>
      <w:r>
        <w:rPr>
          <w:b w:val="0"/>
          <w:i w:val="0"/>
        </w:rPr>
        <w:br/>
      </w:r>
      <w:r>
        <w:rPr>
          <w:b w:val="0"/>
          <w:i w:val="0"/>
        </w:rPr>
        <w:t>- Sửa đổi, bổ sung tên khoản 4 và điểm a, điểm c, điểm d khoản 4 Điều 39</w:t>
      </w:r>
      <w:r>
        <w:rPr>
          <w:b w:val="0"/>
          <w:i w:val="0"/>
        </w:rPr>
        <w:br/>
      </w:r>
      <w:r>
        <w:rPr>
          <w:b w:val="0"/>
          <w:i w:val="0"/>
        </w:rPr>
        <w:t>- Điểm a, điểm c và điểm d của khoản 5 Điều 39</w:t>
      </w:r>
      <w:r>
        <w:rPr>
          <w:b w:val="0"/>
          <w:i w:val="0"/>
        </w:rPr>
        <w:br/>
      </w:r>
      <w:r>
        <w:rPr>
          <w:b w:val="0"/>
          <w:i w:val="0"/>
        </w:rPr>
        <w:t>- Điểm a, điểm d và tên khoản 6 Điều 39</w:t>
      </w:r>
      <w:r>
        <w:rPr>
          <w:b w:val="0"/>
          <w:i w:val="0"/>
        </w:rPr>
        <w:br/>
      </w:r>
      <w:r>
        <w:rPr>
          <w:b w:val="0"/>
          <w:i w:val="0"/>
        </w:rPr>
        <w:t>- Khoản 1, khoản 2, khoản 3 Điều 40</w:t>
      </w:r>
      <w:r>
        <w:rPr>
          <w:b w:val="0"/>
          <w:i w:val="0"/>
        </w:rPr>
        <w:br/>
      </w:r>
      <w:r>
        <w:rPr>
          <w:b w:val="0"/>
          <w:i w:val="0"/>
        </w:rPr>
        <w:t>- Khoản 4 Điều 40</w:t>
      </w:r>
      <w:r>
        <w:rPr>
          <w:b w:val="0"/>
          <w:i w:val="0"/>
        </w:rPr>
        <w:br/>
      </w:r>
      <w:r>
        <w:rPr>
          <w:b w:val="0"/>
          <w:i w:val="0"/>
        </w:rPr>
        <w:t>- Khoản 5 Điều 40</w:t>
      </w:r>
      <w:r>
        <w:rPr>
          <w:b w:val="0"/>
          <w:i w:val="0"/>
        </w:rPr>
        <w:br/>
      </w:r>
      <w:r>
        <w:rPr>
          <w:b w:val="0"/>
          <w:i w:val="0"/>
        </w:rPr>
        <w:t>- Khoản 6 Điều 40</w:t>
      </w:r>
      <w:r>
        <w:rPr>
          <w:b w:val="0"/>
          <w:i w:val="0"/>
        </w:rPr>
        <w:br/>
      </w:r>
      <w:r>
        <w:rPr>
          <w:b w:val="0"/>
          <w:i w:val="0"/>
        </w:rPr>
        <w:t>- Điểm a, điểm d khoản 7 Điều 40</w:t>
      </w:r>
      <w:r>
        <w:rPr>
          <w:b w:val="0"/>
          <w:i w:val="0"/>
        </w:rPr>
        <w:br/>
      </w:r>
      <w:r>
        <w:rPr>
          <w:b w:val="0"/>
          <w:i w:val="0"/>
        </w:rPr>
        <w:t>- Khoản 1, khoản 2, khoản 3 Điều 41</w:t>
      </w:r>
      <w:r>
        <w:rPr>
          <w:b w:val="0"/>
          <w:i w:val="0"/>
        </w:rPr>
        <w:br/>
      </w:r>
      <w:r>
        <w:rPr>
          <w:b w:val="0"/>
          <w:i w:val="0"/>
        </w:rPr>
        <w:t>- Điểm a, điểm d khoản 4 Điều 41</w:t>
      </w:r>
      <w:r>
        <w:rPr>
          <w:b w:val="0"/>
          <w:i w:val="0"/>
        </w:rPr>
        <w:br/>
      </w:r>
      <w:r>
        <w:rPr>
          <w:b w:val="0"/>
          <w:i w:val="0"/>
        </w:rPr>
        <w:t>- Khoản 1, khoản 2, khoản 3 Điều 42</w:t>
      </w:r>
      <w:r>
        <w:rPr>
          <w:b w:val="0"/>
          <w:i w:val="0"/>
        </w:rPr>
        <w:br/>
      </w:r>
      <w:r>
        <w:rPr>
          <w:b w:val="0"/>
          <w:i w:val="0"/>
        </w:rPr>
        <w:t>- Điểm a, điểm c và điểm d khoản 4 Điều 42</w:t>
      </w:r>
      <w:r>
        <w:rPr>
          <w:b w:val="0"/>
          <w:i w:val="0"/>
        </w:rPr>
        <w:br/>
      </w:r>
      <w:r>
        <w:rPr>
          <w:b w:val="0"/>
          <w:i w:val="0"/>
        </w:rPr>
        <w:t>- Khoản 5 Điều 42</w:t>
      </w:r>
      <w:r>
        <w:rPr>
          <w:b w:val="0"/>
          <w:i w:val="0"/>
        </w:rPr>
        <w:br/>
      </w:r>
      <w:r>
        <w:rPr>
          <w:b w:val="0"/>
          <w:i w:val="0"/>
        </w:rPr>
        <w:t>- Khoản 1 Điều 43,</w:t>
      </w:r>
      <w:r>
        <w:rPr>
          <w:b w:val="0"/>
          <w:i w:val="0"/>
        </w:rPr>
        <w:br/>
      </w:r>
      <w:r>
        <w:rPr>
          <w:b w:val="0"/>
          <w:i w:val="0"/>
        </w:rPr>
        <w:t>- Sửa đổi, bổ sung tên khoản 2 và điểm a, điểm b khoản 2 Điều 43</w:t>
      </w:r>
      <w:r>
        <w:rPr>
          <w:b w:val="0"/>
          <w:i w:val="0"/>
        </w:rPr>
        <w:br/>
      </w:r>
      <w:r>
        <w:rPr>
          <w:b w:val="0"/>
          <w:i w:val="0"/>
        </w:rPr>
        <w:t>- Điểm a, điểm c khoản 3 Điều 43</w:t>
      </w:r>
      <w:r>
        <w:rPr>
          <w:b w:val="0"/>
          <w:i w:val="0"/>
        </w:rPr>
        <w:br/>
      </w:r>
      <w:r>
        <w:rPr>
          <w:b w:val="0"/>
          <w:i w:val="0"/>
        </w:rPr>
        <w:t>- Điểm a khoản 4 Điều 43</w:t>
      </w:r>
      <w:r>
        <w:rPr>
          <w:b w:val="0"/>
          <w:i w:val="0"/>
        </w:rPr>
        <w:br/>
      </w:r>
      <w:r>
        <w:rPr>
          <w:b w:val="0"/>
          <w:i w:val="0"/>
        </w:rPr>
        <w:t>- Điểm b khoản 1 Điều 44</w:t>
      </w:r>
      <w:r>
        <w:rPr>
          <w:b w:val="0"/>
          <w:i w:val="0"/>
        </w:rPr>
        <w:br/>
      </w:r>
      <w:r>
        <w:rPr>
          <w:b w:val="0"/>
          <w:i w:val="0"/>
        </w:rPr>
        <w:t>- Điểm a, điểm b, điểm c, điểm d, điểm đ của khoản 2 Điều 44</w:t>
      </w:r>
      <w:r>
        <w:rPr>
          <w:b w:val="0"/>
          <w:i w:val="0"/>
        </w:rPr>
        <w:br/>
      </w:r>
      <w:r>
        <w:rPr>
          <w:b w:val="0"/>
          <w:i w:val="0"/>
        </w:rPr>
        <w:t>- Khoản 3 Điều 44</w:t>
      </w:r>
      <w:r>
        <w:rPr>
          <w:b w:val="0"/>
          <w:i w:val="0"/>
        </w:rPr>
        <w:br/>
      </w:r>
      <w:r>
        <w:rPr>
          <w:b w:val="0"/>
          <w:i w:val="0"/>
        </w:rPr>
        <w:t>- Điểm a, điểm b, điểm c của khoản 4 Điều 44</w:t>
      </w:r>
      <w:r>
        <w:rPr>
          <w:b w:val="0"/>
          <w:i w:val="0"/>
        </w:rPr>
        <w:br/>
      </w:r>
      <w:r>
        <w:rPr>
          <w:b w:val="0"/>
          <w:i w:val="0"/>
        </w:rPr>
        <w:t>- Điểm a khoản 5 Điều 44</w:t>
      </w:r>
      <w:r>
        <w:rPr>
          <w:b w:val="0"/>
          <w:i w:val="0"/>
        </w:rPr>
        <w:br/>
      </w:r>
      <w:r>
        <w:rPr>
          <w:b w:val="0"/>
          <w:i w:val="0"/>
        </w:rPr>
        <w:t>- Điểm a và điểm c khoản 6 Điều 44</w:t>
      </w:r>
      <w:r>
        <w:rPr>
          <w:b w:val="0"/>
          <w:i w:val="0"/>
        </w:rPr>
        <w:br/>
      </w:r>
      <w:r>
        <w:rPr>
          <w:b w:val="0"/>
          <w:i w:val="0"/>
        </w:rPr>
        <w:t>- Điểm a khoản 7 Điều 44</w:t>
      </w:r>
      <w:r>
        <w:rPr>
          <w:b w:val="0"/>
          <w:i w:val="0"/>
        </w:rPr>
        <w:br/>
      </w:r>
      <w:r>
        <w:rPr>
          <w:b w:val="0"/>
          <w:i w:val="0"/>
        </w:rPr>
        <w:br/>
      </w:r>
      <w:r>
        <w:rPr>
          <w:b w:val="0"/>
          <w:i w:val="0"/>
        </w:rPr>
        <w:t>Được sửa đổi, bổ sung, thay thế, bãi bỏ bởi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Thay thế cụm từ: “cơ quan tiến hành tố tụng có quyết định không khởi tố vụ án hình sự, quyết định hủy bỏ quyết định khởi tố vụ án hình sự, quyết định đình chỉ điều tra hoặc quyết định đình chỉ vụ án” tại khoản 5 Điều 22; khoản 2 Điều 23 và điểm b khoản 4 Điều 28.</w:t>
      </w:r>
      <w:r>
        <w:rPr>
          <w:b w:val="0"/>
          <w:i w:val="0"/>
        </w:rPr>
        <w:br/>
      </w:r>
      <w:r>
        <w:rPr>
          <w:b w:val="0"/>
          <w:i w:val="0"/>
        </w:rPr>
        <w:br/>
      </w:r>
      <w:r>
        <w:rPr>
          <w:b w:val="0"/>
          <w:i w:val="0"/>
        </w:rPr>
        <w:t>Được thay thế, bãi bỏ bởi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Bãi bỏ khoản 7 Điều 26</w:t>
      </w:r>
      <w:r>
        <w:rPr>
          <w:b w:val="0"/>
          <w:i w:val="0"/>
        </w:rPr>
        <w:br/>
      </w:r>
      <w:r>
        <w:rPr>
          <w:b w:val="0"/>
          <w:i w:val="0"/>
        </w:rPr>
        <w:br/>
      </w:r>
      <w:r>
        <w:rPr>
          <w:b w:val="0"/>
          <w:i w:val="0"/>
        </w:rPr>
        <w:t>Bị bãi bỏ bởi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48/2012/TT-BNNPTNT</w:t>
      </w:r>
      <w:r>
        <w:rPr>
          <w:b w:val="0"/>
          <w:i w:val="0"/>
        </w:rPr>
        <w:t>[7]</w:t>
      </w:r>
      <w:r>
        <w:rPr>
          <w:b w:val="0"/>
          <w:i w:val="0"/>
        </w:rPr>
        <w:t xml:space="preserve"> ngày 26/09/2012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 Sửa đổi tên Thông tư thành “Thông tư quy định về chứng nhận sản phẩm thủy sản, chăn nuôi được sản xuất phù hợp với Quy trình thực hành sản xuất nông nghiệp tốt”; Điều 1;</w:t>
      </w:r>
      <w:r>
        <w:rPr>
          <w:b w:val="0"/>
          <w:i w:val="0"/>
        </w:rPr>
        <w:br/>
      </w:r>
      <w:r>
        <w:rPr>
          <w:b w:val="0"/>
          <w:i w:val="0"/>
        </w:rPr>
        <w:t>“Điều 1. Phạm vi điều chỉnh và đối tượng áp dụng</w:t>
      </w:r>
      <w:r>
        <w:rPr>
          <w:b w:val="0"/>
          <w:i w:val="0"/>
        </w:rPr>
        <w:br/>
      </w:r>
      <w:r>
        <w:rPr>
          <w:b w:val="0"/>
          <w:i w:val="0"/>
        </w:rPr>
        <w:t>Thông tư này quy định trình tự, thủ tục chỉ định và quản lý hoạt động của tổ chức chứng nhận; đánh giá, chứng nhận; trách nhiệm của các cơ quan, tổ chức, cá nhân trong việc chứng nhận sản phẩm thủy sản, chăn nuôi được sản xuất phù hợp với Quy trình thực hành sản xuất nông nghiệp tốt</w:t>
      </w:r>
      <w:r>
        <w:rPr>
          <w:b w:val="0"/>
          <w:i w:val="0"/>
        </w:rPr>
        <w:br/>
      </w:r>
      <w:r>
        <w:rPr>
          <w:b w:val="0"/>
          <w:i w:val="0"/>
        </w:rPr>
        <w:t>Thông tư này áp dụng đối với tổ chức, cá nhân có hoạt động liên quan đến chứng nhận sản phẩm thủy sản, chăn nuôi được sản xuất phù hợp với Quy trình thực hành sản xuất nông nghiệp tốt”</w:t>
      </w:r>
      <w:r>
        <w:rPr>
          <w:b w:val="0"/>
          <w:i w:val="0"/>
        </w:rPr>
        <w:br/>
      </w:r>
      <w:r>
        <w:rPr>
          <w:b w:val="0"/>
          <w:i w:val="0"/>
        </w:rPr>
        <w:t xml:space="preserve"> </w:t>
      </w:r>
      <w:r>
        <w:rPr>
          <w:b w:val="0"/>
          <w:i w:val="0"/>
        </w:rPr>
        <w:br/>
      </w:r>
      <w:r>
        <w:rPr>
          <w:b w:val="0"/>
          <w:i w:val="0"/>
        </w:rPr>
        <w:br/>
      </w:r>
      <w:r>
        <w:rPr>
          <w:b w:val="0"/>
          <w:i w:val="0"/>
        </w:rPr>
        <w:t>Được sửa đổi bởi Thông tư số 06/2018/TT-BNNPTNT ngày 21/6/2018 của Bộ trưởng Bộ Nông nghiệp và PTNT Sửa đổi Thông tư số 48/2012/TT-BNNPTNT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21/2019/TT-BNNPTNT ngày 28/11/2019 Hướng dẫn một số điều của Luật Chăn nuôi về thức ăn chăn nuôi</w:t>
      </w:r>
      <w:r>
        <w:rPr>
          <w:b w:val="0"/>
          <w:i w:val="0"/>
        </w:rPr>
        <w:br/>
      </w:r>
      <w:r>
        <w:rPr>
          <w:b w:val="0"/>
          <w:i w:val="0"/>
        </w:rPr>
        <w:br/>
      </w:r>
      <w:r>
        <w:rPr>
          <w:b w:val="0"/>
          <w:i w:val="0"/>
        </w:rPr>
        <w:t>Khoản 4 Điều 4; Điều 5; các Phụ lục</w:t>
      </w:r>
      <w:r>
        <w:rPr>
          <w:b w:val="0"/>
          <w:i w:val="0"/>
        </w:rPr>
        <w:br/>
      </w:r>
      <w:r>
        <w:rPr>
          <w:b w:val="0"/>
          <w:i w:val="0"/>
        </w:rPr>
        <w:br/>
      </w:r>
      <w:r>
        <w:rPr>
          <w:b w:val="0"/>
          <w:i w:val="0"/>
        </w:rPr>
        <w:t>Được sửa đổi, bổ sung bởi Thông tư số 31/2022/TT- BNNPTNT</w:t>
      </w:r>
      <w:r>
        <w:rPr>
          <w:b w:val="0"/>
          <w:i w:val="0"/>
        </w:rPr>
        <w:br/>
      </w:r>
      <w:r>
        <w:rPr>
          <w:b w:val="0"/>
          <w:i w:val="0"/>
        </w:rPr>
        <w:t>ngày 30/12/2022 của Bộ trưởng Bộ Nông nghiệp và PTNT Sửa đổi, bổ sung một số điều của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23/2019/TT-BNNPTNT ngày 30/11/2019 Hướng dẫn một số điều của Luật Chăn nuôi về hoạt động chăn nuôi</w:t>
      </w:r>
      <w:r>
        <w:rPr>
          <w:b w:val="0"/>
          <w:i w:val="0"/>
        </w:rPr>
        <w:br/>
      </w:r>
      <w:r>
        <w:rPr>
          <w:b w:val="0"/>
          <w:i w:val="0"/>
        </w:rPr>
        <w:br/>
      </w:r>
      <w:r>
        <w:rPr>
          <w:b w:val="0"/>
          <w:i w:val="0"/>
        </w:rPr>
        <w:t>Điều 1; khoản 2 Điều 4; khoản 2, khoản 3, khoản 4 Điều 5; Điều 7</w:t>
      </w:r>
      <w:r>
        <w:rPr>
          <w:b w:val="0"/>
          <w:i w:val="0"/>
        </w:rPr>
        <w:br/>
      </w:r>
      <w:r>
        <w:rPr>
          <w:b w:val="0"/>
          <w:i w:val="0"/>
        </w:rPr>
        <w:br/>
      </w:r>
      <w:r>
        <w:rPr>
          <w:b w:val="0"/>
          <w:i w:val="0"/>
        </w:rPr>
        <w:t>Hết hiệu lực bởi Thông tư số 18/2023/TT-BNNPTNT ngày 15/12/2023 của Bộ trưởng Bộ Nông nghiệp và PTNT sửa đổi, bổ sung một số điều của Thông tư số 23/2019/TT-BNNPTNT ngày 30 tháng 11 năm 2019 của Bộ trưởng Bộ Nông nghiệp và Phát triển nông thôn hướng dẫn một số điều của Luật Chăn nuôi về hoạt động chăn nuôi</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 BNNPTNT ngày 09/03/2020 Ban hành Quy chuẩn kỹ thuật quốc gia về thức ăn chăn nuôi và nguyên liệu sản xuất thức ăn thủy sản</w:t>
      </w:r>
      <w:r>
        <w:rPr>
          <w:b w:val="0"/>
          <w:i w:val="0"/>
        </w:rPr>
        <w:br/>
      </w:r>
      <w:r>
        <w:rPr>
          <w:b w:val="0"/>
          <w:i w:val="0"/>
        </w:rPr>
        <w:br/>
      </w:r>
      <w:r>
        <w:rPr>
          <w:b w:val="0"/>
          <w:i w:val="0"/>
        </w:rPr>
        <w:t>Sửa đổi 1:2021 QCVN 01-190:2020/BNNPTNT quy chuẩn kỹ thuật quốc gia về thức ăn chăn nuôi - hàm lượng tối đa cho phép các chỉ tiêu an toàn trong thức ăn chăn nuôi và nguyên liệu sản xuất thức ăn thủy sản</w:t>
      </w:r>
      <w:r>
        <w:rPr>
          <w:b w:val="0"/>
          <w:i w:val="0"/>
        </w:rPr>
        <w:br/>
      </w:r>
      <w:r>
        <w:rPr>
          <w:b w:val="0"/>
          <w:i w:val="0"/>
        </w:rPr>
        <w:br/>
      </w:r>
      <w:r>
        <w:rPr>
          <w:b w:val="0"/>
          <w:i w:val="0"/>
        </w:rPr>
        <w:t>Được sửa đổi bởi Thông tư số 05/2021/TT-BNNPTNT ngày 30/6/2021 của Bộ trưởng Bộ Nông nghiệp và PTNT Ban hành kèm theo Thông tư này Sửa đổi 1:2021 QCVN 01-190:2020/BNNPTNT quy chuẩn kỹ thuật quốc gia về thức ăn chăn nuôi - hàm lượng tối đa cho phép các chỉ tiêu an toàn trong thức ăn chăn nuôi và nguyên liệu sản xuất thức ăn thủy sản</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I.5. LĨNH VỰC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98/2011/NĐ-CP</w:t>
      </w:r>
      <w:r>
        <w:rPr>
          <w:b w:val="0"/>
          <w:i w:val="0"/>
        </w:rPr>
        <w:t>[8]</w:t>
      </w:r>
      <w:r>
        <w:rPr>
          <w:b w:val="0"/>
          <w:i w:val="0"/>
        </w:rPr>
        <w:t xml:space="preserve"> ngày 26/10/2011 của Chính phủ về sửa đổi, bổ sung một số điều của các Nghị định về nông nghiệp</w:t>
      </w:r>
      <w:r>
        <w:rPr>
          <w:b w:val="0"/>
          <w:i w:val="0"/>
        </w:rPr>
        <w:br/>
      </w:r>
      <w:r>
        <w:rPr>
          <w:b w:val="0"/>
          <w:i w:val="0"/>
        </w:rPr>
        <w:br/>
      </w:r>
      <w:r>
        <w:rPr>
          <w:b w:val="0"/>
          <w:i w:val="0"/>
        </w:rPr>
        <w:t>Điều 5</w:t>
      </w:r>
      <w:r>
        <w:rPr>
          <w:b w:val="0"/>
          <w:i w:val="0"/>
        </w:rPr>
        <w:br/>
      </w:r>
      <w:r>
        <w:rPr>
          <w:b w:val="0"/>
          <w:i w:val="0"/>
        </w:rPr>
        <w:br/>
      </w:r>
      <w:r>
        <w:rPr>
          <w:b w:val="0"/>
          <w:i w:val="0"/>
        </w:rPr>
        <w:t xml:space="preserve">Hết hiệu lực bởi điểm c, khoản 2 Điều 40 Nghị định số 06/2019/NĐ-CP ngày 22/01/2019 về quản lý thực vật rừng, động vật rừng nguy cấp, quý, hiếm và thực thi </w:t>
      </w:r>
      <w:r>
        <w:rPr>
          <w:b w:val="0"/>
          <w:i w:val="0"/>
        </w:rPr>
        <w:t>Công ước về buôn bán quốc tế các loài động vật, thực vật hoang dã nguy cấp</w:t>
      </w:r>
      <w:r>
        <w:rPr>
          <w:b w:val="0"/>
          <w:i w:val="0"/>
        </w:rPr>
        <w:t>.</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[9]</w:t>
      </w:r>
      <w:r>
        <w:rPr>
          <w:b w:val="0"/>
          <w:i w:val="0"/>
        </w:rPr>
        <w:t xml:space="preserve"> ngày 01 tháng 7 năm 2016 của Chính phủ 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Chương IV</w:t>
      </w:r>
      <w:r>
        <w:rPr>
          <w:b w:val="0"/>
          <w:i w:val="0"/>
        </w:rPr>
        <w:br/>
      </w:r>
      <w:r>
        <w:rPr>
          <w:b w:val="0"/>
          <w:i w:val="0"/>
        </w:rPr>
        <w:br/>
      </w:r>
      <w:r>
        <w:rPr>
          <w:b w:val="0"/>
          <w:i w:val="0"/>
        </w:rPr>
        <w:t>Hết hiệu lực  bởi Nghị định 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41/2017/NĐ-CP</w:t>
      </w:r>
      <w:r>
        <w:rPr>
          <w:b w:val="0"/>
          <w:i w:val="0"/>
        </w:rPr>
        <w:t>[10]</w:t>
      </w:r>
      <w:r>
        <w:rPr>
          <w:b w:val="0"/>
          <w:i w:val="0"/>
        </w:rPr>
        <w:t xml:space="preserve"> ngày 05 tháng 4 năm 2017 của Chính phủ về sửa đổi, bổ sung một số điều của nghị định về xử phạt vi phạm hành chính trong hoạt động thủy sản; lĩnh vực thú y, giống vật nuôi, thức ăn chăn nuôi; quản lý rừng, phát triển rừng, bảo vệ rừng và quản lý lâm sản.</w:t>
      </w:r>
      <w:r>
        <w:rPr>
          <w:b w:val="0"/>
          <w:i w:val="0"/>
        </w:rPr>
        <w:br/>
      </w:r>
      <w:r>
        <w:rPr>
          <w:b w:val="0"/>
          <w:i w:val="0"/>
        </w:rPr>
        <w:br/>
      </w:r>
      <w:r>
        <w:rPr>
          <w:b w:val="0"/>
          <w:i w:val="0"/>
        </w:rPr>
        <w:t>Điều 3</w:t>
      </w:r>
      <w:r>
        <w:rPr>
          <w:b w:val="0"/>
          <w:i w:val="0"/>
        </w:rPr>
        <w:br/>
      </w:r>
      <w:r>
        <w:rPr>
          <w:b w:val="0"/>
          <w:i w:val="0"/>
        </w:rPr>
        <w:br/>
      </w:r>
      <w:r>
        <w:rPr>
          <w:b w:val="0"/>
          <w:i w:val="0"/>
        </w:rPr>
        <w:t>Được thay thế bởi Nghị định số 35/2019/NĐ-CP ngày 25/4/2019 của Chính phủ Quy định xử phạt vi phạm hành chính trong lĩnh vực Lâm nghiệp</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156/2018/NĐ-CP ngày 16/11/2018 của Chính phủ quy định chi tiết thi hành một số điều của Luật Lâm nghiệp</w:t>
      </w:r>
      <w:r>
        <w:rPr>
          <w:b w:val="0"/>
          <w:i w:val="0"/>
        </w:rPr>
        <w:br/>
      </w:r>
      <w:r>
        <w:rPr>
          <w:b w:val="0"/>
          <w:i w:val="0"/>
        </w:rPr>
        <w:br/>
      </w:r>
      <w:r>
        <w:rPr>
          <w:b w:val="0"/>
          <w:i w:val="0"/>
        </w:rPr>
        <w:t>Điều 41</w:t>
      </w:r>
      <w:r>
        <w:rPr>
          <w:b w:val="0"/>
          <w:i w:val="0"/>
        </w:rPr>
        <w:br/>
      </w:r>
      <w:r>
        <w:rPr>
          <w:b w:val="0"/>
          <w:i w:val="0"/>
        </w:rPr>
        <w:br/>
      </w:r>
      <w:r>
        <w:rPr>
          <w:b w:val="0"/>
          <w:i w:val="0"/>
        </w:rPr>
        <w:t>Được sửa đổi, bổ sung bởi Nghị định số 83/2020/NĐ-CP ngày 15/7/2020 của Chính phủ sửa đổi, bổ sung một số điều của Nghị định số 156/2018/NĐ[1]CP ngày 16 tháng 11 năm 2018 của Chính phủ quy định chi tiết thi hành một số điều của Luật Lâm nghiệp</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 Khoản 6, khoản 11, khoản 18, khoản 29 Điều 3;</w:t>
      </w:r>
      <w:r>
        <w:rPr>
          <w:b w:val="0"/>
          <w:i w:val="0"/>
        </w:rPr>
        <w:br/>
      </w:r>
      <w:r>
        <w:rPr>
          <w:b w:val="0"/>
          <w:i w:val="0"/>
        </w:rPr>
        <w:t>- Khoản 3 Điều 9;</w:t>
      </w:r>
      <w:r>
        <w:rPr>
          <w:b w:val="0"/>
          <w:i w:val="0"/>
        </w:rPr>
        <w:br/>
      </w:r>
      <w:r>
        <w:rPr>
          <w:b w:val="0"/>
          <w:i w:val="0"/>
        </w:rPr>
        <w:t>-  Khoản 1, khoản 4 Điều 14;</w:t>
      </w:r>
      <w:r>
        <w:rPr>
          <w:b w:val="0"/>
          <w:i w:val="0"/>
        </w:rPr>
        <w:br/>
      </w:r>
      <w:r>
        <w:rPr>
          <w:b w:val="0"/>
          <w:i w:val="0"/>
        </w:rPr>
        <w:t xml:space="preserve"> - Điểm c khoản 1, khoản 3 Điều 15;</w:t>
      </w:r>
      <w:r>
        <w:rPr>
          <w:b w:val="0"/>
          <w:i w:val="0"/>
        </w:rPr>
        <w:br/>
      </w:r>
      <w:r>
        <w:rPr>
          <w:b w:val="0"/>
          <w:i w:val="0"/>
        </w:rPr>
        <w:t>- Khoản 2 Điều 16;</w:t>
      </w:r>
      <w:r>
        <w:rPr>
          <w:b w:val="0"/>
          <w:i w:val="0"/>
        </w:rPr>
        <w:br/>
      </w:r>
      <w:r>
        <w:rPr>
          <w:b w:val="0"/>
          <w:i w:val="0"/>
        </w:rPr>
        <w:t xml:space="preserve"> - Điểm c khoản 2 Điều 19;</w:t>
      </w:r>
      <w:r>
        <w:rPr>
          <w:b w:val="0"/>
          <w:i w:val="0"/>
        </w:rPr>
        <w:br/>
      </w:r>
      <w:r>
        <w:rPr>
          <w:b w:val="0"/>
          <w:i w:val="0"/>
        </w:rPr>
        <w:t>- Điểm b khoản 1, điểm c khoản 1, điểm b khoản 2, điểm c khoản 2 Điều 20;</w:t>
      </w:r>
      <w:r>
        <w:rPr>
          <w:b w:val="0"/>
          <w:i w:val="0"/>
        </w:rPr>
        <w:br/>
      </w:r>
      <w:r>
        <w:rPr>
          <w:b w:val="0"/>
          <w:i w:val="0"/>
        </w:rPr>
        <w:t xml:space="preserve"> - Khoản 1 Điều 22;</w:t>
      </w:r>
      <w:r>
        <w:rPr>
          <w:b w:val="0"/>
          <w:i w:val="0"/>
        </w:rPr>
        <w:br/>
      </w:r>
      <w:r>
        <w:rPr>
          <w:b w:val="0"/>
          <w:i w:val="0"/>
        </w:rPr>
        <w:t>- Điểm c khoản 2, điểm b khoản 3 Điều 25;</w:t>
      </w:r>
      <w:r>
        <w:rPr>
          <w:b w:val="0"/>
          <w:i w:val="0"/>
        </w:rPr>
        <w:br/>
      </w:r>
      <w:r>
        <w:rPr>
          <w:b w:val="0"/>
          <w:i w:val="0"/>
        </w:rPr>
        <w:t>- Khoản 3 Điều 28;</w:t>
      </w:r>
      <w:r>
        <w:rPr>
          <w:b w:val="0"/>
          <w:i w:val="0"/>
        </w:rPr>
        <w:br/>
      </w:r>
      <w:r>
        <w:rPr>
          <w:b w:val="0"/>
          <w:i w:val="0"/>
        </w:rPr>
        <w:t>- Điểm a khoản 3 Điều 32;</w:t>
      </w:r>
      <w:r>
        <w:rPr>
          <w:b w:val="0"/>
          <w:i w:val="0"/>
        </w:rPr>
        <w:br/>
      </w:r>
      <w:r>
        <w:rPr>
          <w:b w:val="0"/>
          <w:i w:val="0"/>
        </w:rPr>
        <w:t>- Danh mục thực vật rừng, động vật rừng nguy cấp, quý, hiếm ban hành kèm theo Nghị định số 06/2019/NĐ-CP;</w:t>
      </w:r>
      <w:r>
        <w:rPr>
          <w:b w:val="0"/>
          <w:i w:val="0"/>
        </w:rPr>
        <w:br/>
      </w:r>
      <w:r>
        <w:rPr>
          <w:b w:val="0"/>
          <w:i w:val="0"/>
        </w:rPr>
        <w:t xml:space="preserve">- Mẫu số 08, Mẫu số 09, Mẫu số 04, Mẫu số 06 ban hành kèm theo Nghị định số 06/2019/NĐ-CP </w:t>
      </w:r>
      <w:r>
        <w:rPr>
          <w:b w:val="0"/>
          <w:i w:val="0"/>
        </w:rPr>
        <w:br/>
      </w:r>
      <w:r>
        <w:rPr>
          <w:b w:val="0"/>
          <w:i w:val="0"/>
        </w:rPr>
        <w:br/>
      </w:r>
      <w:r>
        <w:rPr>
          <w:b w:val="0"/>
          <w:i w:val="0"/>
        </w:rPr>
        <w:t>Được sửa đổi, bổ sung bởi Nghị định số 84/2021/NĐ-CP ngày 22/9/2021 sửa đổi, bổ sung một số điều của Nghị định số 06/2019/NĐ-CP ngày 22 tháng 01 năm 2019 của Chính phủ Về quản lý thực vật rừng, động vật rừng nguy cấp, quý, hiếm và thực thi Công ước về buôn bán quốc tế các loài động vật, thực vật hoang dã nguy cấp</w:t>
      </w:r>
      <w:r>
        <w:rPr>
          <w:b w:val="0"/>
          <w:i w:val="0"/>
        </w:rPr>
        <w:br/>
      </w:r>
      <w:r>
        <w:rPr>
          <w:b w:val="0"/>
          <w:i w:val="0"/>
        </w:rPr>
        <w:t xml:space="preserve"> </w:t>
      </w:r>
      <w:r>
        <w:rPr>
          <w:b w:val="0"/>
          <w:i w:val="0"/>
        </w:rPr>
        <w:br/>
      </w:r>
      <w:r>
        <w:rPr>
          <w:b w:val="0"/>
          <w:i w:val="0"/>
        </w:rPr>
        <w:br/>
      </w:r>
      <w:r>
        <w:rPr>
          <w:b w:val="0"/>
          <w:i w:val="0"/>
        </w:rPr>
        <w:t>30/11/2021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35/2019/NĐ-CP</w:t>
      </w:r>
      <w:r>
        <w:rPr>
          <w:b w:val="0"/>
          <w:i w:val="0"/>
        </w:rPr>
        <w:t xml:space="preserve"> ngày 25 tháng 4 năm 2019 quy định xử phạt vi phạm hành chính trong lĩnh vực Lâm nghiệp</w:t>
      </w:r>
      <w:r>
        <w:rPr>
          <w:b w:val="0"/>
          <w:i w:val="0"/>
        </w:rPr>
        <w:br/>
      </w:r>
      <w:r>
        <w:rPr>
          <w:b w:val="0"/>
          <w:i w:val="0"/>
        </w:rPr>
        <w:br/>
      </w:r>
      <w:r>
        <w:rPr>
          <w:b w:val="0"/>
          <w:i w:val="0"/>
        </w:rPr>
        <w:t>- Khoản 3 Điều 3</w:t>
      </w:r>
      <w:r>
        <w:rPr>
          <w:b w:val="0"/>
          <w:i w:val="0"/>
        </w:rPr>
        <w:br/>
      </w:r>
      <w:r>
        <w:rPr>
          <w:b w:val="0"/>
          <w:i w:val="0"/>
        </w:rPr>
        <w:t>- Khoản 5 Điều 3</w:t>
      </w:r>
      <w:r>
        <w:rPr>
          <w:b w:val="0"/>
          <w:i w:val="0"/>
        </w:rPr>
        <w:br/>
      </w:r>
      <w:r>
        <w:rPr>
          <w:b w:val="0"/>
          <w:i w:val="0"/>
        </w:rPr>
        <w:t>- Điểm b và điểm k khoản 3 Điều 4</w:t>
      </w:r>
      <w:r>
        <w:rPr>
          <w:b w:val="0"/>
          <w:i w:val="0"/>
        </w:rPr>
        <w:br/>
      </w:r>
      <w:r>
        <w:rPr>
          <w:b w:val="0"/>
          <w:i w:val="0"/>
        </w:rPr>
        <w:t>- Khoản 1 Điều 5</w:t>
      </w:r>
      <w:r>
        <w:rPr>
          <w:b w:val="0"/>
          <w:i w:val="0"/>
        </w:rPr>
        <w:br/>
      </w:r>
      <w:r>
        <w:rPr>
          <w:b w:val="0"/>
          <w:i w:val="0"/>
        </w:rPr>
        <w:t>- Khoản 5 Điều 6</w:t>
      </w:r>
      <w:r>
        <w:rPr>
          <w:b w:val="0"/>
          <w:i w:val="0"/>
        </w:rPr>
        <w:br/>
      </w:r>
      <w:r>
        <w:rPr>
          <w:b w:val="0"/>
          <w:i w:val="0"/>
        </w:rPr>
        <w:t xml:space="preserve">- Tên khoản 2 Điều 9 </w:t>
      </w:r>
      <w:r>
        <w:rPr>
          <w:b w:val="0"/>
          <w:i w:val="0"/>
        </w:rPr>
        <w:br/>
      </w:r>
      <w:r>
        <w:rPr>
          <w:b w:val="0"/>
          <w:i w:val="0"/>
        </w:rPr>
        <w:t>- Khoản 7 Điều 13</w:t>
      </w:r>
      <w:r>
        <w:rPr>
          <w:b w:val="0"/>
          <w:i w:val="0"/>
        </w:rPr>
        <w:br/>
      </w:r>
      <w:r>
        <w:rPr>
          <w:b w:val="0"/>
          <w:i w:val="0"/>
        </w:rPr>
        <w:t>- Điểm b khoản 8 Điều 13</w:t>
      </w:r>
      <w:r>
        <w:rPr>
          <w:b w:val="0"/>
          <w:i w:val="0"/>
        </w:rPr>
        <w:br/>
      </w:r>
      <w:r>
        <w:rPr>
          <w:b w:val="0"/>
          <w:i w:val="0"/>
        </w:rPr>
        <w:t>- Điều 14</w:t>
      </w:r>
      <w:r>
        <w:rPr>
          <w:b w:val="0"/>
          <w:i w:val="0"/>
        </w:rPr>
        <w:br/>
      </w:r>
      <w:r>
        <w:rPr>
          <w:b w:val="0"/>
          <w:i w:val="0"/>
        </w:rPr>
        <w:t>- Điều 15</w:t>
      </w:r>
      <w:r>
        <w:rPr>
          <w:b w:val="0"/>
          <w:i w:val="0"/>
        </w:rPr>
        <w:br/>
      </w:r>
      <w:r>
        <w:rPr>
          <w:b w:val="0"/>
          <w:i w:val="0"/>
        </w:rPr>
        <w:t>- Điểm a khoản 1 Điều 16</w:t>
      </w:r>
      <w:r>
        <w:rPr>
          <w:b w:val="0"/>
          <w:i w:val="0"/>
        </w:rPr>
        <w:br/>
      </w:r>
      <w:r>
        <w:rPr>
          <w:b w:val="0"/>
          <w:i w:val="0"/>
        </w:rPr>
        <w:t>- Khoản 3, khoản 4 Điều 16</w:t>
      </w:r>
      <w:r>
        <w:rPr>
          <w:b w:val="0"/>
          <w:i w:val="0"/>
        </w:rPr>
        <w:br/>
      </w:r>
      <w:r>
        <w:rPr>
          <w:b w:val="0"/>
          <w:i w:val="0"/>
        </w:rPr>
        <w:t>- Bãi bỏ điểm g khoản 5 Điều 16</w:t>
      </w:r>
      <w:r>
        <w:rPr>
          <w:b w:val="0"/>
          <w:i w:val="0"/>
        </w:rPr>
        <w:br/>
      </w:r>
      <w:r>
        <w:rPr>
          <w:b w:val="0"/>
          <w:i w:val="0"/>
        </w:rPr>
        <w:t>- Điểm a, điểm b khoản 9 Điều 16</w:t>
      </w:r>
      <w:r>
        <w:rPr>
          <w:b w:val="0"/>
          <w:i w:val="0"/>
        </w:rPr>
        <w:br/>
      </w:r>
      <w:r>
        <w:rPr>
          <w:b w:val="0"/>
          <w:i w:val="0"/>
        </w:rPr>
        <w:t>- Điểm d khoản 4 Điều 20</w:t>
      </w:r>
      <w:r>
        <w:rPr>
          <w:b w:val="0"/>
          <w:i w:val="0"/>
        </w:rPr>
        <w:br/>
      </w:r>
      <w:r>
        <w:rPr>
          <w:b w:val="0"/>
          <w:i w:val="0"/>
        </w:rPr>
        <w:t>- Khoản 11, khoản 12, khoản 14 Điều 20</w:t>
      </w:r>
      <w:r>
        <w:rPr>
          <w:b w:val="0"/>
          <w:i w:val="0"/>
        </w:rPr>
        <w:br/>
      </w:r>
      <w:r>
        <w:rPr>
          <w:b w:val="0"/>
          <w:i w:val="0"/>
        </w:rPr>
        <w:t>- Đoạn mở đầu và khoản 1 Điều 21</w:t>
      </w:r>
      <w:r>
        <w:rPr>
          <w:b w:val="0"/>
          <w:i w:val="0"/>
        </w:rPr>
        <w:br/>
      </w:r>
      <w:r>
        <w:rPr>
          <w:b w:val="0"/>
          <w:i w:val="0"/>
        </w:rPr>
        <w:t>- Tên khoản 2 Điều 21</w:t>
      </w:r>
      <w:r>
        <w:rPr>
          <w:b w:val="0"/>
          <w:i w:val="0"/>
        </w:rPr>
        <w:br/>
      </w:r>
      <w:r>
        <w:rPr>
          <w:b w:val="0"/>
          <w:i w:val="0"/>
        </w:rPr>
        <w:t>- Điểm a khoản 15 Điều 21</w:t>
      </w:r>
      <w:r>
        <w:rPr>
          <w:b w:val="0"/>
          <w:i w:val="0"/>
        </w:rPr>
        <w:br/>
      </w:r>
      <w:r>
        <w:rPr>
          <w:b w:val="0"/>
          <w:i w:val="0"/>
        </w:rPr>
        <w:t>- Khoản 16 Điều 21</w:t>
      </w:r>
      <w:r>
        <w:rPr>
          <w:b w:val="0"/>
          <w:i w:val="0"/>
        </w:rPr>
        <w:br/>
      </w:r>
      <w:r>
        <w:rPr>
          <w:b w:val="0"/>
          <w:i w:val="0"/>
        </w:rPr>
        <w:t>- Đoạn mở đầu và khoản 1 Điều 22</w:t>
      </w:r>
      <w:r>
        <w:rPr>
          <w:b w:val="0"/>
          <w:i w:val="0"/>
        </w:rPr>
        <w:br/>
      </w:r>
      <w:r>
        <w:rPr>
          <w:b w:val="0"/>
          <w:i w:val="0"/>
        </w:rPr>
        <w:t>- Tên khoản 2 Điều 22</w:t>
      </w:r>
      <w:r>
        <w:rPr>
          <w:b w:val="0"/>
          <w:i w:val="0"/>
        </w:rPr>
        <w:br/>
      </w:r>
      <w:r>
        <w:rPr>
          <w:b w:val="0"/>
          <w:i w:val="0"/>
        </w:rPr>
        <w:t>- Điểm a, tên điểm b và đoạn thứ 2 điểm b khoản 20 Điều 22</w:t>
      </w:r>
      <w:r>
        <w:rPr>
          <w:b w:val="0"/>
          <w:i w:val="0"/>
        </w:rPr>
        <w:br/>
      </w:r>
      <w:r>
        <w:rPr>
          <w:b w:val="0"/>
          <w:i w:val="0"/>
        </w:rPr>
        <w:t>- Khoản 21 Điều 22</w:t>
      </w:r>
      <w:r>
        <w:rPr>
          <w:b w:val="0"/>
          <w:i w:val="0"/>
        </w:rPr>
        <w:br/>
      </w:r>
      <w:r>
        <w:rPr>
          <w:b w:val="0"/>
          <w:i w:val="0"/>
        </w:rPr>
        <w:t>- Khoản 22, khoản 24 Điều 22</w:t>
      </w:r>
      <w:r>
        <w:rPr>
          <w:b w:val="0"/>
          <w:i w:val="0"/>
        </w:rPr>
        <w:br/>
      </w:r>
      <w:r>
        <w:rPr>
          <w:b w:val="0"/>
          <w:i w:val="0"/>
        </w:rPr>
        <w:t xml:space="preserve">- Tên, đoạn mở đầu và khoản 1 của Điều 23 </w:t>
      </w:r>
      <w:r>
        <w:rPr>
          <w:b w:val="0"/>
          <w:i w:val="0"/>
        </w:rPr>
        <w:br/>
      </w:r>
      <w:r>
        <w:rPr>
          <w:b w:val="0"/>
          <w:i w:val="0"/>
        </w:rPr>
        <w:t>- Tên khoản 2 Điều 23</w:t>
      </w:r>
      <w:r>
        <w:rPr>
          <w:b w:val="0"/>
          <w:i w:val="0"/>
        </w:rPr>
        <w:br/>
      </w:r>
      <w:r>
        <w:rPr>
          <w:b w:val="0"/>
          <w:i w:val="0"/>
        </w:rPr>
        <w:t>- Điểm a khoản 20 Điều 23</w:t>
      </w:r>
      <w:r>
        <w:rPr>
          <w:b w:val="0"/>
          <w:i w:val="0"/>
        </w:rPr>
        <w:br/>
      </w:r>
      <w:r>
        <w:rPr>
          <w:b w:val="0"/>
          <w:i w:val="0"/>
        </w:rPr>
        <w:t>- Khoản 21 Điều 23</w:t>
      </w:r>
      <w:r>
        <w:rPr>
          <w:b w:val="0"/>
          <w:i w:val="0"/>
        </w:rPr>
        <w:br/>
      </w:r>
      <w:r>
        <w:rPr>
          <w:b w:val="0"/>
          <w:i w:val="0"/>
        </w:rPr>
        <w:t>- Điểm c khoản 1 Điều 24</w:t>
      </w:r>
      <w:r>
        <w:rPr>
          <w:b w:val="0"/>
          <w:i w:val="0"/>
        </w:rPr>
        <w:br/>
      </w:r>
      <w:r>
        <w:rPr>
          <w:b w:val="0"/>
          <w:i w:val="0"/>
        </w:rPr>
        <w:t>- Khoản 2 Điều 24</w:t>
      </w:r>
      <w:r>
        <w:rPr>
          <w:b w:val="0"/>
          <w:i w:val="0"/>
        </w:rPr>
        <w:br/>
      </w:r>
      <w:r>
        <w:rPr>
          <w:b w:val="0"/>
          <w:i w:val="0"/>
        </w:rPr>
        <w:t>- Điểm b khoản 3 Điều 24</w:t>
      </w:r>
      <w:r>
        <w:rPr>
          <w:b w:val="0"/>
          <w:i w:val="0"/>
        </w:rPr>
        <w:br/>
      </w:r>
      <w:r>
        <w:rPr>
          <w:b w:val="0"/>
          <w:i w:val="0"/>
        </w:rPr>
        <w:t>- Khoản 4 Điều 24</w:t>
      </w:r>
      <w:r>
        <w:rPr>
          <w:b w:val="0"/>
          <w:i w:val="0"/>
        </w:rPr>
        <w:br/>
      </w:r>
      <w:r>
        <w:rPr>
          <w:b w:val="0"/>
          <w:i w:val="0"/>
        </w:rPr>
        <w:t>- Khoản 2 Điều 25</w:t>
      </w:r>
      <w:r>
        <w:rPr>
          <w:b w:val="0"/>
          <w:i w:val="0"/>
        </w:rPr>
        <w:br/>
      </w:r>
      <w:r>
        <w:rPr>
          <w:b w:val="0"/>
          <w:i w:val="0"/>
        </w:rPr>
        <w:t>- Điểm c khoản 2 Điều 26</w:t>
      </w:r>
      <w:r>
        <w:rPr>
          <w:b w:val="0"/>
          <w:i w:val="0"/>
        </w:rPr>
        <w:br/>
      </w:r>
      <w:r>
        <w:rPr>
          <w:b w:val="0"/>
          <w:i w:val="0"/>
        </w:rPr>
        <w:t>- Điểm c và điểm d khoản 3 Điều 26</w:t>
      </w:r>
      <w:r>
        <w:rPr>
          <w:b w:val="0"/>
          <w:i w:val="0"/>
        </w:rPr>
        <w:br/>
      </w:r>
      <w:r>
        <w:rPr>
          <w:b w:val="0"/>
          <w:i w:val="0"/>
        </w:rPr>
        <w:t>- Tên khoản 4, điểm d và điểm đ khoản 4 Điều 26</w:t>
      </w:r>
      <w:r>
        <w:rPr>
          <w:b w:val="0"/>
          <w:i w:val="0"/>
        </w:rPr>
        <w:br/>
      </w:r>
      <w:r>
        <w:rPr>
          <w:b w:val="0"/>
          <w:i w:val="0"/>
        </w:rPr>
        <w:t>-  Điểm d và điểm đ khoản 5 Điều 26</w:t>
      </w:r>
      <w:r>
        <w:rPr>
          <w:b w:val="0"/>
          <w:i w:val="0"/>
        </w:rPr>
        <w:br/>
      </w:r>
      <w:r>
        <w:rPr>
          <w:b w:val="0"/>
          <w:i w:val="0"/>
        </w:rPr>
        <w:t>- Điểm c và điểm d khoản 1 Điều 27</w:t>
      </w:r>
      <w:r>
        <w:rPr>
          <w:b w:val="0"/>
          <w:i w:val="0"/>
        </w:rPr>
        <w:br/>
      </w:r>
      <w:r>
        <w:rPr>
          <w:b w:val="0"/>
          <w:i w:val="0"/>
        </w:rPr>
        <w:t>- Điểm b, điểm d và điểm đ khoản 2 Điều 27</w:t>
      </w:r>
      <w:r>
        <w:rPr>
          <w:b w:val="0"/>
          <w:i w:val="0"/>
        </w:rPr>
        <w:br/>
      </w:r>
      <w:r>
        <w:rPr>
          <w:b w:val="0"/>
          <w:i w:val="0"/>
        </w:rPr>
        <w:t>- Điểm d và điểm đ khoản 3 Điều 27</w:t>
      </w:r>
      <w:r>
        <w:rPr>
          <w:b w:val="0"/>
          <w:i w:val="0"/>
        </w:rPr>
        <w:br/>
      </w:r>
      <w:r>
        <w:rPr>
          <w:b w:val="0"/>
          <w:i w:val="0"/>
        </w:rPr>
        <w:t>- Điểm c khoản 1 Điều 28</w:t>
      </w:r>
      <w:r>
        <w:rPr>
          <w:b w:val="0"/>
          <w:i w:val="0"/>
        </w:rPr>
        <w:br/>
      </w:r>
      <w:r>
        <w:rPr>
          <w:b w:val="0"/>
          <w:i w:val="0"/>
        </w:rPr>
        <w:t>- Điểm d và điểm đ khoản 2 Điều 28</w:t>
      </w:r>
      <w:r>
        <w:rPr>
          <w:b w:val="0"/>
          <w:i w:val="0"/>
        </w:rPr>
        <w:br/>
      </w:r>
      <w:r>
        <w:rPr>
          <w:b w:val="0"/>
          <w:i w:val="0"/>
        </w:rPr>
        <w:t>- Điểm d và điểm đ khoản 3 Điều 28</w:t>
      </w:r>
      <w:r>
        <w:rPr>
          <w:b w:val="0"/>
          <w:i w:val="0"/>
        </w:rPr>
        <w:br/>
      </w:r>
      <w:r>
        <w:rPr>
          <w:b w:val="0"/>
          <w:i w:val="0"/>
        </w:rPr>
        <w:t>- Điểm d và điểm đ khoản 4 Điều 28</w:t>
      </w:r>
      <w:r>
        <w:rPr>
          <w:b w:val="0"/>
          <w:i w:val="0"/>
        </w:rPr>
        <w:br/>
      </w:r>
      <w:r>
        <w:rPr>
          <w:b w:val="0"/>
          <w:i w:val="0"/>
        </w:rPr>
        <w:t>- Điều 29</w:t>
      </w:r>
      <w:r>
        <w:rPr>
          <w:b w:val="0"/>
          <w:i w:val="0"/>
        </w:rPr>
        <w:br/>
      </w:r>
      <w:r>
        <w:rPr>
          <w:b w:val="0"/>
          <w:i w:val="0"/>
        </w:rPr>
        <w:t>- Tên khoản 3, điểm c và điểm d khoản 3 Điều 30</w:t>
      </w:r>
      <w:r>
        <w:rPr>
          <w:b w:val="0"/>
          <w:i w:val="0"/>
        </w:rPr>
        <w:br/>
      </w:r>
      <w:r>
        <w:rPr>
          <w:b w:val="0"/>
          <w:i w:val="0"/>
        </w:rPr>
        <w:t>- Tên khoản 4, điểm d và điểm đ khoản 4 Điều 30</w:t>
      </w:r>
      <w:r>
        <w:rPr>
          <w:b w:val="0"/>
          <w:i w:val="0"/>
        </w:rPr>
        <w:br/>
      </w:r>
      <w:r>
        <w:rPr>
          <w:b w:val="0"/>
          <w:i w:val="0"/>
        </w:rPr>
        <w:t>- Điểm c khoản 4 Điều 31</w:t>
      </w:r>
      <w:r>
        <w:rPr>
          <w:b w:val="0"/>
          <w:i w:val="0"/>
        </w:rPr>
        <w:br/>
      </w:r>
      <w:r>
        <w:rPr>
          <w:b w:val="0"/>
          <w:i w:val="0"/>
        </w:rPr>
        <w:t>- Tên khoản 5 và điểm c khoản 5 Điều 31</w:t>
      </w:r>
      <w:r>
        <w:rPr>
          <w:b w:val="0"/>
          <w:i w:val="0"/>
        </w:rPr>
        <w:br/>
      </w:r>
      <w:r>
        <w:rPr>
          <w:b w:val="0"/>
          <w:i w:val="0"/>
        </w:rPr>
        <w:t>- Tên khoản 6 và điểm c khoản 6 Điều 31</w:t>
      </w:r>
      <w:r>
        <w:rPr>
          <w:b w:val="0"/>
          <w:i w:val="0"/>
        </w:rPr>
        <w:br/>
      </w:r>
      <w:r>
        <w:rPr>
          <w:b w:val="0"/>
          <w:i w:val="0"/>
        </w:rPr>
        <w:t>- Tên khoản 7 và điểm d, điểm đ khoản 7 Điều 31</w:t>
      </w:r>
      <w:r>
        <w:rPr>
          <w:b w:val="0"/>
          <w:i w:val="0"/>
        </w:rPr>
        <w:br/>
      </w:r>
      <w:r>
        <w:rPr>
          <w:b w:val="0"/>
          <w:i w:val="0"/>
        </w:rPr>
        <w:t>- Tên khoản 2 và điểm c, điểm d khoản 2 Điều 32</w:t>
      </w:r>
      <w:r>
        <w:rPr>
          <w:b w:val="0"/>
          <w:i w:val="0"/>
        </w:rPr>
        <w:br/>
      </w:r>
      <w:r>
        <w:rPr>
          <w:b w:val="0"/>
          <w:i w:val="0"/>
        </w:rPr>
        <w:t>- Điểm d và điểm đ khoản 3 Điều 32</w:t>
      </w:r>
      <w:r>
        <w:rPr>
          <w:b w:val="0"/>
          <w:i w:val="0"/>
        </w:rPr>
        <w:br/>
      </w:r>
      <w:r>
        <w:rPr>
          <w:b w:val="0"/>
          <w:i w:val="0"/>
        </w:rPr>
        <w:t>- Điểm d và điểm đ khoản 4 Điều 32</w:t>
      </w:r>
      <w:r>
        <w:rPr>
          <w:b w:val="0"/>
          <w:i w:val="0"/>
        </w:rPr>
        <w:br/>
      </w:r>
      <w:r>
        <w:rPr>
          <w:b w:val="0"/>
          <w:i w:val="0"/>
        </w:rPr>
        <w:t>- Tên khoản 2 Điều 33</w:t>
      </w:r>
      <w:r>
        <w:rPr>
          <w:b w:val="0"/>
          <w:i w:val="0"/>
        </w:rPr>
        <w:br/>
      </w:r>
      <w:r>
        <w:rPr>
          <w:b w:val="0"/>
          <w:i w:val="0"/>
        </w:rPr>
        <w:t>- Tên khoản 3 và điểm c khoản 3 Điều 33</w:t>
      </w:r>
      <w:r>
        <w:rPr>
          <w:b w:val="0"/>
          <w:i w:val="0"/>
        </w:rPr>
        <w:br/>
      </w:r>
      <w:r>
        <w:rPr>
          <w:b w:val="0"/>
          <w:i w:val="0"/>
        </w:rPr>
        <w:t>- Điểm d khoản 4 Điều 33</w:t>
      </w:r>
      <w:r>
        <w:rPr>
          <w:b w:val="0"/>
          <w:i w:val="0"/>
        </w:rPr>
        <w:br/>
      </w:r>
      <w:r>
        <w:rPr>
          <w:b w:val="0"/>
          <w:i w:val="0"/>
        </w:rPr>
        <w:t>- Điểm c khoản 5 Điều 33</w:t>
      </w:r>
      <w:r>
        <w:rPr>
          <w:b w:val="0"/>
          <w:i w:val="0"/>
        </w:rPr>
        <w:br/>
      </w:r>
      <w:r>
        <w:rPr>
          <w:b w:val="0"/>
          <w:i w:val="0"/>
        </w:rPr>
        <w:t>- Khoản 4 Điều 34</w:t>
      </w:r>
      <w:r>
        <w:rPr>
          <w:b w:val="0"/>
          <w:i w:val="0"/>
        </w:rPr>
        <w:br/>
      </w:r>
      <w:r>
        <w:rPr>
          <w:b w:val="0"/>
          <w:i w:val="0"/>
        </w:rPr>
        <w:br/>
      </w:r>
      <w:r>
        <w:rPr>
          <w:b w:val="0"/>
          <w:i w:val="0"/>
        </w:rPr>
        <w:t>Được sửa đổi, bổ sung, thay thế, bãi bỏ Nghị định số 07/2022/NĐ-CP ngày 10/01/2022 của Chính phủ sửa đổi, bổ sung một số điều của các Nghị định về xử phạt vi phạm hành chính trong lĩnh vực lâm nghiệp; kiểm dịch và bảo vệ thực vật; thú y; chăn nuôi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07/2012/QĐ-TTg</w:t>
      </w:r>
      <w:r>
        <w:rPr>
          <w:b w:val="0"/>
          <w:i w:val="0"/>
        </w:rPr>
        <w:br/>
      </w:r>
      <w:r>
        <w:rPr>
          <w:b w:val="0"/>
          <w:i w:val="0"/>
        </w:rPr>
        <w:t>ngày 08/02/2012 Ban hành một số chính sách tăng cường công tác bảo vệ rừng</w:t>
      </w:r>
      <w:r>
        <w:rPr>
          <w:b w:val="0"/>
          <w:i w:val="0"/>
        </w:rPr>
        <w:br/>
      </w:r>
      <w:r>
        <w:rPr>
          <w:b w:val="0"/>
          <w:i w:val="0"/>
        </w:rPr>
        <w:br/>
      </w:r>
      <w:r>
        <w:rPr>
          <w:b w:val="0"/>
          <w:i w:val="0"/>
        </w:rPr>
        <w:t>Khoản 2, khoản 3, khoản 4, khoản 5 Điều 3</w:t>
      </w:r>
      <w:r>
        <w:rPr>
          <w:b w:val="0"/>
          <w:i w:val="0"/>
        </w:rPr>
        <w:br/>
      </w:r>
      <w:r>
        <w:rPr>
          <w:b w:val="0"/>
          <w:i w:val="0"/>
        </w:rPr>
        <w:br/>
      </w:r>
      <w:r>
        <w:rPr>
          <w:b w:val="0"/>
          <w:i w:val="0"/>
        </w:rPr>
        <w:t>Hết hiệu lực bởi điểm đ khoản 1 Điều 91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17/2015/TTLT-BNNPTNT-BTC ngày 22/4/2015 Hướng dẫn phương pháp xác định giá trị rừng trồng, vườn cây để sắp xếp, đổi mới và phát triển, nâng cao hiệu quả hoạt động của các công ty nông, lâm nghiệp</w:t>
      </w:r>
      <w:r>
        <w:rPr>
          <w:b w:val="0"/>
          <w:i w:val="0"/>
        </w:rPr>
        <w:br/>
      </w:r>
      <w:r>
        <w:rPr>
          <w:b w:val="0"/>
          <w:i w:val="0"/>
        </w:rPr>
        <w:br/>
      </w:r>
      <w:r>
        <w:rPr>
          <w:b w:val="0"/>
          <w:i w:val="0"/>
        </w:rPr>
        <w:t>Điều 5, Điều 6, Điều 7 và các nội dung quy định về định giá rừng trồng</w:t>
      </w:r>
      <w:r>
        <w:rPr>
          <w:b w:val="0"/>
          <w:i w:val="0"/>
        </w:rPr>
        <w:br/>
      </w:r>
      <w:r>
        <w:rPr>
          <w:b w:val="0"/>
          <w:i w:val="0"/>
        </w:rPr>
        <w:br/>
      </w:r>
      <w:r>
        <w:rPr>
          <w:b w:val="0"/>
          <w:i w:val="0"/>
        </w:rPr>
        <w:t>Bị bãi bỏ bởi Thông tư số 32/2018/TT-BNNPTNT ngày 16/11/2018 quy định phương pháp định giá rừng, khung giá rừng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08/2017/TT-BNNPTNT ngày 29/3/2017 quy định về tập huấn chuyên môn, nghiệp vụ và trang phục đối với lực lượng bảo vệ rừng chuyên trách của chủ rừng</w:t>
      </w:r>
      <w:r>
        <w:rPr>
          <w:b w:val="0"/>
          <w:i w:val="0"/>
        </w:rPr>
        <w:br/>
      </w:r>
      <w:r>
        <w:rPr>
          <w:b w:val="0"/>
          <w:i w:val="0"/>
        </w:rPr>
        <w:br/>
      </w:r>
      <w:r>
        <w:rPr>
          <w:b w:val="0"/>
          <w:i w:val="0"/>
        </w:rPr>
        <w:t>Điều 7, Điều 8, Điều 9, Điều 10</w:t>
      </w:r>
      <w:r>
        <w:rPr>
          <w:b w:val="0"/>
          <w:i w:val="0"/>
        </w:rPr>
        <w:br/>
      </w:r>
      <w:r>
        <w:rPr>
          <w:b w:val="0"/>
          <w:i w:val="0"/>
        </w:rPr>
        <w:br/>
      </w:r>
      <w:r>
        <w:rPr>
          <w:b w:val="0"/>
          <w:i w:val="0"/>
        </w:rPr>
        <w:t>Bị bãi bỏ bởi Nghị định số 01/2019/NĐ-CP ngày 01/01/2019 của Chính phủ về Kiểm lâm và lực lượng chuyên trách bảo vệ rừng</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1 Điều 12</w:t>
      </w:r>
      <w:r>
        <w:rPr>
          <w:b w:val="0"/>
          <w:i w:val="0"/>
        </w:rPr>
        <w:br/>
      </w:r>
      <w:r>
        <w:rPr>
          <w:b w:val="0"/>
          <w:i w:val="0"/>
        </w:rPr>
        <w:br/>
      </w:r>
      <w:r>
        <w:rPr>
          <w:b w:val="0"/>
          <w:i w:val="0"/>
        </w:rPr>
        <w:t>Được sửa đổi, bổ sung, bãi bỏ, thay thế bởi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28/2018/TT-BNNPTNT ngày 16/11/2018 của Bộ trưởng Bộ Nông nghiệp và Phát triển nông thôn quy định về quản lý rừng bền vững</w:t>
      </w:r>
      <w:r>
        <w:rPr>
          <w:b w:val="0"/>
          <w:i w:val="0"/>
        </w:rPr>
        <w:br/>
      </w:r>
      <w:r>
        <w:rPr>
          <w:b w:val="0"/>
          <w:i w:val="0"/>
        </w:rPr>
        <w:br/>
      </w:r>
      <w:r>
        <w:rPr>
          <w:b w:val="0"/>
          <w:i w:val="0"/>
        </w:rPr>
        <w:t>Khoản 3 Điều 3; điểm a khoản 3 Điều 4; Điều 8; khoản 2 Điều 9; Điều 11; Điều 12; Điều 13; Điều 14; tên khoản 1 Điều 18; điểm c khoản 3 Điều 18; khoản 4 Điều 18; khoản 3 Điều 19; khoản 3 Điều 20; Điều 21;</w:t>
      </w:r>
      <w:r>
        <w:rPr>
          <w:b w:val="0"/>
          <w:i w:val="0"/>
        </w:rPr>
        <w:br/>
      </w:r>
      <w:r>
        <w:rPr>
          <w:b w:val="0"/>
          <w:i w:val="0"/>
        </w:rPr>
        <w:br/>
      </w:r>
      <w:r>
        <w:rPr>
          <w:b w:val="0"/>
          <w:i w:val="0"/>
        </w:rPr>
        <w:t>Được sửa đổi, bổ sung bởi Thông tư số 13/2023/TT-BNNPTNT ngày 30/11/2023 sửa đổi, bổ sung một số điều của 28/2018/TT-BNNPTNT ngày 16/11/2018 của Bộ trưởng Bộ Nông nghiệp và Phát triển nông thôn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Phụ lục I; phụ lục II; phụ lục III; VI; phụ lục VII; phụ lục VIII</w:t>
      </w:r>
      <w:r>
        <w:rPr>
          <w:b w:val="0"/>
          <w:i w:val="0"/>
        </w:rPr>
        <w:br/>
      </w:r>
      <w:r>
        <w:rPr>
          <w:b w:val="0"/>
          <w:i w:val="0"/>
        </w:rPr>
        <w:br/>
      </w:r>
      <w:r>
        <w:rPr>
          <w:b w:val="0"/>
          <w:i w:val="0"/>
        </w:rPr>
        <w:t>Được thay thế theo quy định tại Thông tư số 13/2023/TT-BNNPTNT ngày 30/11/2023 sửa đổi, bổ sung một số điều của 28/2018/TT-BNNPTNT ngày 16/11/2018 của Bộ trưởng Bộ Nông nghiệp và Phát triển nông thôn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“bảo tồn cao theo quy định tại Phụ lục IV kèm theo Thông tư này” tại điểm c khoản 4 Điều 5 và điểm b khoản 3 Điều 7</w:t>
      </w:r>
      <w:r>
        <w:rPr>
          <w:b w:val="0"/>
          <w:i w:val="0"/>
        </w:rPr>
        <w:br/>
      </w:r>
      <w:r>
        <w:rPr>
          <w:b w:val="0"/>
          <w:i w:val="0"/>
        </w:rPr>
        <w:br/>
      </w:r>
      <w:r>
        <w:rPr>
          <w:b w:val="0"/>
          <w:i w:val="0"/>
        </w:rPr>
        <w:t>Được thay thế bằng cụm từ “về sinh thái” theo quy định tại Thông tư số 13/2023/TT-BNNPTNT ngày 30/11/2023 sửa đổi, bổ sung một số điều của 28/2018/TT-BNNPTNT ngày 16/11/2018 của Bộ trưởng Bộ Nông nghiệp và Phát triển nông thôn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“tại Phụ lục V” tại điểm c khoản 4 Điều 6 và điểm d khoản 3 Điều 7.</w:t>
      </w:r>
      <w:r>
        <w:rPr>
          <w:b w:val="0"/>
          <w:i w:val="0"/>
        </w:rPr>
        <w:br/>
      </w:r>
      <w:r>
        <w:rPr>
          <w:b w:val="0"/>
          <w:i w:val="0"/>
        </w:rPr>
        <w:t xml:space="preserve"> </w:t>
      </w:r>
      <w:r>
        <w:rPr>
          <w:b w:val="0"/>
          <w:i w:val="0"/>
        </w:rPr>
        <w:br/>
      </w:r>
      <w:r>
        <w:rPr>
          <w:b w:val="0"/>
          <w:i w:val="0"/>
        </w:rPr>
        <w:br/>
      </w:r>
      <w:r>
        <w:rPr>
          <w:b w:val="0"/>
          <w:i w:val="0"/>
        </w:rPr>
        <w:t>Được thay thế bằng cụm từ “của Bộ trưởng Bộ Nông nghiệp và Phát triển nông thôn về quản lý, truy xuất nguồn gốc lâm sản” vào sau cụm từ “Cách tính sản lượng gỗ khai thác rừng theo quy định” theo quy định tại Thông tư số 13/2023/TT-BNNPTNT ngày 30/11/2023 sửa đổi, bổ sung một số điều của 28/2018/TT-BNNPTNT ngày 16/11/2018 của Bộ trưởng Bộ Nông nghiệp và Phát triển nông thôn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Phụ lục IV và phụ lục V</w:t>
      </w:r>
      <w:r>
        <w:rPr>
          <w:b w:val="0"/>
          <w:i w:val="0"/>
        </w:rPr>
        <w:br/>
      </w:r>
      <w:r>
        <w:rPr>
          <w:b w:val="0"/>
          <w:i w:val="0"/>
        </w:rPr>
        <w:br/>
      </w:r>
      <w:r>
        <w:rPr>
          <w:b w:val="0"/>
          <w:i w:val="0"/>
        </w:rPr>
        <w:t>Bị bãi bỏ bởi Thông tư số 13/2023/TT-BNNPTNT ngày 30/11/2023 sửa đổi, bổ sung một số điều của 28/2018/TT-BNNPTNT ngày 16/11/2018 của Bộ trưởng Bộ Nông nghiệp và Phát triển nông thôn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29/2018/TT-BNNPTNT ngày 16/11/2018 của Bộ trưởng Bộ Nông nghiệp và Phát triển nông thôn quy định về các biện pháp lâm sinh</w:t>
      </w:r>
      <w:r>
        <w:rPr>
          <w:b w:val="0"/>
          <w:i w:val="0"/>
        </w:rPr>
        <w:br/>
      </w:r>
      <w:r>
        <w:rPr>
          <w:b w:val="0"/>
          <w:i w:val="0"/>
        </w:rPr>
        <w:br/>
      </w:r>
      <w:r>
        <w:rPr>
          <w:b w:val="0"/>
          <w:i w:val="0"/>
        </w:rPr>
        <w:t>- Khoản 7 Điều 3; khoản 15 Điều 3; khoản 16 Điều 3; điểm a khoản 1 Điều 4; điểm a khoản 2 Điều 4; điểm a khoản 1 Điều 5; khoản 2 Điều 5; khoản 1 Điều 6; điểm a khoản 2 Điều 6; khoản 1 Điều 7; điểm c khoản 2 Điều 7; điểm h khoản 2 Điều 7; điểm d khoản 2 Điều 9; điểm a khoản 2 Điều 10; điểm b khoản 2 Điều 10; điểm c khoản 1 Điều 12; khoản 1 Điều 13; điểm d khoản 2 Điều 13; khoản 1 Điều 14; điểm b khoản 2 Điều 14; điểm e khoản 2 Điều 14;</w:t>
      </w:r>
      <w:r>
        <w:rPr>
          <w:b w:val="0"/>
          <w:i w:val="0"/>
        </w:rPr>
        <w:br/>
      </w:r>
      <w:r>
        <w:rPr>
          <w:b w:val="0"/>
          <w:i w:val="0"/>
        </w:rPr>
        <w:t>- Thay thế cụm từ “400 cây/ha” tại điểm đ khoản 2 Điều 10</w:t>
      </w:r>
      <w:r>
        <w:rPr>
          <w:b w:val="0"/>
          <w:i w:val="0"/>
        </w:rPr>
        <w:br/>
      </w:r>
      <w:r>
        <w:rPr>
          <w:b w:val="0"/>
          <w:i w:val="0"/>
        </w:rPr>
        <w:t>- Bỏ cụm từ “ở những nơi có điều kiện lập địa đặc biệt” tại điểm c khoản 2 Điều 11</w:t>
      </w:r>
      <w:r>
        <w:rPr>
          <w:b w:val="0"/>
          <w:i w:val="0"/>
        </w:rPr>
        <w:br/>
      </w:r>
      <w:r>
        <w:rPr>
          <w:b w:val="0"/>
          <w:i w:val="0"/>
        </w:rPr>
        <w:br/>
      </w:r>
      <w:r>
        <w:rPr>
          <w:b w:val="0"/>
          <w:i w:val="0"/>
        </w:rPr>
        <w:t>Được sửa đổi, bổ sung, bãi bỏ, thay thế bởi Thông tư số 17/2022/TT-BNNPTNT ngày 27/10/2022  sửa đổi, bổ sung một số điều của Thông tư số 29/2018/TT-BNNPTNT ngày 16 tháng 11 năm 2018 của Bộ trưởng Bộ Nông nghiệp và Phát triển nông thôn quy định về các biện pháp lâm sinh</w:t>
      </w:r>
      <w:r>
        <w:rPr>
          <w:b w:val="0"/>
          <w:i w:val="0"/>
        </w:rPr>
        <w:br/>
      </w:r>
      <w:r>
        <w:rPr>
          <w:b w:val="0"/>
          <w:i w:val="0"/>
        </w:rPr>
        <w:br/>
      </w:r>
      <w:r>
        <w:rPr>
          <w:b w:val="0"/>
          <w:i w:val="0"/>
        </w:rPr>
        <w:t>12/12/2022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15</w:t>
      </w:r>
      <w:r>
        <w:rPr>
          <w:b w:val="0"/>
          <w:i w:val="0"/>
        </w:rPr>
        <w:br/>
      </w:r>
      <w:r>
        <w:rPr>
          <w:b w:val="0"/>
          <w:i w:val="0"/>
        </w:rPr>
        <w:br/>
      </w:r>
      <w:r>
        <w:rPr>
          <w:b w:val="0"/>
          <w:i w:val="0"/>
        </w:rPr>
        <w:t>Được sửa đổi, bổ sung bởi Điều 4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31/2018/TT-BNNPTNT ngày 16 tháng 11 năm 2018 của Bộ trưởng Bộ Nông nghiệp và Phát triển nông thôn quy định về phân định ranh giới rừng</w:t>
      </w:r>
      <w:r>
        <w:rPr>
          <w:b w:val="0"/>
          <w:i w:val="0"/>
        </w:rPr>
        <w:br/>
      </w:r>
      <w:r>
        <w:rPr>
          <w:b w:val="0"/>
          <w:i w:val="0"/>
        </w:rPr>
        <w:br/>
      </w:r>
      <w:r>
        <w:rPr>
          <w:b w:val="0"/>
          <w:i w:val="0"/>
        </w:rPr>
        <w:t>Khoản 1 Điều 16</w:t>
      </w:r>
      <w:r>
        <w:rPr>
          <w:b w:val="0"/>
          <w:i w:val="0"/>
        </w:rPr>
        <w:br/>
      </w:r>
      <w:r>
        <w:rPr>
          <w:b w:val="0"/>
          <w:i w:val="0"/>
        </w:rPr>
        <w:br/>
      </w:r>
      <w:r>
        <w:rPr>
          <w:b w:val="0"/>
          <w:i w:val="0"/>
        </w:rPr>
        <w:t>Được sửa đổi, bổ sung bởi Điều 5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33/2018/TT-BNNPTNT ngày 16 tháng 11 năm 2018 của Bộ trưởng Bộ Nông nghiệp và Phát triển nông thôn quy định về điều tra, kiểm kê và theo dõi diễn biến rừng</w:t>
      </w:r>
      <w:r>
        <w:rPr>
          <w:b w:val="0"/>
          <w:i w:val="0"/>
        </w:rPr>
        <w:br/>
      </w:r>
      <w:r>
        <w:rPr>
          <w:b w:val="0"/>
          <w:i w:val="0"/>
        </w:rPr>
        <w:br/>
      </w:r>
      <w:r>
        <w:rPr>
          <w:b w:val="0"/>
          <w:i w:val="0"/>
        </w:rPr>
        <w:t>Cụm từ “pháp luật về bản đồ” tại điểm a khoản 3 Điều 10, điểm a khoản 3 Điều 16 và điểm a khoản 3 Điều 18</w:t>
      </w:r>
      <w:r>
        <w:rPr>
          <w:b w:val="0"/>
          <w:i w:val="0"/>
        </w:rPr>
        <w:br/>
      </w:r>
      <w:r>
        <w:rPr>
          <w:b w:val="0"/>
          <w:i w:val="0"/>
        </w:rPr>
        <w:br/>
      </w:r>
      <w:r>
        <w:rPr>
          <w:b w:val="0"/>
          <w:i w:val="0"/>
        </w:rPr>
        <w:t>Được thay thế bằng cụm từ “pháp luật về đo đạc và bản đồ” tại điểm a khoản 1 Điều 2 Thông tư 16/2013/TT-BNNPTNT ngày 15/12/2023 của Bộ trưởng Bộ Nông nghiệp và Phát triển nông thôn Sửa đổi, bổ sung một số điều của Thông tư số 33/2018/TT-BNNPTNT ngày 16/11/2018 quy định về điều tra, kiểm kê và theo dõi diễn biến rừng</w:t>
      </w:r>
      <w:r>
        <w:rPr>
          <w:b w:val="0"/>
          <w:i w:val="0"/>
        </w:rPr>
        <w:br/>
      </w:r>
      <w:r>
        <w:rPr>
          <w:b w:val="0"/>
          <w:i w:val="0"/>
        </w:rPr>
        <w:br/>
      </w:r>
      <w:r>
        <w:rPr>
          <w:b w:val="0"/>
          <w:i w:val="0"/>
        </w:rPr>
        <w:t>01/03/2024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“Tổng cục Lâm nghiệp” tại điểm a, điểm c khoản 3 Điều 23, điểm d khoản 2 Điều 25 và khoản 1 Điều 40</w:t>
      </w:r>
      <w:r>
        <w:rPr>
          <w:b w:val="0"/>
          <w:i w:val="0"/>
        </w:rPr>
        <w:br/>
      </w:r>
      <w:r>
        <w:rPr>
          <w:b w:val="0"/>
          <w:i w:val="0"/>
        </w:rPr>
        <w:br/>
      </w:r>
      <w:r>
        <w:rPr>
          <w:b w:val="0"/>
          <w:i w:val="0"/>
        </w:rPr>
        <w:t>Được thay thế bằng cụm từ “Cục Kiểm lâm” điểm b khoản 1 Điều 2 Thông tư 16/2013/TT-BNNPTNT ngày 15/12/2023 của Bộ trưởng Bộ Nông nghiệp và Phát triển nông thôn Sửa đổi, bổ sung một số điều của Thông tư số 33/2018/TT-BNNPTNT ngày 16/11/2018 quy định về điều tra, kiểm kê và theo dõi diễn biến rừng</w:t>
      </w:r>
      <w:r>
        <w:rPr>
          <w:b w:val="0"/>
          <w:i w:val="0"/>
        </w:rPr>
        <w:br/>
      </w:r>
      <w:r>
        <w:rPr>
          <w:b w:val="0"/>
          <w:i w:val="0"/>
        </w:rPr>
        <w:br/>
      </w:r>
      <w:r>
        <w:rPr>
          <w:b w:val="0"/>
          <w:i w:val="0"/>
        </w:rPr>
        <w:t>01/03/2024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“chủ rừng” tại Điều 35 và Điều 39</w:t>
      </w:r>
      <w:r>
        <w:rPr>
          <w:b w:val="0"/>
          <w:i w:val="0"/>
        </w:rPr>
        <w:br/>
      </w:r>
      <w:r>
        <w:rPr>
          <w:b w:val="0"/>
          <w:i w:val="0"/>
        </w:rPr>
        <w:br/>
      </w:r>
      <w:r>
        <w:rPr>
          <w:b w:val="0"/>
          <w:i w:val="0"/>
        </w:rPr>
        <w:t>Được thay thế bằng cụm từ “chủ quản lý rừng” tại điểm c khoản 1 Điều 2 Thông tư 16/2013/TT-BNNPTNT</w:t>
      </w:r>
      <w:r>
        <w:rPr>
          <w:b w:val="0"/>
          <w:i w:val="0"/>
        </w:rPr>
        <w:br/>
      </w:r>
      <w:r>
        <w:rPr>
          <w:b w:val="0"/>
          <w:i w:val="0"/>
        </w:rPr>
        <w:br/>
      </w:r>
      <w:r>
        <w:rPr>
          <w:b w:val="0"/>
          <w:i w:val="0"/>
        </w:rPr>
        <w:t>01/03/2024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Phụ lục I, Phụ lục II, Phụ lục III và Phụ lục IV</w:t>
      </w:r>
      <w:r>
        <w:rPr>
          <w:b w:val="0"/>
          <w:i w:val="0"/>
        </w:rPr>
        <w:br/>
      </w:r>
      <w:r>
        <w:rPr>
          <w:b w:val="0"/>
          <w:i w:val="0"/>
        </w:rPr>
        <w:br/>
      </w:r>
      <w:r>
        <w:rPr>
          <w:b w:val="0"/>
          <w:i w:val="0"/>
        </w:rPr>
        <w:t>Được thay thế bằng các Phụ lục I, Phụ lục II, Phụ lục III và Phụ lục IV tương ứng ban hành kèm theo Thông tư 16/2013/TT-BNNPTNT</w:t>
      </w:r>
      <w:r>
        <w:rPr>
          <w:b w:val="0"/>
          <w:i w:val="0"/>
        </w:rPr>
        <w:br/>
      </w:r>
      <w:r>
        <w:rPr>
          <w:b w:val="0"/>
          <w:i w:val="0"/>
        </w:rPr>
        <w:br/>
      </w:r>
      <w:r>
        <w:rPr>
          <w:b w:val="0"/>
          <w:i w:val="0"/>
        </w:rPr>
        <w:t>01/03/2024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Cụm từ “gỗ” tại khoản 1 Điều 8; cụm từ “đầu tư” tại điểm a khoản 3 Điều 23; cụm từ “cán bộ” tại điểm a khoản 1, điểm a khoản 3 Điều 33; cụm từ “lấn chiếm đất rừng” tại điểm d khoản 2 Điều 37</w:t>
      </w:r>
      <w:r>
        <w:rPr>
          <w:b w:val="0"/>
          <w:i w:val="0"/>
        </w:rPr>
        <w:br/>
      </w:r>
      <w:r>
        <w:rPr>
          <w:b w:val="0"/>
          <w:i w:val="0"/>
        </w:rPr>
        <w:t>- Khoản 15 Điều 3</w:t>
      </w:r>
      <w:r>
        <w:rPr>
          <w:b w:val="0"/>
          <w:i w:val="0"/>
        </w:rPr>
        <w:br/>
      </w:r>
      <w:r>
        <w:rPr>
          <w:b w:val="0"/>
          <w:i w:val="0"/>
        </w:rPr>
        <w:br/>
      </w:r>
      <w:r>
        <w:rPr>
          <w:b w:val="0"/>
          <w:i w:val="0"/>
        </w:rPr>
        <w:t>Bị bãi bỏ bởi khoản 2 Điều 2 Thông tư 16/2013/TT-BNNPTNT ngày 15/12/2023 của Bộ trưởng Bộ Nông nghiệp và Phát triển nông thôn Sửa đổi, bổ sung một số điều của Thông tư số 33/2018/TT-BNNPTNT ngày 16/11/2018 quy định về điều tra, kiểm kê và theo dõi diễn biến rừng</w:t>
      </w:r>
      <w:r>
        <w:rPr>
          <w:b w:val="0"/>
          <w:i w:val="0"/>
        </w:rPr>
        <w:br/>
      </w:r>
      <w:r>
        <w:rPr>
          <w:b w:val="0"/>
          <w:i w:val="0"/>
        </w:rPr>
        <w:br/>
      </w:r>
      <w:r>
        <w:rPr>
          <w:b w:val="0"/>
          <w:i w:val="0"/>
        </w:rPr>
        <w:t>01/3/2024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43/2018/TT-BNNPTNT ngày 28/12/2018 của Bộ trưởng Bộ Nông nghiệp và Phát triển nông thôn 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r>
        <w:rPr>
          <w:b w:val="0"/>
          <w:i w:val="0"/>
        </w:rPr>
        <w:br/>
      </w:r>
      <w:r>
        <w:rPr>
          <w:b w:val="0"/>
          <w:i w:val="0"/>
        </w:rPr>
        <w:br/>
      </w:r>
      <w:r>
        <w:rPr>
          <w:b w:val="0"/>
          <w:i w:val="0"/>
        </w:rPr>
        <w:t>Điều 4</w:t>
      </w:r>
      <w:r>
        <w:rPr>
          <w:b w:val="0"/>
          <w:i w:val="0"/>
        </w:rPr>
        <w:br/>
      </w:r>
      <w:r>
        <w:rPr>
          <w:b w:val="0"/>
          <w:i w:val="0"/>
        </w:rPr>
        <w:br/>
      </w:r>
      <w:r>
        <w:rPr>
          <w:b w:val="0"/>
          <w:i w:val="0"/>
        </w:rPr>
        <w:t>Bị bãi bỏ bởi Nghị định số 27/2021/NĐ-CP ngày 25/3/2021 của Chính phủ về quản lý giống cây trồng lâm nghiệp</w:t>
      </w:r>
      <w:r>
        <w:rPr>
          <w:b w:val="0"/>
          <w:i w:val="0"/>
        </w:rPr>
        <w:br/>
      </w:r>
      <w:r>
        <w:rPr>
          <w:b w:val="0"/>
          <w:i w:val="0"/>
        </w:rPr>
        <w:br/>
      </w:r>
      <w:r>
        <w:rPr>
          <w:b w:val="0"/>
          <w:i w:val="0"/>
        </w:rPr>
        <w:t>15/5/2021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12/2019/TT-BNNPTNT ngày 25/10/2019 của Bộ trưởng Bộ Nông nghiệp và Phát triển nông thôn quy định về thống kê ngành lâm nghiệp</w:t>
      </w:r>
      <w:r>
        <w:rPr>
          <w:b w:val="0"/>
          <w:i w:val="0"/>
        </w:rPr>
        <w:br/>
      </w:r>
      <w:r>
        <w:rPr>
          <w:b w:val="0"/>
          <w:i w:val="0"/>
        </w:rPr>
        <w:br/>
      </w:r>
      <w:r>
        <w:rPr>
          <w:b w:val="0"/>
          <w:i w:val="0"/>
        </w:rPr>
        <w:t>Khoản 1 Điều 2; khoản 2 Điều 5; khoản 1 Điều 6</w:t>
      </w:r>
      <w:r>
        <w:rPr>
          <w:b w:val="0"/>
          <w:i w:val="0"/>
        </w:rPr>
        <w:br/>
      </w:r>
      <w:r>
        <w:rPr>
          <w:b w:val="0"/>
          <w:i w:val="0"/>
        </w:rPr>
        <w:br/>
      </w:r>
      <w:r>
        <w:rPr>
          <w:b w:val="0"/>
          <w:i w:val="0"/>
        </w:rPr>
        <w:t>Được sửa đổi, bổ sung bởi Điều 6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“Trung tâm Tin học và Thống kê” tại khoản 2 Điều 6</w:t>
      </w:r>
      <w:r>
        <w:rPr>
          <w:b w:val="0"/>
          <w:i w:val="0"/>
        </w:rPr>
        <w:br/>
      </w:r>
      <w:r>
        <w:rPr>
          <w:b w:val="0"/>
          <w:i w:val="0"/>
        </w:rPr>
        <w:br/>
      </w:r>
      <w:r>
        <w:rPr>
          <w:b w:val="0"/>
          <w:i w:val="0"/>
        </w:rPr>
        <w:t>Được thay thế bằng cụm từ “Trung tâm Chuyển đổi số và Thống kê nông nghiệp” theo quy định tại điểm c khoản 3 Điều 6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15/2019/TT-BNNPTNT ngày 30 tháng 10 năm 2019 của Bộ trưởng Bộ Nông nghiệp và Phát triển nông thôn hướng dẫn một số nội dung quản lý đầu tư công trình lâm sinh</w:t>
      </w:r>
      <w:r>
        <w:rPr>
          <w:b w:val="0"/>
          <w:i w:val="0"/>
        </w:rPr>
        <w:br/>
      </w:r>
      <w:r>
        <w:rPr>
          <w:b w:val="0"/>
          <w:i w:val="0"/>
        </w:rPr>
        <w:br/>
      </w:r>
      <w:r>
        <w:rPr>
          <w:b w:val="0"/>
          <w:i w:val="0"/>
        </w:rPr>
        <w:t>Điểm a khoản 1 Điều 7; tên Điều 21</w:t>
      </w:r>
      <w:r>
        <w:rPr>
          <w:b w:val="0"/>
          <w:i w:val="0"/>
        </w:rPr>
        <w:br/>
      </w:r>
      <w:r>
        <w:rPr>
          <w:b w:val="0"/>
          <w:i w:val="0"/>
        </w:rPr>
        <w:br/>
      </w:r>
      <w:r>
        <w:rPr>
          <w:b w:val="0"/>
          <w:i w:val="0"/>
        </w:rPr>
        <w:t>Được sửa đổi, bổ sung bởi Điều 7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25/2019/TT-BNNPTNT ngày 27 tháng 12 năm 2019 của Bộ trưởng Bộ Nông nghiệp và Phát triển nông thôn quy định về phòng cháy và chữa cháy rừng</w:t>
      </w:r>
      <w:r>
        <w:rPr>
          <w:b w:val="0"/>
          <w:i w:val="0"/>
        </w:rPr>
        <w:br/>
      </w:r>
      <w:r>
        <w:rPr>
          <w:b w:val="0"/>
          <w:i w:val="0"/>
        </w:rPr>
        <w:br/>
      </w:r>
      <w:r>
        <w:rPr>
          <w:b w:val="0"/>
          <w:i w:val="0"/>
        </w:rPr>
        <w:t>Khoản 2 Điều 8; khoản 1 Điều 19; khoản 2 Điều 20;</w:t>
      </w:r>
      <w:r>
        <w:rPr>
          <w:b w:val="0"/>
          <w:i w:val="0"/>
        </w:rPr>
        <w:br/>
      </w:r>
      <w:r>
        <w:rPr>
          <w:b w:val="0"/>
          <w:i w:val="0"/>
        </w:rPr>
        <w:br/>
      </w:r>
      <w:r>
        <w:rPr>
          <w:b w:val="0"/>
          <w:i w:val="0"/>
        </w:rPr>
        <w:t>Được sửa đổi, bổ sung bởi Điều 11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29/2019/TT-BNNPTNT ngày 31 tháng 12 năm 2019 của Bộ trưởng Bộ Nông nghiệp và Phát triển nông thôn quy định xử lý động vật rừng là tang vật, vật chứng; động vật rừng do tổ chức, cá nhân tự nguyện giao nộp Nhà nước</w:t>
      </w:r>
      <w:r>
        <w:rPr>
          <w:b w:val="0"/>
          <w:i w:val="0"/>
        </w:rPr>
        <w:br/>
      </w:r>
      <w:r>
        <w:rPr>
          <w:b w:val="0"/>
          <w:i w:val="0"/>
        </w:rPr>
        <w:br/>
      </w:r>
      <w:r>
        <w:rPr>
          <w:b w:val="0"/>
          <w:i w:val="0"/>
        </w:rPr>
        <w:t>Điều 7; khoản 1 Điều 17;</w:t>
      </w:r>
      <w:r>
        <w:rPr>
          <w:b w:val="0"/>
          <w:i w:val="0"/>
        </w:rPr>
        <w:br/>
      </w:r>
      <w:r>
        <w:rPr>
          <w:b w:val="0"/>
          <w:i w:val="0"/>
        </w:rPr>
        <w:br/>
      </w:r>
      <w:r>
        <w:rPr>
          <w:b w:val="0"/>
          <w:i w:val="0"/>
        </w:rPr>
        <w:t>Được sửa đổi, bổ sung, bởi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21/2021/TT-BNNPTNT ngày 29 tháng 12 năm 2021 của Bộ trưởng Bộ Nông nghiệp và Phát triển nông thôn quy định phân loại doanh nghiệp chế biến và xuất khẩu gỗ</w:t>
      </w:r>
      <w:r>
        <w:rPr>
          <w:b w:val="0"/>
          <w:i w:val="0"/>
        </w:rPr>
        <w:br/>
      </w:r>
      <w:r>
        <w:rPr>
          <w:b w:val="0"/>
          <w:i w:val="0"/>
        </w:rPr>
        <w:br/>
      </w:r>
      <w:r>
        <w:rPr>
          <w:b w:val="0"/>
          <w:i w:val="0"/>
        </w:rPr>
        <w:t>Khoản 1 Điều 11</w:t>
      </w:r>
      <w:r>
        <w:rPr>
          <w:b w:val="0"/>
          <w:i w:val="0"/>
        </w:rPr>
        <w:br/>
      </w:r>
      <w:r>
        <w:rPr>
          <w:b w:val="0"/>
          <w:i w:val="0"/>
        </w:rPr>
        <w:br/>
      </w:r>
      <w:r>
        <w:rPr>
          <w:b w:val="0"/>
          <w:i w:val="0"/>
        </w:rPr>
        <w:t>Được sửa đổi, bổ sung bởi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22/2021/TT-BNNPTNT ngày 29/12/2021 của Bộ trưởng Bộ Nông nghiệp và Phát triển nông thôn quy định danh mục loài cây trồng lâm nghiệp chính; công nhận giống và nguồn giống cây trồng lâm nghiệp</w:t>
      </w:r>
      <w:r>
        <w:rPr>
          <w:b w:val="0"/>
          <w:i w:val="0"/>
        </w:rPr>
        <w:br/>
      </w:r>
      <w:r>
        <w:rPr>
          <w:b w:val="0"/>
          <w:i w:val="0"/>
        </w:rPr>
        <w:br/>
      </w:r>
      <w:r>
        <w:rPr>
          <w:b w:val="0"/>
          <w:i w:val="0"/>
        </w:rPr>
        <w:t>Mục 1 Chương II</w:t>
      </w:r>
      <w:r>
        <w:rPr>
          <w:b w:val="0"/>
          <w:i w:val="0"/>
        </w:rPr>
        <w:br/>
      </w:r>
      <w:r>
        <w:rPr>
          <w:b w:val="0"/>
          <w:i w:val="0"/>
        </w:rPr>
        <w:br/>
      </w:r>
      <w:r>
        <w:rPr>
          <w:b w:val="0"/>
          <w:i w:val="0"/>
        </w:rPr>
        <w:t>Được sửa đổi, bổ sung bởi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“Tổng cục Lâm nghiệp” tại các Điều 8, 9, 13 và Phụ lục IV</w:t>
      </w:r>
      <w:r>
        <w:rPr>
          <w:b w:val="0"/>
          <w:i w:val="0"/>
        </w:rPr>
        <w:br/>
      </w:r>
      <w:r>
        <w:rPr>
          <w:b w:val="0"/>
          <w:i w:val="0"/>
        </w:rPr>
        <w:br/>
      </w:r>
      <w:r>
        <w:rPr>
          <w:b w:val="0"/>
          <w:i w:val="0"/>
        </w:rPr>
        <w:t>Được thay thế bằng cụm từ “Cục Lâm nghiệp” theo quy định tại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Mẫu số 01, Mẫu số 03 Phụ lục III</w:t>
      </w:r>
      <w:r>
        <w:rPr>
          <w:b w:val="0"/>
          <w:i w:val="0"/>
        </w:rPr>
        <w:br/>
      </w:r>
      <w:r>
        <w:rPr>
          <w:b w:val="0"/>
          <w:i w:val="0"/>
        </w:rPr>
        <w:br/>
      </w:r>
      <w:r>
        <w:rPr>
          <w:b w:val="0"/>
          <w:i w:val="0"/>
        </w:rPr>
        <w:t>Được thay thế bằng Mẫu số 01, Mẫu số 03 Phụ lục IV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12/2022/TT-BNNPTNT ngày 20 tháng 9 năm 2022 của Bộ trưởng Bộ Nông nghiệp và Phát triển nông thôn hướng dẫn một số hoạt động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 xml:space="preserve"> Điểm a khoản 3 Điều 24; tên Điều 28;</w:t>
      </w:r>
      <w:r>
        <w:rPr>
          <w:b w:val="0"/>
          <w:i w:val="0"/>
        </w:rPr>
        <w:br/>
      </w:r>
      <w:r>
        <w:rPr>
          <w:b w:val="0"/>
          <w:i w:val="0"/>
        </w:rPr>
        <w:br/>
      </w:r>
      <w:r>
        <w:rPr>
          <w:b w:val="0"/>
          <w:i w:val="0"/>
        </w:rPr>
        <w:t>Được sửa đổi, bổ sung bởi Điều 8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Thay thế cụm từ “Tổng cục Lâm nghiệp” tại khoản 6 Điều 30</w:t>
      </w:r>
      <w:r>
        <w:rPr>
          <w:b w:val="0"/>
          <w:i w:val="0"/>
        </w:rPr>
        <w:br/>
      </w:r>
      <w:r>
        <w:rPr>
          <w:b w:val="0"/>
          <w:i w:val="0"/>
        </w:rPr>
        <w:br/>
      </w:r>
      <w:r>
        <w:rPr>
          <w:b w:val="0"/>
          <w:i w:val="0"/>
        </w:rPr>
        <w:t>Được thay thế bằng cụm từ “Cục Lâm nghiệp” theo quy định tại khoản 3 Điều 8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16/2022/TT-BNNPTNT ngày 25 tháng 10 năm 2022 của Bộ trưởng Bộ Nông nghiệp và Phát triển nông thôn ban hành Quy chuẩn kỹ thuật quốc gia về keo dán gỗ</w:t>
      </w:r>
      <w:r>
        <w:rPr>
          <w:b w:val="0"/>
          <w:i w:val="0"/>
        </w:rPr>
        <w:br/>
      </w:r>
      <w:r>
        <w:rPr>
          <w:b w:val="0"/>
          <w:i w:val="0"/>
        </w:rPr>
        <w:br/>
      </w:r>
      <w:r>
        <w:rPr>
          <w:b w:val="0"/>
          <w:i w:val="0"/>
        </w:rPr>
        <w:t>Điều 4; Mục 4.3 Quy chuẩn kỹ thuật quốc gia về keo dán gỗ</w:t>
      </w:r>
      <w:r>
        <w:rPr>
          <w:b w:val="0"/>
          <w:i w:val="0"/>
        </w:rPr>
        <w:br/>
      </w:r>
      <w:r>
        <w:rPr>
          <w:b w:val="0"/>
          <w:i w:val="0"/>
        </w:rPr>
        <w:br/>
      </w:r>
      <w:r>
        <w:rPr>
          <w:b w:val="0"/>
          <w:i w:val="0"/>
        </w:rPr>
        <w:t>Được sửa đổi, bổ sung bởi Điều 9 Thông tư số 22/2023/TT-BNNPTNT ngày 15/12/2023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25/2022/TT-BNNPTNT ngày 30/12/2022 quy định về trồng rừng thay thế khi chuyển mục đích sử dụng rừng sang mục đích khác</w:t>
      </w:r>
      <w:r>
        <w:rPr>
          <w:b w:val="0"/>
          <w:i w:val="0"/>
        </w:rPr>
        <w:br/>
      </w:r>
      <w:r>
        <w:rPr>
          <w:b w:val="0"/>
          <w:i w:val="0"/>
        </w:rPr>
        <w:br/>
      </w:r>
      <w:r>
        <w:rPr>
          <w:b w:val="0"/>
          <w:i w:val="0"/>
        </w:rPr>
        <w:t>Điều 2; khoản 1 Điều 3; điểm c khoản 3 Điều 3; điểm b khoản 8 Điều 3; điểm d khoản 8 Điều 3; khoản 5 Điều 4; khoản 6 Điều 4; Điều 5; khoản 1, khoản 2, khoản 3 Điều 7; điểm a khoản 6 Điều 7</w:t>
      </w:r>
      <w:r>
        <w:rPr>
          <w:b w:val="0"/>
          <w:i w:val="0"/>
        </w:rPr>
        <w:br/>
      </w:r>
      <w:r>
        <w:rPr>
          <w:b w:val="0"/>
          <w:i w:val="0"/>
        </w:rPr>
        <w:br/>
      </w:r>
      <w:r>
        <w:rPr>
          <w:b w:val="0"/>
          <w:i w:val="0"/>
        </w:rPr>
        <w:t>Được sửa đổi, bổ sung bởi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Mẫu số 01 Phụ lục I</w:t>
      </w:r>
      <w:r>
        <w:rPr>
          <w:b w:val="0"/>
          <w:i w:val="0"/>
        </w:rPr>
        <w:br/>
      </w:r>
      <w:r>
        <w:rPr>
          <w:b w:val="0"/>
          <w:i w:val="0"/>
        </w:rPr>
        <w:br/>
      </w:r>
      <w:r>
        <w:rPr>
          <w:b w:val="0"/>
          <w:i w:val="0"/>
        </w:rPr>
        <w:t>Được thay thế theo quy định tại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4 Điều 7; Mẫu số 02 Phụ lục I</w:t>
      </w:r>
      <w:r>
        <w:rPr>
          <w:b w:val="0"/>
          <w:i w:val="0"/>
        </w:rPr>
        <w:br/>
      </w:r>
      <w:r>
        <w:rPr>
          <w:b w:val="0"/>
          <w:i w:val="0"/>
        </w:rPr>
        <w:br/>
      </w:r>
      <w:r>
        <w:rPr>
          <w:b w:val="0"/>
          <w:i w:val="0"/>
        </w:rPr>
        <w:t>Bị bãi bỏ bởi Thông tư số 22/2023/TT-BNNPTNT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26/2022/TT-BNNPTNT ngày 30 tháng 12 năm 2022 của Bộ trưởng Bộ Nông nghiệp và Phát triển nông thôn quy định về quản lý, truy xuất nguồn gốc lâm sản</w:t>
      </w:r>
      <w:r>
        <w:rPr>
          <w:b w:val="0"/>
          <w:i w:val="0"/>
        </w:rPr>
        <w:br/>
      </w:r>
      <w:r>
        <w:rPr>
          <w:b w:val="0"/>
          <w:i w:val="0"/>
        </w:rPr>
        <w:t xml:space="preserve"> </w:t>
      </w:r>
      <w:r>
        <w:rPr>
          <w:b w:val="0"/>
          <w:i w:val="0"/>
        </w:rPr>
        <w:br/>
      </w:r>
      <w:r>
        <w:rPr>
          <w:b w:val="0"/>
          <w:i w:val="0"/>
        </w:rPr>
        <w:br/>
      </w:r>
      <w:r>
        <w:rPr>
          <w:b w:val="0"/>
          <w:i w:val="0"/>
        </w:rPr>
        <w:t>Khoản 2 và khoản 3 Điều 3;  khoản 1, khoản 4 và điểm a, điểm b Khoản 4, khoản 6, khoản 8 và khoản 10 Điều 4; khoản 3, khoản 4 và điểm h khoản 7, điểm d khoản 8 Điều 5; Điều 6; khoản 2 Điều 8; khoản 2 Điều 9;  tên điều, khoản 2 Điều 10; Điều 11; Điều 12;  khoản 2 Điều 13; Điều 17; khoản 1 Điều 31; khoản 1, khoản 2 Điều 32</w:t>
      </w:r>
      <w:r>
        <w:rPr>
          <w:b w:val="0"/>
          <w:i w:val="0"/>
        </w:rPr>
        <w:br/>
      </w:r>
      <w:r>
        <w:rPr>
          <w:b w:val="0"/>
          <w:i w:val="0"/>
        </w:rPr>
        <w:br/>
      </w:r>
      <w:r>
        <w:rPr>
          <w:b w:val="0"/>
          <w:i w:val="0"/>
        </w:rPr>
        <w:t>Được sửa đổi, bổ sung bởi Thông tư 22/2013/TT-BNNPTNT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Cụm từ “Mục II. TRÌNH TỰ KHAI THÁC THỰC VẬT RỪNG THÔNG THƯỜNG, ĐỘNG VẬT RỪNG THÔNG THƯỜNG” tại Chương II.</w:t>
      </w:r>
      <w:r>
        <w:rPr>
          <w:b w:val="0"/>
          <w:i w:val="0"/>
        </w:rPr>
        <w:br/>
      </w:r>
      <w:r>
        <w:rPr>
          <w:b w:val="0"/>
          <w:i w:val="0"/>
        </w:rPr>
        <w:br/>
      </w:r>
      <w:r>
        <w:rPr>
          <w:b w:val="0"/>
          <w:i w:val="0"/>
        </w:rPr>
        <w:t>Được thay thế bằng cụm từ “Mục 2. TRÌNH TỰ KHAI THÁC THỰC VẬT RỪNG THÔNG THƯỜNG, ĐỘNG VẬT RỪNG THÔNG THƯỜNG” theo khoản 14 Điều 2 Thông tư số 22/2013/TT-BNNPTNT ngày 15/12/2023 của Bộ trưởng Bộ Nông nghiệp và Phát triển nông thôn 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Mẫu số 04, Mẫu số 11</w:t>
      </w:r>
      <w:r>
        <w:rPr>
          <w:b w:val="0"/>
          <w:i w:val="0"/>
        </w:rPr>
        <w:br/>
      </w:r>
      <w:r>
        <w:rPr>
          <w:b w:val="0"/>
          <w:i w:val="0"/>
        </w:rPr>
        <w:br/>
      </w:r>
      <w:r>
        <w:rPr>
          <w:b w:val="0"/>
          <w:i w:val="0"/>
        </w:rPr>
        <w:t>Được thay thế theo quy định tại Thông tư số 22/2023/TT-BNNPTNT ngày 15/12/2023 của Bộ trưởng Bộ Nông nghiệp và Phát triển nông thôn</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38/2005/QĐ-BNN ngày 06/7/2005 của Bộ trưởng Bộ Nông nghiệp và Phát triển nông thôn về việc ban hành định mức kinh tế - kỹ thuật trồng rừng, khoanh nuôi xúc tiến tái sinh rừng và bảo vệ rừng</w:t>
      </w:r>
      <w:r>
        <w:rPr>
          <w:b w:val="0"/>
          <w:i w:val="0"/>
        </w:rPr>
        <w:br/>
      </w:r>
      <w:r>
        <w:rPr>
          <w:b w:val="0"/>
          <w:i w:val="0"/>
        </w:rPr>
        <w:br/>
      </w:r>
      <w:r>
        <w:rPr>
          <w:b w:val="0"/>
          <w:i w:val="0"/>
        </w:rPr>
        <w:t>Phần I, Phần III, Phần IV, Phần V của Phụ lục</w:t>
      </w:r>
      <w:r>
        <w:rPr>
          <w:b w:val="0"/>
          <w:i w:val="0"/>
        </w:rPr>
        <w:br/>
      </w:r>
      <w:r>
        <w:rPr>
          <w:b w:val="0"/>
          <w:i w:val="0"/>
        </w:rPr>
        <w:br/>
      </w:r>
      <w:r>
        <w:rPr>
          <w:b w:val="0"/>
          <w:i w:val="0"/>
        </w:rPr>
        <w:t>Bị bãi bỏ bởi Thông tư số 21/2023/TT-BNNPTNT ngày 15/12/2023 của Bộ trưởng Bộ Nông nghiệp và Phát triển nông thôn Quy định một số định mức kinh tế - kỹ thuật về Lâm nghiệp</w:t>
      </w:r>
      <w:r>
        <w:rPr>
          <w:b w:val="0"/>
          <w:i w:val="0"/>
        </w:rPr>
        <w:br/>
      </w:r>
      <w:r>
        <w:rPr>
          <w:b w:val="0"/>
          <w:i w:val="0"/>
        </w:rPr>
        <w:br/>
      </w:r>
      <w:r>
        <w:rPr>
          <w:b w:val="0"/>
          <w:i w:val="0"/>
        </w:rPr>
        <w:t>01/02/2024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114/2008/QĐ-BNN ngày 28/11/2008 của Bộ trưởng Bộ Nông nghiệp và Phát triển nông thôn thành lập Quỹ Bảo vệ và Phát triển rừng Việt Nam</w:t>
      </w:r>
      <w:r>
        <w:rPr>
          <w:b w:val="0"/>
          <w:i w:val="0"/>
        </w:rPr>
        <w:br/>
      </w:r>
      <w:r>
        <w:rPr>
          <w:b w:val="0"/>
          <w:i w:val="0"/>
        </w:rPr>
        <w:br/>
      </w:r>
      <w:r>
        <w:rPr>
          <w:b w:val="0"/>
          <w:i w:val="0"/>
        </w:rPr>
        <w:t>Điều 2, Điều 3, Điều 4, Điều 5</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I.6. LĨNH VỰC KINH TẾ HỢP TÁC VÀ PTNT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64/2014/QĐ-TTg</w:t>
      </w:r>
      <w:r>
        <w:rPr>
          <w:b w:val="0"/>
          <w:i w:val="0"/>
        </w:rPr>
        <w:br/>
      </w:r>
      <w:r>
        <w:rPr>
          <w:b w:val="0"/>
          <w:i w:val="0"/>
        </w:rPr>
        <w:t xml:space="preserve"> ngày 18/11/2014 Chính sách đặc thù về di dân, tái định cư các dự án thủy lợi, thủy điện</w:t>
      </w:r>
      <w:r>
        <w:rPr>
          <w:b w:val="0"/>
          <w:i w:val="0"/>
        </w:rPr>
        <w:br/>
      </w:r>
      <w:r>
        <w:rPr>
          <w:b w:val="0"/>
          <w:i w:val="0"/>
        </w:rPr>
        <w:br/>
      </w:r>
      <w:r>
        <w:rPr>
          <w:b w:val="0"/>
          <w:i w:val="0"/>
        </w:rPr>
        <w:t>Hết hiệu lực một phần tại: Điều 4; khoản 1 Điều 5; khoản 1 Điều 8; Điều 18; khoản 1, khoản 4 Điều 19; khoản 1 Điều 21.</w:t>
      </w:r>
      <w:r>
        <w:rPr>
          <w:b w:val="0"/>
          <w:i w:val="0"/>
        </w:rPr>
        <w:br/>
      </w:r>
      <w:r>
        <w:rPr>
          <w:b w:val="0"/>
          <w:i w:val="0"/>
        </w:rPr>
        <w:br/>
      </w:r>
      <w:r>
        <w:rPr>
          <w:b w:val="0"/>
          <w:i w:val="0"/>
        </w:rPr>
        <w:t>Được sửa đổi, bổ sung, bãi bỏ bởi Quyết định số 06/2019/QĐ-TTg ngày 03/01/2019 sửa đổi, bổ sung một số điều của Quyết định số 64/2014/QĐ-TTg  ngày 18/11/2014 về chính sách đặc thù về di dân, tái định cư các dự án thủy lợi, thủy điện.</w:t>
      </w:r>
      <w:r>
        <w:rPr>
          <w:b w:val="0"/>
          <w:i w:val="0"/>
        </w:rPr>
        <w:br/>
      </w:r>
      <w:r>
        <w:rPr>
          <w:b w:val="0"/>
          <w:i w:val="0"/>
        </w:rPr>
        <w:t xml:space="preserve"> </w:t>
      </w:r>
      <w:r>
        <w:rPr>
          <w:b w:val="0"/>
          <w:i w:val="0"/>
        </w:rPr>
        <w:br/>
      </w:r>
      <w:r>
        <w:rPr>
          <w:b w:val="0"/>
          <w:i w:val="0"/>
        </w:rPr>
        <w:br/>
      </w:r>
      <w:r>
        <w:rPr>
          <w:b w:val="0"/>
          <w:i w:val="0"/>
        </w:rPr>
        <w:t>20/3/2019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22/2011/TT-BNNPTNT ngày 06/4/2011 Sửa đổi, bổ sung một số quy định về thủ tục hành chính trong lĩnh vực kinh tế hợp tác và phát triển nông thôn, thi đua khen thưởng, quản lý đề tài khoa học theo Nghị quyết số 57/NQ-CP ngày 15/12/2010</w:t>
      </w:r>
      <w:r>
        <w:rPr>
          <w:b w:val="0"/>
          <w:i w:val="0"/>
        </w:rPr>
        <w:br/>
      </w:r>
      <w:r>
        <w:rPr>
          <w:b w:val="0"/>
          <w:i w:val="0"/>
        </w:rPr>
        <w:br/>
      </w:r>
      <w:r>
        <w:rPr>
          <w:b w:val="0"/>
          <w:i w:val="0"/>
        </w:rPr>
        <w:t>Điều 1</w:t>
      </w:r>
      <w:r>
        <w:rPr>
          <w:b w:val="0"/>
          <w:i w:val="0"/>
        </w:rPr>
        <w:br/>
      </w:r>
      <w:r>
        <w:rPr>
          <w:b w:val="0"/>
          <w:i w:val="0"/>
        </w:rPr>
        <w:br/>
      </w:r>
      <w:r>
        <w:rPr>
          <w:b w:val="0"/>
          <w:i w:val="0"/>
        </w:rPr>
        <w:t xml:space="preserve">Bị bãi bỏ bởi Quyết định số </w:t>
      </w:r>
      <w:r>
        <w:rPr>
          <w:b w:val="0"/>
          <w:i w:val="0"/>
        </w:rPr>
        <w:t>193/2006/QĐ-TTg</w:t>
      </w:r>
      <w:r>
        <w:rPr>
          <w:b w:val="0"/>
          <w:i w:val="0"/>
        </w:rPr>
        <w:t xml:space="preserve"> ngày 24 tháng 8 năm 2006 của Thủ tướng Chính phủ là căn cứ ban hành Thông tư số </w:t>
      </w:r>
      <w:r>
        <w:rPr>
          <w:b w:val="0"/>
          <w:i w:val="0"/>
        </w:rPr>
        <w:t>14/2010/TT-BNNPTNT</w:t>
      </w:r>
      <w:r>
        <w:rPr>
          <w:b w:val="0"/>
          <w:i w:val="0"/>
        </w:rPr>
        <w:t xml:space="preserve"> ngày 19 tháng 3 năm 2010 quy định quy trình bố trí, ổn định dân cư thực hiện theo chương trình bố trí dân cư bị bãi bỏ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I.7. LĨNH VỰC THUỶ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08/2017/QH14 ngày 19/6/2017 về thuỷ lợi</w:t>
      </w:r>
      <w:r>
        <w:rPr>
          <w:b w:val="0"/>
          <w:i w:val="0"/>
        </w:rPr>
        <w:br/>
      </w:r>
      <w:r>
        <w:rPr>
          <w:b w:val="0"/>
          <w:i w:val="0"/>
        </w:rPr>
        <w:br/>
      </w:r>
      <w:r>
        <w:rPr>
          <w:b w:val="0"/>
          <w:i w:val="0"/>
        </w:rPr>
        <w:t>Điểm a khoản 1 Điều 5; Điều 11; Điều 12; Điều 13; Điều 14; điểm a khoản 2 Điều 56; điểm b khoản 1, điểm b khoản 2 Điều 57</w:t>
      </w:r>
      <w:r>
        <w:rPr>
          <w:b w:val="0"/>
          <w:i w:val="0"/>
        </w:rPr>
        <w:br/>
      </w:r>
      <w:r>
        <w:rPr>
          <w:b w:val="0"/>
          <w:i w:val="0"/>
        </w:rPr>
        <w:br/>
      </w:r>
      <w:r>
        <w:rPr>
          <w:b w:val="0"/>
          <w:i w:val="0"/>
        </w:rPr>
        <w:t xml:space="preserve">Được sửa đổi, bổ sung bởi Điều 14 Luật số 35/2018/QH14 ngày 20/11/2018 sửa đổi, bổ sung một số điều của 37 luật có liên quan đến quy hoạch </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“doanh nghiệp nhà nước” quy định tại điểm a khoản 3 Điều 23</w:t>
      </w:r>
      <w:r>
        <w:rPr>
          <w:b w:val="0"/>
          <w:i w:val="0"/>
        </w:rPr>
        <w:br/>
      </w:r>
      <w:r>
        <w:rPr>
          <w:b w:val="0"/>
          <w:i w:val="0"/>
        </w:rPr>
        <w:br/>
      </w:r>
      <w:r>
        <w:rPr>
          <w:b w:val="0"/>
          <w:i w:val="0"/>
        </w:rPr>
        <w:t>Được thay thế bằng cụm từ “doanh nghiệp do Nhà nước nắm giữ 100% vốn điều lệ” tại khoản 3 Điều 217 Luật Doanh nghiệp số 59/2020/QH14 ngày 17/6/2020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d khoản 1 Điều 44 và Điều 58</w:t>
      </w:r>
      <w:r>
        <w:rPr>
          <w:b w:val="0"/>
          <w:i w:val="0"/>
        </w:rPr>
        <w:br/>
      </w:r>
      <w:r>
        <w:rPr>
          <w:b w:val="0"/>
          <w:i w:val="0"/>
        </w:rPr>
        <w:br/>
      </w:r>
      <w:r>
        <w:rPr>
          <w:b w:val="0"/>
          <w:i w:val="0"/>
        </w:rPr>
        <w:t>Bị bãi bỏ bởi Luật Bảo vệ môi trường số 72/2020/QH14 ngày 17/11/2020 của Quốc hội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2 và khoản 3 Điều 35</w:t>
      </w:r>
      <w:r>
        <w:rPr>
          <w:b w:val="0"/>
          <w:i w:val="0"/>
        </w:rPr>
        <w:br/>
      </w:r>
      <w:r>
        <w:rPr>
          <w:b w:val="0"/>
          <w:i w:val="0"/>
        </w:rPr>
        <w:br/>
      </w:r>
      <w:r>
        <w:rPr>
          <w:b w:val="0"/>
          <w:i w:val="0"/>
        </w:rPr>
        <w:t>Được sửa đổi, bổ sung bởi khoản 5 Điều 73 Luật Giá số 16/2023/QH15 ngày 19/6/2023 của Quốc hội</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67/2018/NĐ-CP</w:t>
      </w:r>
      <w:r>
        <w:rPr>
          <w:b w:val="0"/>
          <w:i w:val="0"/>
        </w:rPr>
        <w:t xml:space="preserve"> ngày 14/5/2018 của Chính phủ quy định chi tiết một số điều của Luật Thủy lợi</w:t>
      </w:r>
      <w:r>
        <w:rPr>
          <w:b w:val="0"/>
          <w:i w:val="0"/>
        </w:rPr>
        <w:br/>
      </w:r>
      <w:r>
        <w:rPr>
          <w:b w:val="0"/>
          <w:i w:val="0"/>
        </w:rPr>
        <w:t xml:space="preserve"> </w:t>
      </w:r>
      <w:r>
        <w:rPr>
          <w:b w:val="0"/>
          <w:i w:val="0"/>
        </w:rPr>
        <w:br/>
      </w:r>
      <w:r>
        <w:rPr>
          <w:b w:val="0"/>
          <w:i w:val="0"/>
        </w:rPr>
        <w:br/>
      </w:r>
      <w:r>
        <w:rPr>
          <w:b w:val="0"/>
          <w:i w:val="0"/>
        </w:rPr>
        <w:t>Điểm a khoản 1 Điều 16;  khoản 2 Điều 18; khoản 3, khoản 4 Điều 19; khoản 2 Điều 28; khoản 3 Điều 29</w:t>
      </w:r>
      <w:r>
        <w:rPr>
          <w:b w:val="0"/>
          <w:i w:val="0"/>
        </w:rPr>
        <w:br/>
      </w:r>
      <w:r>
        <w:rPr>
          <w:b w:val="0"/>
          <w:i w:val="0"/>
        </w:rPr>
        <w:br/>
      </w:r>
      <w:r>
        <w:rPr>
          <w:b w:val="0"/>
          <w:i w:val="0"/>
        </w:rPr>
        <w:t>Được sửa đổi, bổ sung bởi Nghị định 08/2022/NĐ-CP ngày 10/01/2022 của Chính phủ quy định chi tiết một số điều của Luật Bảo vệ môi trường</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5 Điều 3; khoản 4 Điều 13; khoản 2 Điều 15; điểm c khoản 1 Điều 20; điểm b khoản 2 Điều 21; Điều 23; khoản 2 Điều 37</w:t>
      </w:r>
      <w:r>
        <w:rPr>
          <w:b w:val="0"/>
          <w:i w:val="0"/>
        </w:rPr>
        <w:br/>
      </w:r>
      <w:r>
        <w:rPr>
          <w:b w:val="0"/>
          <w:i w:val="0"/>
        </w:rPr>
        <w:br/>
      </w:r>
      <w:r>
        <w:rPr>
          <w:b w:val="0"/>
          <w:i w:val="0"/>
        </w:rPr>
        <w:t>Bị bãi bỏ bởi Nghị định 08/2022/NĐ-CP ngày 10/01/2022 của Chính phủ quy định chi tiết một số điều của Luật Bảo vệ môi trường</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4, Điều 8, Điều 9; Điều 11; Khoản 3 Điều 12; Điều 14; Điều 15; Điều 16; Điều 22; Điều 28; khoản 3 Điều 29; Điều 30</w:t>
      </w:r>
      <w:r>
        <w:rPr>
          <w:b w:val="0"/>
          <w:i w:val="0"/>
        </w:rPr>
        <w:br/>
      </w:r>
      <w:r>
        <w:rPr>
          <w:b w:val="0"/>
          <w:i w:val="0"/>
        </w:rPr>
        <w:br/>
      </w:r>
      <w:r>
        <w:rPr>
          <w:b w:val="0"/>
          <w:i w:val="0"/>
        </w:rPr>
        <w:t>Được sửa đổi, bổ sung bởi Điều 1 Nghị định số 40/2023/NĐ-CP ngày 27/6/2023 của Chính phủ sửa đổi, bổ sung một số điều của Nghị định số 67/2018/NĐ-CP ngày 14/5/2018 của Chính phủ quy định chi tiết thi hành một số điều của Luật Thủy lợi (Nghị định số 40/2023/NĐ-CP)</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“cống dưới đê” tại khoản 1 Điều 10</w:t>
      </w:r>
      <w:r>
        <w:rPr>
          <w:b w:val="0"/>
          <w:i w:val="0"/>
        </w:rPr>
        <w:br/>
      </w:r>
      <w:r>
        <w:rPr>
          <w:b w:val="0"/>
          <w:i w:val="0"/>
        </w:rPr>
        <w:br/>
      </w:r>
      <w:r>
        <w:rPr>
          <w:b w:val="0"/>
          <w:i w:val="0"/>
        </w:rPr>
        <w:t>Được thay thế bằng cụm từ “Cống qua đê” tại khoản 1 Điều 2 Nghị định số 40/2023/NĐ-CP</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“cống ngăn sông lớn” tại khoản 1 Điều 10</w:t>
      </w:r>
      <w:r>
        <w:rPr>
          <w:b w:val="0"/>
          <w:i w:val="0"/>
        </w:rPr>
        <w:br/>
      </w:r>
      <w:r>
        <w:rPr>
          <w:b w:val="0"/>
          <w:i w:val="0"/>
        </w:rPr>
        <w:br/>
      </w:r>
      <w:r>
        <w:rPr>
          <w:b w:val="0"/>
          <w:i w:val="0"/>
        </w:rPr>
        <w:t>Được thay thế bằng cụm từ “cống lớn ngăn sông” tại khoản 1 Điều 2 Nghị định số 40/2023/NĐ-CP</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“Tổng cục Thủy lợi” tại khoản 1 Điều 17</w:t>
      </w:r>
      <w:r>
        <w:rPr>
          <w:b w:val="0"/>
          <w:i w:val="0"/>
        </w:rPr>
        <w:br/>
      </w:r>
      <w:r>
        <w:rPr>
          <w:b w:val="0"/>
          <w:i w:val="0"/>
        </w:rPr>
        <w:br/>
      </w:r>
      <w:r>
        <w:rPr>
          <w:b w:val="0"/>
          <w:i w:val="0"/>
        </w:rPr>
        <w:t>Được thay thế bằng cụm từ “Cục Thủy lợi” tại khoản 1 Điều 2 Nghị định số 40/2023/NĐ-CP</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“và có chứng nhận bồi dưỡng nghiệp vụ về quản lý, khai thác công trình thủy lợi” tại khoản 2 Điều 10.</w:t>
      </w:r>
      <w:r>
        <w:rPr>
          <w:b w:val="0"/>
          <w:i w:val="0"/>
        </w:rPr>
        <w:br/>
      </w:r>
      <w:r>
        <w:rPr>
          <w:b w:val="0"/>
          <w:i w:val="0"/>
        </w:rPr>
        <w:br/>
      </w:r>
      <w:r>
        <w:rPr>
          <w:b w:val="0"/>
          <w:i w:val="0"/>
        </w:rPr>
        <w:t>Bị bãi bỏ tại khoản 2 Điều 2 Nghị định số 40/2023/NĐ-CP</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Điều 24, Điều 25, Điều 26, Điều 27</w:t>
      </w:r>
      <w:r>
        <w:rPr>
          <w:b w:val="0"/>
          <w:i w:val="0"/>
        </w:rPr>
        <w:br/>
      </w:r>
      <w:r>
        <w:rPr>
          <w:b w:val="0"/>
          <w:i w:val="0"/>
        </w:rPr>
        <w:br/>
      </w:r>
      <w:r>
        <w:rPr>
          <w:b w:val="0"/>
          <w:i w:val="0"/>
        </w:rPr>
        <w:t>Bị bãi bỏ bởi khoản 3 Điều 2 Nghị định số 40/2023/NĐ-CP ngày 27/6/2023 của Chính phủ sửa đổi, bổ sung một số điều của Nghị định số 67/2018/NĐ-CP ngày 14 tháng 5 năm 2018 của Chính phủ quy định chi tiết thi hành một số điều của Luật Thủy lợi</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Mẫu số 03 Đơn đề nghị cấp lại giấy phép hoạt động trong phạm vi bảo vệ công trình thủy lợi tại Phụ lục ban hành kèm theo Nghị định</w:t>
      </w:r>
      <w:r>
        <w:rPr>
          <w:b w:val="0"/>
          <w:i w:val="0"/>
        </w:rPr>
        <w:br/>
      </w:r>
      <w:r>
        <w:rPr>
          <w:b w:val="0"/>
          <w:i w:val="0"/>
        </w:rPr>
        <w:br/>
      </w:r>
      <w:r>
        <w:rPr>
          <w:b w:val="0"/>
          <w:i w:val="0"/>
        </w:rPr>
        <w:t xml:space="preserve">Được bổ sung vào sau Mẫu số 02 Phụ lục III Nghị định số </w:t>
      </w:r>
      <w:r>
        <w:rPr>
          <w:b w:val="0"/>
          <w:i w:val="0"/>
        </w:rPr>
        <w:t>67/2018/NĐ-CP</w:t>
      </w:r>
      <w:r>
        <w:rPr>
          <w:b w:val="0"/>
          <w:i w:val="0"/>
        </w:rPr>
        <w:t xml:space="preserve"> theo quy định tại khoản 4 Điều 2 Nghị định số 40/2023/NĐ-CP</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53/2019/NĐ-CP</w:t>
      </w:r>
      <w:r>
        <w:rPr>
          <w:b w:val="0"/>
          <w:i w:val="0"/>
        </w:rPr>
        <w:t xml:space="preserve"> ngày 17/6/2019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Điều 4</w:t>
      </w:r>
      <w:r>
        <w:rPr>
          <w:b w:val="0"/>
          <w:i w:val="0"/>
        </w:rPr>
        <w:br/>
      </w:r>
      <w:r>
        <w:rPr>
          <w:b w:val="0"/>
          <w:i w:val="0"/>
        </w:rPr>
        <w:br/>
      </w:r>
      <w:r>
        <w:rPr>
          <w:b w:val="0"/>
          <w:i w:val="0"/>
        </w:rPr>
        <w:t xml:space="preserve">Được sửa đổi, bổ sung bởi Nghị định 05/2022/NĐ-CP ngày 07/01/2022 của Chính phủ sửa đổi, bổ sung một số điều của Nghị định số </w:t>
      </w:r>
      <w:r>
        <w:rPr>
          <w:b w:val="0"/>
          <w:i w:val="0"/>
        </w:rPr>
        <w:t>53/2019/NĐ-CP</w:t>
      </w:r>
      <w:r>
        <w:rPr>
          <w:b w:val="0"/>
          <w:i w:val="0"/>
        </w:rPr>
        <w:t xml:space="preserve"> ngày 17 tháng 6 năm 2019 của Chính phủ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62/2004/QĐ-TTg 16/4/2004 Về tín dụng thực hiện Chiến lược Quốc gia về cấp nước sạch và vệ sinh môi trường nông thôn</w:t>
      </w:r>
      <w:r>
        <w:rPr>
          <w:b w:val="0"/>
          <w:i w:val="0"/>
        </w:rPr>
        <w:br/>
      </w:r>
      <w:r>
        <w:rPr>
          <w:b w:val="0"/>
          <w:i w:val="0"/>
        </w:rPr>
        <w:br/>
      </w:r>
      <w:r>
        <w:rPr>
          <w:b w:val="0"/>
          <w:i w:val="0"/>
        </w:rPr>
        <w:t>Điều 3</w:t>
      </w:r>
      <w:r>
        <w:rPr>
          <w:b w:val="0"/>
          <w:i w:val="0"/>
        </w:rPr>
        <w:br/>
      </w:r>
      <w:r>
        <w:rPr>
          <w:b w:val="0"/>
          <w:i w:val="0"/>
        </w:rPr>
        <w:br/>
      </w:r>
      <w:r>
        <w:rPr>
          <w:b w:val="0"/>
          <w:i w:val="0"/>
        </w:rPr>
        <w:t>Được sửa đổi, bổ sung bởi Quyết định 18/2014/QĐ-TTg ngày 03/3/2014 Sửa đổi, bổ sung Điều 3 của Quyết định 62/2004/QĐ-TTg ngày 16/04/2004 về tín dụng thực hiện Chiến lược Quốc gia về cấp nước sạch và vệ sinh môi trường nông thôn</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05/2018/TT-BNNPTNT</w:t>
      </w:r>
      <w:r>
        <w:rPr>
          <w:b w:val="0"/>
          <w:i w:val="0"/>
        </w:rPr>
        <w:t xml:space="preserve"> ngày 15/5/2018 quy định chi tiết một số điều của Luật Thủy lợi.</w:t>
      </w:r>
      <w:r>
        <w:rPr>
          <w:b w:val="0"/>
          <w:i w:val="0"/>
        </w:rPr>
        <w:br/>
      </w:r>
      <w:r>
        <w:rPr>
          <w:b w:val="0"/>
          <w:i w:val="0"/>
        </w:rPr>
        <w:t xml:space="preserve"> </w:t>
      </w:r>
      <w:r>
        <w:rPr>
          <w:b w:val="0"/>
          <w:i w:val="0"/>
        </w:rPr>
        <w:br/>
      </w:r>
      <w:r>
        <w:rPr>
          <w:b w:val="0"/>
          <w:i w:val="0"/>
        </w:rPr>
        <w:br/>
      </w:r>
      <w:r>
        <w:rPr>
          <w:b w:val="0"/>
          <w:i w:val="0"/>
        </w:rPr>
        <w:t>- Điều 1</w:t>
      </w:r>
      <w:r>
        <w:rPr>
          <w:b w:val="0"/>
          <w:i w:val="0"/>
        </w:rPr>
        <w:br/>
      </w:r>
      <w:r>
        <w:rPr>
          <w:b w:val="0"/>
          <w:i w:val="0"/>
        </w:rPr>
        <w:t xml:space="preserve">- Khoản 1, khoản 5 Điều 2 </w:t>
      </w:r>
      <w:r>
        <w:rPr>
          <w:b w:val="0"/>
          <w:i w:val="0"/>
        </w:rPr>
        <w:br/>
      </w:r>
      <w:r>
        <w:rPr>
          <w:b w:val="0"/>
          <w:i w:val="0"/>
        </w:rPr>
        <w:t xml:space="preserve">- Khoản 9 Điều 4 </w:t>
      </w:r>
      <w:r>
        <w:rPr>
          <w:b w:val="0"/>
          <w:i w:val="0"/>
        </w:rPr>
        <w:br/>
      </w:r>
      <w:r>
        <w:rPr>
          <w:b w:val="0"/>
          <w:i w:val="0"/>
        </w:rPr>
        <w:t xml:space="preserve">- Điểm b khoản 1 Điều 6 </w:t>
      </w:r>
      <w:r>
        <w:rPr>
          <w:b w:val="0"/>
          <w:i w:val="0"/>
        </w:rPr>
        <w:br/>
      </w:r>
      <w:r>
        <w:rPr>
          <w:b w:val="0"/>
          <w:i w:val="0"/>
        </w:rPr>
        <w:t>- Điều 15</w:t>
      </w:r>
      <w:r>
        <w:rPr>
          <w:b w:val="0"/>
          <w:i w:val="0"/>
        </w:rPr>
        <w:br/>
      </w:r>
      <w:r>
        <w:rPr>
          <w:b w:val="0"/>
          <w:i w:val="0"/>
        </w:rPr>
        <w:t>- Điều 17</w:t>
      </w:r>
      <w:r>
        <w:rPr>
          <w:b w:val="0"/>
          <w:i w:val="0"/>
        </w:rPr>
        <w:br/>
      </w:r>
      <w:r>
        <w:rPr>
          <w:b w:val="0"/>
          <w:i w:val="0"/>
        </w:rPr>
        <w:t xml:space="preserve">- Khoản 3 Điều 18 </w:t>
      </w:r>
      <w:r>
        <w:rPr>
          <w:b w:val="0"/>
          <w:i w:val="0"/>
        </w:rPr>
        <w:br/>
      </w:r>
      <w:r>
        <w:rPr>
          <w:b w:val="0"/>
          <w:i w:val="0"/>
        </w:rPr>
        <w:t xml:space="preserve">- Khoản 5 Điều 19 </w:t>
      </w:r>
      <w:r>
        <w:rPr>
          <w:b w:val="0"/>
          <w:i w:val="0"/>
        </w:rPr>
        <w:br/>
      </w:r>
      <w:r>
        <w:rPr>
          <w:b w:val="0"/>
          <w:i w:val="0"/>
        </w:rPr>
        <w:t xml:space="preserve">- Điểm b khoản 2 Điều 20 </w:t>
      </w:r>
      <w:r>
        <w:rPr>
          <w:b w:val="0"/>
          <w:i w:val="0"/>
        </w:rPr>
        <w:br/>
      </w:r>
      <w:r>
        <w:rPr>
          <w:b w:val="0"/>
          <w:i w:val="0"/>
        </w:rPr>
        <w:t xml:space="preserve">- Khoản 6 Điều 21 </w:t>
      </w:r>
      <w:r>
        <w:rPr>
          <w:b w:val="0"/>
          <w:i w:val="0"/>
        </w:rPr>
        <w:br/>
      </w:r>
      <w:r>
        <w:rPr>
          <w:b w:val="0"/>
          <w:i w:val="0"/>
        </w:rPr>
        <w:t xml:space="preserve">- Khoản 4 Điều 22 </w:t>
      </w:r>
      <w:r>
        <w:rPr>
          <w:b w:val="0"/>
          <w:i w:val="0"/>
        </w:rPr>
        <w:br/>
      </w:r>
      <w:r>
        <w:rPr>
          <w:b w:val="0"/>
          <w:i w:val="0"/>
        </w:rPr>
        <w:t xml:space="preserve">- Điểm b khoản 1 Điều 31 </w:t>
      </w:r>
      <w:r>
        <w:rPr>
          <w:b w:val="0"/>
          <w:i w:val="0"/>
        </w:rPr>
        <w:br/>
      </w:r>
      <w:r>
        <w:rPr>
          <w:b w:val="0"/>
          <w:i w:val="0"/>
        </w:rPr>
        <w:t>- Khoản 2 Điều 31</w:t>
      </w:r>
      <w:r>
        <w:rPr>
          <w:b w:val="0"/>
          <w:i w:val="0"/>
        </w:rPr>
        <w:br/>
      </w:r>
      <w:r>
        <w:rPr>
          <w:b w:val="0"/>
          <w:i w:val="0"/>
        </w:rPr>
        <w:br/>
      </w:r>
      <w:r>
        <w:rPr>
          <w:b w:val="0"/>
          <w:i w:val="0"/>
        </w:rPr>
        <w:t xml:space="preserve">Được sửa đổi, bổ sung bởi Thông tư 03/2022/TT-BNNPTNT ngày 16/6/2022 của Bộ Nông nghiệp và Phát triển nông thôn sửa đổi, bổ sung một số điều của Thông tư số </w:t>
      </w:r>
      <w:r>
        <w:rPr>
          <w:b w:val="0"/>
          <w:i w:val="0"/>
        </w:rPr>
        <w:t>05/2018/TT-BNNPTNT</w:t>
      </w:r>
      <w:r>
        <w:rPr>
          <w:b w:val="0"/>
          <w:i w:val="0"/>
        </w:rPr>
        <w:t xml:space="preserve"> ngày 15 tháng 5 năm 2018 của Bộ trưởng Bộ Nông nghiệp và Phát triển nông thôn quy định chi tiết một số điều của Luật Thủy lợi (Thông tư 03/2022/TT-BNNPTNT).</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Cụm từ "trừ kênh chìm" tại khoản 3 Điều 19;</w:t>
      </w:r>
      <w:r>
        <w:rPr>
          <w:b w:val="0"/>
          <w:i w:val="0"/>
        </w:rPr>
        <w:br/>
      </w:r>
      <w:r>
        <w:rPr>
          <w:b w:val="0"/>
          <w:i w:val="0"/>
        </w:rPr>
        <w:t>- Cụm từ “kinh phí thực hiện” tại điểm đ khoản 4 Điều 21;</w:t>
      </w:r>
      <w:r>
        <w:rPr>
          <w:b w:val="0"/>
          <w:i w:val="0"/>
        </w:rPr>
        <w:br/>
      </w:r>
      <w:r>
        <w:rPr>
          <w:b w:val="0"/>
          <w:i w:val="0"/>
        </w:rPr>
        <w:t>- Cụm từ "Trong thời hạn không quá 03 năm kể từ ngày Thông tư này có hiệu lực" tại khoản 1 Điều 30; cụm từ "trong thời hạn quy định tại khoản 1 Điều này" tại khoản 2 Điều 30.</w:t>
      </w:r>
      <w:r>
        <w:rPr>
          <w:b w:val="0"/>
          <w:i w:val="0"/>
        </w:rPr>
        <w:br/>
      </w:r>
      <w:r>
        <w:rPr>
          <w:b w:val="0"/>
          <w:i w:val="0"/>
        </w:rPr>
        <w:br/>
      </w:r>
      <w:r>
        <w:rPr>
          <w:b w:val="0"/>
          <w:i w:val="0"/>
        </w:rPr>
        <w:t>Bị bãi bỏ bởi Thông tư 03/2022/TT-BNNPTNT</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Cụm từ “của công trình” tại khoản 1 Điều 5.</w:t>
      </w:r>
      <w:r>
        <w:rPr>
          <w:b w:val="0"/>
          <w:i w:val="0"/>
        </w:rPr>
        <w:br/>
      </w:r>
      <w:r>
        <w:rPr>
          <w:b w:val="0"/>
          <w:i w:val="0"/>
        </w:rPr>
        <w:t>- Cụm từ “của công trình” tại khoản 1 Điều 5</w:t>
      </w:r>
      <w:r>
        <w:rPr>
          <w:b w:val="0"/>
          <w:i w:val="0"/>
        </w:rPr>
        <w:br/>
      </w:r>
      <w:r>
        <w:rPr>
          <w:b w:val="0"/>
          <w:i w:val="0"/>
        </w:rPr>
        <w:t xml:space="preserve">- Phụ lục I và Phụ lục II </w:t>
      </w:r>
      <w:r>
        <w:rPr>
          <w:b w:val="0"/>
          <w:i w:val="0"/>
        </w:rPr>
        <w:br/>
      </w:r>
      <w:r>
        <w:rPr>
          <w:b w:val="0"/>
          <w:i w:val="0"/>
        </w:rPr>
        <w:br/>
      </w:r>
      <w:r>
        <w:rPr>
          <w:b w:val="0"/>
          <w:i w:val="0"/>
        </w:rPr>
        <w:t>Được thay thế bởi Thông tư 03/2022/TT-BNNPTNT</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Cụm từ "THUỘC HỆ THỐNG CÔNG TRÌNH THỦY LỢI"</w:t>
      </w:r>
      <w:r>
        <w:rPr>
          <w:b w:val="0"/>
          <w:i w:val="0"/>
        </w:rPr>
        <w:br/>
      </w:r>
      <w:r>
        <w:rPr>
          <w:b w:val="0"/>
          <w:i w:val="0"/>
        </w:rPr>
        <w:br/>
      </w:r>
      <w:r>
        <w:rPr>
          <w:b w:val="0"/>
          <w:i w:val="0"/>
        </w:rPr>
        <w:t>Được bổ sung vào tên Chương II tại điểm a khoản 1 Điều 2 Thông tư 03/2022/TT-BNNPTNT</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I.8. LĨNH VỰC PHÒNG CHỐNG THIÊN TAI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53/2019/NĐ-CP ngày 17/6/2019 của Chính phủ quy định chi tiết việc lập, thẩm định, phê duyệt và điều chỉnh quy hoạch đê điều; phòng chống lũ của tuyến sông có đê.</w:t>
      </w:r>
      <w:r>
        <w:rPr>
          <w:b w:val="0"/>
          <w:i w:val="0"/>
        </w:rPr>
        <w:br/>
      </w:r>
      <w:r>
        <w:rPr>
          <w:b w:val="0"/>
          <w:i w:val="0"/>
        </w:rPr>
        <w:br/>
      </w:r>
      <w:r>
        <w:rPr>
          <w:b w:val="0"/>
          <w:i w:val="0"/>
        </w:rPr>
        <w:t>Điều 4</w:t>
      </w:r>
      <w:r>
        <w:rPr>
          <w:b w:val="0"/>
          <w:i w:val="0"/>
        </w:rPr>
        <w:br/>
      </w:r>
      <w:r>
        <w:rPr>
          <w:b w:val="0"/>
          <w:i w:val="0"/>
        </w:rPr>
        <w:br/>
      </w:r>
      <w:r>
        <w:rPr>
          <w:b w:val="0"/>
          <w:i w:val="0"/>
        </w:rPr>
        <w:t>Được sửa đổi, bổ sung bởi Nghị định số 05/2022/NĐ-CP ngày 07/01/2022  của Chính phủ sửa đổi, bổ sung một số điều của Nghị định số 53/2019/NĐ-CP ngày 17/6/2019 của Chính phủ quy định chi tiết việc lập, thẩm định, phê duyệt và điều chỉnh quy hoạch đê điều; phòng chống lũ của tuyến sông có đê.</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I.9. LĨNH VỰC TỔ CHỨC CÁN BỘ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36/2015/TTLT-BNNPTNT-BNV</w:t>
      </w:r>
      <w:r>
        <w:rPr>
          <w:b w:val="0"/>
          <w:i w:val="0"/>
        </w:rPr>
        <w:t xml:space="preserve"> ngày 20 tháng 10 năm 2015 của Bộ trưởng Bộ Nông nghiệp và Phát triển nông thôn và Bộ trưởng Bộ Nội vụ quy định mã số, tiêu chuẩn chức danh nghề nghiệp viên chức chuyên ngành trồng trọt và bảo vệ thực vật</w:t>
      </w:r>
      <w:r>
        <w:rPr>
          <w:b w:val="0"/>
          <w:i w:val="0"/>
        </w:rPr>
        <w:br/>
      </w:r>
      <w:r>
        <w:rPr>
          <w:b w:val="0"/>
          <w:i w:val="0"/>
        </w:rPr>
        <w:br/>
      </w:r>
      <w:r>
        <w:rPr>
          <w:b w:val="0"/>
          <w:i w:val="0"/>
        </w:rPr>
        <w:t>- Khoản 2 Điều 4</w:t>
      </w:r>
      <w:r>
        <w:rPr>
          <w:b w:val="0"/>
          <w:i w:val="0"/>
        </w:rPr>
        <w:br/>
      </w:r>
      <w:r>
        <w:rPr>
          <w:b w:val="0"/>
          <w:i w:val="0"/>
        </w:rPr>
        <w:t>- Khoản 4 Điều 4</w:t>
      </w:r>
      <w:r>
        <w:rPr>
          <w:b w:val="0"/>
          <w:i w:val="0"/>
        </w:rPr>
        <w:br/>
      </w:r>
      <w:r>
        <w:rPr>
          <w:b w:val="0"/>
          <w:i w:val="0"/>
        </w:rPr>
        <w:t>- Khoản 2 Điều 5</w:t>
      </w:r>
      <w:r>
        <w:rPr>
          <w:b w:val="0"/>
          <w:i w:val="0"/>
        </w:rPr>
        <w:br/>
      </w:r>
      <w:r>
        <w:rPr>
          <w:b w:val="0"/>
          <w:i w:val="0"/>
        </w:rPr>
        <w:t>- Khoản 4 Điều 5</w:t>
      </w:r>
      <w:r>
        <w:rPr>
          <w:b w:val="0"/>
          <w:i w:val="0"/>
        </w:rPr>
        <w:br/>
      </w:r>
      <w:r>
        <w:rPr>
          <w:b w:val="0"/>
          <w:i w:val="0"/>
        </w:rPr>
        <w:t>- Khoản 2 Điều 6</w:t>
      </w:r>
      <w:r>
        <w:rPr>
          <w:b w:val="0"/>
          <w:i w:val="0"/>
        </w:rPr>
        <w:br/>
      </w:r>
      <w:r>
        <w:rPr>
          <w:b w:val="0"/>
          <w:i w:val="0"/>
        </w:rPr>
        <w:t>- Khoản 2 Điều 8</w:t>
      </w:r>
      <w:r>
        <w:rPr>
          <w:b w:val="0"/>
          <w:i w:val="0"/>
        </w:rPr>
        <w:br/>
      </w:r>
      <w:r>
        <w:rPr>
          <w:b w:val="0"/>
          <w:i w:val="0"/>
        </w:rPr>
        <w:t>- Khoản 4 Điều 8</w:t>
      </w:r>
      <w:r>
        <w:rPr>
          <w:b w:val="0"/>
          <w:i w:val="0"/>
        </w:rPr>
        <w:br/>
      </w:r>
      <w:r>
        <w:rPr>
          <w:b w:val="0"/>
          <w:i w:val="0"/>
        </w:rPr>
        <w:t>- Khoản 2 Điều 9</w:t>
      </w:r>
      <w:r>
        <w:rPr>
          <w:b w:val="0"/>
          <w:i w:val="0"/>
        </w:rPr>
        <w:br/>
      </w:r>
      <w:r>
        <w:rPr>
          <w:b w:val="0"/>
          <w:i w:val="0"/>
        </w:rPr>
        <w:t>- Khoản 4 Điều 9</w:t>
      </w:r>
      <w:r>
        <w:rPr>
          <w:b w:val="0"/>
          <w:i w:val="0"/>
        </w:rPr>
        <w:br/>
      </w:r>
      <w:r>
        <w:rPr>
          <w:b w:val="0"/>
          <w:i w:val="0"/>
        </w:rPr>
        <w:t>- Khoản 2 Điều 10</w:t>
      </w:r>
      <w:r>
        <w:rPr>
          <w:b w:val="0"/>
          <w:i w:val="0"/>
        </w:rPr>
        <w:br/>
      </w:r>
      <w:r>
        <w:rPr>
          <w:b w:val="0"/>
          <w:i w:val="0"/>
        </w:rPr>
        <w:t>- Khoản 2 Điều 12</w:t>
      </w:r>
      <w:r>
        <w:rPr>
          <w:b w:val="0"/>
          <w:i w:val="0"/>
        </w:rPr>
        <w:br/>
      </w:r>
      <w:r>
        <w:rPr>
          <w:b w:val="0"/>
          <w:i w:val="0"/>
        </w:rPr>
        <w:t>- Khoản 4 Điều 12</w:t>
      </w:r>
      <w:r>
        <w:rPr>
          <w:b w:val="0"/>
          <w:i w:val="0"/>
        </w:rPr>
        <w:br/>
      </w:r>
      <w:r>
        <w:rPr>
          <w:b w:val="0"/>
          <w:i w:val="0"/>
        </w:rPr>
        <w:t>- Khoản 2 Điều 13</w:t>
      </w:r>
      <w:r>
        <w:rPr>
          <w:b w:val="0"/>
          <w:i w:val="0"/>
        </w:rPr>
        <w:br/>
      </w:r>
      <w:r>
        <w:rPr>
          <w:b w:val="0"/>
          <w:i w:val="0"/>
        </w:rPr>
        <w:t>- Khoản 4 Điều 13</w:t>
      </w:r>
      <w:r>
        <w:rPr>
          <w:b w:val="0"/>
          <w:i w:val="0"/>
        </w:rPr>
        <w:br/>
      </w:r>
      <w:r>
        <w:rPr>
          <w:b w:val="0"/>
          <w:i w:val="0"/>
        </w:rPr>
        <w:t>- Khoản 2 Điều 14</w:t>
      </w:r>
      <w:r>
        <w:rPr>
          <w:b w:val="0"/>
          <w:i w:val="0"/>
        </w:rPr>
        <w:br/>
      </w:r>
      <w:r>
        <w:rPr>
          <w:b w:val="0"/>
          <w:i w:val="0"/>
        </w:rPr>
        <w:t>- Bãi bỏ khoản 3 Điều 18</w:t>
      </w:r>
      <w:r>
        <w:rPr>
          <w:b w:val="0"/>
          <w:i w:val="0"/>
        </w:rPr>
        <w:br/>
      </w:r>
      <w:r>
        <w:rPr>
          <w:b w:val="0"/>
          <w:i w:val="0"/>
        </w:rPr>
        <w:br/>
      </w:r>
      <w:r>
        <w:rPr>
          <w:b w:val="0"/>
          <w:i w:val="0"/>
        </w:rPr>
        <w:t>Được sửa đổi, bổ sung, bãi bỏ bởi Thông tư số 07/2022/TT-BNNPTNT ngày 11/8/2022 sửa đổi, bổ sung một số điều của các Thông tư, Thông tư liên tịch quy định về mã số, tiêu chuẩn chức danh nghề nghiệp và xếp lương viên chức chuyên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37/2015/TTLT-BNNPTNT-BNV</w:t>
      </w:r>
      <w:r>
        <w:rPr>
          <w:b w:val="0"/>
          <w:i w:val="0"/>
        </w:rPr>
        <w:t xml:space="preserve"> ngày 20 tháng 10 năm 2015 của Bộ trưởng Bộ Nông nghiệp và Phát triển nông thôn và Bộ trưởng Bộ Nội vụ quy định mã số, tiêu chuẩn chức danh nghề nghiệp viên chức chuyên ngành chăn nuôi và thú y</w:t>
      </w:r>
      <w:r>
        <w:rPr>
          <w:b w:val="0"/>
          <w:i w:val="0"/>
        </w:rPr>
        <w:br/>
      </w:r>
      <w:r>
        <w:rPr>
          <w:b w:val="0"/>
          <w:i w:val="0"/>
        </w:rPr>
        <w:br/>
      </w:r>
      <w:r>
        <w:rPr>
          <w:b w:val="0"/>
          <w:i w:val="0"/>
        </w:rPr>
        <w:t>- Khoản 2 Điều 4; khoản 4 Điều 4; khoản 2 Điều 5; khoản 4 Điều 5; khoản 2 Điều 6; khoản 2 Điều 8; khoản 4 Điều 8; khoản 2 Điều 9; khoản 4 Điều 9; khoản 2 Điều 10; khoản 2 Điều 12; khoản 4 Điều 12; khoản 2 Điều 13; khoản 4 Điều 13; khoản 2 Điều 14; khoản 2 Điều;  khoản 4 Điều 4; khoản 2 Điều 5; khoản 4 Điều 5; khoản 2 Điều 6; khoản 2 Điều 8; khoản 4 Điều 8; khoản 2 Điều 9; khoản 4 Điều 9; khoản 2 Điều 10; khoản 2 Điều 12; khoản 4 Điều 12; khoản 2 Điều 13; khoản 4 Điều 13; khoản 2 Điều 14; khoản 2 Điều 16;  khoản 4 Điều 16; khoản 2 Điều 17; khoản 4 Điều 17; khoản 2 Điều 18;</w:t>
      </w:r>
      <w:r>
        <w:rPr>
          <w:b w:val="0"/>
          <w:i w:val="0"/>
        </w:rPr>
        <w:br/>
      </w:r>
      <w:r>
        <w:rPr>
          <w:b w:val="0"/>
          <w:i w:val="0"/>
        </w:rPr>
        <w:t>- Bãi bỏ khoản 3 Điều 22; bãi bỏ khoản 3 Điều 18</w:t>
      </w:r>
      <w:r>
        <w:rPr>
          <w:b w:val="0"/>
          <w:i w:val="0"/>
        </w:rPr>
        <w:br/>
      </w:r>
      <w:r>
        <w:rPr>
          <w:b w:val="0"/>
          <w:i w:val="0"/>
        </w:rPr>
        <w:br/>
      </w:r>
      <w:r>
        <w:rPr>
          <w:b w:val="0"/>
          <w:i w:val="0"/>
        </w:rPr>
        <w:t>Được sửa đổi, bổ sung, bãi bỏ bởi Thông tư số 07/2022/TT-BNNPTNT ngày 11/8/2022 sửa đổi, bổ sung một số điều của các Thông tư, Thông tư liên tịch quy định về mã số, tiêu chuẩn chức danh nghề nghiệp và xếp lương viên chức chuyên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38/2015/TTLT-BNNPTNT-BNV</w:t>
      </w:r>
      <w:r>
        <w:rPr>
          <w:b w:val="0"/>
          <w:i w:val="0"/>
        </w:rPr>
        <w:br/>
      </w:r>
      <w:r>
        <w:rPr>
          <w:b w:val="0"/>
          <w:i w:val="0"/>
        </w:rPr>
        <w:t>ngày 20 tháng 10 năm 2015 của Bộ trưởng Bộ Nông nghiệp và Phát triển nông thôn và Bộ trưởng Bộ Nội vụ quy định mã số, và tiêu chuẩn chức danh nghề nghiệp viên chức chuyên ngành kiểm nghiệm thủy sản</w:t>
      </w:r>
      <w:r>
        <w:rPr>
          <w:b w:val="0"/>
          <w:i w:val="0"/>
        </w:rPr>
        <w:br/>
      </w:r>
      <w:r>
        <w:rPr>
          <w:b w:val="0"/>
          <w:i w:val="0"/>
        </w:rPr>
        <w:br/>
      </w:r>
      <w:r>
        <w:rPr>
          <w:b w:val="0"/>
          <w:i w:val="0"/>
        </w:rPr>
        <w:t>Khoản 2 Điều 4; khoản 4 Điều 4; khoản 2 Điều 5; khoản 4 Điều 5; khoản 2 Điều 6</w:t>
      </w:r>
      <w:r>
        <w:rPr>
          <w:b w:val="0"/>
          <w:i w:val="0"/>
        </w:rPr>
        <w:br/>
      </w:r>
      <w:r>
        <w:rPr>
          <w:b w:val="0"/>
          <w:i w:val="0"/>
        </w:rPr>
        <w:br/>
      </w:r>
      <w:r>
        <w:rPr>
          <w:b w:val="0"/>
          <w:i w:val="0"/>
        </w:rPr>
        <w:t>Được sửa đổi, bổ sung, bãi bỏ bởi Thông tư số 07/2022/TT-BNNPTNT ngày 11/8/2022 sửa đổi, bổ sung một số điều của các Thông tư, Thông tư liên tịch quy định về mã số, tiêu chuẩn chức danh nghề nghiệp và xếp lương viên chức chuyên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22/2011/TT-BNNPTNT ngày 06/4/2011 của Bộ trưởng Bộ Nông nghiệp và Phát triển nông thôn sửa đổi, bổ sung một số quy định về thủ tục hành chính trong lĩnh vực kinh tế hợp tác và phát triển nông thôn, thi đua khen thưởng, quản lý đề tài khoa học theo Nghị quyết số </w:t>
      </w:r>
      <w:r>
        <w:rPr>
          <w:b w:val="0"/>
          <w:i w:val="0"/>
        </w:rPr>
        <w:t>57/NQ-CP</w:t>
      </w:r>
      <w:r>
        <w:rPr>
          <w:b w:val="0"/>
          <w:i w:val="0"/>
        </w:rPr>
        <w:t xml:space="preserve"> ngày 15/12/2010.</w:t>
      </w:r>
      <w:r>
        <w:rPr>
          <w:b w:val="0"/>
          <w:i w:val="0"/>
        </w:rPr>
        <w:br/>
      </w:r>
      <w:r>
        <w:rPr>
          <w:b w:val="0"/>
          <w:i w:val="0"/>
        </w:rPr>
        <w:br/>
      </w:r>
      <w:r>
        <w:rPr>
          <w:b w:val="0"/>
          <w:i w:val="0"/>
        </w:rPr>
        <w:t>Điều 3</w:t>
      </w:r>
      <w:r>
        <w:rPr>
          <w:b w:val="0"/>
          <w:i w:val="0"/>
        </w:rPr>
        <w:br/>
      </w:r>
      <w:r>
        <w:rPr>
          <w:b w:val="0"/>
          <w:i w:val="0"/>
        </w:rPr>
        <w:br/>
      </w:r>
      <w:r>
        <w:rPr>
          <w:b w:val="0"/>
          <w:i w:val="0"/>
        </w:rPr>
        <w:t>Bị bãi bỏ bởi khoản 1 Điều 2 Thông tư số 18/2021/TT-BNNPTNT ngày 27/12/2021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15/2015/TT-BNNPTNT ngày 26/3/2015 Hướng dẫn nhiệm vụ các Chi cục và các tổ chức sự nghiệp trực thuộc Sở Nông nghiệp và Phát triển nông thôn.</w:t>
      </w:r>
      <w:r>
        <w:rPr>
          <w:b w:val="0"/>
          <w:i w:val="0"/>
        </w:rPr>
        <w:br/>
      </w:r>
      <w:r>
        <w:rPr>
          <w:b w:val="0"/>
          <w:i w:val="0"/>
        </w:rPr>
        <w:br/>
      </w:r>
      <w:r>
        <w:rPr>
          <w:b w:val="0"/>
          <w:i w:val="0"/>
        </w:rPr>
        <w:t>Điều 1, Điều 2, Điều 3, Điều 4, Điều 5, Điều 6, Điều 7; Khoản 2 Điều 9</w:t>
      </w:r>
      <w:r>
        <w:rPr>
          <w:b w:val="0"/>
          <w:i w:val="0"/>
        </w:rPr>
        <w:br/>
      </w:r>
      <w:r>
        <w:rPr>
          <w:b w:val="0"/>
          <w:i w:val="0"/>
        </w:rPr>
        <w:br/>
      </w:r>
      <w:r>
        <w:rPr>
          <w:b w:val="0"/>
          <w:i w:val="0"/>
        </w:rPr>
        <w:t>Bị bãi bỏ bởi khoản 2 Điều 6 Thông tư số 30/2022/TT-BNNPTNT ngày 30/12/2022 Hướng dẫn chức năng, nhiệm vụ, quyền hạn của cơ quan chuyên môn về nông nghiệp và phát triển nông thôn thuộc Ủy ban nhân dân cấp tỉnh, cấp huyện.</w:t>
      </w:r>
      <w:r>
        <w:rPr>
          <w:b w:val="0"/>
          <w:i w:val="0"/>
        </w:rPr>
        <w:br/>
      </w:r>
      <w:r>
        <w:rPr>
          <w:b w:val="0"/>
          <w:i w:val="0"/>
        </w:rPr>
        <w:br/>
      </w:r>
      <w:r>
        <w:rPr>
          <w:b w:val="0"/>
          <w:i w:val="0"/>
        </w:rPr>
        <w:t>31/3/2023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30/2016/TT-BNNPTNT</w:t>
      </w:r>
      <w:r>
        <w:rPr>
          <w:b w:val="0"/>
          <w:i w:val="0"/>
        </w:rPr>
        <w:br/>
      </w:r>
      <w:r>
        <w:rPr>
          <w:b w:val="0"/>
          <w:i w:val="0"/>
        </w:rPr>
        <w:t>ngày 25/8/2016 Sửa đổi bổ sung Điều 9 Thông tư số 15/2015/TT-BNNPTNT ngày 26/3/2015 hướng dẫn nhiệm vụ các Chi cục và các tổ chức sự nghiệp trực thuộc Sở Nông nghiệp và PTNT.</w:t>
      </w:r>
      <w:r>
        <w:rPr>
          <w:b w:val="0"/>
          <w:i w:val="0"/>
        </w:rPr>
        <w:br/>
      </w:r>
      <w:r>
        <w:rPr>
          <w:b w:val="0"/>
          <w:i w:val="0"/>
        </w:rPr>
        <w:br/>
      </w:r>
      <w:r>
        <w:rPr>
          <w:b w:val="0"/>
          <w:i w:val="0"/>
        </w:rPr>
        <w:t>Khoản 2 Điều 2</w:t>
      </w:r>
      <w:r>
        <w:rPr>
          <w:b w:val="0"/>
          <w:i w:val="0"/>
        </w:rPr>
        <w:br/>
      </w:r>
      <w:r>
        <w:rPr>
          <w:b w:val="0"/>
          <w:i w:val="0"/>
        </w:rPr>
        <w:br/>
      </w:r>
      <w:r>
        <w:rPr>
          <w:b w:val="0"/>
          <w:i w:val="0"/>
        </w:rPr>
        <w:t>Bị bãi bỏ bởi Thông tư số 30/2022/TT-BNNPTNT ngày 30/12/2022 Hướng dẫn chức năng, nhiệm vụ, quyền hạn của cơ quan chuyên môn về nông nghiệp và phát triển nông thôn thuộc Ủy ban nhân dân cấp tỉnh, cấp huyện.</w:t>
      </w:r>
      <w:r>
        <w:rPr>
          <w:b w:val="0"/>
          <w:i w:val="0"/>
        </w:rPr>
        <w:br/>
      </w:r>
      <w:r>
        <w:rPr>
          <w:b w:val="0"/>
          <w:i w:val="0"/>
        </w:rPr>
        <w:br/>
      </w:r>
      <w:r>
        <w:rPr>
          <w:b w:val="0"/>
          <w:i w:val="0"/>
        </w:rPr>
        <w:t>31/3/2023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18/2020/TT BNNPTNT ngày 28 tháng 12 năm 2020 của Bộ trưởng Bộ Nông nghiệp và Phát triển nông thôn quy định mã số, tiêu chuẩn chức danh nghề nghiệp và xếp lương viên chức chuyên ngành khuyến nông, chuyên ngành quản lý bảo vệ rừng</w:t>
      </w:r>
      <w:r>
        <w:rPr>
          <w:b w:val="0"/>
          <w:i w:val="0"/>
        </w:rPr>
        <w:br/>
      </w:r>
      <w:r>
        <w:rPr>
          <w:b w:val="0"/>
          <w:i w:val="0"/>
        </w:rPr>
        <w:br/>
      </w:r>
      <w:r>
        <w:rPr>
          <w:b w:val="0"/>
          <w:i w:val="0"/>
        </w:rPr>
        <w:t>- Điểm e khoản 2 Điều 5;</w:t>
      </w:r>
      <w:r>
        <w:rPr>
          <w:b w:val="0"/>
          <w:i w:val="0"/>
        </w:rPr>
        <w:br/>
      </w:r>
      <w:r>
        <w:rPr>
          <w:b w:val="0"/>
          <w:i w:val="0"/>
        </w:rPr>
        <w:t>- Điểm b khoản 3 Điều 5;</w:t>
      </w:r>
      <w:r>
        <w:rPr>
          <w:b w:val="0"/>
          <w:i w:val="0"/>
        </w:rPr>
        <w:br/>
      </w:r>
      <w:r>
        <w:rPr>
          <w:b w:val="0"/>
          <w:i w:val="0"/>
        </w:rPr>
        <w:t>- Điểm d khoản 2 Điều 6;</w:t>
      </w:r>
      <w:r>
        <w:rPr>
          <w:b w:val="0"/>
          <w:i w:val="0"/>
        </w:rPr>
        <w:br/>
      </w:r>
      <w:r>
        <w:rPr>
          <w:b w:val="0"/>
          <w:i w:val="0"/>
        </w:rPr>
        <w:t>- Điểm b khoản 3 Điều 6;</w:t>
      </w:r>
      <w:r>
        <w:rPr>
          <w:b w:val="0"/>
          <w:i w:val="0"/>
        </w:rPr>
        <w:br/>
      </w:r>
      <w:r>
        <w:rPr>
          <w:b w:val="0"/>
          <w:i w:val="0"/>
        </w:rPr>
        <w:t>- Điểm đ khoản 2 Điều 9;</w:t>
      </w:r>
      <w:r>
        <w:rPr>
          <w:b w:val="0"/>
          <w:i w:val="0"/>
        </w:rPr>
        <w:br/>
      </w:r>
      <w:r>
        <w:rPr>
          <w:b w:val="0"/>
          <w:i w:val="0"/>
        </w:rPr>
        <w:t>- Điểm b khoản 3 Điều 9;</w:t>
      </w:r>
      <w:r>
        <w:rPr>
          <w:b w:val="0"/>
          <w:i w:val="0"/>
        </w:rPr>
        <w:br/>
      </w:r>
      <w:r>
        <w:rPr>
          <w:b w:val="0"/>
          <w:i w:val="0"/>
        </w:rPr>
        <w:t>- Điểm e khoản 2 Điều 10;</w:t>
      </w:r>
      <w:r>
        <w:rPr>
          <w:b w:val="0"/>
          <w:i w:val="0"/>
        </w:rPr>
        <w:br/>
      </w:r>
      <w:r>
        <w:rPr>
          <w:b w:val="0"/>
          <w:i w:val="0"/>
        </w:rPr>
        <w:t>- Điểm b khoản 3 Điều 10;</w:t>
      </w:r>
      <w:r>
        <w:rPr>
          <w:b w:val="0"/>
          <w:i w:val="0"/>
        </w:rPr>
        <w:br/>
      </w:r>
      <w:r>
        <w:rPr>
          <w:b w:val="0"/>
          <w:i w:val="0"/>
        </w:rPr>
        <w:br/>
      </w:r>
      <w:r>
        <w:rPr>
          <w:b w:val="0"/>
          <w:i w:val="0"/>
        </w:rPr>
        <w:t>Được sửa đổi, bổ sung, bãi bỏ bởi Thông tư số 07/2022/TT-BNNPTNT ngày 11/8/2022 sửa đổi, bổ sung một số điều của các Thông tư, Thông tư liên tịch quy định về mã số, tiêu chuẩn chức danh nghề nghiệp và xếp lương viên chức chuyên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I.10. LĨNH VỰC KHOA HỌC, CÔNG NGHỆ VÀ MÔI TRƯỜNG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34/2019/QĐ-TTg ngày 18/12/2019 Quy định tiêu chí xác định dự án, phương án sản xuất kinh doanh ứng dụng công nghệ cao trong nông nghiệp và bổ sung Danh mục công nghệ cao được ưu tiên đầu tư phát triển ban hành kèm theo Quyết định số 66/2014/QĐ-TTg ngày 25 tháng 11 năm 2014 của Thủ tướng Chính phủ</w:t>
      </w:r>
      <w:r>
        <w:rPr>
          <w:b w:val="0"/>
          <w:i w:val="0"/>
        </w:rPr>
        <w:br/>
      </w:r>
      <w:r>
        <w:rPr>
          <w:b w:val="0"/>
          <w:i w:val="0"/>
        </w:rPr>
        <w:br/>
      </w:r>
      <w:r>
        <w:rPr>
          <w:b w:val="0"/>
          <w:i w:val="0"/>
        </w:rPr>
        <w:t>Khoản 2 Điều 1 và Điều 4</w:t>
      </w:r>
      <w:r>
        <w:rPr>
          <w:b w:val="0"/>
          <w:i w:val="0"/>
        </w:rPr>
        <w:br/>
      </w:r>
      <w:r>
        <w:rPr>
          <w:b w:val="0"/>
          <w:i w:val="0"/>
        </w:rPr>
        <w:br/>
      </w:r>
      <w:r>
        <w:rPr>
          <w:b w:val="0"/>
          <w:i w:val="0"/>
        </w:rPr>
        <w:t>Được thay thế bởi Quyết định số 38/2020/QĐ-TTg ngày 30/12/2020 Ban hành Danh mục công nghệ cao được ưu tiên đầu tư phát triển và Danh mục sản phẩm công nghệ cao được khuyến khích phát triển</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23/2010/TT-BNNPTNT ngày 04/7/2010 Công nhận tiến bộ kỹ thuật công nghệ sinh học của ngành Nông nghiệp và PTNT</w:t>
      </w:r>
      <w:r>
        <w:rPr>
          <w:b w:val="0"/>
          <w:i w:val="0"/>
        </w:rPr>
        <w:br/>
      </w:r>
      <w:r>
        <w:rPr>
          <w:b w:val="0"/>
          <w:i w:val="0"/>
        </w:rPr>
        <w:br/>
      </w:r>
      <w:r>
        <w:rPr>
          <w:b w:val="0"/>
          <w:i w:val="0"/>
        </w:rPr>
        <w:t>Khoản 2 Điều 7</w:t>
      </w:r>
      <w:r>
        <w:rPr>
          <w:b w:val="0"/>
          <w:i w:val="0"/>
        </w:rPr>
        <w:br/>
      </w:r>
      <w:r>
        <w:rPr>
          <w:b w:val="0"/>
          <w:i w:val="0"/>
        </w:rPr>
        <w:br/>
      </w:r>
      <w:r>
        <w:rPr>
          <w:b w:val="0"/>
          <w:i w:val="0"/>
        </w:rPr>
        <w:t>Được sửa đổi, bổ sung bởi Thông tư số 29/2014/TT-BNNPTNT ngày 5/9/2014, Thông tư sửa đổi, bổ sung Điều 7 Thông tư số 23/2010/TT-BNNPTNT về công nhận tiến bộ kỹ thuật công nghệ sinh học của ngành Nông nghiệp và PTNT</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22/2011/TT-BNNPTNT ngày 06/4/2011 của Bộ trưởng Bộ Nông nghiệp và Phát triển nông thôn sửa đổi, bổ sung một số quy định về thủ tục hành chính trong lĩnh vực kinh tế hợp tác và phát triển nông thôn, thi đua khen thưởng, quản lý đề tài khoa học theo Nghị quyết số </w:t>
      </w:r>
      <w:r>
        <w:rPr>
          <w:b w:val="0"/>
          <w:i w:val="0"/>
        </w:rPr>
        <w:t>57/NQ-CP</w:t>
      </w:r>
      <w:r>
        <w:rPr>
          <w:b w:val="0"/>
          <w:i w:val="0"/>
        </w:rPr>
        <w:t xml:space="preserve"> ngày 15/12/2010.</w:t>
      </w:r>
      <w:r>
        <w:rPr>
          <w:b w:val="0"/>
          <w:i w:val="0"/>
        </w:rPr>
        <w:br/>
      </w:r>
      <w:r>
        <w:rPr>
          <w:b w:val="0"/>
          <w:i w:val="0"/>
        </w:rPr>
        <w:br/>
      </w:r>
      <w:r>
        <w:rPr>
          <w:b w:val="0"/>
          <w:i w:val="0"/>
        </w:rPr>
        <w:t>Điều 4</w:t>
      </w:r>
      <w:r>
        <w:rPr>
          <w:b w:val="0"/>
          <w:i w:val="0"/>
        </w:rPr>
        <w:br/>
      </w:r>
      <w:r>
        <w:rPr>
          <w:b w:val="0"/>
          <w:i w:val="0"/>
        </w:rPr>
        <w:br/>
      </w:r>
      <w:r>
        <w:rPr>
          <w:b w:val="0"/>
          <w:i w:val="0"/>
        </w:rPr>
        <w:t>Bị bãi bỏ bởi khoản 1 Điều 2 Thông tư số 18/2021/TT-BNNPTNT ngày 27/12/2021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43/2013/TT-BNNPTNT ngày 22/10/2013 Hướng dẫn thực hiện quản lý nhiệm vụ khoa học công nghệ, quản lý tài chính của nhiệm vụ khoa học công nghệ và công tác tổ chức cán bộ của các tổ chức khoa học công nghệ công lập trực thuộc Bộ Nông nghiệp và Phát triển nông thôn</w:t>
      </w:r>
      <w:r>
        <w:rPr>
          <w:b w:val="0"/>
          <w:i w:val="0"/>
        </w:rPr>
        <w:br/>
      </w:r>
      <w:r>
        <w:rPr>
          <w:b w:val="0"/>
          <w:i w:val="0"/>
        </w:rPr>
        <w:br/>
      </w:r>
      <w:r>
        <w:rPr>
          <w:b w:val="0"/>
          <w:i w:val="0"/>
        </w:rPr>
        <w:t>Điều 3, 4, 5, 6, 7, 8, 9, 10, 11, 12 và Điều 13</w:t>
      </w:r>
      <w:r>
        <w:rPr>
          <w:b w:val="0"/>
          <w:i w:val="0"/>
        </w:rPr>
        <w:br/>
      </w:r>
      <w:r>
        <w:rPr>
          <w:b w:val="0"/>
          <w:i w:val="0"/>
        </w:rPr>
        <w:br/>
      </w:r>
      <w:r>
        <w:rPr>
          <w:b w:val="0"/>
          <w:i w:val="0"/>
        </w:rPr>
        <w:t>Bị bãi bỏ bởi Thông tư số 23/2021/TT-BNNPTNT ngày 31/12/2022 sửa đổi, bổ sung một số điều của Thông tư số 18/2015/TT-BNNPTNT ngày 24/4/2015 của Bộ trưởng Bộ Nông nghiệp và Phát triển nông thôn quy định quản lý nhiệm vụ khoa học và công nghệ của Bộ Nông nghiệp và Phát triển nông thôn</w:t>
      </w:r>
      <w:r>
        <w:rPr>
          <w:b w:val="0"/>
          <w:i w:val="0"/>
        </w:rPr>
        <w:br/>
      </w:r>
      <w:r>
        <w:rPr>
          <w:b w:val="0"/>
          <w:i w:val="0"/>
        </w:rPr>
        <w:br/>
      </w:r>
      <w:r>
        <w:rPr>
          <w:b w:val="0"/>
          <w:i w:val="0"/>
        </w:rPr>
        <w:t>16/02/2022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02/2014/TT-BNNPTNT ngày 24/01/2014 Quy định trình tự, thủ tục cấp và thu hồi Giấy xác nhận thực vật biến đổi gen đủ điều kiện sử dụng làm thực phẩm, thức ăn chăn nuôi</w:t>
      </w:r>
      <w:r>
        <w:rPr>
          <w:b w:val="0"/>
          <w:i w:val="0"/>
        </w:rPr>
        <w:br/>
      </w:r>
      <w:r>
        <w:rPr>
          <w:b w:val="0"/>
          <w:i w:val="0"/>
        </w:rPr>
        <w:br/>
      </w:r>
      <w:r>
        <w:rPr>
          <w:b w:val="0"/>
          <w:i w:val="0"/>
        </w:rPr>
        <w:t>Khoản 2 Điều 18</w:t>
      </w:r>
      <w:r>
        <w:rPr>
          <w:b w:val="0"/>
          <w:i w:val="0"/>
        </w:rPr>
        <w:br/>
      </w:r>
      <w:r>
        <w:rPr>
          <w:b w:val="0"/>
          <w:i w:val="0"/>
        </w:rPr>
        <w:br/>
      </w:r>
      <w:r>
        <w:rPr>
          <w:b w:val="0"/>
          <w:i w:val="0"/>
        </w:rPr>
        <w:t>Được sửa đổi, bổ sung bởi Thông tư số 06/2015/TT-BNNPTNT ngày 14/02/2015 Sửa đổi khoản 2 Điều 18 Thông tư số 02/2014/TT-BNNPTNT ngày 24/01/2014 của Bộ Nông nghiệp và và Phát triển nông thôn quy định trình tự, thủ tục cấp và thu hồi Giấy xác nhận thực vật biến đổi gen đủ điều kiện sử dụng làm thực phẩm, thức ăn chăn nuôi</w:t>
      </w:r>
      <w:r>
        <w:rPr>
          <w:b w:val="0"/>
          <w:i w:val="0"/>
        </w:rPr>
        <w:br/>
      </w:r>
      <w:r>
        <w:rPr>
          <w:b w:val="0"/>
          <w:i w:val="0"/>
        </w:rPr>
        <w:br/>
      </w:r>
      <w:r>
        <w:rPr>
          <w:b w:val="0"/>
          <w:i w:val="0"/>
        </w:rPr>
        <w:t>20/10/2014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18/2015/TT- BNNPTNT ngày 24 tháng 4 năm 2015 của Bộ trưởng Bộ Nông nghiệp và Phát triển nông thôn quy định quản lý nhiệm vụ khoa học và công nghệ của Bộ Nông nghiệp và Phát triển nông thôn</w:t>
      </w:r>
      <w:r>
        <w:rPr>
          <w:b w:val="0"/>
          <w:i w:val="0"/>
        </w:rPr>
        <w:br/>
      </w:r>
      <w:r>
        <w:rPr>
          <w:b w:val="0"/>
          <w:i w:val="0"/>
        </w:rPr>
        <w:br/>
      </w:r>
      <w:r>
        <w:rPr>
          <w:b w:val="0"/>
          <w:i w:val="0"/>
        </w:rPr>
        <w:t>- Điều 1; Điều 2</w:t>
      </w:r>
      <w:r>
        <w:rPr>
          <w:b w:val="0"/>
          <w:i w:val="0"/>
        </w:rPr>
        <w:br/>
      </w:r>
      <w:r>
        <w:rPr>
          <w:b w:val="0"/>
          <w:i w:val="0"/>
        </w:rPr>
        <w:t>- Tên Chương II và Mục 1 của Chương II</w:t>
      </w:r>
      <w:r>
        <w:rPr>
          <w:b w:val="0"/>
          <w:i w:val="0"/>
        </w:rPr>
        <w:br/>
      </w:r>
      <w:r>
        <w:rPr>
          <w:b w:val="0"/>
          <w:i w:val="0"/>
        </w:rPr>
        <w:t>- Điều 4; Điều 5</w:t>
      </w:r>
      <w:r>
        <w:rPr>
          <w:b w:val="0"/>
          <w:i w:val="0"/>
        </w:rPr>
        <w:br/>
      </w:r>
      <w:r>
        <w:rPr>
          <w:b w:val="0"/>
          <w:i w:val="0"/>
        </w:rPr>
        <w:t xml:space="preserve">- Tên Mục 2 Chương II </w:t>
      </w:r>
      <w:r>
        <w:rPr>
          <w:b w:val="0"/>
          <w:i w:val="0"/>
        </w:rPr>
        <w:br/>
      </w:r>
      <w:r>
        <w:rPr>
          <w:b w:val="0"/>
          <w:i w:val="0"/>
        </w:rPr>
        <w:t>- Điều 6; Điều 7; Điều 8; Điều 9; Điều 10</w:t>
      </w:r>
      <w:r>
        <w:rPr>
          <w:b w:val="0"/>
          <w:i w:val="0"/>
        </w:rPr>
        <w:br/>
      </w:r>
      <w:r>
        <w:rPr>
          <w:b w:val="0"/>
          <w:i w:val="0"/>
        </w:rPr>
        <w:t>- Điều 12; Điều 13; Điều 14; Điều 15</w:t>
      </w:r>
      <w:r>
        <w:rPr>
          <w:b w:val="0"/>
          <w:i w:val="0"/>
        </w:rPr>
        <w:br/>
      </w:r>
      <w:r>
        <w:rPr>
          <w:b w:val="0"/>
          <w:i w:val="0"/>
        </w:rPr>
        <w:t>- Tên Mục 3 Chương II và Điều 16</w:t>
      </w:r>
      <w:r>
        <w:rPr>
          <w:b w:val="0"/>
          <w:i w:val="0"/>
        </w:rPr>
        <w:br/>
      </w:r>
      <w:r>
        <w:rPr>
          <w:b w:val="0"/>
          <w:i w:val="0"/>
        </w:rPr>
        <w:t>- Điều 17; Điều 18; Điều 19; Điều 20; Điều 21</w:t>
      </w:r>
      <w:r>
        <w:rPr>
          <w:b w:val="0"/>
          <w:i w:val="0"/>
        </w:rPr>
        <w:br/>
      </w:r>
      <w:r>
        <w:rPr>
          <w:b w:val="0"/>
          <w:i w:val="0"/>
        </w:rPr>
        <w:t>- Mục 4 Chương II và Điều 22</w:t>
      </w:r>
      <w:r>
        <w:rPr>
          <w:b w:val="0"/>
          <w:i w:val="0"/>
        </w:rPr>
        <w:br/>
      </w:r>
      <w:r>
        <w:rPr>
          <w:b w:val="0"/>
          <w:i w:val="0"/>
        </w:rPr>
        <w:t>- Điều 23; Điều 24; Điều 25</w:t>
      </w:r>
      <w:r>
        <w:rPr>
          <w:b w:val="0"/>
          <w:i w:val="0"/>
        </w:rPr>
        <w:br/>
      </w:r>
      <w:r>
        <w:rPr>
          <w:b w:val="0"/>
          <w:i w:val="0"/>
        </w:rPr>
        <w:t>- Bãi bỏ Điều 3 và Điều 11</w:t>
      </w:r>
      <w:r>
        <w:rPr>
          <w:b w:val="0"/>
          <w:i w:val="0"/>
        </w:rPr>
        <w:br/>
      </w:r>
      <w:r>
        <w:rPr>
          <w:b w:val="0"/>
          <w:i w:val="0"/>
        </w:rPr>
        <w:t>- Thay thế các Phụ lục</w:t>
      </w:r>
      <w:r>
        <w:rPr>
          <w:b w:val="0"/>
          <w:i w:val="0"/>
        </w:rPr>
        <w:br/>
      </w:r>
      <w:r>
        <w:rPr>
          <w:b w:val="0"/>
          <w:i w:val="0"/>
        </w:rPr>
        <w:br/>
      </w:r>
      <w:r>
        <w:rPr>
          <w:b w:val="0"/>
          <w:i w:val="0"/>
        </w:rPr>
        <w:t xml:space="preserve">Được sửa đổi, bổ sung bởi Thông tư số 23/2021/TT-BNNPTNT ngày 31/12/2022 sửa đổi, bổ sung một số điều của Thông tư số </w:t>
      </w:r>
      <w:r>
        <w:rPr>
          <w:b w:val="0"/>
          <w:i w:val="0"/>
        </w:rPr>
        <w:t>18/2015/TT-BNNPTNT</w:t>
      </w:r>
      <w:r>
        <w:rPr>
          <w:b w:val="0"/>
          <w:i w:val="0"/>
        </w:rPr>
        <w:t xml:space="preserve"> ngày 24/4/2015 của Bộ trưởng Bộ Nông nghiệp và Phát triển nông thôn quy định quản lý nhiệm vụ khoa học và công nghệ của Bộ Nông nghiệp và Phát triển nông thôn</w:t>
      </w:r>
      <w:r>
        <w:rPr>
          <w:b w:val="0"/>
          <w:i w:val="0"/>
        </w:rPr>
        <w:br/>
      </w:r>
      <w:r>
        <w:rPr>
          <w:b w:val="0"/>
          <w:i w:val="0"/>
        </w:rPr>
        <w:br/>
      </w:r>
      <w:r>
        <w:rPr>
          <w:b w:val="0"/>
          <w:i w:val="0"/>
        </w:rPr>
        <w:t>16/02/2022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I.11. LĨNH VỰC QUẢN LÝ CHẤT LƯỢNG NÔNG LÂM SẢN VÀ THUỶ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 ngày 29/5/2017 của Bộ trưởng Bộ Nông nghiệp và Phát triển nông thôn sửa đổi, bổ sung một số điều của các văn bản quy phạm pháp luật có liên quan đến chức năng, nhiệm vụ của các đơn vị thuộc Bộ Nông nghiệp và Phát triển nông thôn</w:t>
      </w:r>
      <w:r>
        <w:rPr>
          <w:b w:val="0"/>
          <w:i w:val="0"/>
        </w:rPr>
        <w:br/>
      </w:r>
      <w:r>
        <w:rPr>
          <w:b w:val="0"/>
          <w:i w:val="0"/>
        </w:rPr>
        <w:br/>
      </w:r>
      <w:r>
        <w:rPr>
          <w:b w:val="0"/>
          <w:i w:val="0"/>
        </w:rPr>
        <w:t>Điều 7</w:t>
      </w:r>
      <w:r>
        <w:rPr>
          <w:b w:val="0"/>
          <w:i w:val="0"/>
        </w:rPr>
        <w:br/>
      </w:r>
      <w:r>
        <w:rPr>
          <w:b w:val="0"/>
          <w:i w:val="0"/>
        </w:rPr>
        <w:br/>
      </w:r>
      <w:r>
        <w:rPr>
          <w:b w:val="0"/>
          <w:i w:val="0"/>
        </w:rPr>
        <w:t>Hết  hiệu lực bởi Thông tư số 17/2021/TT-BNNPTNT ngày 20/12/2021 quy định về truy xuất nguồn gốc, thu hồi và xử lý thực phẩm không bảo đảm an toàn thuộc phạm vi quản lý của Bộ Nông nghiệp và Phát triển nông thôn.</w:t>
      </w:r>
      <w:r>
        <w:rPr>
          <w:b w:val="0"/>
          <w:i w:val="0"/>
        </w:rPr>
        <w:br/>
      </w:r>
      <w:r>
        <w:rPr>
          <w:b w:val="0"/>
          <w:i w:val="0"/>
        </w:rPr>
        <w:br/>
      </w:r>
      <w:r>
        <w:rPr>
          <w:b w:val="0"/>
          <w:i w:val="0"/>
        </w:rPr>
        <w:t>02/02/2022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38/2018/TT-BNNPTNT ngày 25/12/2018 của Bộ trưởng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r>
        <w:rPr>
          <w:b w:val="0"/>
          <w:i w:val="0"/>
        </w:rPr>
        <w:br/>
      </w:r>
      <w:r>
        <w:rPr>
          <w:b w:val="0"/>
          <w:i w:val="0"/>
        </w:rPr>
        <w:br/>
      </w:r>
      <w:r>
        <w:rPr>
          <w:b w:val="0"/>
          <w:i w:val="0"/>
        </w:rPr>
        <w:t>- Điểm b khoản 2 Điều 10</w:t>
      </w:r>
      <w:r>
        <w:rPr>
          <w:b w:val="0"/>
          <w:i w:val="0"/>
        </w:rPr>
        <w:br/>
      </w:r>
      <w:r>
        <w:rPr>
          <w:b w:val="0"/>
          <w:i w:val="0"/>
        </w:rPr>
        <w:t>- Điều 11</w:t>
      </w:r>
      <w:r>
        <w:rPr>
          <w:b w:val="0"/>
          <w:i w:val="0"/>
        </w:rPr>
        <w:br/>
      </w:r>
      <w:r>
        <w:rPr>
          <w:b w:val="0"/>
          <w:i w:val="0"/>
        </w:rPr>
        <w:t>- Khoản 3, khoản 4 và khoản 5 Điều 17</w:t>
      </w:r>
      <w:r>
        <w:rPr>
          <w:b w:val="0"/>
          <w:i w:val="0"/>
        </w:rPr>
        <w:br/>
      </w:r>
      <w:r>
        <w:rPr>
          <w:b w:val="0"/>
          <w:i w:val="0"/>
        </w:rPr>
        <w:t>- Điều 18</w:t>
      </w:r>
      <w:r>
        <w:rPr>
          <w:b w:val="0"/>
          <w:i w:val="0"/>
        </w:rPr>
        <w:br/>
      </w:r>
      <w:r>
        <w:rPr>
          <w:b w:val="0"/>
          <w:i w:val="0"/>
        </w:rPr>
        <w:t>- Khoản 5 Điều 24</w:t>
      </w:r>
      <w:r>
        <w:rPr>
          <w:b w:val="0"/>
          <w:i w:val="0"/>
        </w:rPr>
        <w:br/>
      </w:r>
      <w:r>
        <w:rPr>
          <w:b w:val="0"/>
          <w:i w:val="0"/>
        </w:rPr>
        <w:br/>
      </w:r>
      <w:r>
        <w:rPr>
          <w:b w:val="0"/>
          <w:i w:val="0"/>
        </w:rPr>
        <w:t>Được sửa đổi, bổ sung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Bãi bỏ khoản 7 Điều 17;</w:t>
      </w:r>
      <w:r>
        <w:rPr>
          <w:b w:val="0"/>
          <w:i w:val="0"/>
        </w:rPr>
        <w:br/>
      </w:r>
      <w:r>
        <w:rPr>
          <w:b w:val="0"/>
          <w:i w:val="0"/>
        </w:rPr>
        <w:t>- Bãi bỏ Phụ lục V, Phụ lục VI</w:t>
      </w:r>
      <w:r>
        <w:rPr>
          <w:b w:val="0"/>
          <w:i w:val="0"/>
        </w:rPr>
        <w:br/>
      </w:r>
      <w:r>
        <w:rPr>
          <w:b w:val="0"/>
          <w:i w:val="0"/>
        </w:rPr>
        <w:t xml:space="preserve"> </w:t>
      </w:r>
      <w:r>
        <w:rPr>
          <w:b w:val="0"/>
          <w:i w:val="0"/>
        </w:rPr>
        <w:br/>
      </w:r>
      <w:r>
        <w:rPr>
          <w:b w:val="0"/>
          <w:i w:val="0"/>
        </w:rPr>
        <w:br/>
      </w:r>
      <w:r>
        <w:rPr>
          <w:b w:val="0"/>
          <w:i w:val="0"/>
        </w:rPr>
        <w:t>Được bãi bỏ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Biên bản thẩm định điều kiện bảo đảm an toàn thực phẩm cơ sở nuôi trồng thủy sản (BB 1.3 Phụ lục II của Thông tư số </w:t>
      </w:r>
      <w:r>
        <w:rPr>
          <w:b w:val="0"/>
          <w:i w:val="0"/>
        </w:rPr>
        <w:t>38/2018/TT-BNNPTNT</w:t>
      </w:r>
      <w:r>
        <w:rPr>
          <w:b w:val="0"/>
          <w:i w:val="0"/>
        </w:rPr>
        <w:t>);</w:t>
      </w:r>
      <w:r>
        <w:rPr>
          <w:b w:val="0"/>
          <w:i w:val="0"/>
        </w:rPr>
        <w:br/>
      </w:r>
      <w:r>
        <w:rPr>
          <w:b w:val="0"/>
          <w:i w:val="0"/>
        </w:rPr>
        <w:t>- Biên bản thẩm định điều kiện bảo đảm an toàn thực phẩm cơ sở chế biến muối, muối I ốt - Muối thực phẩm (BB 2.6 Phụ lục III của Thông tư số 38/2018/TT-BNNPTNT);</w:t>
      </w:r>
      <w:r>
        <w:rPr>
          <w:b w:val="0"/>
          <w:i w:val="0"/>
        </w:rPr>
        <w:br/>
      </w:r>
      <w:r>
        <w:rPr>
          <w:b w:val="0"/>
          <w:i w:val="0"/>
        </w:rPr>
        <w:t xml:space="preserve">- Biên bản thẩm định điều kiện đảm bảo an toàn thực phẩm cơ sở kinh doanh muối, muối I ốt - Muối thực phẩm (BB 2.7 Phụ lục III của Thông tư số </w:t>
      </w:r>
      <w:r>
        <w:rPr>
          <w:b w:val="0"/>
          <w:i w:val="0"/>
        </w:rPr>
        <w:t>38/2018/TT-BNNPTNT</w:t>
      </w:r>
      <w:r>
        <w:rPr>
          <w:b w:val="0"/>
          <w:i w:val="0"/>
        </w:rPr>
        <w:t>).</w:t>
      </w:r>
      <w:r>
        <w:rPr>
          <w:b w:val="0"/>
          <w:i w:val="0"/>
        </w:rPr>
        <w:br/>
      </w:r>
      <w:r>
        <w:rPr>
          <w:b w:val="0"/>
          <w:i w:val="0"/>
        </w:rPr>
        <w:br/>
      </w:r>
      <w:r>
        <w:rPr>
          <w:b w:val="0"/>
          <w:i w:val="0"/>
        </w:rPr>
        <w:t>Được thay thế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48/2013/TT-BNNPTNT ngày 12/11/2013 của Bộ trưởng Bộ Nông nghiệp và Phát triển nông thôn quy định về kiểm tra, chứng nhận an toàn thực phẩm thủy sản xuất khẩu</w:t>
      </w:r>
      <w:r>
        <w:rPr>
          <w:b w:val="0"/>
          <w:i w:val="0"/>
        </w:rPr>
        <w:br/>
      </w:r>
      <w:r>
        <w:rPr>
          <w:b w:val="0"/>
          <w:i w:val="0"/>
        </w:rPr>
        <w:br/>
      </w:r>
      <w:r>
        <w:rPr>
          <w:b w:val="0"/>
          <w:i w:val="0"/>
        </w:rPr>
        <w:t>- Điều 1</w:t>
      </w:r>
      <w:r>
        <w:rPr>
          <w:b w:val="0"/>
          <w:i w:val="0"/>
        </w:rPr>
        <w:br/>
      </w:r>
      <w:r>
        <w:rPr>
          <w:b w:val="0"/>
          <w:i w:val="0"/>
        </w:rPr>
        <w:t>- Điểm a khoản 1 Điều 2</w:t>
      </w:r>
      <w:r>
        <w:rPr>
          <w:b w:val="0"/>
          <w:i w:val="0"/>
        </w:rPr>
        <w:br/>
      </w:r>
      <w:r>
        <w:rPr>
          <w:b w:val="0"/>
          <w:i w:val="0"/>
        </w:rPr>
        <w:t>- Điểm a khoản 3 Điều 2</w:t>
      </w:r>
      <w:r>
        <w:rPr>
          <w:b w:val="0"/>
          <w:i w:val="0"/>
        </w:rPr>
        <w:br/>
      </w:r>
      <w:r>
        <w:rPr>
          <w:b w:val="0"/>
          <w:i w:val="0"/>
        </w:rPr>
        <w:t>- Điều 5</w:t>
      </w:r>
      <w:r>
        <w:rPr>
          <w:b w:val="0"/>
          <w:i w:val="0"/>
        </w:rPr>
        <w:br/>
      </w:r>
      <w:r>
        <w:rPr>
          <w:b w:val="0"/>
          <w:i w:val="0"/>
        </w:rPr>
        <w:t>- Điều 6</w:t>
      </w:r>
      <w:r>
        <w:rPr>
          <w:b w:val="0"/>
          <w:i w:val="0"/>
        </w:rPr>
        <w:br/>
      </w:r>
      <w:r>
        <w:rPr>
          <w:b w:val="0"/>
          <w:i w:val="0"/>
        </w:rPr>
        <w:t>- Điểm b khoản 1 Điều 6</w:t>
      </w:r>
      <w:r>
        <w:rPr>
          <w:b w:val="0"/>
          <w:i w:val="0"/>
        </w:rPr>
        <w:br/>
      </w:r>
      <w:r>
        <w:rPr>
          <w:b w:val="0"/>
          <w:i w:val="0"/>
        </w:rPr>
        <w:t>- Điều 9</w:t>
      </w:r>
      <w:r>
        <w:rPr>
          <w:b w:val="0"/>
          <w:i w:val="0"/>
        </w:rPr>
        <w:br/>
      </w:r>
      <w:r>
        <w:rPr>
          <w:b w:val="0"/>
          <w:i w:val="0"/>
        </w:rPr>
        <w:t>- Điều 10</w:t>
      </w:r>
      <w:r>
        <w:rPr>
          <w:b w:val="0"/>
          <w:i w:val="0"/>
        </w:rPr>
        <w:br/>
      </w:r>
      <w:r>
        <w:rPr>
          <w:b w:val="0"/>
          <w:i w:val="0"/>
        </w:rPr>
        <w:t>- Điều 11</w:t>
      </w:r>
      <w:r>
        <w:rPr>
          <w:b w:val="0"/>
          <w:i w:val="0"/>
        </w:rPr>
        <w:br/>
      </w:r>
      <w:r>
        <w:rPr>
          <w:b w:val="0"/>
          <w:i w:val="0"/>
        </w:rPr>
        <w:t>- Điều 12</w:t>
      </w:r>
      <w:r>
        <w:rPr>
          <w:b w:val="0"/>
          <w:i w:val="0"/>
        </w:rPr>
        <w:br/>
      </w:r>
      <w:r>
        <w:rPr>
          <w:b w:val="0"/>
          <w:i w:val="0"/>
        </w:rPr>
        <w:t>- Điểm d khoản 1 Điều 14</w:t>
      </w:r>
      <w:r>
        <w:rPr>
          <w:b w:val="0"/>
          <w:i w:val="0"/>
        </w:rPr>
        <w:br/>
      </w:r>
      <w:r>
        <w:rPr>
          <w:b w:val="0"/>
          <w:i w:val="0"/>
        </w:rPr>
        <w:t>- Điều 17</w:t>
      </w:r>
      <w:r>
        <w:rPr>
          <w:b w:val="0"/>
          <w:i w:val="0"/>
        </w:rPr>
        <w:br/>
      </w:r>
      <w:r>
        <w:rPr>
          <w:b w:val="0"/>
          <w:i w:val="0"/>
        </w:rPr>
        <w:t>- Khoản 1 Điều 18</w:t>
      </w:r>
      <w:r>
        <w:rPr>
          <w:b w:val="0"/>
          <w:i w:val="0"/>
        </w:rPr>
        <w:br/>
      </w:r>
      <w:r>
        <w:rPr>
          <w:b w:val="0"/>
          <w:i w:val="0"/>
        </w:rPr>
        <w:t>- Điểm c khoản 1 Điều 19</w:t>
      </w:r>
      <w:r>
        <w:rPr>
          <w:b w:val="0"/>
          <w:i w:val="0"/>
        </w:rPr>
        <w:br/>
      </w:r>
      <w:r>
        <w:rPr>
          <w:b w:val="0"/>
          <w:i w:val="0"/>
        </w:rPr>
        <w:t>- Khoản 1 Điều 20</w:t>
      </w:r>
      <w:r>
        <w:rPr>
          <w:b w:val="0"/>
          <w:i w:val="0"/>
        </w:rPr>
        <w:br/>
      </w:r>
      <w:r>
        <w:rPr>
          <w:b w:val="0"/>
          <w:i w:val="0"/>
        </w:rPr>
        <w:t>- Điểm a khoản 3 Điều 20</w:t>
      </w:r>
      <w:r>
        <w:rPr>
          <w:b w:val="0"/>
          <w:i w:val="0"/>
        </w:rPr>
        <w:br/>
      </w:r>
      <w:r>
        <w:rPr>
          <w:b w:val="0"/>
          <w:i w:val="0"/>
        </w:rPr>
        <w:t>- Điều 21</w:t>
      </w:r>
      <w:r>
        <w:rPr>
          <w:b w:val="0"/>
          <w:i w:val="0"/>
        </w:rPr>
        <w:br/>
      </w:r>
      <w:r>
        <w:rPr>
          <w:b w:val="0"/>
          <w:i w:val="0"/>
        </w:rPr>
        <w:t>- Khoản 2, khoản 3, khoản 4 Điều 22</w:t>
      </w:r>
      <w:r>
        <w:rPr>
          <w:b w:val="0"/>
          <w:i w:val="0"/>
        </w:rPr>
        <w:br/>
      </w:r>
      <w:r>
        <w:rPr>
          <w:b w:val="0"/>
          <w:i w:val="0"/>
        </w:rPr>
        <w:t>- Khoản 1 Điều 25</w:t>
      </w:r>
      <w:r>
        <w:rPr>
          <w:b w:val="0"/>
          <w:i w:val="0"/>
        </w:rPr>
        <w:br/>
      </w:r>
      <w:r>
        <w:rPr>
          <w:b w:val="0"/>
          <w:i w:val="0"/>
        </w:rPr>
        <w:t>- Điều 26</w:t>
      </w:r>
      <w:r>
        <w:rPr>
          <w:b w:val="0"/>
          <w:i w:val="0"/>
        </w:rPr>
        <w:br/>
      </w:r>
      <w:r>
        <w:rPr>
          <w:b w:val="0"/>
          <w:i w:val="0"/>
        </w:rPr>
        <w:t>- Điểm c, điểm d khoản 1 Điều 27</w:t>
      </w:r>
      <w:r>
        <w:rPr>
          <w:b w:val="0"/>
          <w:i w:val="0"/>
        </w:rPr>
        <w:br/>
      </w:r>
      <w:r>
        <w:rPr>
          <w:b w:val="0"/>
          <w:i w:val="0"/>
        </w:rPr>
        <w:t>- Điểm a, điểm b khoản 1 Điều 28</w:t>
      </w:r>
      <w:r>
        <w:rPr>
          <w:b w:val="0"/>
          <w:i w:val="0"/>
        </w:rPr>
        <w:br/>
      </w:r>
      <w:r>
        <w:rPr>
          <w:b w:val="0"/>
          <w:i w:val="0"/>
        </w:rPr>
        <w:t>- Khoản 2 Điều 28</w:t>
      </w:r>
      <w:r>
        <w:rPr>
          <w:b w:val="0"/>
          <w:i w:val="0"/>
        </w:rPr>
        <w:br/>
      </w:r>
      <w:r>
        <w:rPr>
          <w:b w:val="0"/>
          <w:i w:val="0"/>
        </w:rPr>
        <w:t>- Khoản 3 Điều 29</w:t>
      </w:r>
      <w:r>
        <w:rPr>
          <w:b w:val="0"/>
          <w:i w:val="0"/>
        </w:rPr>
        <w:br/>
      </w:r>
      <w:r>
        <w:rPr>
          <w:b w:val="0"/>
          <w:i w:val="0"/>
        </w:rPr>
        <w:t>- Khoản 1 Điều 30</w:t>
      </w:r>
      <w:r>
        <w:rPr>
          <w:b w:val="0"/>
          <w:i w:val="0"/>
        </w:rPr>
        <w:br/>
      </w:r>
      <w:r>
        <w:rPr>
          <w:b w:val="0"/>
          <w:i w:val="0"/>
        </w:rPr>
        <w:t>- Khoản 3 Điều 31</w:t>
      </w:r>
      <w:r>
        <w:rPr>
          <w:b w:val="0"/>
          <w:i w:val="0"/>
        </w:rPr>
        <w:br/>
      </w:r>
      <w:r>
        <w:rPr>
          <w:b w:val="0"/>
          <w:i w:val="0"/>
        </w:rPr>
        <w:t>- Điều 32</w:t>
      </w:r>
      <w:r>
        <w:rPr>
          <w:b w:val="0"/>
          <w:i w:val="0"/>
        </w:rPr>
        <w:br/>
      </w:r>
      <w:r>
        <w:rPr>
          <w:b w:val="0"/>
          <w:i w:val="0"/>
        </w:rPr>
        <w:t>- Điều 33</w:t>
      </w:r>
      <w:r>
        <w:rPr>
          <w:b w:val="0"/>
          <w:i w:val="0"/>
        </w:rPr>
        <w:br/>
      </w:r>
      <w:r>
        <w:rPr>
          <w:b w:val="0"/>
          <w:i w:val="0"/>
        </w:rPr>
        <w:t>- Điều 35</w:t>
      </w:r>
      <w:r>
        <w:rPr>
          <w:b w:val="0"/>
          <w:i w:val="0"/>
        </w:rPr>
        <w:br/>
      </w:r>
      <w:r>
        <w:rPr>
          <w:b w:val="0"/>
          <w:i w:val="0"/>
        </w:rPr>
        <w:t>- Điều 36</w:t>
      </w:r>
      <w:r>
        <w:rPr>
          <w:b w:val="0"/>
          <w:i w:val="0"/>
        </w:rPr>
        <w:br/>
      </w:r>
      <w:r>
        <w:rPr>
          <w:b w:val="0"/>
          <w:i w:val="0"/>
        </w:rPr>
        <w:t>- Điểm a khoản 1 Điều 37</w:t>
      </w:r>
      <w:r>
        <w:rPr>
          <w:b w:val="0"/>
          <w:i w:val="0"/>
        </w:rPr>
        <w:br/>
      </w:r>
      <w:r>
        <w:rPr>
          <w:b w:val="0"/>
          <w:i w:val="0"/>
        </w:rPr>
        <w:t>- Điều 39</w:t>
      </w:r>
      <w:r>
        <w:rPr>
          <w:b w:val="0"/>
          <w:i w:val="0"/>
        </w:rPr>
        <w:br/>
      </w:r>
      <w:r>
        <w:rPr>
          <w:b w:val="0"/>
          <w:i w:val="0"/>
        </w:rPr>
        <w:t>- Điều 40</w:t>
      </w:r>
      <w:r>
        <w:rPr>
          <w:b w:val="0"/>
          <w:i w:val="0"/>
        </w:rPr>
        <w:br/>
      </w:r>
      <w:r>
        <w:rPr>
          <w:b w:val="0"/>
          <w:i w:val="0"/>
        </w:rPr>
        <w:t>- Điểm b khoản 1 Điều 41</w:t>
      </w:r>
      <w:r>
        <w:rPr>
          <w:b w:val="0"/>
          <w:i w:val="0"/>
        </w:rPr>
        <w:br/>
      </w:r>
      <w:r>
        <w:rPr>
          <w:b w:val="0"/>
          <w:i w:val="0"/>
        </w:rPr>
        <w:br/>
      </w:r>
      <w:r>
        <w:rPr>
          <w:b w:val="0"/>
          <w:i w:val="0"/>
        </w:rPr>
        <w:t>Được sửa đổi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Cụm từ “kiểm tra” tại các điểm, khoản, điều và Phụ lục sau: điểm b khoản 1, khoản 2, điểm c khoản 3 Điều 2; khoản 3 Điều 3; Điều 4; điểm b khoản 1, khoản 2 Điều 6; Điều 13; Điều 14; Điều 15; tên Chương III; điểm b khoản 1, khoản 2 Điều 23; khoản 1 Điều 29; Điều 30; Điều 31; Điều 37; Điều 38; Điều 41; Điều 42; Điều 43; biểu mẫu 5b-1, 5b-2, 5b-3, 5b-4, 5b-5, 5b-6, 5b-7, 5b-8 ban hành kèm theo Phụ lục V của Thông tư số </w:t>
      </w:r>
      <w:r>
        <w:rPr>
          <w:b w:val="0"/>
          <w:i w:val="0"/>
        </w:rPr>
        <w:t>48/2013/TT-BNNPTNT</w:t>
      </w:r>
      <w:r>
        <w:rPr>
          <w:b w:val="0"/>
          <w:i w:val="0"/>
        </w:rPr>
        <w:t>;</w:t>
      </w:r>
      <w:r>
        <w:rPr>
          <w:b w:val="0"/>
          <w:i w:val="0"/>
        </w:rPr>
        <w:br/>
      </w:r>
      <w:r>
        <w:rPr>
          <w:b w:val="0"/>
          <w:i w:val="0"/>
        </w:rPr>
        <w:t xml:space="preserve">- Cụm từ “cơ quan kiểm tra, chứng nhận” tại các điểm, khoản, điều, phụ lục sau: khoản 1 Điều 13; điểm e khoản 1 Điều 15; khoản 6 Điều 22; khoản 1, khoản 2 Điều 23; điểm c khoản 3 Điều 24; khoản 2, khoản 3 Điều 27; khoản 5 Điều 29; khoản 1, khoản 2 Điều 31; Điều 34; điểm đ khoản 1, điểm c khoản 2 Điều 37; Điều 38; điểm c khoản 2 Điều 41; Điều 42; điểm c khoản 1 Điều 43; Phụ lục VIII, XV, XVI của Thông tư số </w:t>
      </w:r>
      <w:r>
        <w:rPr>
          <w:b w:val="0"/>
          <w:i w:val="0"/>
        </w:rPr>
        <w:t>48/2013/TT-BNNPTNT</w:t>
      </w:r>
      <w:r>
        <w:rPr>
          <w:b w:val="0"/>
          <w:i w:val="0"/>
        </w:rPr>
        <w:t>;</w:t>
      </w:r>
      <w:r>
        <w:rPr>
          <w:b w:val="0"/>
          <w:i w:val="0"/>
        </w:rPr>
        <w:br/>
      </w:r>
      <w:r>
        <w:rPr>
          <w:b w:val="0"/>
          <w:i w:val="0"/>
        </w:rPr>
        <w:t xml:space="preserve">- Cụm từ “hướng dẫn, kiểm tra, thẩm định và đánh giá phân loại” tại Phụ lục V, biểu mẫu 5b-1, 5b-2, 5b-3, 5b-4, 5b-5, 5b-6, 5b-7, 5b-8 ban hành kèm theo Phụ lục V của Thông tư số </w:t>
      </w:r>
      <w:r>
        <w:rPr>
          <w:b w:val="0"/>
          <w:i w:val="0"/>
        </w:rPr>
        <w:t>48/2013/TT-BNNPTNT</w:t>
      </w:r>
      <w:r>
        <w:rPr>
          <w:b w:val="0"/>
          <w:i w:val="0"/>
        </w:rPr>
        <w:t>.</w:t>
      </w:r>
      <w:r>
        <w:rPr>
          <w:b w:val="0"/>
          <w:i w:val="0"/>
        </w:rPr>
        <w:br/>
      </w:r>
      <w:r>
        <w:rPr>
          <w:b w:val="0"/>
          <w:i w:val="0"/>
        </w:rPr>
        <w:t>- Phụ lục I ; Phụ lục II; Phụ lục III; Phụ lục IV; Phụ lục VI; Phụ lục VII; Phụ lục IX; Phụ lục X; Phụ lục XI; Phụ lục XII; Phụ lục XIII; Phụ lục XVII.</w:t>
      </w:r>
      <w:r>
        <w:rPr>
          <w:b w:val="0"/>
          <w:i w:val="0"/>
        </w:rPr>
        <w:br/>
      </w:r>
      <w:r>
        <w:rPr>
          <w:b w:val="0"/>
          <w:i w:val="0"/>
        </w:rPr>
        <w:br/>
      </w:r>
      <w:r>
        <w:rPr>
          <w:b w:val="0"/>
          <w:i w:val="0"/>
        </w:rPr>
        <w:t>Được thay thế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Cụm từ “lệ phí” tại điểm g khoản 1 Điều 37</w:t>
      </w:r>
      <w:r>
        <w:rPr>
          <w:b w:val="0"/>
          <w:i w:val="0"/>
        </w:rPr>
        <w:br/>
      </w:r>
      <w:r>
        <w:rPr>
          <w:b w:val="0"/>
          <w:i w:val="0"/>
        </w:rPr>
        <w:t>- Cụm từ “kiểm tra sau khi cấp Giấy chứng nhận ATTP” tại điểm a, điểm c khoản 1 Điều 41</w:t>
      </w:r>
      <w:r>
        <w:rPr>
          <w:b w:val="0"/>
          <w:i w:val="0"/>
        </w:rPr>
        <w:br/>
      </w:r>
      <w:r>
        <w:rPr>
          <w:b w:val="0"/>
          <w:i w:val="0"/>
        </w:rPr>
        <w:br/>
      </w:r>
      <w:r>
        <w:rPr>
          <w:b w:val="0"/>
          <w:i w:val="0"/>
        </w:rPr>
        <w:t>Được bãi bỏ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I.12. LĨNH VỰC QUẢN LÝ XÂY DỰNG CÔNG TRÌNH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27/2012/TT-BNNPTNT ngày 26/6/2012 của Bộ Nông nghiệp và Phát triển nông thôn về việc ban hành Quy chuẩn kỹ thuật Quốc gia về công trình thủy lợi</w:t>
      </w:r>
      <w:r>
        <w:rPr>
          <w:b w:val="0"/>
          <w:i w:val="0"/>
        </w:rPr>
        <w:br/>
      </w:r>
      <w:r>
        <w:rPr>
          <w:b w:val="0"/>
          <w:i w:val="0"/>
        </w:rPr>
        <w:br/>
      </w:r>
      <w:r>
        <w:rPr>
          <w:b w:val="0"/>
          <w:i w:val="0"/>
        </w:rPr>
        <w:t>Khoản 1 Điều 1 Quy chuẩn kỹ thuật quốc gia: Công trình thủy lợi - Khoan nổ mìn đào đá - Yêu cầu kỹ thuật. Ký hiệu: QCVN 04-04:2012/BNNPTNT</w:t>
      </w:r>
      <w:r>
        <w:rPr>
          <w:b w:val="0"/>
          <w:i w:val="0"/>
        </w:rPr>
        <w:br/>
      </w:r>
      <w:r>
        <w:rPr>
          <w:b w:val="0"/>
          <w:i w:val="0"/>
        </w:rPr>
        <w:br/>
      </w:r>
      <w:r>
        <w:rPr>
          <w:b w:val="0"/>
          <w:i w:val="0"/>
        </w:rPr>
        <w:t>Bị bãi bỏ bởi Thông tư số 14/2022/TT-BNNPTNT ngày 19/10/2022 của Bộ trưởng Bộ Nông nghiệp và Phát triển nông thôn bãi bỏ một số Thông tư ban hành quy chuẩn kỹ thuật quốc gia lĩnh vực xây dựng công trình thủy lợi</w:t>
      </w:r>
      <w:r>
        <w:rPr>
          <w:b w:val="0"/>
          <w:i w:val="0"/>
        </w:rPr>
        <w:br/>
      </w:r>
      <w:r>
        <w:rPr>
          <w:b w:val="0"/>
          <w:i w:val="0"/>
        </w:rPr>
        <w:br/>
      </w:r>
      <w:r>
        <w:rPr>
          <w:b w:val="0"/>
          <w:i w:val="0"/>
        </w:rPr>
        <w:t>19/10/2022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I.13. LĨNH VỰC THUỶ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98/2011/NĐ-CP</w:t>
      </w:r>
      <w:r>
        <w:rPr>
          <w:b w:val="0"/>
          <w:i w:val="0"/>
        </w:rPr>
        <w:t>[11]</w:t>
      </w:r>
      <w:r>
        <w:rPr>
          <w:b w:val="0"/>
          <w:i w:val="0"/>
        </w:rPr>
        <w:t xml:space="preserve"> ngày 26/10/2011 của Chính phủ về sửa đổi, bổ sung một số điều của các Nghị định về nông nghiệp</w:t>
      </w:r>
      <w:r>
        <w:rPr>
          <w:b w:val="0"/>
          <w:i w:val="0"/>
        </w:rPr>
        <w:br/>
      </w:r>
      <w:r>
        <w:rPr>
          <w:b w:val="0"/>
          <w:i w:val="0"/>
        </w:rPr>
        <w:br/>
      </w:r>
      <w:r>
        <w:rPr>
          <w:b w:val="0"/>
          <w:i w:val="0"/>
        </w:rPr>
        <w:t>Điều 5</w:t>
      </w:r>
      <w:r>
        <w:rPr>
          <w:b w:val="0"/>
          <w:i w:val="0"/>
        </w:rPr>
        <w:br/>
      </w:r>
      <w:r>
        <w:rPr>
          <w:b w:val="0"/>
          <w:i w:val="0"/>
        </w:rPr>
        <w:br/>
      </w:r>
      <w:r>
        <w:rPr>
          <w:b w:val="0"/>
          <w:i w:val="0"/>
        </w:rPr>
        <w:t xml:space="preserve">Bị bãi bỏ bởi điểm c, khoản 2 Điều 40 Nghị định số 06/2019/NĐ-CP ngày 22/01/2019 về quản lý thực vật rừng, động vật rừng nguy cấp, quý, hiếm và thực thi </w:t>
      </w:r>
      <w:r>
        <w:rPr>
          <w:b w:val="0"/>
          <w:i w:val="0"/>
        </w:rPr>
        <w:t>Công ước về buôn bán quốc tế các loài động vật, thực vật hoang dã nguy cấp</w:t>
      </w:r>
      <w:r>
        <w:rPr>
          <w:b w:val="0"/>
          <w:i w:val="0"/>
        </w:rPr>
        <w:t>.</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 xml:space="preserve"> ngày 01 tháng 7 năm 2016 của Chính phủ quy định điều kiện đầu tư kinh doanh về bảo vệ và kiểm dịch thực vật; giống cây trồng; nuôi động vật rừng thông thường; chăn nuôi; thủy sản; thực phẩm</w:t>
      </w:r>
      <w:r>
        <w:rPr>
          <w:b w:val="0"/>
          <w:i w:val="0"/>
        </w:rPr>
        <w:br/>
      </w:r>
      <w:r>
        <w:rPr>
          <w:b w:val="0"/>
          <w:i w:val="0"/>
        </w:rPr>
        <w:t xml:space="preserve"> </w:t>
      </w:r>
      <w:r>
        <w:rPr>
          <w:b w:val="0"/>
          <w:i w:val="0"/>
        </w:rPr>
        <w:br/>
      </w:r>
      <w:r>
        <w:rPr>
          <w:b w:val="0"/>
          <w:i w:val="0"/>
        </w:rPr>
        <w:br/>
      </w:r>
      <w:r>
        <w:rPr>
          <w:b w:val="0"/>
          <w:i w:val="0"/>
        </w:rPr>
        <w:t>Điều 15, Điều 16, Điều 17, Điều 18</w:t>
      </w:r>
      <w:r>
        <w:rPr>
          <w:b w:val="0"/>
          <w:i w:val="0"/>
        </w:rPr>
        <w:br/>
      </w:r>
      <w:r>
        <w:rPr>
          <w:b w:val="0"/>
          <w:i w:val="0"/>
        </w:rPr>
        <w:br/>
      </w:r>
      <w:r>
        <w:rPr>
          <w:b w:val="0"/>
          <w:i w:val="0"/>
        </w:rPr>
        <w:t>Được thay thế bằng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41/2017/NĐ-CP</w:t>
      </w:r>
      <w:r>
        <w:rPr>
          <w:b w:val="0"/>
          <w:i w:val="0"/>
        </w:rPr>
        <w:t xml:space="preserve"> ngày 05 tháng 4 năm 2017 của Chính phủ sửa đổi, bổ sung một số điều của các nghị định về xử phạt vi phạm hành chính trong hoạt động thủy sản; lĩnh vực thú y, giống vật nuôi, thức ăn chăn nuôi; quản lý rừng, phát triển rừng, bảo vệ rừng và quản lý lâm sản</w:t>
      </w:r>
      <w:r>
        <w:rPr>
          <w:b w:val="0"/>
          <w:i w:val="0"/>
        </w:rPr>
        <w:br/>
      </w:r>
      <w:r>
        <w:rPr>
          <w:b w:val="0"/>
          <w:i w:val="0"/>
        </w:rPr>
        <w:br/>
      </w:r>
      <w:r>
        <w:rPr>
          <w:b w:val="0"/>
          <w:i w:val="0"/>
        </w:rPr>
        <w:t>Điều 1</w:t>
      </w:r>
      <w:r>
        <w:rPr>
          <w:b w:val="0"/>
          <w:i w:val="0"/>
        </w:rPr>
        <w:br/>
      </w:r>
      <w:r>
        <w:rPr>
          <w:b w:val="0"/>
          <w:i w:val="0"/>
        </w:rPr>
        <w:br/>
      </w:r>
      <w:r>
        <w:rPr>
          <w:b w:val="0"/>
          <w:i w:val="0"/>
        </w:rPr>
        <w:t>Bị bãi bỏ bởi Nghị định 42/2019/NĐ-CP ngày 16/5/2019 của Chính phủ quy định xử phạt vi phạm hành chính trong hoạt động thủy sản</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24/2011/TT-BNNPTNT ngày 06 tháng 4 năm 2011 của Bộ Nông nghiệp và Phát triển nông thôn sửa đổi, bổ sung, bãi bỏ một số quy định về thủ tục hành chính trong lĩnh vực thủy sản theo Nghị quyết số </w:t>
      </w:r>
      <w:r>
        <w:rPr>
          <w:b w:val="0"/>
          <w:i w:val="0"/>
        </w:rPr>
        <w:t>57/NQ-CP</w:t>
      </w:r>
      <w:r>
        <w:rPr>
          <w:b w:val="0"/>
          <w:i w:val="0"/>
        </w:rPr>
        <w:t xml:space="preserve"> ngày 15 tháng 12 năm 2010 của Chính phủ</w:t>
      </w:r>
      <w:r>
        <w:rPr>
          <w:b w:val="0"/>
          <w:i w:val="0"/>
        </w:rPr>
        <w:br/>
      </w:r>
      <w:r>
        <w:rPr>
          <w:b w:val="0"/>
          <w:i w:val="0"/>
        </w:rPr>
        <w:br/>
      </w:r>
      <w:r>
        <w:rPr>
          <w:b w:val="0"/>
          <w:i w:val="0"/>
        </w:rPr>
        <w:t>Điều 5 và Điều 6</w:t>
      </w:r>
      <w:r>
        <w:rPr>
          <w:b w:val="0"/>
          <w:i w:val="0"/>
        </w:rPr>
        <w:br/>
      </w:r>
      <w:r>
        <w:rPr>
          <w:b w:val="0"/>
          <w:i w:val="0"/>
        </w:rPr>
        <w:br/>
      </w:r>
      <w:r>
        <w:rPr>
          <w:b w:val="0"/>
          <w:i w:val="0"/>
        </w:rPr>
        <w:t>Bị bãi bỏ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04/2015/TT-BNNPTNT ngày 12 tháng 02 năm 2015 của Bộ trưởng Bộ Nông nghiệp và Phát triển nông thôn hướng dẫn thực hiện một số nội dung của Nghị định số </w:t>
      </w:r>
      <w:r>
        <w:rPr>
          <w:b w:val="0"/>
          <w:i w:val="0"/>
        </w:rPr>
        <w:t>187/2013/NĐ-CP</w:t>
      </w:r>
      <w:r>
        <w:rPr>
          <w:b w:val="0"/>
          <w:i w:val="0"/>
        </w:rPr>
        <w:t xml:space="preserve"> ngày 20/11/2013 của Chính phủ quy định chi tiết thi hành Luật Thương mại về hoạt động mua bán hàng hóa quốc tế và các hoạt động đại lý, mua, bán, gia công và quá cảnh hàng hóa với nước ngoài trong lĩnh vực nông nghiệp, lâm nghiệp và thủy sản</w:t>
      </w:r>
      <w:r>
        <w:rPr>
          <w:b w:val="0"/>
          <w:i w:val="0"/>
        </w:rPr>
        <w:br/>
      </w:r>
      <w:r>
        <w:rPr>
          <w:b w:val="0"/>
          <w:i w:val="0"/>
        </w:rPr>
        <w:br/>
      </w:r>
      <w:r>
        <w:rPr>
          <w:b w:val="0"/>
          <w:i w:val="0"/>
        </w:rPr>
        <w:t>Khoản 6 Điều 3, Điều 31 và Điều 32</w:t>
      </w:r>
      <w:r>
        <w:rPr>
          <w:b w:val="0"/>
          <w:i w:val="0"/>
        </w:rPr>
        <w:br/>
      </w:r>
      <w:r>
        <w:rPr>
          <w:b w:val="0"/>
          <w:i w:val="0"/>
        </w:rPr>
        <w:br/>
      </w:r>
      <w:r>
        <w:rPr>
          <w:b w:val="0"/>
          <w:i w:val="0"/>
        </w:rPr>
        <w:t>Bị bãi bỏ bởi Thông tư số 26/2018/TT-BNNPTNT ngày 15/11/2018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20/2017/TT-BNNPTNT</w:t>
      </w:r>
      <w:r>
        <w:rPr>
          <w:b w:val="0"/>
          <w:i w:val="0"/>
        </w:rPr>
        <w:t xml:space="preserve"> ngày 10 tháng 11 năm 2017 của Bộ trưởng Bộ Nông nghiệp và Phát triển nông thôn hướng dẫn thực hiện Nghị định số </w:t>
      </w:r>
      <w:r>
        <w:rPr>
          <w:b w:val="0"/>
          <w:i w:val="0"/>
        </w:rPr>
        <w:t>39/2017/NĐ-CP</w:t>
      </w:r>
      <w:r>
        <w:rPr>
          <w:b w:val="0"/>
          <w:i w:val="0"/>
        </w:rPr>
        <w:t xml:space="preserve"> ngày 04 tháng 4 năm 2017 của Chính phủ về quản lý thức ăn chăn nuôi, thủy sản.</w:t>
      </w:r>
      <w:r>
        <w:rPr>
          <w:b w:val="0"/>
          <w:i w:val="0"/>
        </w:rPr>
        <w:br/>
      </w:r>
      <w:r>
        <w:rPr>
          <w:b w:val="0"/>
          <w:i w:val="0"/>
        </w:rPr>
        <w:br/>
      </w:r>
      <w:r>
        <w:rPr>
          <w:b w:val="0"/>
          <w:i w:val="0"/>
        </w:rPr>
        <w:t>Nội dung quản lý về thức ăn thủy sản</w:t>
      </w:r>
      <w:r>
        <w:rPr>
          <w:b w:val="0"/>
          <w:i w:val="0"/>
        </w:rPr>
        <w:br/>
      </w:r>
      <w:r>
        <w:rPr>
          <w:b w:val="0"/>
          <w:i w:val="0"/>
        </w:rPr>
        <w:br/>
      </w:r>
      <w:r>
        <w:rPr>
          <w:b w:val="0"/>
          <w:i w:val="0"/>
        </w:rPr>
        <w:t>Bị bãi bỏ bởi Thông tư số 26/2018/TT-BNNPTNT ngày 15/11/2018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02/2018/TT-BNNPTNT ngày 31/01/2018 của Bộ trưởng Bộ Nông nghiệp và Phát triển nông thôn sửa đổi, bổ sung Thông tư số 50/2015/TT-BNNPTNT, Thông tư số 25/2013/TT-BNNPTNT, Thông tư số 02/2006/TT-BTS, Thông tư số 62/2008/TT-BNN và Thông tư số 26/2016/TT-BNNPTNT.</w:t>
      </w:r>
      <w:r>
        <w:rPr>
          <w:b w:val="0"/>
          <w:i w:val="0"/>
        </w:rPr>
        <w:br/>
      </w:r>
      <w:r>
        <w:rPr>
          <w:b w:val="0"/>
          <w:i w:val="0"/>
        </w:rPr>
        <w:br/>
      </w:r>
      <w:r>
        <w:rPr>
          <w:b w:val="0"/>
          <w:i w:val="0"/>
        </w:rPr>
        <w:t>Điều 2, Điều 3, Điều 4</w:t>
      </w:r>
      <w:r>
        <w:rPr>
          <w:b w:val="0"/>
          <w:i w:val="0"/>
        </w:rPr>
        <w:br/>
      </w:r>
      <w:r>
        <w:rPr>
          <w:b w:val="0"/>
          <w:i w:val="0"/>
        </w:rPr>
        <w:br/>
      </w:r>
      <w:r>
        <w:rPr>
          <w:b w:val="0"/>
          <w:i w:val="0"/>
        </w:rPr>
        <w:t>Bị bãi bỏ bởi Thông tư số 27/2019/TT-BNNPTNT ngày 27/12/2019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 Điểm a, điểm c, điểm e khoản 2 Điều 5.</w:t>
      </w:r>
      <w:r>
        <w:rPr>
          <w:b w:val="0"/>
          <w:i w:val="0"/>
        </w:rPr>
        <w:br/>
      </w:r>
      <w:r>
        <w:rPr>
          <w:b w:val="0"/>
          <w:i w:val="0"/>
        </w:rPr>
        <w:t>- Điểm a khoản 1 Điều 16</w:t>
      </w:r>
      <w:r>
        <w:rPr>
          <w:b w:val="0"/>
          <w:i w:val="0"/>
        </w:rPr>
        <w:br/>
      </w:r>
      <w:r>
        <w:rPr>
          <w:b w:val="0"/>
          <w:i w:val="0"/>
        </w:rPr>
        <w:t>-Bãi bỏ điểm b khoản 4 Điều 11, khoản 2 Điều 15.</w:t>
      </w:r>
      <w:r>
        <w:rPr>
          <w:b w:val="0"/>
          <w:i w:val="0"/>
        </w:rPr>
        <w:br/>
      </w:r>
      <w:r>
        <w:rPr>
          <w:b w:val="0"/>
          <w:i w:val="0"/>
        </w:rPr>
        <w:t>- Thay thế các Phụ lục I, II, III.</w:t>
      </w:r>
      <w:r>
        <w:rPr>
          <w:b w:val="0"/>
          <w:i w:val="0"/>
        </w:rPr>
        <w:br/>
      </w:r>
      <w:r>
        <w:rPr>
          <w:b w:val="0"/>
          <w:i w:val="0"/>
        </w:rPr>
        <w:br/>
      </w:r>
      <w:r>
        <w:rPr>
          <w:b w:val="0"/>
          <w:i w:val="0"/>
        </w:rPr>
        <w:t>Được sửa đổi, bổ sung, bãi bỏ, thay thế bởi Điều 1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20/2018/TT-BNNPTNT ngày 15/11/2018 của Bộ trưởng Bộ Nông nghiệp và Phát triển nông thôn quy định về trang phục, biểu trưng, cờ hiệu, cờ truyền thống, thẻ kiểm ngư và màu sơn tàu, xuồng kiểm ngư</w:t>
      </w:r>
      <w:r>
        <w:rPr>
          <w:b w:val="0"/>
          <w:i w:val="0"/>
        </w:rPr>
        <w:br/>
      </w:r>
      <w:r>
        <w:rPr>
          <w:b w:val="0"/>
          <w:i w:val="0"/>
        </w:rPr>
        <w:br/>
      </w:r>
      <w:r>
        <w:rPr>
          <w:b w:val="0"/>
          <w:i w:val="0"/>
        </w:rPr>
        <w:t>- Khoản 2 Điều 12.</w:t>
      </w:r>
      <w:r>
        <w:rPr>
          <w:b w:val="0"/>
          <w:i w:val="0"/>
        </w:rPr>
        <w:br/>
      </w:r>
      <w:r>
        <w:rPr>
          <w:b w:val="0"/>
          <w:i w:val="0"/>
        </w:rPr>
        <w:t>- Điều 14.</w:t>
      </w:r>
      <w:r>
        <w:rPr>
          <w:b w:val="0"/>
          <w:i w:val="0"/>
        </w:rPr>
        <w:br/>
      </w:r>
      <w:r>
        <w:rPr>
          <w:b w:val="0"/>
          <w:i w:val="0"/>
        </w:rPr>
        <w:t>- Bãi bỏ điểm đ khoản 3 Điều 15.</w:t>
      </w:r>
      <w:r>
        <w:rPr>
          <w:b w:val="0"/>
          <w:i w:val="0"/>
        </w:rPr>
        <w:br/>
      </w:r>
      <w:r>
        <w:rPr>
          <w:b w:val="0"/>
          <w:i w:val="0"/>
        </w:rPr>
        <w:t>- Thay thế Phụ lục VI.</w:t>
      </w:r>
      <w:r>
        <w:rPr>
          <w:b w:val="0"/>
          <w:i w:val="0"/>
        </w:rPr>
        <w:br/>
      </w:r>
      <w:r>
        <w:rPr>
          <w:b w:val="0"/>
          <w:i w:val="0"/>
        </w:rPr>
        <w:br/>
      </w:r>
      <w:r>
        <w:rPr>
          <w:b w:val="0"/>
          <w:i w:val="0"/>
        </w:rPr>
        <w:t>Được sửa đổi, bổ sung, bãi bỏ, thay thế bởi Điều 2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21/2018/TT-BNNPTNT ngày 15/11/2018 của Bộ trưởng Bộ Nông nghiệp và Phát triển nông thôn quy định ghi, nộp báo cáo, nhật ký khai thác thủy sản; công bố cảng cá chỉ định xác nhận nguồn gốc thủy sản từ khai thác; danh sách tàu cá khai thác thủy sản bất hợp pháp; xác nhận nguyên liệu, chứng nhận nguồn gốc thủy sản khai thác</w:t>
      </w:r>
      <w:r>
        <w:rPr>
          <w:b w:val="0"/>
          <w:i w:val="0"/>
        </w:rPr>
        <w:br/>
      </w:r>
      <w:r>
        <w:rPr>
          <w:b w:val="0"/>
          <w:i w:val="0"/>
        </w:rPr>
        <w:br/>
      </w:r>
      <w:r>
        <w:rPr>
          <w:b w:val="0"/>
          <w:i w:val="0"/>
        </w:rPr>
        <w:t>- Khoản 1 Điều 4.</w:t>
      </w:r>
      <w:r>
        <w:rPr>
          <w:b w:val="0"/>
          <w:i w:val="0"/>
        </w:rPr>
        <w:br/>
      </w:r>
      <w:r>
        <w:rPr>
          <w:b w:val="0"/>
          <w:i w:val="0"/>
        </w:rPr>
        <w:t>- Khoản 1 Điều 5.</w:t>
      </w:r>
      <w:r>
        <w:rPr>
          <w:b w:val="0"/>
          <w:i w:val="0"/>
        </w:rPr>
        <w:br/>
      </w:r>
      <w:r>
        <w:rPr>
          <w:b w:val="0"/>
          <w:i w:val="0"/>
        </w:rPr>
        <w:t>- Khoản 2, khoản 3 Điều 7.</w:t>
      </w:r>
      <w:r>
        <w:rPr>
          <w:b w:val="0"/>
          <w:i w:val="0"/>
        </w:rPr>
        <w:br/>
      </w:r>
      <w:r>
        <w:rPr>
          <w:b w:val="0"/>
          <w:i w:val="0"/>
        </w:rPr>
        <w:t>- Điều 8.</w:t>
      </w:r>
      <w:r>
        <w:rPr>
          <w:b w:val="0"/>
          <w:i w:val="0"/>
        </w:rPr>
        <w:br/>
      </w:r>
      <w:r>
        <w:rPr>
          <w:b w:val="0"/>
          <w:i w:val="0"/>
        </w:rPr>
        <w:t>- Khoản 1 Điều 15.</w:t>
      </w:r>
      <w:r>
        <w:rPr>
          <w:b w:val="0"/>
          <w:i w:val="0"/>
        </w:rPr>
        <w:br/>
      </w:r>
      <w:r>
        <w:rPr>
          <w:b w:val="0"/>
          <w:i w:val="0"/>
        </w:rPr>
        <w:t>- Khoản 12 Điều 16.</w:t>
      </w:r>
      <w:r>
        <w:rPr>
          <w:b w:val="0"/>
          <w:i w:val="0"/>
        </w:rPr>
        <w:br/>
      </w:r>
      <w:r>
        <w:rPr>
          <w:b w:val="0"/>
          <w:i w:val="0"/>
        </w:rPr>
        <w:t>- Khoản 5, khoản 7, khoản 8 Điều 17.</w:t>
      </w:r>
      <w:r>
        <w:rPr>
          <w:b w:val="0"/>
          <w:i w:val="0"/>
        </w:rPr>
        <w:br/>
      </w:r>
      <w:r>
        <w:rPr>
          <w:b w:val="0"/>
          <w:i w:val="0"/>
        </w:rPr>
        <w:t>- Khoản 2 Điều 19.</w:t>
      </w:r>
      <w:r>
        <w:rPr>
          <w:b w:val="0"/>
          <w:i w:val="0"/>
        </w:rPr>
        <w:br/>
      </w:r>
      <w:r>
        <w:rPr>
          <w:b w:val="0"/>
          <w:i w:val="0"/>
        </w:rPr>
        <w:t>- Điều 20.</w:t>
      </w:r>
      <w:r>
        <w:rPr>
          <w:b w:val="0"/>
          <w:i w:val="0"/>
        </w:rPr>
        <w:br/>
      </w:r>
      <w:r>
        <w:rPr>
          <w:b w:val="0"/>
          <w:i w:val="0"/>
        </w:rPr>
        <w:t>- Mẫu số 01, Mẫu số 02 Phụ lục I.</w:t>
      </w:r>
      <w:r>
        <w:rPr>
          <w:b w:val="0"/>
          <w:i w:val="0"/>
        </w:rPr>
        <w:br/>
      </w:r>
      <w:r>
        <w:rPr>
          <w:b w:val="0"/>
          <w:i w:val="0"/>
        </w:rPr>
        <w:t>- Mẫu số 02, Mẫu số 04 Phụ lục II.</w:t>
      </w:r>
      <w:r>
        <w:rPr>
          <w:b w:val="0"/>
          <w:i w:val="0"/>
        </w:rPr>
        <w:br/>
      </w:r>
      <w:r>
        <w:rPr>
          <w:b w:val="0"/>
          <w:i w:val="0"/>
        </w:rPr>
        <w:t>- Mẫu số 02 Phụ lục III.</w:t>
      </w:r>
      <w:r>
        <w:rPr>
          <w:b w:val="0"/>
          <w:i w:val="0"/>
        </w:rPr>
        <w:br/>
      </w:r>
      <w:r>
        <w:rPr>
          <w:b w:val="0"/>
          <w:i w:val="0"/>
        </w:rPr>
        <w:t>- Mẫu số 02, Mẫu số 03 Phụ lục VII.</w:t>
      </w:r>
      <w:r>
        <w:rPr>
          <w:b w:val="0"/>
          <w:i w:val="0"/>
        </w:rPr>
        <w:br/>
      </w:r>
      <w:r>
        <w:rPr>
          <w:b w:val="0"/>
          <w:i w:val="0"/>
        </w:rPr>
        <w:br/>
      </w:r>
      <w:r>
        <w:rPr>
          <w:b w:val="0"/>
          <w:i w:val="0"/>
        </w:rPr>
        <w:t>Được sửa đổi, bổ sung, thay thế bởi Điều 3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4 Điều 9, điểm b khoản 2 Điều 12</w:t>
      </w:r>
      <w:r>
        <w:rPr>
          <w:b w:val="0"/>
          <w:i w:val="0"/>
        </w:rPr>
        <w:br/>
      </w:r>
      <w:r>
        <w:rPr>
          <w:b w:val="0"/>
          <w:i w:val="0"/>
        </w:rPr>
        <w:br/>
      </w:r>
      <w:r>
        <w:rPr>
          <w:b w:val="0"/>
          <w:i w:val="0"/>
        </w:rPr>
        <w:t>Bị bãi bỏ bởi Thông tư số 06/2022/TT-BNNPTNT ngày 28/7/2022 của Bộ trưởng Bộ Nông nghiệp và Phát triển nông thôn sửa đổi, bổ sung một số điều của các Thông tư quy định về kiểm dịch động vật, sản phẩm động vật thủy</w:t>
      </w:r>
      <w:r>
        <w:rPr>
          <w:b w:val="0"/>
          <w:i w:val="0"/>
        </w:rPr>
        <w:br/>
      </w:r>
      <w:r>
        <w:rPr>
          <w:b w:val="0"/>
          <w:i w:val="0"/>
        </w:rPr>
        <w:br/>
      </w:r>
      <w:r>
        <w:rPr>
          <w:b w:val="0"/>
          <w:i w:val="0"/>
        </w:rPr>
        <w:t>11/9/2022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22/2018/TT-BNNPTNT ngày 15/11/2018 của Bộ trưởng Bộ Nông nghiệp và Phát triển nông thôn quy định về thuyền viên tàu cá, tàu công vụ thủy sản</w:t>
      </w:r>
      <w:r>
        <w:rPr>
          <w:b w:val="0"/>
          <w:i w:val="0"/>
        </w:rPr>
        <w:br/>
      </w:r>
      <w:r>
        <w:rPr>
          <w:b w:val="0"/>
          <w:i w:val="0"/>
        </w:rPr>
        <w:br/>
      </w:r>
      <w:r>
        <w:rPr>
          <w:b w:val="0"/>
          <w:i w:val="0"/>
        </w:rPr>
        <w:t>- Khoản 3 Điều 5.</w:t>
      </w:r>
      <w:r>
        <w:rPr>
          <w:b w:val="0"/>
          <w:i w:val="0"/>
        </w:rPr>
        <w:br/>
      </w:r>
      <w:r>
        <w:rPr>
          <w:b w:val="0"/>
          <w:i w:val="0"/>
        </w:rPr>
        <w:t>- Điều 11.</w:t>
      </w:r>
      <w:r>
        <w:rPr>
          <w:b w:val="0"/>
          <w:i w:val="0"/>
        </w:rPr>
        <w:br/>
      </w:r>
      <w:r>
        <w:rPr>
          <w:b w:val="0"/>
          <w:i w:val="0"/>
        </w:rPr>
        <w:t>- Khoản 3 Điều 44.</w:t>
      </w:r>
      <w:r>
        <w:rPr>
          <w:b w:val="0"/>
          <w:i w:val="0"/>
        </w:rPr>
        <w:br/>
      </w:r>
      <w:r>
        <w:rPr>
          <w:b w:val="0"/>
          <w:i w:val="0"/>
        </w:rPr>
        <w:t>- Phụ lục I.</w:t>
      </w:r>
      <w:r>
        <w:rPr>
          <w:b w:val="0"/>
          <w:i w:val="0"/>
        </w:rPr>
        <w:br/>
      </w:r>
      <w:r>
        <w:rPr>
          <w:b w:val="0"/>
          <w:i w:val="0"/>
        </w:rPr>
        <w:br/>
      </w:r>
      <w:r>
        <w:rPr>
          <w:b w:val="0"/>
          <w:i w:val="0"/>
        </w:rPr>
        <w:t>Được sửa đổi, bổ sung, thay thế bởi Điều 4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 cá</w:t>
      </w:r>
      <w:r>
        <w:rPr>
          <w:b w:val="0"/>
          <w:i w:val="0"/>
        </w:rPr>
        <w:br/>
      </w:r>
      <w:r>
        <w:rPr>
          <w:b w:val="0"/>
          <w:i w:val="0"/>
        </w:rPr>
        <w:br/>
      </w:r>
      <w:r>
        <w:rPr>
          <w:b w:val="0"/>
          <w:i w:val="0"/>
        </w:rPr>
        <w:t>- Các điểm b, c và đ khoản 1 Điều 5; khoản 2 Điều 5.</w:t>
      </w:r>
      <w:r>
        <w:rPr>
          <w:b w:val="0"/>
          <w:i w:val="0"/>
        </w:rPr>
        <w:br/>
      </w:r>
      <w:r>
        <w:rPr>
          <w:b w:val="0"/>
          <w:i w:val="0"/>
        </w:rPr>
        <w:t>- Các điểm b, c, d khoản 1, khoản 2 Điều 6.</w:t>
      </w:r>
      <w:r>
        <w:rPr>
          <w:b w:val="0"/>
          <w:i w:val="0"/>
        </w:rPr>
        <w:br/>
      </w:r>
      <w:r>
        <w:rPr>
          <w:b w:val="0"/>
          <w:i w:val="0"/>
        </w:rPr>
        <w:t>- Các điểm b, c, d khoản 1, khoản 2 Điều 7.</w:t>
      </w:r>
      <w:r>
        <w:rPr>
          <w:b w:val="0"/>
          <w:i w:val="0"/>
        </w:rPr>
        <w:br/>
      </w:r>
      <w:r>
        <w:rPr>
          <w:b w:val="0"/>
          <w:i w:val="0"/>
        </w:rPr>
        <w:t>- Khoản 4 Điều 8.</w:t>
      </w:r>
      <w:r>
        <w:rPr>
          <w:b w:val="0"/>
          <w:i w:val="0"/>
        </w:rPr>
        <w:br/>
      </w:r>
      <w:r>
        <w:rPr>
          <w:b w:val="0"/>
          <w:i w:val="0"/>
        </w:rPr>
        <w:t>- Điều 9.</w:t>
      </w:r>
      <w:r>
        <w:rPr>
          <w:b w:val="0"/>
          <w:i w:val="0"/>
        </w:rPr>
        <w:br/>
      </w:r>
      <w:r>
        <w:rPr>
          <w:b w:val="0"/>
          <w:i w:val="0"/>
        </w:rPr>
        <w:t>- Khoản 2 Điều 11.</w:t>
      </w:r>
      <w:r>
        <w:rPr>
          <w:b w:val="0"/>
          <w:i w:val="0"/>
        </w:rPr>
        <w:br/>
      </w:r>
      <w:r>
        <w:rPr>
          <w:b w:val="0"/>
          <w:i w:val="0"/>
        </w:rPr>
        <w:t>- Điều 17.</w:t>
      </w:r>
      <w:r>
        <w:rPr>
          <w:b w:val="0"/>
          <w:i w:val="0"/>
        </w:rPr>
        <w:br/>
      </w:r>
      <w:r>
        <w:rPr>
          <w:b w:val="0"/>
          <w:i w:val="0"/>
        </w:rPr>
        <w:t>- Điểm e khoản 2 Điều 21.</w:t>
      </w:r>
      <w:r>
        <w:rPr>
          <w:b w:val="0"/>
          <w:i w:val="0"/>
        </w:rPr>
        <w:br/>
      </w:r>
      <w:r>
        <w:rPr>
          <w:b w:val="0"/>
          <w:i w:val="0"/>
        </w:rPr>
        <w:t>- Điểm b khoản 1, điểm b, điểm c khoản 2 Điều 22</w:t>
      </w:r>
      <w:r>
        <w:rPr>
          <w:b w:val="0"/>
          <w:i w:val="0"/>
        </w:rPr>
        <w:br/>
      </w:r>
      <w:r>
        <w:rPr>
          <w:b w:val="0"/>
          <w:i w:val="0"/>
        </w:rPr>
        <w:t>- Điểm c khoản 2 Điều 23</w:t>
      </w:r>
      <w:r>
        <w:rPr>
          <w:b w:val="0"/>
          <w:i w:val="0"/>
        </w:rPr>
        <w:br/>
      </w:r>
      <w:r>
        <w:rPr>
          <w:b w:val="0"/>
          <w:i w:val="0"/>
        </w:rPr>
        <w:t>- Điểm d khoản 2 Điều 24</w:t>
      </w:r>
      <w:r>
        <w:rPr>
          <w:b w:val="0"/>
          <w:i w:val="0"/>
        </w:rPr>
        <w:br/>
      </w:r>
      <w:r>
        <w:rPr>
          <w:b w:val="0"/>
          <w:i w:val="0"/>
        </w:rPr>
        <w:t>- Khoản 2 Điều 26</w:t>
      </w:r>
      <w:r>
        <w:rPr>
          <w:b w:val="0"/>
          <w:i w:val="0"/>
        </w:rPr>
        <w:br/>
      </w:r>
      <w:r>
        <w:rPr>
          <w:b w:val="0"/>
          <w:i w:val="0"/>
        </w:rPr>
        <w:t>- Khoản 1 Điều 28.</w:t>
      </w:r>
      <w:r>
        <w:rPr>
          <w:b w:val="0"/>
          <w:i w:val="0"/>
        </w:rPr>
        <w:br/>
      </w:r>
      <w:r>
        <w:rPr>
          <w:b w:val="0"/>
          <w:i w:val="0"/>
        </w:rPr>
        <w:t>- Các phụ lục I, II, III, IV, V, VI, VII, X.</w:t>
      </w:r>
      <w:r>
        <w:rPr>
          <w:b w:val="0"/>
          <w:i w:val="0"/>
        </w:rPr>
        <w:br/>
      </w:r>
      <w:r>
        <w:rPr>
          <w:b w:val="0"/>
          <w:i w:val="0"/>
        </w:rPr>
        <w:br/>
      </w:r>
      <w:r>
        <w:rPr>
          <w:b w:val="0"/>
          <w:i w:val="0"/>
        </w:rPr>
        <w:t>Được sửa đổi, bổ sung, bãi bỏ, thay thế bởi Điều 5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24/2018/TT-BNNPTNT ngày 15/11/2018 của Bộ trưởng Bộ Nông nghiệp và Phát triển nông thôn quy định việc cập nhật, khai thác và quản lý cơ sở dữ liệu quốc gia về thủy sản</w:t>
      </w:r>
      <w:r>
        <w:rPr>
          <w:b w:val="0"/>
          <w:i w:val="0"/>
        </w:rPr>
        <w:br/>
      </w:r>
      <w:r>
        <w:rPr>
          <w:b w:val="0"/>
          <w:i w:val="0"/>
        </w:rPr>
        <w:br/>
      </w:r>
      <w:r>
        <w:rPr>
          <w:b w:val="0"/>
          <w:i w:val="0"/>
        </w:rPr>
        <w:t>- Khoản 3 Điều 6.</w:t>
      </w:r>
      <w:r>
        <w:rPr>
          <w:b w:val="0"/>
          <w:i w:val="0"/>
        </w:rPr>
        <w:br/>
      </w:r>
      <w:r>
        <w:rPr>
          <w:b w:val="0"/>
          <w:i w:val="0"/>
        </w:rPr>
        <w:t>- Khoản 5; điểm a, điểm b khoản 6 Điều 10.</w:t>
      </w:r>
      <w:r>
        <w:rPr>
          <w:b w:val="0"/>
          <w:i w:val="0"/>
        </w:rPr>
        <w:br/>
      </w:r>
      <w:r>
        <w:rPr>
          <w:b w:val="0"/>
          <w:i w:val="0"/>
        </w:rPr>
        <w:t>- Điểm g khoản 2 Điều 11.</w:t>
      </w:r>
      <w:r>
        <w:rPr>
          <w:b w:val="0"/>
          <w:i w:val="0"/>
        </w:rPr>
        <w:br/>
      </w:r>
      <w:r>
        <w:rPr>
          <w:b w:val="0"/>
          <w:i w:val="0"/>
        </w:rPr>
        <w:t xml:space="preserve"> </w:t>
      </w:r>
      <w:r>
        <w:rPr>
          <w:b w:val="0"/>
          <w:i w:val="0"/>
        </w:rPr>
        <w:br/>
      </w:r>
      <w:r>
        <w:rPr>
          <w:b w:val="0"/>
          <w:i w:val="0"/>
        </w:rPr>
        <w:br/>
      </w:r>
      <w:r>
        <w:rPr>
          <w:b w:val="0"/>
          <w:i w:val="0"/>
        </w:rPr>
        <w:t>Được sửa đổi, bổ sung bởi Điều 6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25/2018/TT-BNNPTNT ngày 15/11/2018 của Bộ trưởng Bộ Nông nghiệp và Phát triển nông thôn quy định trình tự, thủ tục đánh giá rủi ro, cấp phép nhập khẩu thủy sản sống</w:t>
      </w:r>
      <w:r>
        <w:rPr>
          <w:b w:val="0"/>
          <w:i w:val="0"/>
        </w:rPr>
        <w:br/>
      </w:r>
      <w:r>
        <w:rPr>
          <w:b w:val="0"/>
          <w:i w:val="0"/>
        </w:rPr>
        <w:br/>
      </w:r>
      <w:r>
        <w:rPr>
          <w:b w:val="0"/>
          <w:i w:val="0"/>
        </w:rPr>
        <w:t>- Điểm c khoản 1 Điều 6</w:t>
      </w:r>
      <w:r>
        <w:rPr>
          <w:b w:val="0"/>
          <w:i w:val="0"/>
        </w:rPr>
        <w:br/>
      </w:r>
      <w:r>
        <w:rPr>
          <w:b w:val="0"/>
          <w:i w:val="0"/>
        </w:rPr>
        <w:t>- Khoản 3 Điều 9</w:t>
      </w:r>
      <w:r>
        <w:rPr>
          <w:b w:val="0"/>
          <w:i w:val="0"/>
        </w:rPr>
        <w:br/>
      </w:r>
      <w:r>
        <w:rPr>
          <w:b w:val="0"/>
          <w:i w:val="0"/>
        </w:rPr>
        <w:t>- Khoản 2 Điều 12</w:t>
      </w:r>
      <w:r>
        <w:rPr>
          <w:b w:val="0"/>
          <w:i w:val="0"/>
        </w:rPr>
        <w:br/>
      </w:r>
      <w:r>
        <w:rPr>
          <w:b w:val="0"/>
          <w:i w:val="0"/>
        </w:rPr>
        <w:t>- Mẫu số 01 Phụ lục</w:t>
      </w:r>
      <w:r>
        <w:rPr>
          <w:b w:val="0"/>
          <w:i w:val="0"/>
        </w:rPr>
        <w:br/>
      </w:r>
      <w:r>
        <w:rPr>
          <w:b w:val="0"/>
          <w:i w:val="0"/>
        </w:rPr>
        <w:t>- Mẫu số 06 Phụ lục</w:t>
      </w:r>
      <w:r>
        <w:rPr>
          <w:b w:val="0"/>
          <w:i w:val="0"/>
        </w:rPr>
        <w:br/>
      </w:r>
      <w:r>
        <w:rPr>
          <w:b w:val="0"/>
          <w:i w:val="0"/>
        </w:rPr>
        <w:t>- Mẫu số 04 Phụ lục</w:t>
      </w:r>
      <w:r>
        <w:rPr>
          <w:b w:val="0"/>
          <w:i w:val="0"/>
        </w:rPr>
        <w:br/>
      </w:r>
      <w:r>
        <w:rPr>
          <w:b w:val="0"/>
          <w:i w:val="0"/>
        </w:rPr>
        <w:t>- Mẫu số 08 Phụ lục</w:t>
      </w:r>
      <w:r>
        <w:rPr>
          <w:b w:val="0"/>
          <w:i w:val="0"/>
        </w:rPr>
        <w:br/>
      </w:r>
      <w:r>
        <w:rPr>
          <w:b w:val="0"/>
          <w:i w:val="0"/>
        </w:rPr>
        <w:t>- Mẫu số 09 Phụ lục</w:t>
      </w:r>
      <w:r>
        <w:rPr>
          <w:b w:val="0"/>
          <w:i w:val="0"/>
        </w:rPr>
        <w:br/>
      </w:r>
      <w:r>
        <w:rPr>
          <w:b w:val="0"/>
          <w:i w:val="0"/>
        </w:rPr>
        <w:br/>
      </w:r>
      <w:r>
        <w:rPr>
          <w:b w:val="0"/>
          <w:i w:val="0"/>
        </w:rPr>
        <w:t>Được sửa đổi, bổ sung, thay thế bởi Điều 7 Thông tư số 01/2022/TT-BNNPTNT ngày 18  tháng  01  năm 2022 của Bộ trưởng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26/2018/TT-BNNPTNT ngày 15/11/2018 của Bộ trưởng Bộ Nông nghiệp và Phát triển nông thôn quy định về quản lý giống thủy sản, thức ăn thủy sản, sản phẩm xử lý môi trường nuôi trồng thủy sản</w:t>
      </w:r>
      <w:r>
        <w:rPr>
          <w:b w:val="0"/>
          <w:i w:val="0"/>
        </w:rPr>
        <w:br/>
      </w:r>
      <w:r>
        <w:rPr>
          <w:b w:val="0"/>
          <w:i w:val="0"/>
        </w:rPr>
        <w:br/>
      </w:r>
      <w:r>
        <w:rPr>
          <w:b w:val="0"/>
          <w:i w:val="0"/>
        </w:rPr>
        <w:t>- Điều 7</w:t>
      </w:r>
      <w:r>
        <w:rPr>
          <w:b w:val="0"/>
          <w:i w:val="0"/>
        </w:rPr>
        <w:br/>
      </w:r>
      <w:r>
        <w:rPr>
          <w:b w:val="0"/>
          <w:i w:val="0"/>
        </w:rPr>
        <w:t>- Điểm a khoản 1 và điểm a khoản 2 Điều 10</w:t>
      </w:r>
      <w:r>
        <w:rPr>
          <w:b w:val="0"/>
          <w:i w:val="0"/>
        </w:rPr>
        <w:br/>
      </w:r>
      <w:r>
        <w:rPr>
          <w:b w:val="0"/>
          <w:i w:val="0"/>
        </w:rPr>
        <w:t>- Khoản 2 và khoản 3 Điều 13</w:t>
      </w:r>
      <w:r>
        <w:rPr>
          <w:b w:val="0"/>
          <w:i w:val="0"/>
        </w:rPr>
        <w:br/>
      </w:r>
      <w:r>
        <w:rPr>
          <w:b w:val="0"/>
          <w:i w:val="0"/>
        </w:rPr>
        <w:t>- Điểm đ khoản 1 Điều 1</w:t>
      </w:r>
      <w:r>
        <w:rPr>
          <w:b w:val="0"/>
          <w:i w:val="0"/>
        </w:rPr>
        <w:br/>
      </w:r>
      <w:r>
        <w:rPr>
          <w:b w:val="0"/>
          <w:i w:val="0"/>
        </w:rPr>
        <w:t>- Phụ lục II</w:t>
      </w:r>
      <w:r>
        <w:rPr>
          <w:b w:val="0"/>
          <w:i w:val="0"/>
        </w:rPr>
        <w:br/>
      </w:r>
      <w:r>
        <w:rPr>
          <w:b w:val="0"/>
          <w:i w:val="0"/>
        </w:rPr>
        <w:t>- Phụ lục IV</w:t>
      </w:r>
      <w:r>
        <w:rPr>
          <w:b w:val="0"/>
          <w:i w:val="0"/>
        </w:rPr>
        <w:br/>
      </w:r>
      <w:r>
        <w:rPr>
          <w:b w:val="0"/>
          <w:i w:val="0"/>
        </w:rPr>
        <w:t>- Phụ lục V</w:t>
      </w:r>
      <w:r>
        <w:rPr>
          <w:b w:val="0"/>
          <w:i w:val="0"/>
        </w:rPr>
        <w:br/>
      </w:r>
      <w:r>
        <w:rPr>
          <w:b w:val="0"/>
          <w:i w:val="0"/>
        </w:rPr>
        <w:br/>
      </w:r>
      <w:r>
        <w:rPr>
          <w:b w:val="0"/>
          <w:i w:val="0"/>
        </w:rPr>
        <w:t>Được sửa đổi, bổ sung, thay thế bởi Điều 8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21/2019/TT-BNNPTNT ngày 28 tháng 11 năm 2019 của Bộ trưởng Bộ Nông nghiệp và Phát triển nông thôn hướng dẫn một số điều của Luật Chăn nuôi về thức ăn chăn nuôi</w:t>
      </w:r>
      <w:r>
        <w:rPr>
          <w:b w:val="0"/>
          <w:i w:val="0"/>
        </w:rPr>
        <w:br/>
      </w:r>
      <w:r>
        <w:rPr>
          <w:b w:val="0"/>
          <w:i w:val="0"/>
        </w:rPr>
        <w:br/>
      </w:r>
      <w:r>
        <w:rPr>
          <w:b w:val="0"/>
          <w:i w:val="0"/>
        </w:rPr>
        <w:t>- Khoản 4 Điều 4</w:t>
      </w:r>
      <w:r>
        <w:rPr>
          <w:b w:val="0"/>
          <w:i w:val="0"/>
        </w:rPr>
        <w:br/>
      </w:r>
      <w:r>
        <w:rPr>
          <w:b w:val="0"/>
          <w:i w:val="0"/>
        </w:rPr>
        <w:t>- Điều 5</w:t>
      </w:r>
      <w:r>
        <w:rPr>
          <w:b w:val="0"/>
          <w:i w:val="0"/>
        </w:rPr>
        <w:br/>
      </w:r>
      <w:r>
        <w:rPr>
          <w:b w:val="0"/>
          <w:i w:val="0"/>
        </w:rPr>
        <w:t>- Phần ghi chú của Mục 1 Phụ lục I</w:t>
      </w:r>
      <w:r>
        <w:rPr>
          <w:b w:val="0"/>
          <w:i w:val="0"/>
        </w:rPr>
        <w:br/>
      </w:r>
      <w:r>
        <w:rPr>
          <w:b w:val="0"/>
          <w:i w:val="0"/>
        </w:rPr>
        <w:t>- Phần ghi chú của Mục 3 Phụ lục I</w:t>
      </w:r>
      <w:r>
        <w:rPr>
          <w:b w:val="0"/>
          <w:i w:val="0"/>
        </w:rPr>
        <w:br/>
      </w:r>
      <w:r>
        <w:rPr>
          <w:b w:val="0"/>
          <w:i w:val="0"/>
        </w:rPr>
        <w:t>- Phần ghi chú của Mục 4 Phụ lục I</w:t>
      </w:r>
      <w:r>
        <w:rPr>
          <w:b w:val="0"/>
          <w:i w:val="0"/>
        </w:rPr>
        <w:br/>
      </w:r>
      <w:r>
        <w:rPr>
          <w:b w:val="0"/>
          <w:i w:val="0"/>
        </w:rPr>
        <w:t>- Điểm e Mục 5 Phụ lục I</w:t>
      </w:r>
      <w:r>
        <w:rPr>
          <w:b w:val="0"/>
          <w:i w:val="0"/>
        </w:rPr>
        <w:br/>
      </w:r>
      <w:r>
        <w:rPr>
          <w:b w:val="0"/>
          <w:i w:val="0"/>
        </w:rPr>
        <w:br/>
      </w:r>
      <w:r>
        <w:rPr>
          <w:b w:val="0"/>
          <w:i w:val="0"/>
        </w:rPr>
        <w:t>Được sửa đổi, bổ sung bởi Thông tư số 31/2022/TT-BNNPTNT ngày 30/12/2022 sửa đổi, bổ sung một số điều của Thông tư số 21/2019/TT-BNNPTNT ngày 28 tháng 11 năm 2019 của Bộ trưởng Bộ Nông nghiệp và Phát triển nông thôn hướng dẫn một số điều của Luật Chăn nuôi về thức ăn chăn nuôi</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Chỉ tiêu côn trùng sống tại số thứ tự 13 Mục 1 Phụ lục I.</w:t>
      </w:r>
      <w:r>
        <w:rPr>
          <w:b w:val="0"/>
          <w:i w:val="0"/>
        </w:rPr>
        <w:br/>
      </w:r>
      <w:r>
        <w:rPr>
          <w:b w:val="0"/>
          <w:i w:val="0"/>
        </w:rPr>
        <w:t>-Cụm từ “Calcium carbonate (limestone), Calcareous marine shells, (Gizzard) Redstone” tại số thứ tự 2.2 khoản 1 Mục II</w:t>
      </w:r>
      <w:r>
        <w:rPr>
          <w:b w:val="0"/>
          <w:i w:val="0"/>
        </w:rPr>
        <w:br/>
      </w:r>
      <w:r>
        <w:rPr>
          <w:b w:val="0"/>
          <w:i w:val="0"/>
        </w:rPr>
        <w:br/>
      </w:r>
      <w:r>
        <w:rPr>
          <w:b w:val="0"/>
          <w:i w:val="0"/>
        </w:rPr>
        <w:t>Được bãi bỏ bởi Thông tư số 31/2022/TT-BNNPTNT ngày 30/12/2022 sửa đổi, bổ sung một số điều của Thông tư số 21/2019/TT-BNNPTNT ngày 28 tháng 11 năm 2019 của Bộ trưởng Bộ Nông nghiệp và Phát triển nông thôn hướng dẫn một số điều của Luật Chăn nuôi về thức ăn chăn nuôi</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Cụm từ “Chỉ tiêu chất lượng quyết định bản chất và công dụng sản phẩm” tại số thứ tự 3 Mục 3 Phụ lục I và số thứ tự 3 Mục 4 Phụ lục I.</w:t>
      </w:r>
      <w:r>
        <w:rPr>
          <w:b w:val="0"/>
          <w:i w:val="0"/>
        </w:rPr>
        <w:br/>
      </w:r>
      <w:r>
        <w:rPr>
          <w:b w:val="0"/>
          <w:i w:val="0"/>
        </w:rPr>
        <w:t>- Cụm từ “Thông tin kháng sinh”; hoạt chất phòng, trị bệnh” trên mẫu nhãn tại Mục 1, Mục 2 Phụ lục II; Mục 6 Phụ lục III.</w:t>
      </w:r>
      <w:r>
        <w:rPr>
          <w:b w:val="0"/>
          <w:i w:val="0"/>
        </w:rPr>
        <w:br/>
      </w:r>
      <w:r>
        <w:rPr>
          <w:b w:val="0"/>
          <w:i w:val="0"/>
        </w:rPr>
        <w:t>- Cụm từ “- Đối với thức ăn chăn nuôi nhập khẩu, việc ghi nhãn phụ phải thực hiện theo quy định tại Nghị định số 43/2017/NĐ-CP ngày 14 tháng 4 năm 2017 của Chính phủ về nhãn hàng hóa và quy định tại Thông tư này” tại gạch đầu dòng thứ 3 từ trên xuống ở phần ghi chú của Mục 1, Mục 2 và Mục 3 Phụ lục II.</w:t>
      </w:r>
      <w:r>
        <w:rPr>
          <w:b w:val="0"/>
          <w:i w:val="0"/>
        </w:rPr>
        <w:br/>
      </w:r>
      <w:r>
        <w:rPr>
          <w:b w:val="0"/>
          <w:i w:val="0"/>
        </w:rPr>
        <w:t>- Phụ lục IV</w:t>
      </w:r>
      <w:r>
        <w:rPr>
          <w:b w:val="0"/>
          <w:i w:val="0"/>
        </w:rPr>
        <w:br/>
      </w:r>
      <w:r>
        <w:rPr>
          <w:b w:val="0"/>
          <w:i w:val="0"/>
        </w:rPr>
        <w:br/>
      </w:r>
      <w:r>
        <w:rPr>
          <w:b w:val="0"/>
          <w:i w:val="0"/>
        </w:rPr>
        <w:t>Được thay thế bởi Thông tư số 31/2022/TT-BNNPTNT ngày 30/12/2022 sửa đổi, bổ sung một số điều của Thông tư số 21/2019/TT-BNNPTNT ngày 28 tháng 11 năm 2019 của Bộ trưởng Bộ Nông nghiệp và Phát triển nông thôn hướng dẫn một số điều của Luật Chăn nuôi về thức ăn chăn nuôi</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 ngày 20/9/2021 của Bộ trưởng Bộ Nông nghiệp và Phát triển nông thôn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Phần A Mục 16 Phụ lục I</w:t>
      </w:r>
      <w:r>
        <w:rPr>
          <w:b w:val="0"/>
          <w:i w:val="0"/>
        </w:rPr>
        <w:br/>
      </w:r>
      <w:r>
        <w:rPr>
          <w:b w:val="0"/>
          <w:i w:val="0"/>
        </w:rPr>
        <w:br/>
      </w:r>
      <w:r>
        <w:rPr>
          <w:b w:val="0"/>
          <w:i w:val="0"/>
        </w:rPr>
        <w:t>Được sửa đổi, bổ sung bởi Điều 9 Thông tư số 01/2022/TT-BNNPTNT ngày 18  tháng  01  năm 2022 của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I.14. 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01/2017/TTLT- BCA-BQP-BTC-BNN&amp;PTNT-VKSNDTC ngày 29/12/2017 của Bộ trưởng Bộ Công an, Bộ trưởng Bộ Quốc phòng, Bộ trưởng Bộ Tài chính, Bộ trưởng Bộ Nông nghiệp và Phát triển nông thôn, Viện Kiểm sát nhân dân tối cao  Quy định phối hợp giữa các cơ quan có thẩm quyền trong việc thực hiện một số quy định của Bộ Luật Tố tụng hình sự năm 2015 về tiếp nhận, giải quyết tố giác, tin báo về tội phạm, kiến nghị khởi tố</w:t>
      </w:r>
      <w:r>
        <w:rPr>
          <w:b w:val="0"/>
          <w:i w:val="0"/>
        </w:rPr>
        <w:br/>
      </w:r>
      <w:r>
        <w:rPr>
          <w:b w:val="0"/>
          <w:i w:val="0"/>
        </w:rPr>
        <w:br/>
      </w:r>
      <w:r>
        <w:rPr>
          <w:b w:val="0"/>
          <w:i w:val="0"/>
        </w:rPr>
        <w:t>Khoản 5 Điều 8</w:t>
      </w:r>
      <w:r>
        <w:rPr>
          <w:b w:val="0"/>
          <w:i w:val="0"/>
        </w:rPr>
        <w:br/>
      </w:r>
      <w:r>
        <w:rPr>
          <w:b w:val="0"/>
          <w:i w:val="0"/>
        </w:rPr>
        <w:br/>
      </w:r>
      <w:r>
        <w:rPr>
          <w:b w:val="0"/>
          <w:i w:val="0"/>
        </w:rPr>
        <w:t>Được sửa đổi, bổ sung bởi Thông tư liên tịch số 01/2017/TTLT-BCA-BQP-BTC-BNN&amp;PTNT-VKSNDTC ngày 29/12/2017 của Bộ trưởng Bộ Công an, Bộ trưởng Bộ Quốc phòng, Bộ trưởng Bộ Tài chính, Bộ trưởng Bộ Nông nghiệp và Phát triển nông thôn, Viện Kiểm sát nhân dân tối cao quy định phối hợp giữa các cơ quan có thẩm quyền trong việc thực hiện một số quy định của Bộ Luật Tố tụng hình sự năm 2015 về tiếp nhận, giải quyết tố giác, tin báo về tội phạm, kiến nghị khởi tố</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123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VĂN BẢN NGƯNG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II.1. Lĩnh vực thuỷ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định</w:t>
      </w:r>
      <w:r>
        <w:rPr>
          <w:b w:val="0"/>
          <w:i w:val="0"/>
        </w:rPr>
        <w:br/>
      </w:r>
      <w:r>
        <w:rPr>
          <w:b w:val="0"/>
          <w:i w:val="0"/>
        </w:rPr>
        <w:br/>
      </w:r>
      <w:r>
        <w:rPr>
          <w:b w:val="0"/>
          <w:i w:val="0"/>
        </w:rPr>
        <w:t>26/2019/NĐ-CP ngày 08/3/2019 của Chính phủ quy định chi tiết một số điều và biện pháp thi hành Luật thủy sản.</w:t>
      </w:r>
      <w:r>
        <w:rPr>
          <w:b w:val="0"/>
          <w:i w:val="0"/>
        </w:rPr>
        <w:br/>
      </w:r>
      <w:r>
        <w:rPr>
          <w:b w:val="0"/>
          <w:i w:val="0"/>
        </w:rPr>
        <w:br/>
      </w:r>
      <w:r>
        <w:rPr>
          <w:b w:val="0"/>
          <w:i w:val="0"/>
        </w:rPr>
        <w:t>Điều 63, điểm c khoản 1 Điều 64, điểm b khoản 2 và khoản 3 Điều 65</w:t>
      </w:r>
      <w:r>
        <w:rPr>
          <w:b w:val="0"/>
          <w:i w:val="0"/>
        </w:rPr>
        <w:br/>
      </w:r>
      <w:r>
        <w:rPr>
          <w:b w:val="0"/>
          <w:i w:val="0"/>
        </w:rPr>
        <w:br/>
      </w:r>
      <w:r>
        <w:rPr>
          <w:b w:val="0"/>
          <w:i w:val="0"/>
        </w:rPr>
        <w:t>Bị ngưng hiệu lực bởi Nghị định số 12/2020/NĐ-CP ngày 20/01/2020 của Chính phủ về ngưng hiệu lực thi hành Điều 63, điểm c khoản 1 Điều 64, điểm b khoản 2 và khoản 3 Điều 65 Nghị định số 26/2019/NĐ-CP ngày 08 tháng 3 năm 2019 của Chính phủ quy định chi tiết một số điều và biện pháp thi hành Luật thủy sản.</w:t>
      </w:r>
      <w:r>
        <w:rPr>
          <w:b w:val="0"/>
          <w:i w:val="0"/>
        </w:rPr>
        <w:br/>
      </w:r>
      <w:r>
        <w:rPr>
          <w:b w:val="0"/>
          <w:i w:val="0"/>
        </w:rPr>
        <w:br/>
      </w:r>
      <w:r>
        <w:rPr>
          <w:b w:val="0"/>
          <w:i w:val="0"/>
        </w:rPr>
        <w:t>20/01/2020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w:t>
      </w:r>
      <w:r>
        <w:rPr>
          <w:b w:val="0"/>
          <w:i w:val="0"/>
        </w:rPr>
        <w:t xml:space="preserve"> </w:t>
      </w:r>
      <w:r>
        <w:rPr>
          <w:b/>
          <w:i w:val="0"/>
        </w:rPr>
        <w:t xml:space="preserve">VĂN BẢN </w:t>
      </w:r>
      <w:r>
        <w:rPr>
          <w:b/>
          <w:i w:val="0"/>
        </w:rPr>
        <w:t>NGƯNG</w:t>
      </w:r>
      <w:r>
        <w:rPr>
          <w:b/>
          <w:i w:val="0"/>
        </w:rPr>
        <w:t xml:space="preserve"> HIỆU LỰC TOÀN BỘ</w:t>
      </w:r>
      <w:r>
        <w:rPr>
          <w:b/>
          <w:i w:val="0"/>
        </w:rPr>
        <w:t xml:space="preserve">, MỘT PHẦN </w:t>
      </w:r>
      <w:r>
        <w:rPr>
          <w:b/>
          <w:i w:val="0"/>
        </w:rPr>
        <w:t>NĂM 20</w:t>
      </w:r>
      <w:r>
        <w:rPr>
          <w:b/>
          <w:i w:val="0"/>
        </w:rPr>
        <w:t>2</w:t>
      </w:r>
      <w:r>
        <w:rPr>
          <w:b/>
          <w:i w:val="0"/>
        </w:rPr>
        <w:t>3</w:t>
      </w:r>
      <w:r>
        <w:rPr>
          <w:b/>
          <w:i w:val="0"/>
        </w:rPr>
        <w:t>; NGƯNG HIỆU LỰC TOÀN BỘ, MỘT PHẦN TRƯỚC NGÀY 01/01/2019: Không có</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[2]</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[3]</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[4]</w:t>
      </w:r>
      <w:r>
        <w:rPr>
          <w:b w:val="0"/>
          <w:i w:val="0"/>
        </w:rPr>
        <w:t xml:space="preserve"> Văn bản này có nội dung liên quan đến các lĩnh vực: Thủy sản; chăn nuôi</w:t>
      </w:r>
      <w:r>
        <w:rPr>
          <w:b w:val="0"/>
          <w:i w:val="0"/>
        </w:rPr>
        <w:br/>
      </w:r>
      <w:r>
        <w:rPr>
          <w:b w:val="0"/>
          <w:i w:val="0"/>
        </w:rPr>
        <w:br/>
      </w:r>
      <w:r>
        <w:rPr>
          <w:b w:val="0"/>
          <w:i w:val="0"/>
        </w:rPr>
        <w:br/>
      </w:r>
      <w:r>
        <w:rPr>
          <w:b w:val="0"/>
          <w:i w:val="0"/>
        </w:rPr>
        <w:t>[5]</w:t>
      </w:r>
      <w:r>
        <w:rPr>
          <w:b w:val="0"/>
          <w:i w:val="0"/>
        </w:rPr>
        <w:t xml:space="preserve"> Văn bản này có liên quan đến các lĩnh vực: Bảo vệ và kiểm dịch thực vật; Trồng trọt; Lâm nghiệp; Chăn nuôi.</w:t>
      </w:r>
      <w:r>
        <w:rPr>
          <w:b w:val="0"/>
          <w:i w:val="0"/>
        </w:rPr>
        <w:br/>
      </w:r>
      <w:r>
        <w:rPr>
          <w:b w:val="0"/>
          <w:i w:val="0"/>
        </w:rPr>
        <w:br/>
      </w:r>
      <w:r>
        <w:rPr>
          <w:b w:val="0"/>
          <w:i w:val="0"/>
        </w:rPr>
        <w:br/>
      </w:r>
      <w:r>
        <w:rPr>
          <w:b w:val="0"/>
          <w:i w:val="0"/>
        </w:rPr>
        <w:t>[6]</w:t>
      </w:r>
      <w:r>
        <w:rPr>
          <w:b w:val="0"/>
          <w:i w:val="0"/>
        </w:rPr>
        <w:t xml:space="preserve"> Văn bản này có liên quan đến các lĩnh vực: Bảo vệ và kiểm dịch thực vật; Trồng trọt; Lâm nghiệp; Chăn nuôi; Chế biến nông lâm sản và thuỷ sản.</w:t>
      </w:r>
      <w:r>
        <w:rPr>
          <w:b w:val="0"/>
          <w:i w:val="0"/>
        </w:rPr>
        <w:br/>
      </w:r>
      <w:r>
        <w:rPr>
          <w:b w:val="0"/>
          <w:i w:val="0"/>
        </w:rPr>
        <w:br/>
      </w:r>
      <w:r>
        <w:rPr>
          <w:b w:val="0"/>
          <w:i w:val="0"/>
        </w:rPr>
        <w:br/>
      </w:r>
      <w:r>
        <w:rPr>
          <w:b w:val="0"/>
          <w:i w:val="0"/>
        </w:rPr>
        <w:t>[7]</w:t>
      </w:r>
      <w:r>
        <w:rPr>
          <w:b w:val="0"/>
          <w:i w:val="0"/>
        </w:rPr>
        <w:t xml:space="preserve"> Văn bản này có nội dung liên quan đến các lĩnh vực: Thuỷ sản; trồng trọt; chăn nuôi.</w:t>
      </w:r>
      <w:r>
        <w:rPr>
          <w:b w:val="0"/>
          <w:i w:val="0"/>
        </w:rPr>
        <w:br/>
      </w:r>
      <w:r>
        <w:rPr>
          <w:b w:val="0"/>
          <w:i w:val="0"/>
        </w:rPr>
        <w:br/>
      </w:r>
      <w:r>
        <w:rPr>
          <w:b w:val="0"/>
          <w:i w:val="0"/>
        </w:rPr>
        <w:br/>
      </w:r>
      <w:r>
        <w:rPr>
          <w:b w:val="0"/>
          <w:i w:val="0"/>
        </w:rPr>
        <w:t>[8]</w:t>
      </w:r>
      <w:r>
        <w:rPr>
          <w:b w:val="0"/>
          <w:i w:val="0"/>
        </w:rPr>
        <w:t xml:space="preserve"> Văn bản này có nội dung liên quan đến các lĩnh vực: Trồng trọt; Lâm nghiệp.</w:t>
      </w:r>
      <w:r>
        <w:rPr>
          <w:b w:val="0"/>
          <w:i w:val="0"/>
        </w:rPr>
        <w:br/>
      </w:r>
      <w:r>
        <w:rPr>
          <w:b w:val="0"/>
          <w:i w:val="0"/>
        </w:rPr>
        <w:br/>
      </w:r>
      <w:r>
        <w:rPr>
          <w:b w:val="0"/>
          <w:i w:val="0"/>
        </w:rPr>
        <w:br/>
      </w:r>
      <w:r>
        <w:rPr>
          <w:b w:val="0"/>
          <w:i w:val="0"/>
        </w:rPr>
        <w:t>[9]</w:t>
      </w:r>
      <w:r>
        <w:rPr>
          <w:b w:val="0"/>
          <w:i w:val="0"/>
        </w:rPr>
        <w:t xml:space="preserve"> Văn bản này có liên quan đến các lĩnh vực: bảo vệ và kiểm dịch thực vật; Trồng trọt; Lâm nghiệp; Chăn nuôi; Chế biến nông lâm sản và thuỷ sản.</w:t>
      </w:r>
      <w:r>
        <w:rPr>
          <w:b w:val="0"/>
          <w:i w:val="0"/>
        </w:rPr>
        <w:br/>
      </w:r>
      <w:r>
        <w:rPr>
          <w:b w:val="0"/>
          <w:i w:val="0"/>
        </w:rPr>
        <w:br/>
      </w:r>
      <w:r>
        <w:rPr>
          <w:b w:val="0"/>
          <w:i w:val="0"/>
        </w:rPr>
        <w:br/>
      </w:r>
      <w:r>
        <w:rPr>
          <w:b w:val="0"/>
          <w:i w:val="0"/>
        </w:rPr>
        <w:t>[10]</w:t>
      </w:r>
      <w:r>
        <w:rPr>
          <w:b w:val="0"/>
          <w:i w:val="0"/>
        </w:rPr>
        <w:t xml:space="preserve"> Văn bản này có liên quan đến các lĩnh vực: Lâm nghiệp; Chăn nuôi; thuỷ sản; Thú y.</w:t>
      </w:r>
      <w:r>
        <w:rPr>
          <w:b w:val="0"/>
          <w:i w:val="0"/>
        </w:rPr>
        <w:br/>
      </w:r>
      <w:r>
        <w:rPr>
          <w:b w:val="0"/>
          <w:i w:val="0"/>
        </w:rPr>
        <w:br/>
      </w:r>
      <w:r>
        <w:rPr>
          <w:b w:val="0"/>
          <w:i w:val="0"/>
        </w:rPr>
        <w:br/>
      </w:r>
      <w:r>
        <w:rPr>
          <w:b w:val="0"/>
          <w:i w:val="0"/>
        </w:rPr>
        <w:t>[11]</w:t>
      </w:r>
      <w:r>
        <w:rPr>
          <w:b w:val="0"/>
          <w:i w:val="0"/>
        </w:rPr>
        <w:t xml:space="preserve"> Văn bản này có nội dung liên quan đến các lĩnh vực: Trồng trọt; Lâm nghiệp.</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 tên gọi của văn bản/ trích yếu nội dung văn bản</w:t>
            </w:r>
          </w:p>
        </w:tc>
        <w:tc>
          <w:tcPr>
            <w:tcW w:type="dxa" w:w="1234"/>
          </w:tcPr>
          <w:p>
            <w:r>
              <w:rPr>
                <w:b w:val="0"/>
                <w:i w:val="0"/>
              </w:rPr>
              <w:br/>
            </w:r>
            <w:r>
              <w:rPr>
                <w:b/>
                <w:i w:val="0"/>
              </w:rPr>
              <w:t>Nội dung, quy định</w:t>
            </w:r>
            <w:r>
              <w:rPr>
                <w:b w:val="0"/>
                <w:i w:val="0"/>
              </w:rPr>
              <w:br/>
            </w:r>
            <w:r>
              <w:rPr>
                <w:b/>
                <w:i w:val="0"/>
              </w:rPr>
              <w:t xml:space="preserve"> hết hiệu lực</w:t>
            </w:r>
          </w:p>
        </w:tc>
        <w:tc>
          <w:tcPr>
            <w:tcW w:type="dxa" w:w="1234"/>
          </w:tcPr>
          <w:p>
            <w:r>
              <w:rPr>
                <w:b w:val="0"/>
                <w:i w:val="0"/>
              </w:rPr>
              <w:br/>
            </w:r>
            <w:r>
              <w:rPr>
                <w:b/>
                <w:i w:val="0"/>
              </w:rPr>
              <w:t xml:space="preserve">Lý do </w:t>
            </w:r>
            <w:r>
              <w:rPr>
                <w:b w:val="0"/>
                <w:i w:val="0"/>
              </w:rPr>
              <w:br/>
            </w:r>
            <w:r>
              <w:rPr>
                <w:b/>
                <w:i w:val="0"/>
              </w:rPr>
              <w:t>hết hiệu lực</w:t>
            </w:r>
          </w:p>
        </w:tc>
        <w:tc>
          <w:tcPr>
            <w:tcW w:type="dxa" w:w="1234"/>
          </w:tcPr>
          <w:p>
            <w:r>
              <w:rPr>
                <w:b w:val="0"/>
                <w:i w:val="0"/>
              </w:rPr>
              <w:br/>
            </w:r>
            <w:r>
              <w:rPr>
                <w:b/>
                <w:i w:val="0"/>
              </w:rPr>
              <w:t>Ngày hết hiệu lực</w:t>
            </w:r>
          </w:p>
        </w:tc>
        <w:tc>
          <w:tcPr>
            <w:tcW w:type="dxa" w:w="1234"/>
          </w:tcPr>
          <w:p>
            <w:r>
              <w:rPr>
                <w:b w:val="0"/>
                <w:i w:val="0"/>
              </w:rPr>
              <w:br/>
            </w:r>
            <w:r>
              <w:rPr>
                <w:b w:val="0"/>
                <w:i w:val="0"/>
              </w:rPr>
              <w:t xml:space="preserve"> </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[2]</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[3]</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[4]</w:t>
      </w:r>
      <w:r>
        <w:rPr>
          <w:b w:val="0"/>
          <w:i w:val="0"/>
        </w:rPr>
        <w:t xml:space="preserve"> Văn bản này có nội dung liên quan đến các lĩnh vực: Thủy sản; chăn nuôi</w:t>
      </w:r>
      <w:r>
        <w:rPr>
          <w:b w:val="0"/>
          <w:i w:val="0"/>
        </w:rPr>
        <w:br/>
      </w:r>
      <w:r>
        <w:rPr>
          <w:b w:val="0"/>
          <w:i w:val="0"/>
        </w:rPr>
        <w:br/>
      </w:r>
      <w:r>
        <w:rPr>
          <w:b w:val="0"/>
          <w:i w:val="0"/>
        </w:rPr>
        <w:br/>
      </w:r>
      <w:r>
        <w:rPr>
          <w:b w:val="0"/>
          <w:i w:val="0"/>
        </w:rPr>
        <w:t>[5]</w:t>
      </w:r>
      <w:r>
        <w:rPr>
          <w:b w:val="0"/>
          <w:i w:val="0"/>
        </w:rPr>
        <w:t xml:space="preserve"> Văn bản này có liên quan đến các lĩnh vực: Bảo vệ và kiểm dịch thực vật; Trồng trọt; Lâm nghiệp; Chăn nuôi.</w:t>
      </w:r>
      <w:r>
        <w:rPr>
          <w:b w:val="0"/>
          <w:i w:val="0"/>
        </w:rPr>
        <w:br/>
      </w:r>
      <w:r>
        <w:rPr>
          <w:b w:val="0"/>
          <w:i w:val="0"/>
        </w:rPr>
        <w:br/>
      </w:r>
      <w:r>
        <w:rPr>
          <w:b w:val="0"/>
          <w:i w:val="0"/>
        </w:rPr>
        <w:br/>
      </w:r>
      <w:r>
        <w:rPr>
          <w:b w:val="0"/>
          <w:i w:val="0"/>
        </w:rPr>
        <w:t>[6]</w:t>
      </w:r>
      <w:r>
        <w:rPr>
          <w:b w:val="0"/>
          <w:i w:val="0"/>
        </w:rPr>
        <w:t xml:space="preserve"> Văn bản này có liên quan đến các lĩnh vực: Bảo vệ và kiểm dịch thực vật; Trồng trọt; Lâm nghiệp; Chăn nuôi; Chế biến nông lâm sản và thuỷ sản.</w:t>
      </w:r>
      <w:r>
        <w:rPr>
          <w:b w:val="0"/>
          <w:i w:val="0"/>
        </w:rPr>
        <w:br/>
      </w:r>
      <w:r>
        <w:rPr>
          <w:b w:val="0"/>
          <w:i w:val="0"/>
        </w:rPr>
        <w:br/>
      </w:r>
      <w:r>
        <w:rPr>
          <w:b w:val="0"/>
          <w:i w:val="0"/>
        </w:rPr>
        <w:br/>
      </w:r>
      <w:r>
        <w:rPr>
          <w:b w:val="0"/>
          <w:i w:val="0"/>
        </w:rPr>
        <w:t>[7]</w:t>
      </w:r>
      <w:r>
        <w:rPr>
          <w:b w:val="0"/>
          <w:i w:val="0"/>
        </w:rPr>
        <w:t xml:space="preserve"> Văn bản này có nội dung liên quan đến các lĩnh vực: Thuỷ sản; trồng trọt; chăn nuôi.</w:t>
      </w:r>
      <w:r>
        <w:rPr>
          <w:b w:val="0"/>
          <w:i w:val="0"/>
        </w:rPr>
        <w:br/>
      </w:r>
      <w:r>
        <w:rPr>
          <w:b w:val="0"/>
          <w:i w:val="0"/>
        </w:rPr>
        <w:br/>
      </w:r>
      <w:r>
        <w:rPr>
          <w:b w:val="0"/>
          <w:i w:val="0"/>
        </w:rPr>
        <w:br/>
      </w:r>
      <w:r>
        <w:rPr>
          <w:b w:val="0"/>
          <w:i w:val="0"/>
        </w:rPr>
        <w:t>[8]</w:t>
      </w:r>
      <w:r>
        <w:rPr>
          <w:b w:val="0"/>
          <w:i w:val="0"/>
        </w:rPr>
        <w:t xml:space="preserve"> Văn bản này có nội dung liên quan đến các lĩnh vực: Trồng trọt; Lâm nghiệp.</w:t>
      </w:r>
      <w:r>
        <w:rPr>
          <w:b w:val="0"/>
          <w:i w:val="0"/>
        </w:rPr>
        <w:br/>
      </w:r>
      <w:r>
        <w:rPr>
          <w:b w:val="0"/>
          <w:i w:val="0"/>
        </w:rPr>
        <w:br/>
      </w:r>
      <w:r>
        <w:rPr>
          <w:b w:val="0"/>
          <w:i w:val="0"/>
        </w:rPr>
        <w:br/>
      </w:r>
      <w:r>
        <w:rPr>
          <w:b w:val="0"/>
          <w:i w:val="0"/>
        </w:rPr>
        <w:t>[9]</w:t>
      </w:r>
      <w:r>
        <w:rPr>
          <w:b w:val="0"/>
          <w:i w:val="0"/>
        </w:rPr>
        <w:t xml:space="preserve"> Văn bản này có liên quan đến các lĩnh vực: bảo vệ và kiểm dịch thực vật; Trồng trọt; Lâm nghiệp; Chăn nuôi; Chế biến nông lâm sản và thuỷ sản.</w:t>
      </w:r>
      <w:r>
        <w:rPr>
          <w:b w:val="0"/>
          <w:i w:val="0"/>
        </w:rPr>
        <w:br/>
      </w:r>
      <w:r>
        <w:rPr>
          <w:b w:val="0"/>
          <w:i w:val="0"/>
        </w:rPr>
        <w:br/>
      </w:r>
      <w:r>
        <w:rPr>
          <w:b w:val="0"/>
          <w:i w:val="0"/>
        </w:rPr>
        <w:br/>
      </w:r>
      <w:r>
        <w:rPr>
          <w:b w:val="0"/>
          <w:i w:val="0"/>
        </w:rPr>
        <w:t>[10]</w:t>
      </w:r>
      <w:r>
        <w:rPr>
          <w:b w:val="0"/>
          <w:i w:val="0"/>
        </w:rPr>
        <w:t xml:space="preserve"> Văn bản này có liên quan đến các lĩnh vực: Lâm nghiệp; Chăn nuôi; thuỷ sản; Thú y.</w:t>
      </w:r>
      <w:r>
        <w:rPr>
          <w:b w:val="0"/>
          <w:i w:val="0"/>
        </w:rPr>
        <w:br/>
      </w:r>
      <w:r>
        <w:rPr>
          <w:b w:val="0"/>
          <w:i w:val="0"/>
        </w:rPr>
        <w:br/>
      </w:r>
      <w:r>
        <w:rPr>
          <w:b w:val="0"/>
          <w:i w:val="0"/>
        </w:rPr>
        <w:br/>
      </w:r>
      <w:r>
        <w:rPr>
          <w:b w:val="0"/>
          <w:i w:val="0"/>
        </w:rPr>
        <w:t>[11]</w:t>
      </w:r>
      <w:r>
        <w:rPr>
          <w:b w:val="0"/>
          <w:i w:val="0"/>
        </w:rPr>
        <w:t xml:space="preserve"> Văn bản này có nội dung liên quan đến các lĩnh vực: Trồng trọt; Lâm nghiệp.</w:t>
      </w:r>
      <w:r>
        <w:rPr>
          <w:b w:val="0"/>
          <w:i w:val="0"/>
        </w:rPr>
        <w:br/>
      </w:r>
      <w:r>
        <w:rPr>
          <w:b w:val="0"/>
          <w:i w:val="0"/>
        </w:rPr>
        <w:br/>
      </w:r>
    </w:p>
    <w:p>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[2]</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[3]</w:t>
      </w:r>
      <w:r>
        <w:rPr>
          <w:b w:val="0"/>
          <w:i w:val="0"/>
        </w:rPr>
        <w:t xml:space="preserve"> Văn bản này có nội dung liên quan đến các lĩnh vực: Bảo vệ và kiểm dịch thực vật; trồng trọt; thú y.</w:t>
      </w:r>
      <w:r>
        <w:rPr>
          <w:b w:val="0"/>
          <w:i w:val="0"/>
        </w:rPr>
        <w:br/>
      </w:r>
    </w:p>
    <w:p>
      <w:r>
        <w:rPr>
          <w:b w:val="0"/>
          <w:i w:val="0"/>
        </w:rPr>
        <w:br/>
      </w:r>
      <w:r>
        <w:rPr>
          <w:b w:val="0"/>
          <w:i w:val="0"/>
        </w:rPr>
        <w:t>[4]</w:t>
      </w:r>
      <w:r>
        <w:rPr>
          <w:b w:val="0"/>
          <w:i w:val="0"/>
        </w:rPr>
        <w:t xml:space="preserve"> Văn bản này có nội dung liên quan đến các lĩnh vực: Thủy sản; chăn nuôi</w:t>
      </w:r>
      <w:r>
        <w:rPr>
          <w:b w:val="0"/>
          <w:i w:val="0"/>
        </w:rPr>
        <w:br/>
      </w:r>
    </w:p>
    <w:p>
      <w:r>
        <w:rPr>
          <w:b w:val="0"/>
          <w:i w:val="0"/>
        </w:rPr>
        <w:br/>
      </w:r>
      <w:r>
        <w:rPr>
          <w:b w:val="0"/>
          <w:i w:val="0"/>
        </w:rPr>
        <w:t>[5]</w:t>
      </w:r>
      <w:r>
        <w:rPr>
          <w:b w:val="0"/>
          <w:i w:val="0"/>
        </w:rPr>
        <w:t xml:space="preserve"> Văn bản này có liên quan đến các lĩnh vực: Bảo vệ và kiểm dịch thực vật; Trồng trọt; Lâm nghiệp; Chăn nuôi.</w:t>
      </w:r>
      <w:r>
        <w:rPr>
          <w:b w:val="0"/>
          <w:i w:val="0"/>
        </w:rPr>
        <w:br/>
      </w:r>
    </w:p>
    <w:p>
      <w:r>
        <w:rPr>
          <w:b w:val="0"/>
          <w:i w:val="0"/>
        </w:rPr>
        <w:br/>
      </w:r>
      <w:r>
        <w:rPr>
          <w:b w:val="0"/>
          <w:i w:val="0"/>
        </w:rPr>
        <w:t>[6]</w:t>
      </w:r>
      <w:r>
        <w:rPr>
          <w:b w:val="0"/>
          <w:i w:val="0"/>
        </w:rPr>
        <w:t xml:space="preserve"> Văn bản này có liên quan đến các lĩnh vực: Bảo vệ và kiểm dịch thực vật; Trồng trọt; Lâm nghiệp; Chăn nuôi; Chế biến nông lâm sản và thuỷ sản.</w:t>
      </w:r>
      <w:r>
        <w:rPr>
          <w:b w:val="0"/>
          <w:i w:val="0"/>
        </w:rPr>
        <w:br/>
      </w:r>
    </w:p>
    <w:p>
      <w:r>
        <w:rPr>
          <w:b w:val="0"/>
          <w:i w:val="0"/>
        </w:rPr>
        <w:br/>
      </w:r>
      <w:r>
        <w:rPr>
          <w:b w:val="0"/>
          <w:i w:val="0"/>
        </w:rPr>
        <w:t>[7]</w:t>
      </w:r>
      <w:r>
        <w:rPr>
          <w:b w:val="0"/>
          <w:i w:val="0"/>
        </w:rPr>
        <w:t xml:space="preserve"> Văn bản này có nội dung liên quan đến các lĩnh vực: Thuỷ sản; trồng trọt; chăn nuôi.</w:t>
      </w:r>
      <w:r>
        <w:rPr>
          <w:b w:val="0"/>
          <w:i w:val="0"/>
        </w:rPr>
        <w:br/>
      </w:r>
    </w:p>
    <w:p>
      <w:r>
        <w:rPr>
          <w:b w:val="0"/>
          <w:i w:val="0"/>
        </w:rPr>
        <w:br/>
      </w:r>
      <w:r>
        <w:rPr>
          <w:b w:val="0"/>
          <w:i w:val="0"/>
        </w:rPr>
        <w:t>[8]</w:t>
      </w:r>
      <w:r>
        <w:rPr>
          <w:b w:val="0"/>
          <w:i w:val="0"/>
        </w:rPr>
        <w:t xml:space="preserve"> Văn bản này có nội dung liên quan đến các lĩnh vực: Trồng trọt; Lâm nghiệp.</w:t>
      </w:r>
      <w:r>
        <w:rPr>
          <w:b w:val="0"/>
          <w:i w:val="0"/>
        </w:rPr>
        <w:br/>
      </w:r>
    </w:p>
    <w:p>
      <w:r>
        <w:rPr>
          <w:b w:val="0"/>
          <w:i w:val="0"/>
        </w:rPr>
        <w:br/>
      </w:r>
      <w:r>
        <w:rPr>
          <w:b w:val="0"/>
          <w:i w:val="0"/>
        </w:rPr>
        <w:t>[9]</w:t>
      </w:r>
      <w:r>
        <w:rPr>
          <w:b w:val="0"/>
          <w:i w:val="0"/>
        </w:rPr>
        <w:t xml:space="preserve"> Văn bản này có liên quan đến các lĩnh vực: bảo vệ và kiểm dịch thực vật; Trồng trọt; Lâm nghiệp; Chăn nuôi; Chế biến nông lâm sản và thuỷ sản.</w:t>
      </w:r>
      <w:r>
        <w:rPr>
          <w:b w:val="0"/>
          <w:i w:val="0"/>
        </w:rPr>
        <w:br/>
      </w:r>
    </w:p>
    <w:p>
      <w:r>
        <w:rPr>
          <w:b w:val="0"/>
          <w:i w:val="0"/>
        </w:rPr>
        <w:br/>
      </w:r>
      <w:r>
        <w:rPr>
          <w:b w:val="0"/>
          <w:i w:val="0"/>
        </w:rPr>
        <w:t>[10]</w:t>
      </w:r>
      <w:r>
        <w:rPr>
          <w:b w:val="0"/>
          <w:i w:val="0"/>
        </w:rPr>
        <w:t xml:space="preserve"> Văn bản này có liên quan đến các lĩnh vực: Lâm nghiệp; Chăn nuôi; thuỷ sản; Thú y.</w:t>
      </w:r>
      <w:r>
        <w:rPr>
          <w:b w:val="0"/>
          <w:i w:val="0"/>
        </w:rPr>
        <w:br/>
      </w:r>
    </w:p>
    <w:p>
      <w:r>
        <w:rPr>
          <w:b w:val="0"/>
          <w:i w:val="0"/>
        </w:rPr>
        <w:br/>
      </w:r>
      <w:r>
        <w:rPr>
          <w:b w:val="0"/>
          <w:i w:val="0"/>
        </w:rPr>
        <w:t>[11]</w:t>
      </w:r>
      <w:r>
        <w:rPr>
          <w:b w:val="0"/>
          <w:i w:val="0"/>
        </w:rPr>
        <w:t xml:space="preserve"> Văn bản này có nội dung liên quan đến các lĩnh vực: Trồng trọt; Lâm nghiệp.</w:t>
      </w:r>
      <w:r>
        <w:rPr>
          <w:b w:val="0"/>
          <w:i w:val="0"/>
        </w:rPr>
        <w:br/>
      </w:r>
    </w:p>
    <w:p>
      <w:r>
        <w:rPr>
          <w:b w:val="0"/>
          <w:i w:val="0"/>
        </w:rPr>
        <w:br/>
      </w:r>
      <w:r>
        <w:rPr>
          <w:b/>
          <w:i w:val="0"/>
        </w:rPr>
        <w:t>A.  VĂN BẢN HẾT HIỆU LỰC, NGƯNG HIỆU LỰC TOÀN BỘ TRONG KỲ HỆ HỐNG HÓA 2019 - 2023</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w:t>
      </w:r>
      <w:r>
        <w:rPr>
          <w:b w:val="0"/>
          <w:i w:val="0"/>
        </w:rPr>
        <w:br/>
      </w:r>
      <w:r>
        <w:rPr>
          <w:b w:val="0"/>
          <w:i w:val="0"/>
        </w:rPr>
        <w:br/>
      </w:r>
      <w:r>
        <w:rPr>
          <w:b/>
          <w:i w:val="0"/>
        </w:rPr>
        <w:t>Tên gọi của văn bản/ Trích yếu nội dung văn bản</w:t>
      </w:r>
      <w:r>
        <w:rPr>
          <w:b w:val="0"/>
          <w:i w:val="0"/>
        </w:rPr>
        <w:br/>
      </w:r>
      <w:r>
        <w:rPr>
          <w:b w:val="0"/>
          <w:i w:val="0"/>
        </w:rPr>
        <w:br/>
      </w:r>
      <w:r>
        <w:rPr>
          <w:b/>
          <w:i w:val="0"/>
        </w:rPr>
        <w:t>Lý do</w:t>
      </w:r>
      <w:r>
        <w:rPr>
          <w:b w:val="0"/>
          <w:i w:val="0"/>
        </w:rPr>
        <w:br/>
      </w:r>
      <w:r>
        <w:rPr>
          <w:b/>
          <w:i w:val="0"/>
        </w:rPr>
        <w:t>hết hiệu lực</w:t>
      </w:r>
      <w:r>
        <w:rPr>
          <w:b w:val="0"/>
          <w:i w:val="0"/>
        </w:rPr>
        <w:br/>
      </w:r>
      <w:r>
        <w:rPr>
          <w:b w:val="0"/>
          <w:i w:val="0"/>
        </w:rPr>
        <w:br/>
      </w:r>
      <w:r>
        <w:rPr>
          <w:b/>
          <w:i w:val="0"/>
        </w:rPr>
        <w:t>Ngày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I.1. LĨNH VỰC LÂM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29/2004/QH11 ngày 14/12/2004</w:t>
      </w:r>
      <w:r>
        <w:rPr>
          <w:b w:val="0"/>
          <w:i w:val="0"/>
        </w:rPr>
        <w:br/>
      </w:r>
      <w:r>
        <w:rPr>
          <w:b w:val="0"/>
          <w:i w:val="0"/>
        </w:rPr>
        <w:br/>
      </w:r>
      <w:r>
        <w:rPr>
          <w:b w:val="0"/>
          <w:i w:val="0"/>
        </w:rPr>
        <w:t>Bảo vệ và Phát triển rừng</w:t>
      </w:r>
      <w:r>
        <w:rPr>
          <w:b w:val="0"/>
          <w:i w:val="0"/>
        </w:rPr>
        <w:br/>
      </w:r>
      <w:r>
        <w:rPr>
          <w:b w:val="0"/>
          <w:i w:val="0"/>
        </w:rPr>
        <w:br/>
      </w:r>
      <w:r>
        <w:rPr>
          <w:b w:val="0"/>
          <w:i w:val="0"/>
        </w:rPr>
        <w:t>Hết hiệu lực thi hành bởi Luật Lâm nghiệp số 16/2017/QH14 Quốc hội khóa XIV kỳ họp thứ 4 thông qua ngày 15/11/2017</w:t>
      </w:r>
      <w:r>
        <w:rPr>
          <w:b w:val="0"/>
          <w:i w:val="0"/>
        </w:rPr>
        <w:br/>
      </w:r>
      <w:r>
        <w:rPr>
          <w:b w:val="0"/>
          <w:i w:val="0"/>
        </w:rPr>
        <w:t xml:space="preserve"> </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09/2006/NĐ-CP ngày 16/01/2006</w:t>
      </w:r>
      <w:r>
        <w:rPr>
          <w:b w:val="0"/>
          <w:i w:val="0"/>
        </w:rPr>
        <w:br/>
      </w:r>
      <w:r>
        <w:rPr>
          <w:b w:val="0"/>
          <w:i w:val="0"/>
        </w:rPr>
        <w:br/>
      </w:r>
      <w:r>
        <w:rPr>
          <w:b w:val="0"/>
          <w:i w:val="0"/>
        </w:rPr>
        <w:t>Về phòng cháy và chữa cháy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23/2006/NĐ-CP ngày 03/3/2006</w:t>
      </w:r>
      <w:r>
        <w:rPr>
          <w:b w:val="0"/>
          <w:i w:val="0"/>
        </w:rPr>
        <w:br/>
      </w:r>
      <w:r>
        <w:rPr>
          <w:b w:val="0"/>
          <w:i w:val="0"/>
        </w:rPr>
        <w:br/>
      </w:r>
      <w:r>
        <w:rPr>
          <w:b w:val="0"/>
          <w:i w:val="0"/>
        </w:rPr>
        <w:t>Về thi hành Luật Bảo vệ và Phát triển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32/2006/NĐ-CP ngày 30/03/2006</w:t>
      </w:r>
      <w:r>
        <w:rPr>
          <w:b w:val="0"/>
          <w:i w:val="0"/>
        </w:rPr>
        <w:br/>
      </w:r>
      <w:r>
        <w:rPr>
          <w:b w:val="0"/>
          <w:i w:val="0"/>
        </w:rPr>
        <w:br/>
      </w:r>
      <w:r>
        <w:rPr>
          <w:b w:val="0"/>
          <w:i w:val="0"/>
        </w:rPr>
        <w:t>Về quản lý thực vật rừng, động vật rừng nguy cấp, quý, hiếm</w:t>
      </w:r>
      <w:r>
        <w:rPr>
          <w:b w:val="0"/>
          <w:i w:val="0"/>
        </w:rPr>
        <w:br/>
      </w:r>
      <w:r>
        <w:rPr>
          <w:b w:val="0"/>
          <w:i w:val="0"/>
        </w:rPr>
        <w:br/>
      </w:r>
      <w:r>
        <w:rPr>
          <w:b w:val="0"/>
          <w:i w:val="0"/>
        </w:rPr>
        <w:t>Hết hiệu lực bởi Nghị định 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82/2006/NĐ-CP ngày 10/8/2006</w:t>
      </w:r>
      <w:r>
        <w:rPr>
          <w:b w:val="0"/>
          <w:i w:val="0"/>
        </w:rPr>
        <w:br/>
      </w:r>
      <w:r>
        <w:rPr>
          <w:b w:val="0"/>
          <w:i w:val="0"/>
        </w:rPr>
        <w:br/>
      </w:r>
      <w:r>
        <w:rPr>
          <w:b w:val="0"/>
          <w:i w:val="0"/>
        </w:rPr>
        <w:t>Về quản lý hoạt động xuất khẩu, nhập khẩu, tái xuất khẩu, nhập nội từ biển, quá cảnh, nuôi sinh sản, nuôi sinh trưởng và trồng cấy nhân tạo các loài động vật, thực vật hoang dã nguy cấp, quý, hiếm.</w:t>
      </w:r>
      <w:r>
        <w:rPr>
          <w:b w:val="0"/>
          <w:i w:val="0"/>
        </w:rPr>
        <w:br/>
      </w:r>
      <w:r>
        <w:rPr>
          <w:b w:val="0"/>
          <w:i w:val="0"/>
        </w:rPr>
        <w:br/>
      </w:r>
      <w:r>
        <w:rPr>
          <w:b w:val="0"/>
          <w:i w:val="0"/>
        </w:rPr>
        <w:t>Hết hiệu lực  bởi Nghị định 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119/2006/NĐ-CP ngày 16/10/2006</w:t>
      </w:r>
      <w:r>
        <w:rPr>
          <w:b w:val="0"/>
          <w:i w:val="0"/>
        </w:rPr>
        <w:br/>
      </w:r>
      <w:r>
        <w:rPr>
          <w:b w:val="0"/>
          <w:i w:val="0"/>
        </w:rPr>
        <w:br/>
      </w:r>
      <w:r>
        <w:rPr>
          <w:b w:val="0"/>
          <w:i w:val="0"/>
        </w:rPr>
        <w:t>Về tổ chức và hoạt động của Kiểm lâm</w:t>
      </w:r>
      <w:r>
        <w:rPr>
          <w:b w:val="0"/>
          <w:i w:val="0"/>
        </w:rPr>
        <w:br/>
      </w:r>
      <w:r>
        <w:rPr>
          <w:b w:val="0"/>
          <w:i w:val="0"/>
        </w:rPr>
        <w:br/>
      </w:r>
      <w:r>
        <w:rPr>
          <w:b w:val="0"/>
          <w:i w:val="0"/>
        </w:rPr>
        <w:t>Hết hiệu lực bởi Nghị định số 01/2019/NĐ-CP ngày 01/01/2019 của Chính phủ về Kiểm lâm và Lực lượng chuyên trách bảo vệ rừng</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48/2007/NĐ-CP ngày 28/3/2007</w:t>
      </w:r>
      <w:r>
        <w:rPr>
          <w:b w:val="0"/>
          <w:i w:val="0"/>
        </w:rPr>
        <w:br/>
      </w:r>
      <w:r>
        <w:rPr>
          <w:b w:val="0"/>
          <w:i w:val="0"/>
        </w:rPr>
        <w:br/>
      </w:r>
      <w:r>
        <w:rPr>
          <w:b w:val="0"/>
          <w:i w:val="0"/>
        </w:rPr>
        <w:t>Về nguyên tắc và phương pháp xác định giá các loại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05/2008/NĐ-CP ngày 14/01/2008</w:t>
      </w:r>
      <w:r>
        <w:rPr>
          <w:b w:val="0"/>
          <w:i w:val="0"/>
        </w:rPr>
        <w:br/>
      </w:r>
      <w:r>
        <w:rPr>
          <w:b w:val="0"/>
          <w:i w:val="0"/>
        </w:rPr>
        <w:br/>
      </w:r>
      <w:r>
        <w:rPr>
          <w:b w:val="0"/>
          <w:i w:val="0"/>
        </w:rPr>
        <w:t>Về quỹ bảo vệ và phát triển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99/2010/NĐ-CP ngày 24/9/2010</w:t>
      </w:r>
      <w:r>
        <w:rPr>
          <w:b w:val="0"/>
          <w:i w:val="0"/>
        </w:rPr>
        <w:br/>
      </w:r>
      <w:r>
        <w:rPr>
          <w:b w:val="0"/>
          <w:i w:val="0"/>
        </w:rPr>
        <w:br/>
      </w:r>
      <w:r>
        <w:rPr>
          <w:b w:val="0"/>
          <w:i w:val="0"/>
        </w:rPr>
        <w:t>Về chính sách chi trả dịch vụ môi trường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117/2010/NĐ-CP ngày 24/12/2010</w:t>
      </w:r>
      <w:r>
        <w:rPr>
          <w:b w:val="0"/>
          <w:i w:val="0"/>
        </w:rPr>
        <w:br/>
      </w:r>
      <w:r>
        <w:rPr>
          <w:b w:val="0"/>
          <w:i w:val="0"/>
        </w:rPr>
        <w:br/>
      </w:r>
      <w:r>
        <w:rPr>
          <w:b w:val="0"/>
          <w:i w:val="0"/>
        </w:rPr>
        <w:t>Tổ chức và quản lý hệ thống rừng đặc dụng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157/2013/NĐ-CP ngày 11/11/2013</w:t>
      </w:r>
      <w:r>
        <w:rPr>
          <w:b w:val="0"/>
          <w:i w:val="0"/>
        </w:rPr>
        <w:br/>
      </w:r>
      <w:r>
        <w:rPr>
          <w:b w:val="0"/>
          <w:i w:val="0"/>
        </w:rPr>
        <w:br/>
      </w:r>
      <w:r>
        <w:rPr>
          <w:b w:val="0"/>
          <w:i w:val="0"/>
        </w:rPr>
        <w:t>Quy định xử phạt vi phạm hành chính về quản lý rừng, phát triển rừng, bảo vệ rừng và quản lý lâm sản</w:t>
      </w:r>
      <w:r>
        <w:rPr>
          <w:b w:val="0"/>
          <w:i w:val="0"/>
        </w:rPr>
        <w:br/>
      </w:r>
      <w:r>
        <w:rPr>
          <w:b w:val="0"/>
          <w:i w:val="0"/>
        </w:rPr>
        <w:br/>
      </w:r>
      <w:r>
        <w:rPr>
          <w:b w:val="0"/>
          <w:i w:val="0"/>
        </w:rPr>
        <w:t>Được thay thế bởi Nghị định số 35/2019/NĐ-CP ngày 25/4/2019 của Chính phủ Quy định xử phạt vi phạm hành chính trong lĩnh vực Lâm nghiệp</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147/2016/NĐ-CP ngày 02/11/2016</w:t>
      </w:r>
      <w:r>
        <w:rPr>
          <w:b w:val="0"/>
          <w:i w:val="0"/>
        </w:rPr>
        <w:br/>
      </w:r>
      <w:r>
        <w:rPr>
          <w:b w:val="0"/>
          <w:i w:val="0"/>
        </w:rPr>
        <w:br/>
      </w:r>
      <w:r>
        <w:rPr>
          <w:b w:val="0"/>
          <w:i w:val="0"/>
        </w:rPr>
        <w:t xml:space="preserve">Sửa đổi, bổ sung một số điều của Nghị định số </w:t>
      </w:r>
      <w:r>
        <w:rPr>
          <w:b w:val="0"/>
          <w:i w:val="0"/>
        </w:rPr>
        <w:t>99/2010/NĐ-CP</w:t>
      </w:r>
      <w:r>
        <w:rPr>
          <w:b w:val="0"/>
          <w:i w:val="0"/>
        </w:rPr>
        <w:t xml:space="preserve"> ngày 24 tháng 9 năm 2010 của Chính phủ về chính sách chi trả dịch vụ môi trường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162/1999/QĐ-TTg ngày 07/8/1999</w:t>
      </w:r>
      <w:r>
        <w:rPr>
          <w:b w:val="0"/>
          <w:i w:val="0"/>
        </w:rPr>
        <w:br/>
      </w:r>
      <w:r>
        <w:rPr>
          <w:b w:val="0"/>
          <w:i w:val="0"/>
        </w:rPr>
        <w:br/>
      </w:r>
      <w:r>
        <w:rPr>
          <w:b w:val="0"/>
          <w:i w:val="0"/>
        </w:rPr>
        <w:t>Về chính sách hưởng lợi của các hộ gia đình, cá nhân tham gia dự án trồng rừng bằng nguồn vốn không hoàn lại của Chính phủ Cộng hòa Liên bang Đức</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152/2001/QĐ-TTg ngày 09/10/2001</w:t>
      </w:r>
      <w:r>
        <w:rPr>
          <w:b w:val="0"/>
          <w:i w:val="0"/>
        </w:rPr>
        <w:br/>
      </w:r>
      <w:r>
        <w:rPr>
          <w:b w:val="0"/>
          <w:i w:val="0"/>
        </w:rPr>
        <w:br/>
      </w:r>
      <w:r>
        <w:rPr>
          <w:b w:val="0"/>
          <w:i w:val="0"/>
        </w:rPr>
        <w:t>Về cơ chế và chính sách đầu tư trồng rừng phòng hộ đầu nguồn tại các tỉnh Quảng Trị, Thừa Thiên Huế, Quảng Nam, Quảng Ngãi và Phú Yên vay vốn của ngân hàng hợp tác quốc tế Nhật Bản (JBIC)</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178/2001/QĐ-TTg ngày 12/11/2001</w:t>
      </w:r>
      <w:r>
        <w:rPr>
          <w:b w:val="0"/>
          <w:i w:val="0"/>
        </w:rPr>
        <w:br/>
      </w:r>
      <w:r>
        <w:rPr>
          <w:b w:val="0"/>
          <w:i w:val="0"/>
        </w:rPr>
        <w:br/>
      </w:r>
      <w:r>
        <w:rPr>
          <w:b w:val="0"/>
          <w:i w:val="0"/>
        </w:rPr>
        <w:t>Về quyền hưởng lợi, nghĩa vụ của hộ gia đình, cá nhân được giao, được thuê, nhận khoán rừng và đất lâm nghiệp</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142/2006/QĐ-TTg ngày 19/6/2006</w:t>
      </w:r>
      <w:r>
        <w:rPr>
          <w:b w:val="0"/>
          <w:i w:val="0"/>
        </w:rPr>
        <w:br/>
      </w:r>
      <w:r>
        <w:rPr>
          <w:b w:val="0"/>
          <w:i w:val="0"/>
        </w:rPr>
        <w:br/>
      </w:r>
      <w:r>
        <w:rPr>
          <w:b w:val="0"/>
          <w:i w:val="0"/>
        </w:rPr>
        <w:t>Phê duyệt Đề án sắp xếp, đổi mới nông, lâm trường quốc doanh thuộc Bộ Nông nghiệp và Phát triển nông thôn</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186/2006/QĐ-TTg ngày 14/8/2006</w:t>
      </w:r>
      <w:r>
        <w:rPr>
          <w:b w:val="0"/>
          <w:i w:val="0"/>
        </w:rPr>
        <w:br/>
      </w:r>
      <w:r>
        <w:rPr>
          <w:b w:val="0"/>
          <w:i w:val="0"/>
        </w:rPr>
        <w:br/>
      </w:r>
      <w:r>
        <w:rPr>
          <w:b w:val="0"/>
          <w:i w:val="0"/>
        </w:rPr>
        <w:t>Ban hành Quy chế quản lý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18/2007/QĐ-TTg ngày 05/02/2007</w:t>
      </w:r>
      <w:r>
        <w:rPr>
          <w:b w:val="0"/>
          <w:i w:val="0"/>
        </w:rPr>
        <w:br/>
      </w:r>
      <w:r>
        <w:rPr>
          <w:b w:val="0"/>
          <w:i w:val="0"/>
        </w:rPr>
        <w:br/>
      </w:r>
      <w:r>
        <w:rPr>
          <w:b w:val="0"/>
          <w:i w:val="0"/>
        </w:rPr>
        <w:t>Phê duyệt Chiến lược phát triển lâm nghiệp Việt Nam giai đoạn 2006 - 2020</w:t>
      </w:r>
      <w:r>
        <w:rPr>
          <w:b w:val="0"/>
          <w:i w:val="0"/>
        </w:rPr>
        <w:br/>
      </w:r>
      <w:r>
        <w:rPr>
          <w:b w:val="0"/>
          <w:i w:val="0"/>
        </w:rPr>
        <w:br/>
      </w:r>
      <w:r>
        <w:rPr>
          <w:b w:val="0"/>
          <w:i w:val="0"/>
        </w:rPr>
        <w:t>Bị bãi bỏ bởi Quyết định số 25/2022/QĐ-TTg ngày 12/12/2022 của Thủ tướng Chính phủ bãi bỏ một số văn bản quy phạm pháp luật của Thủ tướng Chính phủ</w:t>
      </w:r>
      <w:r>
        <w:rPr>
          <w:b w:val="0"/>
          <w:i w:val="0"/>
        </w:rPr>
        <w:br/>
      </w:r>
      <w:r>
        <w:rPr>
          <w:b w:val="0"/>
          <w:i w:val="0"/>
        </w:rPr>
        <w:br/>
      </w:r>
      <w:r>
        <w:rPr>
          <w:b w:val="0"/>
          <w:i w:val="0"/>
        </w:rPr>
        <w:t>12/12/2022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166/2007/QĐ-TTg ngày 30/10/2007</w:t>
      </w:r>
      <w:r>
        <w:rPr>
          <w:b w:val="0"/>
          <w:i w:val="0"/>
        </w:rPr>
        <w:br/>
      </w:r>
      <w:r>
        <w:rPr>
          <w:b w:val="0"/>
          <w:i w:val="0"/>
        </w:rPr>
        <w:br/>
      </w:r>
      <w:r>
        <w:rPr>
          <w:b w:val="0"/>
          <w:i w:val="0"/>
        </w:rPr>
        <w:t>Về việc ban hành chính sách hỗ trợ đầu tư và hưởng lợi đối với hộ gia đình, cộng đồng dân cư thôn và các tổ chức tham gia dự án phát triển lâm nghiệp để cải thiện đời sống vùng Tây Nguyên</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34/2011/QĐ-TTg ngày 24/6/2011</w:t>
      </w:r>
      <w:r>
        <w:rPr>
          <w:b w:val="0"/>
          <w:i w:val="0"/>
        </w:rPr>
        <w:br/>
      </w:r>
      <w:r>
        <w:rPr>
          <w:b w:val="0"/>
          <w:i w:val="0"/>
        </w:rPr>
        <w:br/>
      </w:r>
      <w:r>
        <w:rPr>
          <w:b w:val="0"/>
          <w:i w:val="0"/>
        </w:rPr>
        <w:t xml:space="preserve">Sửa đổi, bổ sung một số điều Quy chế quản lý rừng ban hành kèm theo Quyết định số </w:t>
      </w:r>
      <w:r>
        <w:rPr>
          <w:b w:val="0"/>
          <w:i w:val="0"/>
        </w:rPr>
        <w:t>186/2006/QĐ-TTg</w:t>
      </w:r>
      <w:r>
        <w:rPr>
          <w:b w:val="0"/>
          <w:i w:val="0"/>
        </w:rPr>
        <w:t xml:space="preserve"> ngày 14 tháng 8 năm 2006 của Thủ tướng Chính phủ</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39/2012/QĐ-TTg ngày 5/10/2012</w:t>
      </w:r>
      <w:r>
        <w:rPr>
          <w:b w:val="0"/>
          <w:i w:val="0"/>
        </w:rPr>
        <w:br/>
      </w:r>
      <w:r>
        <w:rPr>
          <w:b w:val="0"/>
          <w:i w:val="0"/>
        </w:rPr>
        <w:br/>
      </w:r>
      <w:r>
        <w:rPr>
          <w:b w:val="0"/>
          <w:i w:val="0"/>
        </w:rPr>
        <w:t>Ban hành quy chế quản lý cây cảnh, cây bóng mát, cây cổ thụ</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17/2015/QĐ-TTg ngày 09/6/2015</w:t>
      </w:r>
      <w:r>
        <w:rPr>
          <w:b w:val="0"/>
          <w:i w:val="0"/>
        </w:rPr>
        <w:br/>
      </w:r>
      <w:r>
        <w:rPr>
          <w:b w:val="0"/>
          <w:i w:val="0"/>
        </w:rPr>
        <w:br/>
      </w:r>
      <w:r>
        <w:rPr>
          <w:b w:val="0"/>
          <w:i w:val="0"/>
        </w:rPr>
        <w:t>Ban hành quy chế quản lý rừng phòng hộ</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44/2016/QĐ-TTg ngày 19/10/2016</w:t>
      </w:r>
      <w:r>
        <w:rPr>
          <w:b w:val="0"/>
          <w:i w:val="0"/>
        </w:rPr>
        <w:br/>
      </w:r>
      <w:r>
        <w:rPr>
          <w:b w:val="0"/>
          <w:i w:val="0"/>
        </w:rPr>
        <w:br/>
      </w:r>
      <w:r>
        <w:rPr>
          <w:b w:val="0"/>
          <w:i w:val="0"/>
        </w:rPr>
        <w:t>Về lực lượng bảo vệ rừng chuyên trách của chủ rừng</w:t>
      </w:r>
      <w:r>
        <w:rPr>
          <w:b w:val="0"/>
          <w:i w:val="0"/>
        </w:rPr>
        <w:br/>
      </w:r>
      <w:r>
        <w:rPr>
          <w:b w:val="0"/>
          <w:i w:val="0"/>
        </w:rPr>
        <w:br/>
      </w:r>
      <w:r>
        <w:rPr>
          <w:b w:val="0"/>
          <w:i w:val="0"/>
        </w:rPr>
        <w:t>Hết hiệu lực thi hành bởi Nghị định số 01/2019/NĐ-CP ngày 01/01/2019 của Chính phủ về Kiểm lâm và Lực lượng chuyên trách bảo vệ rừng</w:t>
      </w:r>
      <w:r>
        <w:rPr>
          <w:b w:val="0"/>
          <w:i w:val="0"/>
        </w:rPr>
        <w:br/>
      </w:r>
      <w:r>
        <w:rPr>
          <w:b w:val="0"/>
          <w:i w:val="0"/>
        </w:rPr>
        <w:br/>
      </w:r>
      <w:r>
        <w:rPr>
          <w:b w:val="0"/>
          <w:i w:val="0"/>
        </w:rPr>
        <w:t>15/2/2019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49/2016/QĐ-TTg ngày 01/11/2016</w:t>
      </w:r>
      <w:r>
        <w:rPr>
          <w:b w:val="0"/>
          <w:i w:val="0"/>
        </w:rPr>
        <w:br/>
      </w:r>
      <w:r>
        <w:rPr>
          <w:b w:val="0"/>
          <w:i w:val="0"/>
        </w:rPr>
        <w:br/>
      </w:r>
      <w:r>
        <w:rPr>
          <w:b w:val="0"/>
          <w:i w:val="0"/>
        </w:rPr>
        <w:t>Ban hành Quy chế quản lý rừng sản xuất</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62/2000/TTLT-BNN-TCĐC</w:t>
      </w:r>
      <w:r>
        <w:rPr>
          <w:b w:val="0"/>
          <w:i w:val="0"/>
        </w:rPr>
        <w:t xml:space="preserve"> ngày 06/06/2000</w:t>
      </w:r>
      <w:r>
        <w:rPr>
          <w:b w:val="0"/>
          <w:i w:val="0"/>
        </w:rPr>
        <w:br/>
      </w:r>
      <w:r>
        <w:rPr>
          <w:b w:val="0"/>
          <w:i w:val="0"/>
        </w:rPr>
        <w:br/>
      </w:r>
      <w:r>
        <w:rPr>
          <w:b w:val="0"/>
          <w:i w:val="0"/>
        </w:rPr>
        <w:t>Hướng dẫn việc giao đất, cho thuê đất và cấp giấy chứng nhận quyền sử dụng đất lâm nghiệp</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80/2003/TTLT-BNN-BTC ngày 03/9/2003</w:t>
      </w:r>
      <w:r>
        <w:rPr>
          <w:b w:val="0"/>
          <w:i w:val="0"/>
        </w:rPr>
        <w:br/>
      </w:r>
      <w:r>
        <w:rPr>
          <w:b w:val="0"/>
          <w:i w:val="0"/>
        </w:rPr>
        <w:br/>
      </w:r>
      <w:r>
        <w:rPr>
          <w:b w:val="0"/>
          <w:i w:val="0"/>
        </w:rPr>
        <w:t xml:space="preserve">Hướng dẫn Quyết định </w:t>
      </w:r>
      <w:r>
        <w:rPr>
          <w:b w:val="0"/>
          <w:i w:val="0"/>
        </w:rPr>
        <w:t>178/2001/QĐ-TTg</w:t>
      </w:r>
      <w:r>
        <w:rPr>
          <w:b w:val="0"/>
          <w:i w:val="0"/>
        </w:rPr>
        <w:t xml:space="preserve"> về quyền hưởng lợi, nghĩa vụ của hộ gia đình, cá nhân được giao, được thuê, nhận khoán rừng và đất lâm nghiệp</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62/2005/TTLT-BTC-BNN&amp;PTNT ngày 04/8/2005</w:t>
      </w:r>
      <w:r>
        <w:rPr>
          <w:b w:val="0"/>
          <w:i w:val="0"/>
        </w:rPr>
        <w:br/>
      </w:r>
      <w:r>
        <w:rPr>
          <w:b w:val="0"/>
          <w:i w:val="0"/>
        </w:rPr>
        <w:br/>
      </w:r>
      <w:r>
        <w:rPr>
          <w:b w:val="0"/>
          <w:i w:val="0"/>
        </w:rPr>
        <w:t>Hướng dẫn việc lập dự toán, quản lý và sử dụng kinh phí cho công tác phòng cháy, chữa cháy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19/2007/TTLT-BNN-BTP-BCA-VKSNDTC-TANDTC ngày 08/3/2007</w:t>
      </w:r>
      <w:r>
        <w:rPr>
          <w:b w:val="0"/>
          <w:i w:val="0"/>
        </w:rPr>
        <w:br/>
      </w:r>
      <w:r>
        <w:rPr>
          <w:b w:val="0"/>
          <w:i w:val="0"/>
        </w:rPr>
        <w:br/>
      </w:r>
      <w:r>
        <w:rPr>
          <w:b w:val="0"/>
          <w:i w:val="0"/>
        </w:rPr>
        <w:t>Hướng dẫn áp dụng một số điều của Bộ luật Hình sự về các tội phạm trong lĩnh vực quản lý rừng, bảo vệ rừng và quản lý lâm sản</w:t>
      </w:r>
      <w:r>
        <w:rPr>
          <w:b w:val="0"/>
          <w:i w:val="0"/>
        </w:rPr>
        <w:br/>
      </w:r>
      <w:r>
        <w:rPr>
          <w:b w:val="0"/>
          <w:i w:val="0"/>
        </w:rPr>
        <w:br/>
      </w:r>
      <w:r>
        <w:rPr>
          <w:b w:val="0"/>
          <w:i w:val="0"/>
        </w:rPr>
        <w:t>Bị bãi bỏ bởi Thông tư liên tịch số 14/2020/TTLT-BNNPTNT-BTP-BCA-VKSNDTC-TANDTC ngày 26/11/2020 của Bộ Nông nghiệp và Phát triển nông thôn, Bộ Tư pháp, Bộ Công an, Viện kiểm sát nhân dân tối cao, Tòa án nhân dân tối cao bãi bỏ Thông tư liên tịch số 19/2007/TTLT-BNN-BTP-BCA-VKSNDTC-TANDTC ngày 08/3/2007 của Bộ Nông nghiệp và Phát triển nông thôn, Bộ Tư pháp, Bộ Công an, Viện kiểm sát nhân dân tối cao, Tòa án nhân dân tối cao hướng dẫn áp dụng một số điều của Bộ luật Hình sự về các tội phạm trong lĩnh vực quản lý rừng, bảo vệ rừng và quản lý lâm sản.</w:t>
      </w:r>
      <w:r>
        <w:rPr>
          <w:b w:val="0"/>
          <w:i w:val="0"/>
        </w:rPr>
        <w:br/>
      </w:r>
      <w:r>
        <w:rPr>
          <w:b w:val="0"/>
          <w:i w:val="0"/>
        </w:rPr>
        <w:br/>
      </w:r>
      <w:r>
        <w:rPr>
          <w:b w:val="0"/>
          <w:i w:val="0"/>
        </w:rPr>
        <w:t>18/01/2021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61/2007/TTLT-BNN-BTC ngày 22/6/2007</w:t>
      </w:r>
      <w:r>
        <w:rPr>
          <w:b w:val="0"/>
          <w:i w:val="0"/>
        </w:rPr>
        <w:br/>
      </w:r>
      <w:r>
        <w:rPr>
          <w:b w:val="0"/>
          <w:i w:val="0"/>
        </w:rPr>
        <w:br/>
      </w:r>
      <w:r>
        <w:rPr>
          <w:b w:val="0"/>
          <w:i w:val="0"/>
        </w:rPr>
        <w:t>Hướng dẫn chế độ quản lý, sử dụng kinh phí ngân sách nhà nước cấp cho hoạt động cơ quan Kiểm lâm các cấp; thanh toán chi phí cho các tổ chức, cá nhân được huy động để ngăn chặn tình trạng chặt phá rừng trái phép, phòng cháy chữa cháy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58/2008/TTLT-BNN-BKHĐT-BTC ngày 02/5/2008</w:t>
      </w:r>
      <w:r>
        <w:rPr>
          <w:b w:val="0"/>
          <w:i w:val="0"/>
        </w:rPr>
        <w:br/>
      </w:r>
      <w:r>
        <w:rPr>
          <w:b w:val="0"/>
          <w:i w:val="0"/>
        </w:rPr>
        <w:br/>
      </w:r>
      <w:r>
        <w:rPr>
          <w:b w:val="0"/>
          <w:i w:val="0"/>
        </w:rPr>
        <w:t>Hướng dẫn thực hiện Quyết định của Thủ tướng Chính phủ về mục tiêu, nhiệm vụ, chính sách và tổ chức thực hiện Dự án trồng mới 5 triệu ha rừng giai đoạn 2007-2010</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65/2008/TTLT-BNN-BTC ngày 26/5/2008</w:t>
      </w:r>
      <w:r>
        <w:rPr>
          <w:b w:val="0"/>
          <w:i w:val="0"/>
        </w:rPr>
        <w:br/>
      </w:r>
      <w:r>
        <w:rPr>
          <w:b w:val="0"/>
          <w:i w:val="0"/>
        </w:rPr>
        <w:br/>
      </w:r>
      <w:r>
        <w:rPr>
          <w:b w:val="0"/>
          <w:i w:val="0"/>
        </w:rPr>
        <w:t>Hướng dẫn thực hiện Nghị định số 48/2007/NĐ-CP ngày 28/3/2007 của Chính phủ về nguyên tắc và phương pháp xác định giá các loại rừng</w:t>
      </w:r>
      <w:r>
        <w:rPr>
          <w:b w:val="0"/>
          <w:i w:val="0"/>
        </w:rPr>
        <w:br/>
      </w:r>
      <w:r>
        <w:rPr>
          <w:b w:val="0"/>
          <w:i w:val="0"/>
        </w:rPr>
        <w:br/>
      </w:r>
      <w:r>
        <w:rPr>
          <w:b w:val="0"/>
          <w:i w:val="0"/>
        </w:rPr>
        <w:t>Hết hiệu lực thi hành bởi Thông tư số 32/2018/TT-BNNPTNT ngày 16/11/2018 của Bộ trưởng Bộ Nông nghiệp và Phát triển nông thôn Quy định phương pháp định giá rừng; khung giá rừng.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07/2011/TTLT-BNNPTNT-BTNMT ngày 29/01/2011</w:t>
      </w:r>
      <w:r>
        <w:rPr>
          <w:b w:val="0"/>
          <w:i w:val="0"/>
        </w:rPr>
        <w:br/>
      </w:r>
      <w:r>
        <w:rPr>
          <w:b w:val="0"/>
          <w:i w:val="0"/>
        </w:rPr>
        <w:br/>
      </w:r>
      <w:r>
        <w:rPr>
          <w:b w:val="0"/>
          <w:i w:val="0"/>
        </w:rPr>
        <w:t>Hướng dẫn một số nội dung về giao rừng, thuê rừng gắn liền với giao đất, thuê đất lâm nghiệp</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10/2013/TTLT-BNNPTNT-BKHĐT ngày 01/02/2013</w:t>
      </w:r>
      <w:r>
        <w:rPr>
          <w:b w:val="0"/>
          <w:i w:val="0"/>
        </w:rPr>
        <w:br/>
      </w:r>
      <w:r>
        <w:rPr>
          <w:b w:val="0"/>
          <w:i w:val="0"/>
        </w:rPr>
        <w:br/>
      </w:r>
      <w:r>
        <w:rPr>
          <w:b w:val="0"/>
          <w:i w:val="0"/>
        </w:rPr>
        <w:t>Hướng dẫn quản lý, sử dụng vốn đầu tư từ ngân sách nhà nước thực hiện Kế hoạch bảo vệ và phát triển rừng giai đoạn 2011-2020 theo Quyết định số 57/QĐ-TTg ngày 09/01/2012 của Thủ tướng Chính phủ</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20/2013/TTLT-BNNPTNT-BTC ngày 27/3/2013</w:t>
      </w:r>
      <w:r>
        <w:rPr>
          <w:b w:val="0"/>
          <w:i w:val="0"/>
        </w:rPr>
        <w:br/>
      </w:r>
      <w:r>
        <w:rPr>
          <w:b w:val="0"/>
          <w:i w:val="0"/>
        </w:rPr>
        <w:br/>
      </w:r>
      <w:r>
        <w:rPr>
          <w:b w:val="0"/>
          <w:i w:val="0"/>
        </w:rPr>
        <w:t xml:space="preserve">Sửa đổi, bổ sung một số điều tại Thông tư liên tịch </w:t>
      </w:r>
      <w:r>
        <w:rPr>
          <w:b w:val="0"/>
          <w:i w:val="0"/>
        </w:rPr>
        <w:t>61/2007/TTLT-BNN-BTC</w:t>
      </w:r>
      <w:r>
        <w:rPr>
          <w:b w:val="0"/>
          <w:i w:val="0"/>
        </w:rPr>
        <w:t xml:space="preserve"> ngày 22/06/2007 của liên Bộ Nông nghiệp và Phát triển nông thôn, Bộ Tài chính hướng dẫn chế độ quản lý, sử dụng kinh phí ngân sách nhà nước cấp cho hoạt động cơ quan Kiểm lâm các cấp; thanh toán chi phí cho các tổ chức, cá nhân được huy động để ngăn chặn tình trạng chặt phá rừng trái pháp luật và phòng cháy, chữa cháy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99/2006/TT-BNN ngày 06/11/2006</w:t>
      </w:r>
      <w:r>
        <w:rPr>
          <w:b w:val="0"/>
          <w:i w:val="0"/>
        </w:rPr>
        <w:br/>
      </w:r>
      <w:r>
        <w:rPr>
          <w:b w:val="0"/>
          <w:i w:val="0"/>
        </w:rPr>
        <w:br/>
      </w:r>
      <w:r>
        <w:rPr>
          <w:b w:val="0"/>
          <w:i w:val="0"/>
        </w:rPr>
        <w:t xml:space="preserve">Hướng dẫn thực hiện một số điều của Quy chế quản lý rừng ban hành kèm theo Quyết định số </w:t>
      </w:r>
      <w:r>
        <w:rPr>
          <w:b w:val="0"/>
          <w:i w:val="0"/>
        </w:rPr>
        <w:t>186/2006/QĐ-TTg</w:t>
      </w:r>
      <w:r>
        <w:rPr>
          <w:b w:val="0"/>
          <w:i w:val="0"/>
        </w:rPr>
        <w:t xml:space="preserve">  ngày 14/8/2006 của Thủ tướng Chính phủ</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16/2007/TT-BNN ngày 14/02/2007</w:t>
      </w:r>
      <w:r>
        <w:rPr>
          <w:b w:val="0"/>
          <w:i w:val="0"/>
        </w:rPr>
        <w:br/>
      </w:r>
      <w:r>
        <w:rPr>
          <w:b w:val="0"/>
          <w:i w:val="0"/>
        </w:rPr>
        <w:br/>
      </w:r>
      <w:r>
        <w:rPr>
          <w:b w:val="0"/>
          <w:i w:val="0"/>
        </w:rPr>
        <w:t>Hướng dẫn quản lý, sử dụng Chứng chỉ xuất khẩu mẫu vật lưu niệm thuộc phụ lục Công ước về buôn bán quốc tế các loài động vật, thực vật hoang dã nguy cấp</w:t>
      </w:r>
      <w:r>
        <w:rPr>
          <w:b w:val="0"/>
          <w:i w:val="0"/>
        </w:rPr>
        <w:br/>
      </w:r>
      <w:r>
        <w:rPr>
          <w:b w:val="0"/>
          <w:i w:val="0"/>
        </w:rPr>
        <w:br/>
      </w:r>
      <w:r>
        <w:rPr>
          <w:b w:val="0"/>
          <w:i w:val="0"/>
        </w:rPr>
        <w:t>Hết hiệu lực bởi Nghị định 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38/2007/TT-BNN ngày 25/4/2007</w:t>
      </w:r>
      <w:r>
        <w:rPr>
          <w:b w:val="0"/>
          <w:i w:val="0"/>
        </w:rPr>
        <w:br/>
      </w:r>
      <w:r>
        <w:rPr>
          <w:b w:val="0"/>
          <w:i w:val="0"/>
        </w:rPr>
        <w:br/>
      </w:r>
      <w:r>
        <w:rPr>
          <w:b w:val="0"/>
          <w:i w:val="0"/>
        </w:rPr>
        <w:t>Hướng dẫn trình tự, thủ tục giao rừng, cho thuê rừng, thu hồi rừng cho tổ chức, hộ gia đình, cá nhân và cộng đồng dân cư thôn</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57/2007/TT-BNN ngày 13/06/2007</w:t>
      </w:r>
      <w:r>
        <w:rPr>
          <w:b w:val="0"/>
          <w:i w:val="0"/>
        </w:rPr>
        <w:br/>
      </w:r>
      <w:r>
        <w:rPr>
          <w:b w:val="0"/>
          <w:i w:val="0"/>
        </w:rPr>
        <w:br/>
      </w:r>
      <w:r>
        <w:rPr>
          <w:b w:val="0"/>
          <w:i w:val="0"/>
        </w:rPr>
        <w:t xml:space="preserve">Sửa đổi, bổ sung một số điểm của Thông tư số </w:t>
      </w:r>
      <w:r>
        <w:rPr>
          <w:b w:val="0"/>
          <w:i w:val="0"/>
        </w:rPr>
        <w:t>99/2006/TT-BNN</w:t>
      </w:r>
      <w:r>
        <w:rPr>
          <w:b w:val="0"/>
          <w:i w:val="0"/>
        </w:rPr>
        <w:t xml:space="preserve"> ngày 06/11/2006 của Bộ Nông nghiệp và Phát triển nông thôn, hướng dẫn thực hiện một số điều của Quy chế quản lý rừng, ban hành kèm theo Quyết định số </w:t>
      </w:r>
      <w:r>
        <w:rPr>
          <w:b w:val="0"/>
          <w:i w:val="0"/>
        </w:rPr>
        <w:t>186/2006/QĐ-TTg</w:t>
      </w:r>
      <w:r>
        <w:rPr>
          <w:b w:val="0"/>
          <w:i w:val="0"/>
        </w:rPr>
        <w:t xml:space="preserve"> ngày 14/8/2006 của Thủ tướng Chính phủ</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70/2007/TT-BNN ngày 01/8/2007</w:t>
      </w:r>
      <w:r>
        <w:rPr>
          <w:b w:val="0"/>
          <w:i w:val="0"/>
        </w:rPr>
        <w:br/>
      </w:r>
      <w:r>
        <w:rPr>
          <w:b w:val="0"/>
          <w:i w:val="0"/>
        </w:rPr>
        <w:br/>
      </w:r>
      <w:r>
        <w:rPr>
          <w:b w:val="0"/>
          <w:i w:val="0"/>
        </w:rPr>
        <w:t>Hướng dẫn xây dựng và tổ chức thực hiện Quy ước bảo vệ và phát triển rừng trong cộng đồng dân cư</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05/2008/TT-BNN ngày 14/01/2008</w:t>
      </w:r>
      <w:r>
        <w:rPr>
          <w:b w:val="0"/>
          <w:i w:val="0"/>
        </w:rPr>
        <w:br/>
      </w:r>
      <w:r>
        <w:rPr>
          <w:b w:val="0"/>
          <w:i w:val="0"/>
        </w:rPr>
        <w:br/>
      </w:r>
      <w:r>
        <w:rPr>
          <w:b w:val="0"/>
          <w:i w:val="0"/>
        </w:rPr>
        <w:t>Hướng dẫn lập quy hoạch, kế hoạch bảo vệ và phát triển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90/2008/TT-BNN ngày 28/8/2008</w:t>
      </w:r>
      <w:r>
        <w:rPr>
          <w:b w:val="0"/>
          <w:i w:val="0"/>
        </w:rPr>
        <w:br/>
      </w:r>
      <w:r>
        <w:rPr>
          <w:b w:val="0"/>
          <w:i w:val="0"/>
        </w:rPr>
        <w:br/>
      </w:r>
      <w:r>
        <w:rPr>
          <w:b w:val="0"/>
          <w:i w:val="0"/>
        </w:rPr>
        <w:t>Hướng dẫn xử lý tang vật là động vật rừng sau khi xử lý tịch thu</w:t>
      </w:r>
      <w:r>
        <w:rPr>
          <w:b w:val="0"/>
          <w:i w:val="0"/>
        </w:rPr>
        <w:br/>
      </w:r>
      <w:r>
        <w:rPr>
          <w:b w:val="0"/>
          <w:i w:val="0"/>
        </w:rPr>
        <w:br/>
      </w:r>
      <w:r>
        <w:rPr>
          <w:b w:val="0"/>
          <w:i w:val="0"/>
        </w:rPr>
        <w:t>Hết hiệu lực thi hành bởi Thông tư số 29/2019/TT-BNNPTNT ngày 31/12/2019 của Bộ trưởng Bộ Nông nghiệp và Phát triển nông thôn quy định xử lý động vật rừng là tang vật, vật chứng; động vật rừng do tổ chức, cá nhân tự nguyện giao nộp Nhà nước</w:t>
      </w:r>
      <w:r>
        <w:rPr>
          <w:b w:val="0"/>
          <w:i w:val="0"/>
        </w:rPr>
        <w:br/>
      </w:r>
      <w:r>
        <w:rPr>
          <w:b w:val="0"/>
          <w:i w:val="0"/>
        </w:rPr>
        <w:br/>
      </w:r>
      <w:r>
        <w:rPr>
          <w:b w:val="0"/>
          <w:i w:val="0"/>
        </w:rPr>
        <w:t>20/02/2020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24/2009/TT-BNN ngày 05/5/2009</w:t>
      </w:r>
      <w:r>
        <w:rPr>
          <w:b w:val="0"/>
          <w:i w:val="0"/>
        </w:rPr>
        <w:br/>
      </w:r>
      <w:r>
        <w:rPr>
          <w:b w:val="0"/>
          <w:i w:val="0"/>
        </w:rPr>
        <w:br/>
      </w:r>
      <w:r>
        <w:rPr>
          <w:b w:val="0"/>
          <w:i w:val="0"/>
        </w:rPr>
        <w:t xml:space="preserve">Hướng dẫn chuyển đổi rừng phòng hộ, rừng đặc dụng được quy hoạch sang rừng sản xuất và ngược lại từ rừng sản xuất được quy hoạch thành rừng phòng hộ, đặc dụng sau rà soát quy hoạch lại 3 loại rừng theo Chỉ thị số </w:t>
      </w:r>
      <w:r>
        <w:rPr>
          <w:b w:val="0"/>
          <w:i w:val="0"/>
        </w:rPr>
        <w:t>38/2005/CT-TTg</w:t>
      </w:r>
      <w:r>
        <w:rPr>
          <w:b w:val="0"/>
          <w:i w:val="0"/>
        </w:rPr>
        <w:t xml:space="preserve"> của Thủ tướng Chính phủ</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25/2009/TT-BNN ngày 05/05/2009</w:t>
      </w:r>
      <w:r>
        <w:rPr>
          <w:b w:val="0"/>
          <w:i w:val="0"/>
        </w:rPr>
        <w:br/>
      </w:r>
      <w:r>
        <w:rPr>
          <w:b w:val="0"/>
          <w:i w:val="0"/>
        </w:rPr>
        <w:br/>
      </w:r>
      <w:r>
        <w:rPr>
          <w:b w:val="0"/>
          <w:i w:val="0"/>
        </w:rPr>
        <w:t>Hướng dẫn thực hiện thống kê, kiểm kê rừng và lập hồ sơ quản lý rừng</w:t>
      </w:r>
      <w:r>
        <w:rPr>
          <w:b w:val="0"/>
          <w:i w:val="0"/>
        </w:rPr>
        <w:br/>
      </w:r>
      <w:r>
        <w:rPr>
          <w:b w:val="0"/>
          <w:i w:val="0"/>
        </w:rPr>
        <w:br/>
      </w:r>
      <w:r>
        <w:rPr>
          <w:b w:val="0"/>
          <w:i w:val="0"/>
        </w:rPr>
        <w:t>Hết hiệu lực thi hành bởi Thông tư 33/2018/TT-BNNPTNT ngày 16/11/2018 Quy định về điều tra, kiểm kê và theo dõi diễn biến rừng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34/2009/TT-BNNPTNT ngày 10/6/2009</w:t>
      </w:r>
      <w:r>
        <w:rPr>
          <w:b w:val="0"/>
          <w:i w:val="0"/>
        </w:rPr>
        <w:br/>
      </w:r>
      <w:r>
        <w:rPr>
          <w:b w:val="0"/>
          <w:i w:val="0"/>
        </w:rPr>
        <w:br/>
      </w:r>
      <w:r>
        <w:rPr>
          <w:b w:val="0"/>
          <w:i w:val="0"/>
        </w:rPr>
        <w:t>Quy định tiêu chí xác định và phân loại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58/2009/TT-BNNPTNT ngày 09/9/2009</w:t>
      </w:r>
      <w:r>
        <w:rPr>
          <w:b w:val="0"/>
          <w:i w:val="0"/>
        </w:rPr>
        <w:br/>
      </w:r>
      <w:r>
        <w:rPr>
          <w:b w:val="0"/>
          <w:i w:val="0"/>
        </w:rPr>
        <w:br/>
      </w:r>
      <w:r>
        <w:rPr>
          <w:b w:val="0"/>
          <w:i w:val="0"/>
        </w:rPr>
        <w:t>Hướng dẫn việc trồng cao su trên đất lâm nghiệp</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87/2009/TT-BNNPTNT ngày 31/12/2009</w:t>
      </w:r>
      <w:r>
        <w:rPr>
          <w:b w:val="0"/>
          <w:i w:val="0"/>
        </w:rPr>
        <w:br/>
      </w:r>
      <w:r>
        <w:rPr>
          <w:b w:val="0"/>
          <w:i w:val="0"/>
        </w:rPr>
        <w:br/>
      </w:r>
      <w:r>
        <w:rPr>
          <w:b w:val="0"/>
          <w:i w:val="0"/>
        </w:rPr>
        <w:t>Hướng dẫn thiết kế khai thác chọn gỗ rừng tự nhiên của Bộ Nông nghiệp và Phát triển nông thôn</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15/2010/TT-BNNPTNT ngày 22/3/2010</w:t>
      </w:r>
      <w:r>
        <w:rPr>
          <w:b w:val="0"/>
          <w:i w:val="0"/>
        </w:rPr>
        <w:br/>
      </w:r>
      <w:r>
        <w:rPr>
          <w:b w:val="0"/>
          <w:i w:val="0"/>
        </w:rPr>
        <w:br/>
      </w:r>
      <w:r>
        <w:rPr>
          <w:b w:val="0"/>
          <w:i w:val="0"/>
        </w:rPr>
        <w:t>Ban hành Danh mục bổ sung giống cây trồng lâm nghiệp được phép sản xuất kinh doanh.</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25/2011/TT-BNNPTNT ngày 06/4/2011</w:t>
      </w:r>
      <w:r>
        <w:rPr>
          <w:b w:val="0"/>
          <w:i w:val="0"/>
        </w:rPr>
        <w:br/>
      </w:r>
      <w:r>
        <w:rPr>
          <w:b w:val="0"/>
          <w:i w:val="0"/>
        </w:rPr>
        <w:br/>
      </w:r>
      <w:r>
        <w:rPr>
          <w:b w:val="0"/>
          <w:i w:val="0"/>
        </w:rPr>
        <w:t>Sửa đổi, bổ sung, bãi bỏ một số quy định về thủ tục hành chính trong lĩnh vực bảo vệ và phát triển rừng theo Nghị quyết số 57/NQ-CP ngày 15 tháng 12 năm 2010</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70/2011/TT-BNNPTNT ngày 24/10/2011</w:t>
      </w:r>
      <w:r>
        <w:rPr>
          <w:b w:val="0"/>
          <w:i w:val="0"/>
        </w:rPr>
        <w:br/>
      </w:r>
      <w:r>
        <w:rPr>
          <w:b w:val="0"/>
          <w:i w:val="0"/>
        </w:rPr>
        <w:br/>
      </w:r>
      <w:r>
        <w:rPr>
          <w:b w:val="0"/>
          <w:i w:val="0"/>
        </w:rPr>
        <w:t xml:space="preserve">Sửa đổi, bổ sung một số nội dung của Thông tư số </w:t>
      </w:r>
      <w:r>
        <w:rPr>
          <w:b w:val="0"/>
          <w:i w:val="0"/>
        </w:rPr>
        <w:t>35/2011/TT-BNNPTNT</w:t>
      </w:r>
      <w:r>
        <w:rPr>
          <w:b w:val="0"/>
          <w:i w:val="0"/>
        </w:rPr>
        <w:t xml:space="preserve"> ngày 20/5/2011 về hướng dẫn thực hiện khai thác, tận thu gỗ và lâm sản ngoài gỗ; Thông tư số </w:t>
      </w:r>
      <w:r>
        <w:rPr>
          <w:b w:val="0"/>
          <w:i w:val="0"/>
        </w:rPr>
        <w:t>87/2009/TT-BNNPTNT</w:t>
      </w:r>
      <w:r>
        <w:rPr>
          <w:b w:val="0"/>
          <w:i w:val="0"/>
        </w:rPr>
        <w:t xml:space="preserve"> ngày 31/12/2009 về hướng dẫn thiết kế khai thác chọn gỗ rừng tự nhiên của Bộ Nông nghiệp và Phát triển nông thôn</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78/2011/TT-BNNPTNT ngày 11/11/2011</w:t>
      </w:r>
      <w:r>
        <w:rPr>
          <w:b w:val="0"/>
          <w:i w:val="0"/>
        </w:rPr>
        <w:br/>
      </w:r>
      <w:r>
        <w:rPr>
          <w:b w:val="0"/>
          <w:i w:val="0"/>
        </w:rPr>
        <w:br/>
      </w:r>
      <w:r>
        <w:rPr>
          <w:b w:val="0"/>
          <w:i w:val="0"/>
        </w:rPr>
        <w:t xml:space="preserve">Quy định chi tiết thi hành Nghị định số </w:t>
      </w:r>
      <w:r>
        <w:rPr>
          <w:b w:val="0"/>
          <w:i w:val="0"/>
        </w:rPr>
        <w:t>117/2010/NĐ-CP</w:t>
      </w:r>
      <w:r>
        <w:rPr>
          <w:b w:val="0"/>
          <w:i w:val="0"/>
        </w:rPr>
        <w:t xml:space="preserve"> ngày 24/12/2010 về tổ chức quản lý hệ thống rừng đặc dụng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01/2012/TT-BNNPTNT ngày 04/01/2012</w:t>
      </w:r>
      <w:r>
        <w:rPr>
          <w:b w:val="0"/>
          <w:i w:val="0"/>
        </w:rPr>
        <w:br/>
      </w:r>
      <w:r>
        <w:rPr>
          <w:b w:val="0"/>
          <w:i w:val="0"/>
        </w:rPr>
        <w:br/>
      </w:r>
      <w:r>
        <w:rPr>
          <w:b w:val="0"/>
          <w:i w:val="0"/>
        </w:rPr>
        <w:t>Quy định hồ sơ lâm sản hợp pháp và kiểm tra nguồn gốc lâm sản</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47/2012/TT-BNNPTNT ngày 25/9/2012</w:t>
      </w:r>
      <w:r>
        <w:rPr>
          <w:b w:val="0"/>
          <w:i w:val="0"/>
        </w:rPr>
        <w:br/>
      </w:r>
      <w:r>
        <w:rPr>
          <w:b w:val="0"/>
          <w:i w:val="0"/>
        </w:rPr>
        <w:br/>
      </w:r>
      <w:r>
        <w:rPr>
          <w:b w:val="0"/>
          <w:i w:val="0"/>
        </w:rPr>
        <w:t>Quy định về quản lý khai thác từ tự nhiên và nuôi động vật rừng thông thường</w:t>
      </w:r>
      <w:r>
        <w:rPr>
          <w:b w:val="0"/>
          <w:i w:val="0"/>
        </w:rPr>
        <w:br/>
      </w:r>
      <w:r>
        <w:rPr>
          <w:b w:val="0"/>
          <w:i w:val="0"/>
        </w:rPr>
        <w:br/>
      </w:r>
      <w:r>
        <w:rPr>
          <w:b w:val="0"/>
          <w:i w:val="0"/>
        </w:rPr>
        <w:t>Hết hiệu lực bởi Nghị định 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60/2012/TT-BNNPTNT ngày 09/11/2012</w:t>
      </w:r>
      <w:r>
        <w:rPr>
          <w:b w:val="0"/>
          <w:i w:val="0"/>
        </w:rPr>
        <w:br/>
      </w:r>
      <w:r>
        <w:rPr>
          <w:b w:val="0"/>
          <w:i w:val="0"/>
        </w:rPr>
        <w:br/>
      </w:r>
      <w:r>
        <w:rPr>
          <w:b w:val="0"/>
          <w:i w:val="0"/>
        </w:rPr>
        <w:t>Quy định về nguyên tắc, phương pháp xác định diện tích rừng trong lưu vực phục vụ chi trả dịch vụ môi trường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85/2012/TT-BTC ngày 25/05/2012</w:t>
      </w:r>
      <w:r>
        <w:rPr>
          <w:b w:val="0"/>
          <w:i w:val="0"/>
        </w:rPr>
        <w:br/>
      </w:r>
      <w:r>
        <w:rPr>
          <w:b w:val="0"/>
          <w:i w:val="0"/>
        </w:rPr>
        <w:br/>
      </w:r>
      <w:r>
        <w:rPr>
          <w:b w:val="0"/>
          <w:i w:val="0"/>
        </w:rPr>
        <w:t>Hướng dẫn chế độ quản lý tài chính đối với Quỹ Bảo vệ và phát triển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10/2014/TT-BNNPTNT ngày 26/3/2014</w:t>
      </w:r>
      <w:r>
        <w:rPr>
          <w:b w:val="0"/>
          <w:i w:val="0"/>
        </w:rPr>
        <w:br/>
      </w:r>
      <w:r>
        <w:rPr>
          <w:b w:val="0"/>
          <w:i w:val="0"/>
        </w:rPr>
        <w:br/>
      </w:r>
      <w:r>
        <w:rPr>
          <w:b w:val="0"/>
          <w:i w:val="0"/>
        </w:rPr>
        <w:t>Quy định về tiêu chí xác định vùng đệm của khu rừng đặc dụng và vành đai bảo vệ của khu bảo tồn biển</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38/2014/TT-BNNPTNT ngày 03/11/2014</w:t>
      </w:r>
      <w:r>
        <w:rPr>
          <w:b w:val="0"/>
          <w:i w:val="0"/>
        </w:rPr>
        <w:br/>
      </w:r>
      <w:r>
        <w:rPr>
          <w:b w:val="0"/>
          <w:i w:val="0"/>
        </w:rPr>
        <w:br/>
      </w:r>
      <w:r>
        <w:rPr>
          <w:b w:val="0"/>
          <w:i w:val="0"/>
        </w:rPr>
        <w:t>Hướng dẫn phương án quản lý rừng bền vững</w:t>
      </w:r>
      <w:r>
        <w:rPr>
          <w:b w:val="0"/>
          <w:i w:val="0"/>
        </w:rPr>
        <w:br/>
      </w:r>
      <w:r>
        <w:rPr>
          <w:b w:val="0"/>
          <w:i w:val="0"/>
        </w:rPr>
        <w:br/>
      </w:r>
      <w:r>
        <w:rPr>
          <w:b w:val="0"/>
          <w:i w:val="0"/>
        </w:rPr>
        <w:t>Hết hiệu lực thi thành bởi Thông tư số 28/2018/TT-BNNPTNT ngày 16/11/2018 của Bộ trưởng Bộ Nông nghiệp và Phát triển nông thôn Quy định về Quản lý rừng bền vững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40/2015/TT-BNNPTNT ngày 21/10/2015</w:t>
      </w:r>
      <w:r>
        <w:rPr>
          <w:b w:val="0"/>
          <w:i w:val="0"/>
        </w:rPr>
        <w:br/>
      </w:r>
      <w:r>
        <w:rPr>
          <w:b w:val="0"/>
          <w:i w:val="0"/>
        </w:rPr>
        <w:br/>
      </w:r>
      <w:r>
        <w:rPr>
          <w:b w:val="0"/>
          <w:i w:val="0"/>
        </w:rPr>
        <w:t>Sửa đổi, bổ sung một số điều của Thông tư số 01/2012/TT-BNNPTNT ngày 04/01/2012 của Bộ Nông nghiệp và Phát triển nông thôn quy định hồ sơ lâm sản hợp pháp và kiểm tra nguồn gốc lâm sản</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44/2015/TT-BNNPTNT ngày 23/11/2015</w:t>
      </w:r>
      <w:r>
        <w:rPr>
          <w:b w:val="0"/>
          <w:i w:val="0"/>
        </w:rPr>
        <w:br/>
      </w:r>
      <w:r>
        <w:rPr>
          <w:b w:val="0"/>
          <w:i w:val="0"/>
        </w:rPr>
        <w:br/>
      </w:r>
      <w:r>
        <w:rPr>
          <w:b w:val="0"/>
          <w:i w:val="0"/>
        </w:rPr>
        <w:t>Ban hành danh mục giống cây trồng lâm nghiệp chính</w:t>
      </w:r>
      <w:r>
        <w:rPr>
          <w:b w:val="0"/>
          <w:i w:val="0"/>
        </w:rPr>
        <w:br/>
      </w:r>
      <w:r>
        <w:rPr>
          <w:b w:val="0"/>
          <w:i w:val="0"/>
        </w:rPr>
        <w:br/>
      </w:r>
      <w:r>
        <w:rPr>
          <w:b w:val="0"/>
          <w:i w:val="0"/>
        </w:rPr>
        <w:t>Hết hiệu lực bởi Thông tư số 30/2018/TT-BNNPTNT ngày 16/11/2018 quy định Danh mục loài cây trồng lâm nghiệp chính; công nhận giống và nguồn giống; quản lý vật liệu giống cây trồng lâm nghiệp chính.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21/2016/TT-BNNPTNT ngày 28/6/2016</w:t>
      </w:r>
      <w:r>
        <w:rPr>
          <w:b w:val="0"/>
          <w:i w:val="0"/>
        </w:rPr>
        <w:br/>
      </w:r>
      <w:r>
        <w:rPr>
          <w:b w:val="0"/>
          <w:i w:val="0"/>
        </w:rPr>
        <w:br/>
      </w:r>
      <w:r>
        <w:rPr>
          <w:b w:val="0"/>
          <w:i w:val="0"/>
        </w:rPr>
        <w:t>Quy định về khai thác chính và tận dụng, tận thu lâm sản</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04/2017/TT-BNNPTNT ngày 24/02/2017</w:t>
      </w:r>
      <w:r>
        <w:rPr>
          <w:b w:val="0"/>
          <w:i w:val="0"/>
        </w:rPr>
        <w:br/>
      </w:r>
      <w:r>
        <w:rPr>
          <w:b w:val="0"/>
          <w:i w:val="0"/>
        </w:rPr>
        <w:br/>
      </w:r>
      <w:r>
        <w:rPr>
          <w:b w:val="0"/>
          <w:i w:val="0"/>
        </w:rPr>
        <w:t>Ban hành Danh mục các loài động vật, thực vật hoang dã quy định trong các Phụ lục của Công ước về buôn bán quốc tế các loài động vật, thực vật hoang dã nguy cấp</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17/2017/TT-BNNPTNT ngày 11/9/2017</w:t>
      </w:r>
      <w:r>
        <w:rPr>
          <w:b w:val="0"/>
          <w:i w:val="0"/>
        </w:rPr>
        <w:br/>
      </w:r>
      <w:r>
        <w:rPr>
          <w:b w:val="0"/>
          <w:i w:val="0"/>
        </w:rPr>
        <w:br/>
      </w:r>
      <w:r>
        <w:rPr>
          <w:b w:val="0"/>
          <w:i w:val="0"/>
        </w:rPr>
        <w:t>Sửa đổi, bổ sung Thông tư số 21/2016/TT-BNNPTNT ngày 28/6/2016 của Bộ trưởng Bộ Nông nghiệp và Phát triển nông thôn Quy định về khai thác chính và tận dụng, tận thu lâm sản</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21/2017/TT-BNNPTNT ngày 15/11/2012</w:t>
      </w:r>
      <w:r>
        <w:rPr>
          <w:b w:val="0"/>
          <w:i w:val="0"/>
        </w:rPr>
        <w:br/>
      </w:r>
      <w:r>
        <w:rPr>
          <w:b w:val="0"/>
          <w:i w:val="0"/>
        </w:rPr>
        <w:br/>
      </w:r>
      <w:r>
        <w:rPr>
          <w:b w:val="0"/>
          <w:i w:val="0"/>
        </w:rPr>
        <w:t>Hướng dẫn thực hiện Quyết định số 886/QĐ-TTg ngày 16 tháng 6 năm 2017 của Thủ tướng Chính phủ phê duyệt Chương trình mục tiêu phát triển lâm nghiệp bền vững giai đoạn 2016-2020.</w:t>
      </w:r>
      <w:r>
        <w:rPr>
          <w:b w:val="0"/>
          <w:i w:val="0"/>
        </w:rPr>
        <w:br/>
      </w:r>
      <w:r>
        <w:rPr>
          <w:b w:val="0"/>
          <w:i w:val="0"/>
        </w:rPr>
        <w:br/>
      </w:r>
      <w:r>
        <w:rPr>
          <w:b w:val="0"/>
          <w:i w:val="0"/>
        </w:rPr>
        <w:t>Bị bãi bỏ bởi Thông tư số 12/2022/TT-BNNPTNT ngày 20/9/2022 của Bộ trưởng Bộ Nông nghiệp và Phát triển nông thôn Hướng dẫn một số hoạt động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22/2017/TT-BNNPTNT ngày 15/11/2017</w:t>
      </w:r>
      <w:r>
        <w:rPr>
          <w:b w:val="0"/>
          <w:i w:val="0"/>
        </w:rPr>
        <w:br/>
      </w:r>
      <w:r>
        <w:rPr>
          <w:b w:val="0"/>
          <w:i w:val="0"/>
        </w:rPr>
        <w:br/>
      </w:r>
      <w:r>
        <w:rPr>
          <w:b w:val="0"/>
          <w:i w:val="0"/>
        </w:rPr>
        <w:t>Hướng dẫn một số nội dung thực hiện chính sách chi trả dịch vụ môi trường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26/2017/TT-BNNPTNT ngày 15/11/2017</w:t>
      </w:r>
      <w:r>
        <w:rPr>
          <w:b w:val="0"/>
          <w:i w:val="0"/>
        </w:rPr>
        <w:br/>
      </w:r>
      <w:r>
        <w:rPr>
          <w:b w:val="0"/>
          <w:i w:val="0"/>
        </w:rPr>
        <w:br/>
      </w:r>
      <w:r>
        <w:rPr>
          <w:b w:val="0"/>
          <w:i w:val="0"/>
        </w:rPr>
        <w:t>Quy định theo dõi diễn biến rừng và đất quy hoạch phát triển rừng</w:t>
      </w:r>
      <w:r>
        <w:rPr>
          <w:b w:val="0"/>
          <w:i w:val="0"/>
        </w:rPr>
        <w:br/>
      </w:r>
      <w:r>
        <w:rPr>
          <w:b w:val="0"/>
          <w:i w:val="0"/>
        </w:rPr>
        <w:br/>
      </w:r>
      <w:r>
        <w:rPr>
          <w:b w:val="0"/>
          <w:i w:val="0"/>
        </w:rPr>
        <w:t>Hết hiệu lực thi hành bởi Thông tư 33/2018/TT-BNNPTNT ngày 16/11/2018 của Bộ trưởng Bộ Nông nghiệp và Phát triển nông thôn Quy định về điều tra, kiểm kê và theo dõi diễn biến rừng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04/2018/TT-BTC ngày 17/01/2018</w:t>
      </w:r>
      <w:r>
        <w:rPr>
          <w:b w:val="0"/>
          <w:i w:val="0"/>
        </w:rPr>
        <w:br/>
      </w:r>
      <w:r>
        <w:rPr>
          <w:b w:val="0"/>
          <w:i w:val="0"/>
        </w:rPr>
        <w:br/>
      </w:r>
      <w:r>
        <w:rPr>
          <w:b w:val="0"/>
          <w:i w:val="0"/>
        </w:rPr>
        <w:t>Hướng dẫn chế độ quản lý và sử dụng tiền dịch vụ môi trường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27/2018/TT-BNNPTNT</w:t>
      </w:r>
      <w:r>
        <w:rPr>
          <w:b w:val="0"/>
          <w:i w:val="0"/>
        </w:rPr>
        <w:t xml:space="preserve"> ngày 16/11/2018</w:t>
      </w:r>
      <w:r>
        <w:rPr>
          <w:b w:val="0"/>
          <w:i w:val="0"/>
        </w:rPr>
        <w:br/>
      </w:r>
      <w:r>
        <w:rPr>
          <w:b w:val="0"/>
          <w:i w:val="0"/>
        </w:rPr>
        <w:br/>
      </w:r>
      <w:r>
        <w:rPr>
          <w:b w:val="0"/>
          <w:i w:val="0"/>
        </w:rPr>
        <w:t>Quy định về quản lý, truy xuất nguồn gốc lâm sản</w:t>
      </w:r>
      <w:r>
        <w:rPr>
          <w:b w:val="0"/>
          <w:i w:val="0"/>
        </w:rPr>
        <w:br/>
      </w:r>
      <w:r>
        <w:rPr>
          <w:b w:val="0"/>
          <w:i w:val="0"/>
        </w:rPr>
        <w:br/>
      </w:r>
      <w:r>
        <w:rPr>
          <w:b w:val="0"/>
          <w:i w:val="0"/>
        </w:rPr>
        <w:t>Hết hiệu lực bởi Thông tư số 26/2022/TT-BNNPTNT ngày 30/12/2022 của Bộ trưởng Bộ Nông nghiệp và Phát triển nông thôn quy định về quản lý, truy xuất nguồn gốc lâm sản</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30/2018/TT-BNNPTNT</w:t>
      </w:r>
      <w:r>
        <w:rPr>
          <w:b w:val="0"/>
          <w:i w:val="0"/>
        </w:rPr>
        <w:t xml:space="preserve"> ngày 16/11/2018</w:t>
      </w:r>
      <w:r>
        <w:rPr>
          <w:b w:val="0"/>
          <w:i w:val="0"/>
        </w:rPr>
        <w:br/>
      </w:r>
      <w:r>
        <w:rPr>
          <w:b w:val="0"/>
          <w:i w:val="0"/>
        </w:rPr>
        <w:br/>
      </w:r>
      <w:r>
        <w:rPr>
          <w:b w:val="0"/>
          <w:i w:val="0"/>
        </w:rPr>
        <w:t>Ban hành Danh mục loài cây trồng lâm nghiệp chính; công nhận giống và nguồn giống; quản lý vật liệu giống cây trồng lâm nghiệp chính.</w:t>
      </w:r>
      <w:r>
        <w:rPr>
          <w:b w:val="0"/>
          <w:i w:val="0"/>
        </w:rPr>
        <w:br/>
      </w:r>
      <w:r>
        <w:rPr>
          <w:b w:val="0"/>
          <w:i w:val="0"/>
        </w:rPr>
        <w:br/>
      </w:r>
      <w:r>
        <w:rPr>
          <w:b w:val="0"/>
          <w:i w:val="0"/>
        </w:rPr>
        <w:t>Được thay thế bởi Thông tư số 22/2021/TT-BNNPTNT ngày 29/12/2022 của Bộ trưởng Bộ Nông nghiệp và Phát triển nông thôn quy định danh mục loài cây trồng lâm nghiệp chính; công nhận giống và nguồn giống cây trồng lâm nghiệp</w:t>
      </w:r>
      <w:r>
        <w:rPr>
          <w:b w:val="0"/>
          <w:i w:val="0"/>
        </w:rPr>
        <w:br/>
      </w:r>
      <w:r>
        <w:rPr>
          <w:b w:val="0"/>
          <w:i w:val="0"/>
        </w:rPr>
        <w:br/>
      </w:r>
      <w:r>
        <w:rPr>
          <w:b w:val="0"/>
          <w:i w:val="0"/>
        </w:rPr>
        <w:t>12/02/2022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40/2018/TT-BNNPTNT</w:t>
      </w:r>
      <w:r>
        <w:rPr>
          <w:b w:val="0"/>
          <w:i w:val="0"/>
        </w:rPr>
        <w:br/>
      </w:r>
      <w:r>
        <w:rPr>
          <w:b w:val="0"/>
          <w:i w:val="0"/>
        </w:rPr>
        <w:t>ngày 27/12/2018</w:t>
      </w:r>
      <w:r>
        <w:rPr>
          <w:b w:val="0"/>
          <w:i w:val="0"/>
        </w:rPr>
        <w:br/>
      </w:r>
      <w:r>
        <w:rPr>
          <w:b w:val="0"/>
          <w:i w:val="0"/>
        </w:rPr>
        <w:br/>
      </w:r>
      <w:r>
        <w:rPr>
          <w:b w:val="0"/>
          <w:i w:val="0"/>
        </w:rPr>
        <w:t>Ban hành tiêu chuẩn kỹ thuật quốc gia về keo dán gỗ</w:t>
      </w:r>
      <w:r>
        <w:rPr>
          <w:b w:val="0"/>
          <w:i w:val="0"/>
        </w:rPr>
        <w:br/>
      </w:r>
      <w:r>
        <w:rPr>
          <w:b w:val="0"/>
          <w:i w:val="0"/>
        </w:rPr>
        <w:br/>
      </w:r>
      <w:r>
        <w:rPr>
          <w:b w:val="0"/>
          <w:i w:val="0"/>
        </w:rPr>
        <w:t>Được thay thế bởi Thông tư số 16/2022/TT-BNNPTNT ngày 25/10/2022 của Bộ trưởng Bộ Nông nghiệp và Phát triển nông thôn Ban hành tiêu chuẩn kỹ thuật quốc gia về keo dán gỗ</w:t>
      </w:r>
      <w:r>
        <w:rPr>
          <w:b w:val="0"/>
          <w:i w:val="0"/>
        </w:rPr>
        <w:br/>
      </w:r>
      <w:r>
        <w:rPr>
          <w:b w:val="0"/>
          <w:i w:val="0"/>
        </w:rPr>
        <w:br/>
      </w:r>
      <w:r>
        <w:rPr>
          <w:b w:val="0"/>
          <w:i w:val="0"/>
        </w:rPr>
        <w:t>25/4/2023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13/2019/TT-BNNPTNT ngày 25/10/2019</w:t>
      </w:r>
      <w:r>
        <w:rPr>
          <w:b w:val="0"/>
          <w:i w:val="0"/>
        </w:rPr>
        <w:br/>
      </w:r>
      <w:r>
        <w:rPr>
          <w:b w:val="0"/>
          <w:i w:val="0"/>
        </w:rPr>
        <w:br/>
      </w:r>
      <w:r>
        <w:rPr>
          <w:b w:val="0"/>
          <w:i w:val="0"/>
        </w:rPr>
        <w:t>Quy định về trồng rừng thay thế khi chuyển mục đích sử dụng rừng sang mục đích khác</w:t>
      </w:r>
      <w:r>
        <w:rPr>
          <w:b w:val="0"/>
          <w:i w:val="0"/>
        </w:rPr>
        <w:br/>
      </w:r>
      <w:r>
        <w:rPr>
          <w:b w:val="0"/>
          <w:i w:val="0"/>
        </w:rPr>
        <w:br/>
      </w:r>
      <w:r>
        <w:rPr>
          <w:b w:val="0"/>
          <w:i w:val="0"/>
        </w:rPr>
        <w:t>Hết hiệu lực bởi Thông tư số 25/2022/TT-BNNPTNT ngày 30/12/2022 của Bộ trưởng Bộ Nông nghiệp và Phát triển nông thôn Quy định về trồng rừng thay thế khi chuyển mục đích sử dụng rừng sang mục đích khác</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3031/1997/QĐ-BNNPTNT ngày 20/11/1997</w:t>
      </w:r>
      <w:r>
        <w:rPr>
          <w:b w:val="0"/>
          <w:i w:val="0"/>
        </w:rPr>
        <w:br/>
      </w:r>
      <w:r>
        <w:rPr>
          <w:b w:val="0"/>
          <w:i w:val="0"/>
        </w:rPr>
        <w:br/>
      </w:r>
      <w:r>
        <w:rPr>
          <w:b w:val="0"/>
          <w:i w:val="0"/>
        </w:rPr>
        <w:t>Về việc Quy chế xác định ranh giới và cắm mốc các loại rừng</w:t>
      </w:r>
      <w:r>
        <w:rPr>
          <w:b w:val="0"/>
          <w:i w:val="0"/>
        </w:rPr>
        <w:br/>
      </w:r>
      <w:r>
        <w:rPr>
          <w:b w:val="0"/>
          <w:i w:val="0"/>
        </w:rPr>
        <w:br/>
      </w:r>
      <w:r>
        <w:rPr>
          <w:b w:val="0"/>
          <w:i w:val="0"/>
        </w:rPr>
        <w:t>Hết hiệu lực thi hành bởi Thông tư số 31/2018/TT-BNNPTNT ngày 16/11/2018 của Bộ trưởng Bộ Nông nghiệp và Phát triển nông thôn Quy định về phân định ranh giới rừng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14/2005/QĐ-BNN</w:t>
      </w:r>
      <w:r>
        <w:rPr>
          <w:b w:val="0"/>
          <w:i w:val="0"/>
        </w:rPr>
        <w:t xml:space="preserve"> ngày 15/3/2005</w:t>
      </w:r>
      <w:r>
        <w:rPr>
          <w:b w:val="0"/>
          <w:i w:val="0"/>
        </w:rPr>
        <w:br/>
      </w:r>
      <w:r>
        <w:rPr>
          <w:b w:val="0"/>
          <w:i w:val="0"/>
        </w:rPr>
        <w:br/>
      </w:r>
      <w:r>
        <w:rPr>
          <w:b w:val="0"/>
          <w:i w:val="0"/>
        </w:rPr>
        <w:t>Về việc ban hành Danh mục giống cây lâm nghiệp được phép sản xuất kinh doanh.</w:t>
      </w:r>
      <w:r>
        <w:rPr>
          <w:b w:val="0"/>
          <w:i w:val="0"/>
        </w:rPr>
        <w:br/>
      </w:r>
      <w:r>
        <w:rPr>
          <w:b w:val="0"/>
          <w:i w:val="0"/>
        </w:rPr>
        <w:t xml:space="preserve"> </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15/2005/QĐ-BNN ngày 15/3/2005</w:t>
      </w:r>
      <w:r>
        <w:rPr>
          <w:b w:val="0"/>
          <w:i w:val="0"/>
        </w:rPr>
        <w:br/>
      </w:r>
      <w:r>
        <w:rPr>
          <w:b w:val="0"/>
          <w:i w:val="0"/>
        </w:rPr>
        <w:br/>
      </w:r>
      <w:r>
        <w:rPr>
          <w:b w:val="0"/>
          <w:i w:val="0"/>
        </w:rPr>
        <w:t>Ban hành Danh mục giống cây lâm nghiệp phải áp dụng tiêu chuẩn ngành</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16/2005/QĐ-BNN ngày 15/03/2005</w:t>
      </w:r>
      <w:r>
        <w:rPr>
          <w:b w:val="0"/>
          <w:i w:val="0"/>
        </w:rPr>
        <w:br/>
      </w:r>
      <w:r>
        <w:rPr>
          <w:b w:val="0"/>
          <w:i w:val="0"/>
        </w:rPr>
        <w:br/>
      </w:r>
      <w:r>
        <w:rPr>
          <w:b w:val="0"/>
          <w:i w:val="0"/>
        </w:rPr>
        <w:t>Về việc ban hành Danh mục các loài cây chủ yếu cho trồng rừng sản xuất theo 9 vùng sinh thái lâm nghiệp</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62/2005/QĐ-BNN ngày 12/10/2005</w:t>
      </w:r>
      <w:r>
        <w:rPr>
          <w:b w:val="0"/>
          <w:i w:val="0"/>
        </w:rPr>
        <w:br/>
      </w:r>
      <w:r>
        <w:rPr>
          <w:b w:val="0"/>
          <w:i w:val="0"/>
        </w:rPr>
        <w:br/>
      </w:r>
      <w:r>
        <w:rPr>
          <w:b w:val="0"/>
          <w:i w:val="0"/>
        </w:rPr>
        <w:t>Ban hành Bản quy định về tiêu chí phân loại rừng đặc dụng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89/2005/QĐ-BNN ngày 29/12/2005</w:t>
      </w:r>
      <w:r>
        <w:rPr>
          <w:b w:val="0"/>
          <w:i w:val="0"/>
        </w:rPr>
        <w:br/>
      </w:r>
      <w:r>
        <w:rPr>
          <w:b w:val="0"/>
          <w:i w:val="0"/>
        </w:rPr>
        <w:br/>
      </w:r>
      <w:r>
        <w:rPr>
          <w:b w:val="0"/>
          <w:i w:val="0"/>
        </w:rPr>
        <w:t>Quy chế quản lý giống cây trồng lâm nghiệp</w:t>
      </w:r>
      <w:r>
        <w:rPr>
          <w:b w:val="0"/>
          <w:i w:val="0"/>
        </w:rPr>
        <w:br/>
      </w:r>
      <w:r>
        <w:rPr>
          <w:b w:val="0"/>
          <w:i w:val="0"/>
        </w:rPr>
        <w:br/>
      </w:r>
      <w:r>
        <w:rPr>
          <w:b w:val="0"/>
          <w:i w:val="0"/>
        </w:rPr>
        <w:t>Hết hiệu lực thi hành bởi Thông tư 30/2018/TT-BNNPTNT ngày 16/11/2018 của Bộ trưởng Bộ Nông nghiệp và Phát triển nông thôn quy định Danh mục loài cây trồng lâm nghiệp chính; công nhận giống và nguồn giống; quản lý vật liệu giống cây trồng lâm nghiệp chính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44/2006/QĐ-BNN ngày 01/6/2006</w:t>
      </w:r>
      <w:r>
        <w:rPr>
          <w:b w:val="0"/>
          <w:i w:val="0"/>
        </w:rPr>
        <w:br/>
      </w:r>
      <w:r>
        <w:rPr>
          <w:b w:val="0"/>
          <w:i w:val="0"/>
        </w:rPr>
        <w:br/>
      </w:r>
      <w:r>
        <w:rPr>
          <w:b w:val="0"/>
          <w:i w:val="0"/>
        </w:rPr>
        <w:t>Ban hành Quy chế quản lý và đóng búa bài cây, búa kiểm lâm</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62/2006/QĐ-BNN</w:t>
      </w:r>
      <w:r>
        <w:rPr>
          <w:b w:val="0"/>
          <w:i w:val="0"/>
        </w:rPr>
        <w:t xml:space="preserve"> ngày 16/8/2006</w:t>
      </w:r>
      <w:r>
        <w:rPr>
          <w:b w:val="0"/>
          <w:i w:val="0"/>
        </w:rPr>
        <w:br/>
      </w:r>
      <w:r>
        <w:rPr>
          <w:b w:val="0"/>
          <w:i w:val="0"/>
        </w:rPr>
        <w:br/>
      </w:r>
      <w:r>
        <w:rPr>
          <w:b w:val="0"/>
          <w:i w:val="0"/>
        </w:rPr>
        <w:t>Về việc phê duyệt Chiến lược phát triển giống cây lâm nghiệp giai đoạn 2006 - 2020.</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106/2006/QĐ-BNN ngày 27/11/2006</w:t>
      </w:r>
      <w:r>
        <w:rPr>
          <w:b w:val="0"/>
          <w:i w:val="0"/>
        </w:rPr>
        <w:br/>
      </w:r>
      <w:r>
        <w:rPr>
          <w:b w:val="0"/>
          <w:i w:val="0"/>
        </w:rPr>
        <w:br/>
      </w:r>
      <w:r>
        <w:rPr>
          <w:b w:val="0"/>
          <w:i w:val="0"/>
        </w:rPr>
        <w:t>Ban hành bản hướng dẫn quản lý rừng công đồng dân cư thôn</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25/2007/QĐ-BNN ngày 09/04/2007</w:t>
      </w:r>
      <w:r>
        <w:rPr>
          <w:b w:val="0"/>
          <w:i w:val="0"/>
        </w:rPr>
        <w:br/>
      </w:r>
      <w:r>
        <w:rPr>
          <w:b w:val="0"/>
          <w:i w:val="0"/>
        </w:rPr>
        <w:br/>
      </w:r>
      <w:r>
        <w:rPr>
          <w:b w:val="0"/>
          <w:i w:val="0"/>
        </w:rPr>
        <w:t>Về việc ban hành Danh mục bổ sung giống cây lâm nghiệp phải áp dụng tiêu chuẩn ngành</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26/2007/QĐ-BNN</w:t>
      </w:r>
      <w:r>
        <w:rPr>
          <w:b w:val="0"/>
          <w:i w:val="0"/>
        </w:rPr>
        <w:t xml:space="preserve"> ngày 09/4/2007</w:t>
      </w:r>
      <w:r>
        <w:rPr>
          <w:b w:val="0"/>
          <w:i w:val="0"/>
        </w:rPr>
        <w:br/>
      </w:r>
      <w:r>
        <w:rPr>
          <w:b w:val="0"/>
          <w:i w:val="0"/>
        </w:rPr>
        <w:br/>
      </w:r>
      <w:r>
        <w:rPr>
          <w:b w:val="0"/>
          <w:i w:val="0"/>
        </w:rPr>
        <w:t>Về việc ban hành Danh mục bổ sung giống cây lâm nghiệp được phép sản xuất kinh doanh</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46/2007/QĐ-BNN ngày 28/5/2007</w:t>
      </w:r>
      <w:r>
        <w:rPr>
          <w:b w:val="0"/>
          <w:i w:val="0"/>
        </w:rPr>
        <w:br/>
      </w:r>
      <w:r>
        <w:rPr>
          <w:b w:val="0"/>
          <w:i w:val="0"/>
        </w:rPr>
        <w:br/>
      </w:r>
      <w:r>
        <w:rPr>
          <w:b w:val="0"/>
          <w:i w:val="0"/>
        </w:rPr>
        <w:t>Ban hành Quy định về việc xác định rừng trồng, rừng khoanh nuôi thành rừng</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104/2007/QĐ-BNN ngày 27/12/2007</w:t>
      </w:r>
      <w:r>
        <w:rPr>
          <w:b w:val="0"/>
          <w:i w:val="0"/>
        </w:rPr>
        <w:br/>
      </w:r>
      <w:r>
        <w:rPr>
          <w:b w:val="0"/>
          <w:i w:val="0"/>
        </w:rPr>
        <w:br/>
      </w:r>
      <w:r>
        <w:rPr>
          <w:b w:val="0"/>
          <w:i w:val="0"/>
        </w:rPr>
        <w:t>Quy chế quản lý các hoạt động du lịch sinh thái tại các Vườn Quốc gia, khu bảo tồn thiên nhiên</w:t>
      </w:r>
      <w:r>
        <w:rPr>
          <w:b w:val="0"/>
          <w:i w:val="0"/>
        </w:rPr>
        <w:br/>
      </w:r>
      <w:r>
        <w:rPr>
          <w:b w:val="0"/>
          <w:i w:val="0"/>
        </w:rPr>
        <w:br/>
      </w:r>
      <w:r>
        <w:rPr>
          <w:b w:val="0"/>
          <w:i w:val="0"/>
        </w:rPr>
        <w:t>Bị bãi bỏ bởi Nghị định số 156/2018/NĐ-CP ngày 16/11/2018 của Chính phủ 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107/2007/QĐ-BNN ngày 31/12/2007</w:t>
      </w:r>
      <w:r>
        <w:rPr>
          <w:b w:val="0"/>
          <w:i w:val="0"/>
        </w:rPr>
        <w:br/>
      </w:r>
      <w:r>
        <w:rPr>
          <w:b w:val="0"/>
          <w:i w:val="0"/>
        </w:rPr>
        <w:br/>
      </w:r>
      <w:r>
        <w:rPr>
          <w:b w:val="0"/>
          <w:i w:val="0"/>
        </w:rPr>
        <w:t>Sửa đổi, bổ sung Quy chế quản lý và đóng búa bài cây, búa kiểm lâm ban hành kèm theo Quyết định số 44/2006/QĐ-BNN ngày 01/6/2006</w:t>
      </w:r>
      <w:r>
        <w:rPr>
          <w:b w:val="0"/>
          <w:i w:val="0"/>
        </w:rPr>
        <w:br/>
      </w:r>
      <w:r>
        <w:rPr>
          <w:b w:val="0"/>
          <w:i w:val="0"/>
        </w:rPr>
        <w:br/>
      </w:r>
      <w:r>
        <w:rPr>
          <w:b w:val="0"/>
          <w:i w:val="0"/>
        </w:rPr>
        <w:t>Hết hiệu lực thi hành bởi Thông tư 27/2018/TT-BNNPTNT ngày 16/11/2018 của Bộ trưởng Bộ Nông nghiệp và Phát triển nông thôn quy định về quản lý, truy xuất nguồn gốc lâm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78/2008/QĐ-BNN</w:t>
      </w:r>
      <w:r>
        <w:rPr>
          <w:b w:val="0"/>
          <w:i w:val="0"/>
        </w:rPr>
        <w:t xml:space="preserve"> ngày 01/7/2008</w:t>
      </w:r>
      <w:r>
        <w:rPr>
          <w:b w:val="0"/>
          <w:i w:val="0"/>
        </w:rPr>
        <w:br/>
      </w:r>
      <w:r>
        <w:rPr>
          <w:b w:val="0"/>
          <w:i w:val="0"/>
        </w:rPr>
        <w:br/>
      </w:r>
      <w:r>
        <w:rPr>
          <w:b w:val="0"/>
          <w:i w:val="0"/>
        </w:rPr>
        <w:t>Phê duyệt Chiến lược nghiên cứu lâm nghiệp Việt Nam đến năm 2020</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95/2008/QĐ-BNN ngày 29/9/2008</w:t>
      </w:r>
      <w:r>
        <w:rPr>
          <w:b w:val="0"/>
          <w:i w:val="0"/>
        </w:rPr>
        <w:br/>
      </w:r>
      <w:r>
        <w:rPr>
          <w:b w:val="0"/>
          <w:i w:val="0"/>
        </w:rPr>
        <w:br/>
      </w:r>
      <w:r>
        <w:rPr>
          <w:b w:val="0"/>
          <w:i w:val="0"/>
        </w:rPr>
        <w:t>Ban hành Quy chế quản lý gấu nuôi</w:t>
      </w:r>
      <w:r>
        <w:rPr>
          <w:b w:val="0"/>
          <w:i w:val="0"/>
        </w:rPr>
        <w:br/>
      </w:r>
      <w:r>
        <w:rPr>
          <w:b w:val="0"/>
          <w:i w:val="0"/>
        </w:rPr>
        <w:br/>
      </w:r>
      <w:r>
        <w:rPr>
          <w:b w:val="0"/>
          <w:i w:val="0"/>
        </w:rPr>
        <w:t>Hết hiệu lực thi hành bởi Nghị định 06/2019/NĐ-CP ngày 22/01/2019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111/2008/QĐ-BNN ngày 18/11/2008</w:t>
      </w:r>
      <w:r>
        <w:rPr>
          <w:b w:val="0"/>
          <w:i w:val="0"/>
        </w:rPr>
        <w:br/>
      </w:r>
      <w:r>
        <w:rPr>
          <w:b w:val="0"/>
          <w:i w:val="0"/>
        </w:rPr>
        <w:br/>
      </w:r>
      <w:r>
        <w:rPr>
          <w:b w:val="0"/>
          <w:i w:val="0"/>
        </w:rPr>
        <w:t>Về việc ban hành Điều lệ mẫu về tổ chức và hoạt động của Quỹ Bảo vệ và Phát triển rừng cấp tỉnh</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128/2008/QĐ-BNN ngày 31/12/2008</w:t>
      </w:r>
      <w:r>
        <w:rPr>
          <w:b w:val="0"/>
          <w:i w:val="0"/>
        </w:rPr>
        <w:br/>
      </w:r>
      <w:r>
        <w:rPr>
          <w:b w:val="0"/>
          <w:i w:val="0"/>
        </w:rPr>
        <w:br/>
      </w:r>
      <w:r>
        <w:rPr>
          <w:b w:val="0"/>
          <w:i w:val="0"/>
        </w:rPr>
        <w:t>Ban hành Điều lệ về tổ chức và hoạt động của Quỹ bảo vệ và phát triển rừng Việt Nam</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I.2. LĨNH VỰC THUỶ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17/2003/QH11</w:t>
      </w:r>
      <w:r>
        <w:rPr>
          <w:b w:val="0"/>
          <w:i w:val="0"/>
        </w:rPr>
        <w:br/>
      </w:r>
      <w:r>
        <w:rPr>
          <w:b w:val="0"/>
          <w:i w:val="0"/>
        </w:rPr>
        <w:t>ngày 26/11/2003</w:t>
      </w:r>
      <w:r>
        <w:rPr>
          <w:b w:val="0"/>
          <w:i w:val="0"/>
        </w:rPr>
        <w:br/>
      </w:r>
      <w:r>
        <w:rPr>
          <w:b w:val="0"/>
          <w:i w:val="0"/>
        </w:rPr>
        <w:br/>
      </w:r>
      <w:r>
        <w:rPr>
          <w:b w:val="0"/>
          <w:i w:val="0"/>
        </w:rPr>
        <w:t>Luật Thủy sản</w:t>
      </w:r>
      <w:r>
        <w:rPr>
          <w:b w:val="0"/>
          <w:i w:val="0"/>
        </w:rPr>
        <w:br/>
      </w:r>
      <w:r>
        <w:rPr>
          <w:b w:val="0"/>
          <w:i w:val="0"/>
        </w:rPr>
        <w:br/>
      </w:r>
      <w:r>
        <w:rPr>
          <w:b w:val="0"/>
          <w:i w:val="0"/>
        </w:rPr>
        <w:t>Hết hiệu lực thi hành bởi Luật Thủy sản số 18/2017/QH14 Quốc hội khóa XIV kỳ họp thứ 4 thông qua ngày 21/11/2017</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27/2005/NĐ-CP</w:t>
      </w:r>
      <w:r>
        <w:rPr>
          <w:b w:val="0"/>
          <w:i w:val="0"/>
        </w:rPr>
        <w:br/>
      </w:r>
      <w:r>
        <w:rPr>
          <w:b w:val="0"/>
          <w:i w:val="0"/>
        </w:rPr>
        <w:t>ngày 08/3/2005</w:t>
      </w:r>
      <w:r>
        <w:rPr>
          <w:b w:val="0"/>
          <w:i w:val="0"/>
        </w:rPr>
        <w:br/>
      </w:r>
      <w:r>
        <w:rPr>
          <w:b w:val="0"/>
          <w:i w:val="0"/>
        </w:rPr>
        <w:br/>
      </w:r>
      <w:r>
        <w:rPr>
          <w:b w:val="0"/>
          <w:i w:val="0"/>
        </w:rPr>
        <w:t>Quy định chi tiết và hướng dẫn thi hành một số Điều của Luật Thủy sản</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59/2005/NĐ-CP ngày 04/5/2005</w:t>
      </w:r>
      <w:r>
        <w:rPr>
          <w:b w:val="0"/>
          <w:i w:val="0"/>
        </w:rPr>
        <w:br/>
      </w:r>
      <w:r>
        <w:rPr>
          <w:b w:val="0"/>
          <w:i w:val="0"/>
        </w:rPr>
        <w:br/>
      </w:r>
      <w:r>
        <w:rPr>
          <w:b w:val="0"/>
          <w:i w:val="0"/>
        </w:rPr>
        <w:t>Về điều kiện kinh doanh một số ngành nghề thủy sản</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66/2005/NĐ-CP ngày 19/5/2005</w:t>
      </w:r>
      <w:r>
        <w:rPr>
          <w:b w:val="0"/>
          <w:i w:val="0"/>
        </w:rPr>
        <w:br/>
      </w:r>
      <w:r>
        <w:rPr>
          <w:b w:val="0"/>
          <w:i w:val="0"/>
        </w:rPr>
        <w:br/>
      </w:r>
      <w:r>
        <w:rPr>
          <w:b w:val="0"/>
          <w:i w:val="0"/>
        </w:rPr>
        <w:t>Về đảm bảo an toàn cho người và tàu cá hoạt động thủy sản.</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57/2008/NĐ-CP ngày 02/5/2008</w:t>
      </w:r>
      <w:r>
        <w:rPr>
          <w:b w:val="0"/>
          <w:i w:val="0"/>
        </w:rPr>
        <w:br/>
      </w:r>
      <w:r>
        <w:rPr>
          <w:b w:val="0"/>
          <w:i w:val="0"/>
        </w:rPr>
        <w:br/>
      </w:r>
      <w:r>
        <w:rPr>
          <w:b w:val="0"/>
          <w:i w:val="0"/>
        </w:rPr>
        <w:t>Ban hành Quy chế quản lý các Khu bảo tồn biển Việt Nam có tầm quan trọng quốc gia và quốc tế</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14/2009/NĐ-CP  ngày 13/02/2009</w:t>
      </w:r>
      <w:r>
        <w:rPr>
          <w:b w:val="0"/>
          <w:i w:val="0"/>
        </w:rPr>
        <w:br/>
      </w:r>
      <w:r>
        <w:rPr>
          <w:b w:val="0"/>
          <w:i w:val="0"/>
        </w:rPr>
        <w:br/>
      </w:r>
      <w:r>
        <w:rPr>
          <w:b w:val="0"/>
          <w:i w:val="0"/>
        </w:rPr>
        <w:t>Sửa đổi, bổ sung một số điều của Nghị định số 59/2005/NĐ-CP ngày 04/5/2005 về điều kiện sản xuất kinh doanh một số ngành nghề thủy sản</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32/2010/NĐ-CP ngày 30/3/2010</w:t>
      </w:r>
      <w:r>
        <w:rPr>
          <w:b w:val="0"/>
          <w:i w:val="0"/>
        </w:rPr>
        <w:br/>
      </w:r>
      <w:r>
        <w:rPr>
          <w:b w:val="0"/>
          <w:i w:val="0"/>
        </w:rPr>
        <w:br/>
      </w:r>
      <w:r>
        <w:rPr>
          <w:b w:val="0"/>
          <w:i w:val="0"/>
        </w:rPr>
        <w:t>Quy định về hoạt động thủy sản của tàu cá nước ngoài trong vùng biển Việt Nam</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33/2010/NĐ-CP ngày 31/3/2010</w:t>
      </w:r>
      <w:r>
        <w:rPr>
          <w:b w:val="0"/>
          <w:i w:val="0"/>
        </w:rPr>
        <w:br/>
      </w:r>
      <w:r>
        <w:rPr>
          <w:b w:val="0"/>
          <w:i w:val="0"/>
        </w:rPr>
        <w:br/>
      </w:r>
      <w:r>
        <w:rPr>
          <w:b w:val="0"/>
          <w:i w:val="0"/>
        </w:rPr>
        <w:t>Quy định về quản lý hoạt động thủy sản của tổ chức, cá nhân Việt Nam trên các vùng biển</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52/2010/NĐ-CP ngày 17/5/2010</w:t>
      </w:r>
      <w:r>
        <w:rPr>
          <w:b w:val="0"/>
          <w:i w:val="0"/>
        </w:rPr>
        <w:br/>
      </w:r>
      <w:r>
        <w:rPr>
          <w:b w:val="0"/>
          <w:i w:val="0"/>
        </w:rPr>
        <w:br/>
      </w:r>
      <w:r>
        <w:rPr>
          <w:b w:val="0"/>
          <w:i w:val="0"/>
        </w:rPr>
        <w:t>Về nhập khẩu tàu cá</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53/2012/NĐ-CP ngày 20/6/2012</w:t>
      </w:r>
      <w:r>
        <w:rPr>
          <w:b w:val="0"/>
          <w:i w:val="0"/>
        </w:rPr>
        <w:br/>
      </w:r>
      <w:r>
        <w:rPr>
          <w:b w:val="0"/>
          <w:i w:val="0"/>
        </w:rPr>
        <w:br/>
      </w:r>
      <w:r>
        <w:rPr>
          <w:b w:val="0"/>
          <w:i w:val="0"/>
        </w:rPr>
        <w:t>Về sửa đổi, bổ sung một số điều của các Nghị định về lĩnh vực thuỷ sản</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80/2012/NĐ-CP ngày 08/10/2012</w:t>
      </w:r>
      <w:r>
        <w:rPr>
          <w:b w:val="0"/>
          <w:i w:val="0"/>
        </w:rPr>
        <w:br/>
      </w:r>
      <w:r>
        <w:rPr>
          <w:b w:val="0"/>
          <w:i w:val="0"/>
        </w:rPr>
        <w:br/>
      </w:r>
      <w:r>
        <w:rPr>
          <w:b w:val="0"/>
          <w:i w:val="0"/>
        </w:rPr>
        <w:t>Về quản lý cảng cá, khu neo đậu tránh trú bão cho tàu cá.</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102/2012/NĐ-CP ngày 29/11/2012</w:t>
      </w:r>
      <w:r>
        <w:rPr>
          <w:b w:val="0"/>
          <w:i w:val="0"/>
        </w:rPr>
        <w:br/>
      </w:r>
      <w:r>
        <w:rPr>
          <w:b w:val="0"/>
          <w:i w:val="0"/>
        </w:rPr>
        <w:br/>
      </w:r>
      <w:r>
        <w:rPr>
          <w:b w:val="0"/>
          <w:i w:val="0"/>
        </w:rPr>
        <w:t>Về tổ chức và hoạt động của lực lượng Kiểm ngư</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103/2013/NĐ-CP ngày 12/9/2013</w:t>
      </w:r>
      <w:r>
        <w:rPr>
          <w:b w:val="0"/>
          <w:i w:val="0"/>
        </w:rPr>
        <w:br/>
      </w:r>
      <w:r>
        <w:rPr>
          <w:b w:val="0"/>
          <w:i w:val="0"/>
        </w:rPr>
        <w:br/>
      </w:r>
      <w:r>
        <w:rPr>
          <w:b w:val="0"/>
          <w:i w:val="0"/>
        </w:rPr>
        <w:t>Quy định về xử phạt vi phạm hành chính trong hoạt động thủy sản</w:t>
      </w:r>
      <w:r>
        <w:rPr>
          <w:b w:val="0"/>
          <w:i w:val="0"/>
        </w:rPr>
        <w:br/>
      </w:r>
      <w:r>
        <w:rPr>
          <w:b w:val="0"/>
          <w:i w:val="0"/>
        </w:rPr>
        <w:br/>
      </w:r>
      <w:r>
        <w:rPr>
          <w:b w:val="0"/>
          <w:i w:val="0"/>
        </w:rPr>
        <w:t>Được thay thế bởi Nghị định 42/2019/NĐ-CP ngày 16/5/2019 quy định về xử phạt vi phạm hành chính trong lĩnh vực thủy sản</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55/2017/NĐ-CP ngày 09/5/2017</w:t>
      </w:r>
      <w:r>
        <w:rPr>
          <w:b w:val="0"/>
          <w:i w:val="0"/>
        </w:rPr>
        <w:br/>
      </w:r>
      <w:r>
        <w:rPr>
          <w:b w:val="0"/>
          <w:i w:val="0"/>
        </w:rPr>
        <w:br/>
      </w:r>
      <w:r>
        <w:rPr>
          <w:b w:val="0"/>
          <w:i w:val="0"/>
        </w:rPr>
        <w:t>Quản lý nuôi, chế biến và xuất khẩu sản phẩm cá Tra</w:t>
      </w:r>
      <w:r>
        <w:rPr>
          <w:b w:val="0"/>
          <w:i w:val="0"/>
        </w:rPr>
        <w:br/>
      </w:r>
      <w:r>
        <w:rPr>
          <w:b w:val="0"/>
          <w:i w:val="0"/>
        </w:rPr>
        <w:br/>
      </w:r>
      <w:r>
        <w:rPr>
          <w:b w:val="0"/>
          <w:i w:val="0"/>
        </w:rPr>
        <w:t>Được thay thế bởi Nghị định số 26/2019/NĐ-CP ngày 08/03/2019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64/2018/NĐ-CP</w:t>
      </w:r>
      <w:r>
        <w:rPr>
          <w:b w:val="0"/>
          <w:i w:val="0"/>
        </w:rPr>
        <w:t>[1]</w:t>
      </w:r>
      <w:r>
        <w:rPr>
          <w:b w:val="0"/>
          <w:i w:val="0"/>
        </w:rPr>
        <w:t xml:space="preserve"> ngày 07/5/2018 của Chính phủ</w:t>
      </w:r>
      <w:r>
        <w:rPr>
          <w:b w:val="0"/>
          <w:i w:val="0"/>
        </w:rPr>
        <w:br/>
      </w:r>
      <w:r>
        <w:rPr>
          <w:b w:val="0"/>
          <w:i w:val="0"/>
        </w:rPr>
        <w:br/>
      </w:r>
      <w:r>
        <w:rPr>
          <w:b w:val="0"/>
          <w:i w:val="0"/>
        </w:rPr>
        <w:t>Quy định xử phạt vi phạm hành chính trong lĩnh vực giống vật nuôi, thức ăn chăn nuôi, thủy sản</w:t>
      </w:r>
      <w:r>
        <w:rPr>
          <w:b w:val="0"/>
          <w:i w:val="0"/>
        </w:rPr>
        <w:br/>
      </w:r>
      <w:r>
        <w:rPr>
          <w:b w:val="0"/>
          <w:i w:val="0"/>
        </w:rPr>
        <w:br/>
      </w:r>
      <w:r>
        <w:rPr>
          <w:b w:val="0"/>
          <w:i w:val="0"/>
        </w:rPr>
        <w:t>Các quy định về giống thủy sản, thức ăn thủy sản, sản phẩm xử lý môi trường nuôi trồng thủy sản bị bãi bỏ bởi Nghị định số 42/2019/NĐ-CP ngày 16/5/2019 của Chính phủ quy định xử phạt vi phạm hành chính trong lĩnh vực thủy sản</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22/2006/CT-TTg ngày 30/6/2006</w:t>
      </w:r>
      <w:r>
        <w:rPr>
          <w:b w:val="0"/>
          <w:i w:val="0"/>
        </w:rPr>
        <w:br/>
      </w:r>
      <w:r>
        <w:rPr>
          <w:b w:val="0"/>
          <w:i w:val="0"/>
        </w:rPr>
        <w:br/>
      </w:r>
      <w:r>
        <w:rPr>
          <w:b w:val="0"/>
          <w:i w:val="0"/>
        </w:rPr>
        <w:t>Về việc tăng cường công tác đảm bảo an toàn cho hoạt động đánh bắt hải sản trên các vùng biển đặc biệt là đánh bắt xa bờ.</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103/2000/QĐ-TTg ngày 25/8/2000</w:t>
      </w:r>
      <w:r>
        <w:rPr>
          <w:b w:val="0"/>
          <w:i w:val="0"/>
        </w:rPr>
        <w:br/>
      </w:r>
      <w:r>
        <w:rPr>
          <w:b w:val="0"/>
          <w:i w:val="0"/>
        </w:rPr>
        <w:br/>
      </w:r>
      <w:r>
        <w:rPr>
          <w:b w:val="0"/>
          <w:i w:val="0"/>
        </w:rPr>
        <w:t>Về một số chính sách khuyến khích phát triển giống thủy sản</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10/2006/QĐ-TTg</w:t>
      </w:r>
      <w:r>
        <w:rPr>
          <w:b w:val="0"/>
          <w:i w:val="0"/>
        </w:rPr>
        <w:t xml:space="preserve"> ngày 11/01/2006</w:t>
      </w:r>
      <w:r>
        <w:rPr>
          <w:b w:val="0"/>
          <w:i w:val="0"/>
        </w:rPr>
        <w:br/>
      </w:r>
      <w:r>
        <w:rPr>
          <w:b w:val="0"/>
          <w:i w:val="0"/>
        </w:rPr>
        <w:br/>
      </w:r>
      <w:r>
        <w:rPr>
          <w:b w:val="0"/>
          <w:i w:val="0"/>
        </w:rPr>
        <w:t>Phê duyệt Quy hoạch tổng thể phát triển ngành thủy sản đến năm 2010 và định hướng đến năm 2020</w:t>
      </w:r>
      <w:r>
        <w:rPr>
          <w:b w:val="0"/>
          <w:i w:val="0"/>
        </w:rPr>
        <w:br/>
      </w:r>
      <w:r>
        <w:rPr>
          <w:b w:val="0"/>
          <w:i w:val="0"/>
        </w:rPr>
        <w:br/>
      </w:r>
      <w:r>
        <w:rPr>
          <w:b w:val="0"/>
          <w:i w:val="0"/>
        </w:rPr>
        <w:t>Bị bãi bỏ bởi Quyết định số 36/2020/QĐ-TTg ngày 19/12/2020 của Thủ tướng Chính phủ về bãi bỏ một số văn bản quy phạm pháp luật do Thủ tướng Chính phủ ban hành</w:t>
      </w:r>
      <w:r>
        <w:rPr>
          <w:b w:val="0"/>
          <w:i w:val="0"/>
        </w:rPr>
        <w:br/>
      </w:r>
      <w:r>
        <w:rPr>
          <w:b w:val="0"/>
          <w:i w:val="0"/>
        </w:rPr>
        <w:br/>
      </w:r>
      <w:r>
        <w:rPr>
          <w:b w:val="0"/>
          <w:i w:val="0"/>
        </w:rPr>
        <w:t>30/12/2020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01/2006/TTLT-BTS-BNV ngày 20/03/2006</w:t>
      </w:r>
      <w:r>
        <w:rPr>
          <w:b w:val="0"/>
          <w:i w:val="0"/>
        </w:rPr>
        <w:br/>
      </w:r>
      <w:r>
        <w:rPr>
          <w:b w:val="0"/>
          <w:i w:val="0"/>
        </w:rPr>
        <w:br/>
      </w:r>
      <w:r>
        <w:rPr>
          <w:b w:val="0"/>
          <w:i w:val="0"/>
        </w:rPr>
        <w:t>Hướng dẫn về nhiệm vụ, quyền hạn, tổ chức và biên chế của Thanh tra Thủy sản ở địa phương</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04/2000/TT-BTS ngày 03/11/2000</w:t>
      </w:r>
      <w:r>
        <w:rPr>
          <w:b w:val="0"/>
          <w:i w:val="0"/>
        </w:rPr>
        <w:br/>
      </w:r>
      <w:r>
        <w:rPr>
          <w:b w:val="0"/>
          <w:i w:val="0"/>
        </w:rPr>
        <w:br/>
      </w:r>
      <w:r>
        <w:rPr>
          <w:b w:val="0"/>
          <w:i w:val="0"/>
        </w:rPr>
        <w:t xml:space="preserve">Hướng dẫn thực hiện một số điều trong Quyết định số </w:t>
      </w:r>
      <w:r>
        <w:rPr>
          <w:b w:val="0"/>
          <w:i w:val="0"/>
        </w:rPr>
        <w:t>103/2000/QĐ-TTg</w:t>
      </w:r>
      <w:r>
        <w:rPr>
          <w:b w:val="0"/>
          <w:i w:val="0"/>
        </w:rPr>
        <w:t xml:space="preserve"> ngày 25/8/2000 của Thủ tướng Chính phủ về một số chính sách khuyến khích phát triển giống thuỷ sản</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06/2000/TT-BTS ngày 27/12/2000</w:t>
      </w:r>
      <w:r>
        <w:rPr>
          <w:b w:val="0"/>
          <w:i w:val="0"/>
        </w:rPr>
        <w:br/>
      </w:r>
      <w:r>
        <w:rPr>
          <w:b w:val="0"/>
          <w:i w:val="0"/>
        </w:rPr>
        <w:br/>
      </w:r>
      <w:r>
        <w:rPr>
          <w:b w:val="0"/>
          <w:i w:val="0"/>
        </w:rPr>
        <w:t xml:space="preserve">Về việc sửa đổi, bổ sung Thông tư số 04/2000/TT-BTS ngày 03 tháng 11 năm 2000 hướng dẫn thực hiện một số điều trong Quyết định số </w:t>
      </w:r>
      <w:r>
        <w:rPr>
          <w:b w:val="0"/>
          <w:i w:val="0"/>
        </w:rPr>
        <w:t>103/2000/QĐ-TTg</w:t>
      </w:r>
      <w:r>
        <w:rPr>
          <w:b w:val="0"/>
          <w:i w:val="0"/>
        </w:rPr>
        <w:t xml:space="preserve"> ngày 25/8/2000 của Thủ tướng Chính phủ về một số chính sách khuyến khích phát triển giống thuỷ sản</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02/2006/TT-BTS</w:t>
      </w:r>
      <w:r>
        <w:rPr>
          <w:b w:val="0"/>
          <w:i w:val="0"/>
        </w:rPr>
        <w:t xml:space="preserve"> ngày 20/3/2006</w:t>
      </w:r>
      <w:r>
        <w:rPr>
          <w:b w:val="0"/>
          <w:i w:val="0"/>
        </w:rPr>
        <w:br/>
      </w:r>
      <w:r>
        <w:rPr>
          <w:b w:val="0"/>
          <w:i w:val="0"/>
        </w:rPr>
        <w:br/>
      </w:r>
      <w:r>
        <w:rPr>
          <w:b w:val="0"/>
          <w:i w:val="0"/>
        </w:rPr>
        <w:t xml:space="preserve">hướng dẫn thực hiện Nghị định của Chính phủ số </w:t>
      </w:r>
      <w:r>
        <w:rPr>
          <w:b w:val="0"/>
          <w:i w:val="0"/>
        </w:rPr>
        <w:t>59/2005/NĐ-CP</w:t>
      </w:r>
      <w:r>
        <w:rPr>
          <w:b w:val="0"/>
          <w:i w:val="0"/>
        </w:rPr>
        <w:t xml:space="preserve"> ngày 04 tháng 5 năm 2005 về điều kiện sản xuất, kinh doanh một số ngành nghề thủy sản</w:t>
      </w:r>
      <w:r>
        <w:rPr>
          <w:b w:val="0"/>
          <w:i w:val="0"/>
        </w:rPr>
        <w:br/>
      </w:r>
      <w:r>
        <w:rPr>
          <w:b w:val="0"/>
          <w:i w:val="0"/>
        </w:rPr>
        <w:br/>
      </w:r>
      <w:r>
        <w:rPr>
          <w:b w:val="0"/>
          <w:i w:val="0"/>
        </w:rPr>
        <w:t>Được thay thế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03/2006/TT-BTS</w:t>
      </w:r>
      <w:r>
        <w:rPr>
          <w:b w:val="0"/>
          <w:i w:val="0"/>
        </w:rPr>
        <w:t xml:space="preserve"> ngày 12/4/2006</w:t>
      </w:r>
      <w:r>
        <w:rPr>
          <w:b w:val="0"/>
          <w:i w:val="0"/>
        </w:rPr>
        <w:br/>
      </w:r>
      <w:r>
        <w:rPr>
          <w:b w:val="0"/>
          <w:i w:val="0"/>
        </w:rPr>
        <w:br/>
      </w:r>
      <w:r>
        <w:rPr>
          <w:b w:val="0"/>
          <w:i w:val="0"/>
        </w:rPr>
        <w:t>Hướng dẫn thực hiện quy hoạch tổng thể phát triển ngành thủy sản đến năm 2010 và định hướng đến năm 2020</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02/2007/TT-BTS</w:t>
      </w:r>
      <w:r>
        <w:rPr>
          <w:b w:val="0"/>
          <w:i w:val="0"/>
        </w:rPr>
        <w:t xml:space="preserve"> ngày 13/7/2007</w:t>
      </w:r>
      <w:r>
        <w:rPr>
          <w:b w:val="0"/>
          <w:i w:val="0"/>
        </w:rPr>
        <w:br/>
      </w:r>
      <w:r>
        <w:rPr>
          <w:b w:val="0"/>
          <w:i w:val="0"/>
        </w:rPr>
        <w:br/>
      </w:r>
      <w:r>
        <w:rPr>
          <w:b w:val="0"/>
          <w:i w:val="0"/>
        </w:rPr>
        <w:t xml:space="preserve">Hướng dẫn thực hiện Nghị định số </w:t>
      </w:r>
      <w:r>
        <w:rPr>
          <w:b w:val="0"/>
          <w:i w:val="0"/>
        </w:rPr>
        <w:t>66/2005/NĐ-CP</w:t>
      </w:r>
      <w:r>
        <w:rPr>
          <w:b w:val="0"/>
          <w:i w:val="0"/>
        </w:rPr>
        <w:t xml:space="preserve"> ngày 19 tháng 5 năm 2005 của Chính phủ về đảm bảo an toàn cho người và tàu cá hoạt động thủy sản</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62/2008/TT-BNNPTNT ngày 20/5/2008</w:t>
      </w:r>
      <w:r>
        <w:rPr>
          <w:b w:val="0"/>
          <w:i w:val="0"/>
        </w:rPr>
        <w:br/>
      </w:r>
      <w:r>
        <w:rPr>
          <w:b w:val="0"/>
          <w:i w:val="0"/>
        </w:rPr>
        <w:br/>
      </w:r>
      <w:r>
        <w:rPr>
          <w:b w:val="0"/>
          <w:i w:val="0"/>
        </w:rPr>
        <w:t xml:space="preserve">Sửa đổi, bổ sung một số nội dung của Thông tư số </w:t>
      </w:r>
      <w:r>
        <w:rPr>
          <w:b w:val="0"/>
          <w:i w:val="0"/>
        </w:rPr>
        <w:t>02/2006/TT-BTS</w:t>
      </w:r>
      <w:r>
        <w:rPr>
          <w:b w:val="0"/>
          <w:i w:val="0"/>
        </w:rPr>
        <w:t xml:space="preserve"> ngày 20 tháng 3 năm 2006 của Bộ trưởng Bộ Thủy sản hướng dẫn thực hiện Nghị định số </w:t>
      </w:r>
      <w:r>
        <w:rPr>
          <w:b w:val="0"/>
          <w:i w:val="0"/>
        </w:rPr>
        <w:t>59/2005/NĐ-CP</w:t>
      </w:r>
      <w:r>
        <w:rPr>
          <w:b w:val="0"/>
          <w:i w:val="0"/>
        </w:rPr>
        <w:t xml:space="preserve"> ngày 04 tháng 5 năm 2005 của Chính phủ về điều kiện sản xuất, kinh doanh một số ngành nghề thủy sản</w:t>
      </w:r>
      <w:r>
        <w:rPr>
          <w:b w:val="0"/>
          <w:i w:val="0"/>
        </w:rPr>
        <w:br/>
      </w:r>
      <w:r>
        <w:rPr>
          <w:b w:val="0"/>
          <w:i w:val="0"/>
        </w:rPr>
        <w:br/>
      </w:r>
      <w:r>
        <w:rPr>
          <w:b w:val="0"/>
          <w:i w:val="0"/>
        </w:rPr>
        <w:t>Được thay thế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101/2008/TT-BNN</w:t>
      </w:r>
      <w:r>
        <w:rPr>
          <w:b w:val="0"/>
          <w:i w:val="0"/>
        </w:rPr>
        <w:t xml:space="preserve"> ngày 15/10/2008</w:t>
      </w:r>
      <w:r>
        <w:rPr>
          <w:b w:val="0"/>
          <w:i w:val="0"/>
        </w:rPr>
        <w:br/>
      </w:r>
      <w:r>
        <w:rPr>
          <w:b w:val="0"/>
          <w:i w:val="0"/>
        </w:rPr>
        <w:br/>
      </w:r>
      <w:r>
        <w:rPr>
          <w:b w:val="0"/>
          <w:i w:val="0"/>
        </w:rPr>
        <w:t>Hướng dẫn thực hiện Quyết định số 459/QĐ-TTg ngày 28 tháng 4 năm 2008 của Thủ tướng Chính phủ về việc thí điểm trang bị máy thu trực canh cho ngư dân</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53/2009/TT-BNN ngày 21/8/2009</w:t>
      </w:r>
      <w:r>
        <w:rPr>
          <w:b w:val="0"/>
          <w:i w:val="0"/>
        </w:rPr>
        <w:br/>
      </w:r>
      <w:r>
        <w:rPr>
          <w:b w:val="0"/>
          <w:i w:val="0"/>
        </w:rPr>
        <w:br/>
      </w:r>
      <w:r>
        <w:rPr>
          <w:b w:val="0"/>
          <w:i w:val="0"/>
        </w:rPr>
        <w:t>Quy định về quản lý loài thủy sinh vật ngoại lai tại Việt Nam</w:t>
      </w:r>
      <w:r>
        <w:rPr>
          <w:b w:val="0"/>
          <w:i w:val="0"/>
        </w:rPr>
        <w:br/>
      </w:r>
      <w:r>
        <w:rPr>
          <w:b w:val="0"/>
          <w:i w:val="0"/>
        </w:rPr>
        <w:br/>
      </w:r>
      <w:r>
        <w:rPr>
          <w:b w:val="0"/>
          <w:i w:val="0"/>
        </w:rPr>
        <w:t>Bị bãi bỏ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57/2009/TT-BNNPTNT</w:t>
      </w:r>
      <w:r>
        <w:rPr>
          <w:b w:val="0"/>
          <w:i w:val="0"/>
        </w:rPr>
        <w:br/>
      </w:r>
      <w:r>
        <w:rPr>
          <w:b w:val="0"/>
          <w:i w:val="0"/>
        </w:rPr>
        <w:t>ngày 08/09/2009</w:t>
      </w:r>
      <w:r>
        <w:rPr>
          <w:b w:val="0"/>
          <w:i w:val="0"/>
        </w:rPr>
        <w:br/>
      </w:r>
      <w:r>
        <w:rPr>
          <w:b w:val="0"/>
          <w:i w:val="0"/>
        </w:rPr>
        <w:br/>
      </w:r>
      <w:r>
        <w:rPr>
          <w:b w:val="0"/>
          <w:i w:val="0"/>
        </w:rPr>
        <w:t>Danh mục thuốc thú y thủy sản;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67/2009/TT-BNNPTNT</w:t>
      </w:r>
      <w:r>
        <w:rPr>
          <w:b w:val="0"/>
          <w:i w:val="0"/>
        </w:rPr>
        <w:br/>
      </w:r>
      <w:r>
        <w:rPr>
          <w:b w:val="0"/>
          <w:i w:val="0"/>
        </w:rPr>
        <w:t>ngày 23/10/2009</w:t>
      </w:r>
      <w:r>
        <w:rPr>
          <w:b w:val="0"/>
          <w:i w:val="0"/>
        </w:rPr>
        <w:br/>
      </w:r>
      <w:r>
        <w:rPr>
          <w:b w:val="0"/>
          <w:i w:val="0"/>
        </w:rPr>
        <w:br/>
      </w:r>
      <w:r>
        <w:rPr>
          <w:b w:val="0"/>
          <w:i w:val="0"/>
        </w:rPr>
        <w:t>Ban hành Danh mục bổ sung thức ăn hỗn hợp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71/2009/TT-BNNPTNT</w:t>
      </w:r>
      <w:r>
        <w:rPr>
          <w:b w:val="0"/>
          <w:i w:val="0"/>
        </w:rPr>
        <w:br/>
      </w:r>
      <w:r>
        <w:rPr>
          <w:b w:val="0"/>
          <w:i w:val="0"/>
        </w:rPr>
        <w:t>ngày 10/11/2009</w:t>
      </w:r>
      <w:r>
        <w:rPr>
          <w:b w:val="0"/>
          <w:i w:val="0"/>
        </w:rPr>
        <w:br/>
      </w:r>
      <w:r>
        <w:rPr>
          <w:b w:val="0"/>
          <w:i w:val="0"/>
        </w:rPr>
        <w:br/>
      </w:r>
      <w:r>
        <w:rPr>
          <w:b w:val="0"/>
          <w:i w:val="0"/>
        </w:rPr>
        <w:t>Ban hành “Danh mục bổ sung sản phẩm xử lý, cải tạo môi trường nuôi trồng thuỷ sản được phép lưu hành tại Việt Nam”</w:t>
      </w:r>
      <w:r>
        <w:rPr>
          <w:b w:val="0"/>
          <w:i w:val="0"/>
        </w:rPr>
        <w:br/>
      </w:r>
      <w:r>
        <w:rPr>
          <w:b w:val="0"/>
          <w:i w:val="0"/>
        </w:rPr>
        <w:br/>
      </w:r>
      <w:r>
        <w:rPr>
          <w:b w:val="0"/>
          <w:i w:val="0"/>
        </w:rPr>
        <w:t>Được thay thế bởi Thông tư số 26/2018/TT-BNNPTNT ngày 15/11/2018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74/2009/TT-BNNPTNT</w:t>
      </w:r>
      <w:r>
        <w:rPr>
          <w:b w:val="0"/>
          <w:i w:val="0"/>
        </w:rPr>
        <w:br/>
      </w:r>
      <w:r>
        <w:rPr>
          <w:b w:val="0"/>
          <w:i w:val="0"/>
        </w:rPr>
        <w:t>ngày 20/11/2009</w:t>
      </w:r>
      <w:r>
        <w:rPr>
          <w:b w:val="0"/>
          <w:i w:val="0"/>
        </w:rPr>
        <w:br/>
      </w:r>
      <w:r>
        <w:rPr>
          <w:b w:val="0"/>
          <w:i w:val="0"/>
        </w:rPr>
        <w:br/>
      </w:r>
      <w:r>
        <w:rPr>
          <w:b w:val="0"/>
          <w:i w:val="0"/>
        </w:rPr>
        <w:t>Ban hành Danh mục bổ sung thức ăn hỗn hợp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82/2009/TT-BNNPTNT</w:t>
      </w:r>
      <w:r>
        <w:rPr>
          <w:b w:val="0"/>
          <w:i w:val="0"/>
        </w:rPr>
        <w:br/>
      </w:r>
      <w:r>
        <w:rPr>
          <w:b w:val="0"/>
          <w:i w:val="0"/>
        </w:rPr>
        <w:br/>
      </w:r>
      <w:r>
        <w:rPr>
          <w:b w:val="0"/>
          <w:i w:val="0"/>
        </w:rPr>
        <w:t>Ban hành Quy chuẩn kỹ thuật quốc gia về điều kiện an toàn vệ sinh thực phẩm trong sản xuất thủy sản.</w:t>
      </w:r>
      <w:r>
        <w:rPr>
          <w:b w:val="0"/>
          <w:i w:val="0"/>
        </w:rPr>
        <w:br/>
      </w:r>
      <w:r>
        <w:rPr>
          <w:b w:val="0"/>
          <w:i w:val="0"/>
        </w:rPr>
        <w:br/>
      </w:r>
      <w:r>
        <w:rPr>
          <w:b w:val="0"/>
          <w:i w:val="0"/>
        </w:rPr>
        <w:t>Bị bãi bỏ bởi Thông tư 05/2023/TT-BNNPTNT ngày 23/8/2023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12/2010/TT-BNNPTNT</w:t>
      </w:r>
      <w:r>
        <w:rPr>
          <w:b w:val="0"/>
          <w:i w:val="0"/>
        </w:rPr>
        <w:br/>
      </w:r>
      <w:r>
        <w:rPr>
          <w:b w:val="0"/>
          <w:i w:val="0"/>
        </w:rPr>
        <w:t>ngày 11/3/2010</w:t>
      </w:r>
      <w:r>
        <w:rPr>
          <w:b w:val="0"/>
          <w:i w:val="0"/>
        </w:rPr>
        <w:br/>
      </w:r>
      <w:r>
        <w:rPr>
          <w:b w:val="0"/>
          <w:i w:val="0"/>
        </w:rPr>
        <w:br/>
      </w:r>
      <w:r>
        <w:rPr>
          <w:b w:val="0"/>
          <w:i w:val="0"/>
        </w:rPr>
        <w:t>Ban hành “Danh mục bổ sung sản phẩm xử lý, cải tạo môi trường nuôi trồng thuỷ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13/2010/TT-BNNPTNT</w:t>
      </w:r>
      <w:r>
        <w:rPr>
          <w:b w:val="0"/>
          <w:i w:val="0"/>
        </w:rPr>
        <w:br/>
      </w:r>
      <w:r>
        <w:rPr>
          <w:b w:val="0"/>
          <w:i w:val="0"/>
        </w:rPr>
        <w:t>ngày 12/3/2010</w:t>
      </w:r>
      <w:r>
        <w:rPr>
          <w:b w:val="0"/>
          <w:i w:val="0"/>
        </w:rPr>
        <w:br/>
      </w:r>
      <w:r>
        <w:rPr>
          <w:b w:val="0"/>
          <w:i w:val="0"/>
        </w:rPr>
        <w:br/>
      </w:r>
      <w:r>
        <w:rPr>
          <w:b w:val="0"/>
          <w:i w:val="0"/>
        </w:rPr>
        <w:t>Ban hành Danh mục bổ sung thức ăn hỗn hợp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64/2010/TT-BNNPTNT</w:t>
      </w:r>
      <w:r>
        <w:rPr>
          <w:b w:val="0"/>
          <w:i w:val="0"/>
        </w:rPr>
        <w:br/>
      </w:r>
      <w:r>
        <w:rPr>
          <w:b w:val="0"/>
          <w:i w:val="0"/>
        </w:rPr>
        <w:t>ngày 04/11/2010</w:t>
      </w:r>
      <w:r>
        <w:rPr>
          <w:b w:val="0"/>
          <w:i w:val="0"/>
        </w:rPr>
        <w:br/>
      </w:r>
      <w:r>
        <w:rPr>
          <w:b w:val="0"/>
          <w:i w:val="0"/>
        </w:rPr>
        <w:br/>
      </w:r>
      <w:r>
        <w:rPr>
          <w:b w:val="0"/>
          <w:i w:val="0"/>
        </w:rPr>
        <w:t>Về việc đưa các sản phẩm có chứa trifluralin ra khỏi danh mục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01/2011/TT-BNN</w:t>
      </w:r>
      <w:r>
        <w:rPr>
          <w:b w:val="0"/>
          <w:i w:val="0"/>
        </w:rPr>
        <w:t xml:space="preserve"> ngày 05/01/2011</w:t>
      </w:r>
      <w:r>
        <w:rPr>
          <w:b w:val="0"/>
          <w:i w:val="0"/>
        </w:rPr>
        <w:br/>
      </w:r>
      <w:r>
        <w:rPr>
          <w:b w:val="0"/>
          <w:i w:val="0"/>
        </w:rPr>
        <w:br/>
      </w:r>
      <w:r>
        <w:rPr>
          <w:b w:val="0"/>
          <w:i w:val="0"/>
        </w:rPr>
        <w:t>Sửa đổi, bổ sung danh mục các loài thủy sinh quý hiếm có nguy cơ tuyệt chủng cần được bảo vệ, phục vụ và phát triển ban hành kèm theo Quyết định số 82/2008/QĐ-BNN ngày 17 tháng 7 năm 2008</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62/2011/TT-BNNPTNT</w:t>
      </w:r>
      <w:r>
        <w:rPr>
          <w:b w:val="0"/>
          <w:i w:val="0"/>
        </w:rPr>
        <w:br/>
      </w:r>
      <w:r>
        <w:rPr>
          <w:b w:val="0"/>
          <w:i w:val="0"/>
        </w:rPr>
        <w:t>ngày 14/09/2011</w:t>
      </w:r>
      <w:r>
        <w:rPr>
          <w:b w:val="0"/>
          <w:i w:val="0"/>
        </w:rPr>
        <w:br/>
      </w:r>
      <w:r>
        <w:rPr>
          <w:b w:val="0"/>
          <w:i w:val="0"/>
        </w:rPr>
        <w:br/>
      </w:r>
      <w:r>
        <w:rPr>
          <w:b w:val="0"/>
          <w:i w:val="0"/>
        </w:rPr>
        <w:t>Ban hành Danh mục sửa đổi, bổ sung thức ăn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65/2011/TT-BNNPTNT</w:t>
      </w:r>
      <w:r>
        <w:rPr>
          <w:b w:val="0"/>
          <w:i w:val="0"/>
        </w:rPr>
        <w:br/>
      </w:r>
      <w:r>
        <w:rPr>
          <w:b w:val="0"/>
          <w:i w:val="0"/>
        </w:rPr>
        <w:t>ngày 05/10/2011</w:t>
      </w:r>
      <w:r>
        <w:rPr>
          <w:b w:val="0"/>
          <w:i w:val="0"/>
        </w:rPr>
        <w:br/>
      </w:r>
      <w:r>
        <w:rPr>
          <w:b w:val="0"/>
          <w:i w:val="0"/>
        </w:rPr>
        <w:br/>
      </w:r>
      <w:r>
        <w:rPr>
          <w:b w:val="0"/>
          <w:i w:val="0"/>
        </w:rPr>
        <w:t>Ban hành Danh mục bổ sung sản phẩm xử lý, cải tạo môi trường nuôi trồng thuỷ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89/2011/TT-BNNPTNT</w:t>
      </w:r>
      <w:r>
        <w:rPr>
          <w:b w:val="0"/>
          <w:i w:val="0"/>
        </w:rPr>
        <w:t xml:space="preserve"> ngày  29/12/2011</w:t>
      </w:r>
      <w:r>
        <w:rPr>
          <w:b w:val="0"/>
          <w:i w:val="0"/>
        </w:rPr>
        <w:br/>
      </w:r>
      <w:r>
        <w:rPr>
          <w:b w:val="0"/>
          <w:i w:val="0"/>
        </w:rPr>
        <w:br/>
      </w:r>
      <w:r>
        <w:rPr>
          <w:b w:val="0"/>
          <w:i w:val="0"/>
        </w:rPr>
        <w:t>Về việc ban hành danh mục khu vực cấm khai thác thủy sản có thời hạn trong năm</w:t>
      </w:r>
      <w:r>
        <w:rPr>
          <w:b w:val="0"/>
          <w:i w:val="0"/>
        </w:rPr>
        <w:br/>
      </w:r>
      <w:r>
        <w:rPr>
          <w:b w:val="0"/>
          <w:i w:val="0"/>
        </w:rPr>
        <w:br/>
      </w:r>
      <w:r>
        <w:rPr>
          <w:b w:val="0"/>
          <w:i w:val="0"/>
        </w:rPr>
        <w:t>Được thay thế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04/2012/TT-BNNPTNT</w:t>
      </w:r>
      <w:r>
        <w:rPr>
          <w:b w:val="0"/>
          <w:i w:val="0"/>
        </w:rPr>
        <w:br/>
      </w:r>
      <w:r>
        <w:rPr>
          <w:b w:val="0"/>
          <w:i w:val="0"/>
        </w:rPr>
        <w:t>ngày 16/01/2012</w:t>
      </w:r>
      <w:r>
        <w:rPr>
          <w:b w:val="0"/>
          <w:i w:val="0"/>
        </w:rPr>
        <w:br/>
      </w:r>
      <w:r>
        <w:rPr>
          <w:b w:val="0"/>
          <w:i w:val="0"/>
        </w:rPr>
        <w:br/>
      </w:r>
      <w:r>
        <w:rPr>
          <w:b w:val="0"/>
          <w:i w:val="0"/>
        </w:rPr>
        <w:t>Đưa các sản phẩm có chứa Cypermethrin, Deltamethrin ra khỏi danh mục sản phẩm xử lý cải tạo môi trường nuôi trồng thủy sản; thuốc thú y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36/2012/TT-BNNPTNT ngày 30/7/2012</w:t>
      </w:r>
      <w:r>
        <w:rPr>
          <w:b w:val="0"/>
          <w:i w:val="0"/>
        </w:rPr>
        <w:br/>
      </w:r>
      <w:r>
        <w:rPr>
          <w:b w:val="0"/>
          <w:i w:val="0"/>
        </w:rPr>
        <w:br/>
      </w:r>
      <w:r>
        <w:rPr>
          <w:b w:val="0"/>
          <w:i w:val="0"/>
        </w:rPr>
        <w:t>Ban hành Danh mục sửa đổi, bổ sung sản phẩm thức ăn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37/2012/TT-BNNPTNT ngày 30/7/2012</w:t>
      </w:r>
      <w:r>
        <w:rPr>
          <w:b w:val="0"/>
          <w:i w:val="0"/>
        </w:rPr>
        <w:br/>
      </w:r>
      <w:r>
        <w:rPr>
          <w:b w:val="0"/>
          <w:i w:val="0"/>
        </w:rPr>
        <w:br/>
      </w:r>
      <w:r>
        <w:rPr>
          <w:b w:val="0"/>
          <w:i w:val="0"/>
        </w:rPr>
        <w:t>Ban hành Danh mục sửa đổi, bổ sung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08/2013/TT-BNNPTNT ngày 31/01/2013</w:t>
      </w:r>
      <w:r>
        <w:rPr>
          <w:b w:val="0"/>
          <w:i w:val="0"/>
        </w:rPr>
        <w:br/>
      </w:r>
      <w:r>
        <w:rPr>
          <w:b w:val="0"/>
          <w:i w:val="0"/>
        </w:rPr>
        <w:br/>
      </w:r>
      <w:r>
        <w:rPr>
          <w:b w:val="0"/>
          <w:i w:val="0"/>
        </w:rPr>
        <w:t>Ban hành Danh mục sửa đổi, bổ sung sản phẩm thức ăn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09/2013/TT-BNNPTNT ngày 31/01/2013</w:t>
      </w:r>
      <w:r>
        <w:rPr>
          <w:b w:val="0"/>
          <w:i w:val="0"/>
        </w:rPr>
        <w:br/>
      </w:r>
      <w:r>
        <w:rPr>
          <w:b w:val="0"/>
          <w:i w:val="0"/>
        </w:rPr>
        <w:br/>
      </w:r>
      <w:r>
        <w:rPr>
          <w:b w:val="0"/>
          <w:i w:val="0"/>
        </w:rPr>
        <w:t>Ban hành Danh mục sửa đổi, bổ sung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13/2013/TT-BNNPTNT</w:t>
      </w:r>
      <w:r>
        <w:rPr>
          <w:b w:val="0"/>
          <w:i w:val="0"/>
        </w:rPr>
        <w:br/>
      </w:r>
      <w:r>
        <w:rPr>
          <w:b w:val="0"/>
          <w:i w:val="0"/>
        </w:rPr>
        <w:t>ngày 06/02/2013</w:t>
      </w:r>
      <w:r>
        <w:rPr>
          <w:b w:val="0"/>
          <w:i w:val="0"/>
        </w:rPr>
        <w:br/>
      </w:r>
      <w:r>
        <w:rPr>
          <w:b w:val="0"/>
          <w:i w:val="0"/>
        </w:rPr>
        <w:br/>
      </w:r>
      <w:r>
        <w:rPr>
          <w:b w:val="0"/>
          <w:i w:val="0"/>
        </w:rPr>
        <w:t>Quy định về đăng kiểm viên tàu cá</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25/2013/TT-BNNPTNT</w:t>
      </w:r>
      <w:r>
        <w:rPr>
          <w:b w:val="0"/>
          <w:i w:val="0"/>
        </w:rPr>
        <w:br/>
      </w:r>
      <w:r>
        <w:rPr>
          <w:b w:val="0"/>
          <w:i w:val="0"/>
        </w:rPr>
        <w:t>ngày 10/5/2013</w:t>
      </w:r>
      <w:r>
        <w:rPr>
          <w:b w:val="0"/>
          <w:i w:val="0"/>
        </w:rPr>
        <w:br/>
      </w:r>
      <w:r>
        <w:rPr>
          <w:b w:val="0"/>
          <w:i w:val="0"/>
        </w:rPr>
        <w:br/>
      </w:r>
      <w:r>
        <w:rPr>
          <w:b w:val="0"/>
          <w:i w:val="0"/>
        </w:rPr>
        <w:t xml:space="preserve">Quy định chi tiết thi hành một số điều của Nghị định số </w:t>
      </w:r>
      <w:r>
        <w:rPr>
          <w:b w:val="0"/>
          <w:i w:val="0"/>
        </w:rPr>
        <w:t>33/2010/NĐ-CP</w:t>
      </w:r>
      <w:r>
        <w:rPr>
          <w:b w:val="0"/>
          <w:i w:val="0"/>
        </w:rPr>
        <w:t xml:space="preserve"> ngày 31 tháng 3 năm 2010 của Chính phủ về quản lý hoạt động khai thác thủy sản của tổ chức, cá nhân Việt Nam trên các vùng biển và quy định chi tiết thi hành Điều 3 Nghị định số 53/2012/NĐ-CP ngày 20 tháng 6 năm 2012 của Chính phủ về sửa đổi bổ sung một số điều của các Nghị định về lĩnh vực thủy sản;</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26/2013/TT-BNNPTNT ngày 22/5/2013</w:t>
      </w:r>
      <w:r>
        <w:rPr>
          <w:b w:val="0"/>
          <w:i w:val="0"/>
        </w:rPr>
        <w:br/>
      </w:r>
      <w:r>
        <w:rPr>
          <w:b w:val="0"/>
          <w:i w:val="0"/>
        </w:rPr>
        <w:br/>
      </w:r>
      <w:r>
        <w:rPr>
          <w:b w:val="0"/>
          <w:i w:val="0"/>
        </w:rPr>
        <w:t>Về quản lý giống thủy sản</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29/2013/TT-BNNPTNT</w:t>
      </w:r>
      <w:r>
        <w:rPr>
          <w:b w:val="0"/>
          <w:i w:val="0"/>
        </w:rPr>
        <w:t xml:space="preserve"> ngày 04/6/2013</w:t>
      </w:r>
      <w:r>
        <w:rPr>
          <w:b w:val="0"/>
          <w:i w:val="0"/>
        </w:rPr>
        <w:br/>
      </w:r>
      <w:r>
        <w:rPr>
          <w:b w:val="0"/>
          <w:i w:val="0"/>
        </w:rPr>
        <w:br/>
      </w:r>
      <w:r>
        <w:rPr>
          <w:b w:val="0"/>
          <w:i w:val="0"/>
        </w:rPr>
        <w:t>Quy định thành lập và quản lý khu bảo tồn biển cấp tỉnh</w:t>
      </w:r>
      <w:r>
        <w:rPr>
          <w:b w:val="0"/>
          <w:i w:val="0"/>
        </w:rPr>
        <w:br/>
      </w:r>
      <w:r>
        <w:rPr>
          <w:b w:val="0"/>
          <w:i w:val="0"/>
        </w:rPr>
        <w:br/>
      </w:r>
      <w:r>
        <w:rPr>
          <w:b w:val="0"/>
          <w:i w:val="0"/>
        </w:rPr>
        <w:t>Được thay thế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39/2013/TT-BNNPTNT ngày 12/8/2013</w:t>
      </w:r>
      <w:r>
        <w:rPr>
          <w:b w:val="0"/>
          <w:i w:val="0"/>
        </w:rPr>
        <w:br/>
      </w:r>
      <w:r>
        <w:rPr>
          <w:b w:val="0"/>
          <w:i w:val="0"/>
        </w:rPr>
        <w:br/>
      </w:r>
      <w:r>
        <w:rPr>
          <w:b w:val="0"/>
          <w:i w:val="0"/>
        </w:rPr>
        <w:t>Ban hành Danh mục bổ sung, sửa đổi thức ăn thủy sản;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44/2013/TT-BNNPTNT</w:t>
      </w:r>
      <w:r>
        <w:rPr>
          <w:b w:val="0"/>
          <w:i w:val="0"/>
        </w:rPr>
        <w:br/>
      </w:r>
      <w:r>
        <w:rPr>
          <w:b w:val="0"/>
          <w:i w:val="0"/>
        </w:rPr>
        <w:t>ngày 23/10/2013</w:t>
      </w:r>
      <w:r>
        <w:rPr>
          <w:b w:val="0"/>
          <w:i w:val="0"/>
        </w:rPr>
        <w:br/>
      </w:r>
      <w:r>
        <w:rPr>
          <w:b w:val="0"/>
          <w:i w:val="0"/>
        </w:rPr>
        <w:br/>
      </w:r>
      <w:r>
        <w:rPr>
          <w:b w:val="0"/>
          <w:i w:val="0"/>
        </w:rPr>
        <w:t>Bãi bỏ Điều 6 và sửa đổi Điều 15 Thông tư số 29/2013/TT-BNNPTNT ngày 04/6/2013 của Bộ trưởng Bộ Nông nghiệp và Phát triển nông thôn quy định thành lập và quản lý khu bảo tồn biển cấp tỉnh.</w:t>
      </w:r>
      <w:r>
        <w:rPr>
          <w:b w:val="0"/>
          <w:i w:val="0"/>
        </w:rPr>
        <w:br/>
      </w:r>
      <w:r>
        <w:rPr>
          <w:b w:val="0"/>
          <w:i w:val="0"/>
        </w:rPr>
        <w:br/>
      </w:r>
      <w:r>
        <w:rPr>
          <w:b w:val="0"/>
          <w:i w:val="0"/>
        </w:rPr>
        <w:t>Được thay thế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52/2013/TT-BNNPTNT</w:t>
      </w:r>
      <w:r>
        <w:rPr>
          <w:b w:val="0"/>
          <w:i w:val="0"/>
        </w:rPr>
        <w:br/>
      </w:r>
      <w:r>
        <w:rPr>
          <w:b w:val="0"/>
          <w:i w:val="0"/>
        </w:rPr>
        <w:t>ngày 11/12/2013</w:t>
      </w:r>
      <w:r>
        <w:rPr>
          <w:b w:val="0"/>
          <w:i w:val="0"/>
        </w:rPr>
        <w:br/>
      </w:r>
      <w:r>
        <w:rPr>
          <w:b w:val="0"/>
          <w:i w:val="0"/>
        </w:rPr>
        <w:br/>
      </w:r>
      <w:r>
        <w:rPr>
          <w:b w:val="0"/>
          <w:i w:val="0"/>
        </w:rPr>
        <w:t xml:space="preserve">Quy định chi tiết thi hành một số điều của Nghị định số </w:t>
      </w:r>
      <w:r>
        <w:rPr>
          <w:b w:val="0"/>
          <w:i w:val="0"/>
        </w:rPr>
        <w:t>80/2012/NĐ-CP</w:t>
      </w:r>
      <w:r>
        <w:rPr>
          <w:b w:val="0"/>
          <w:i w:val="0"/>
        </w:rPr>
        <w:t xml:space="preserve"> ngày 08/10/2012 của Chính phủ về quản lý cảng cá, khu neo đậu tránh trú bão cho tàu cá.</w:t>
      </w:r>
      <w:r>
        <w:rPr>
          <w:b w:val="0"/>
          <w:i w:val="0"/>
        </w:rPr>
        <w:br/>
      </w:r>
      <w:r>
        <w:rPr>
          <w:b w:val="0"/>
          <w:i w:val="0"/>
        </w:rPr>
        <w:br/>
      </w:r>
      <w:r>
        <w:rPr>
          <w:b w:val="0"/>
          <w:i w:val="0"/>
        </w:rPr>
        <w:t>Được thay thế bởi Thông tư 21/2018/TT-BNNPTNT ngày 15/11/2018 của Bộ trưởng Bộ Nông nghiệp và Phát triển nông thôn quy định ghi, nộp báo cáo, nhật ký khai thác thủy sản; công bố cảng cá chỉ định xác nhận nguồn gốc thủy sản từ khai thác; danh sách tàu cá khai thác thủy sản bất hợp pháp; xác nhận nguyên liệu, chứng nhận nguồn gốc thủy sản khai thác</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11/2014/TT-BNNPTNT ngày 01/4/2014</w:t>
      </w:r>
      <w:r>
        <w:rPr>
          <w:b w:val="0"/>
          <w:i w:val="0"/>
        </w:rPr>
        <w:br/>
      </w:r>
      <w:r>
        <w:rPr>
          <w:b w:val="0"/>
          <w:i w:val="0"/>
        </w:rPr>
        <w:br/>
      </w:r>
      <w:r>
        <w:rPr>
          <w:b w:val="0"/>
          <w:i w:val="0"/>
        </w:rPr>
        <w:t>Sửa đổi, bổ sung Phụ lục 4 ban hành kèm theo Thông tư số 26/2013/TT-BNNPTNT ngày 22/05/2013 về quản lý giống thủy sản</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12/2014/TT-BNNPTNT ngày 08/4/2014</w:t>
      </w:r>
      <w:r>
        <w:rPr>
          <w:b w:val="0"/>
          <w:i w:val="0"/>
        </w:rPr>
        <w:br/>
      </w:r>
      <w:r>
        <w:rPr>
          <w:b w:val="0"/>
          <w:i w:val="0"/>
        </w:rPr>
        <w:br/>
      </w:r>
      <w:r>
        <w:rPr>
          <w:b w:val="0"/>
          <w:i w:val="0"/>
        </w:rPr>
        <w:t>Quy định biểu trưng, cờ hiệu, cờ truyền thống, trang phục, mẫu thẻ kiểm ngư và màu sơn tàu, xuồng kiểm ngư</w:t>
      </w:r>
      <w:r>
        <w:rPr>
          <w:b w:val="0"/>
          <w:i w:val="0"/>
        </w:rPr>
        <w:br/>
      </w:r>
      <w:r>
        <w:rPr>
          <w:b w:val="0"/>
          <w:i w:val="0"/>
        </w:rPr>
        <w:br/>
      </w:r>
      <w:r>
        <w:rPr>
          <w:b w:val="0"/>
          <w:i w:val="0"/>
        </w:rPr>
        <w:t>Thông tư 20/2018/TT-BNNPTNT ngày ngày 15/11/2018 của Bộ trưởng Bộ Nông nghiệp và Phát triển nông thôn quy định về trang phục, biểu trưng, cờ hiệu, cờ truyền thống, thẻ kiểm ngư và màu sơn tàu, xuồng kiểm ngư</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w:t>
      </w:r>
      <w:r>
        <w:rPr>
          <w:b w:val="0"/>
          <w:i w:val="0"/>
        </w:rPr>
        <w:br/>
      </w:r>
      <w:r>
        <w:rPr>
          <w:b w:val="0"/>
          <w:i w:val="0"/>
        </w:rPr>
        <w:br/>
      </w:r>
      <w:r>
        <w:rPr>
          <w:b w:val="0"/>
          <w:i w:val="0"/>
        </w:rPr>
        <w:t>22/2014/TT-BNNPTNT</w:t>
      </w:r>
      <w:r>
        <w:rPr>
          <w:b w:val="0"/>
          <w:i w:val="0"/>
        </w:rPr>
        <w:br/>
      </w:r>
      <w:r>
        <w:rPr>
          <w:b w:val="0"/>
          <w:i w:val="0"/>
        </w:rPr>
        <w:t>ngày 29/7/2014</w:t>
      </w:r>
      <w:r>
        <w:rPr>
          <w:b w:val="0"/>
          <w:i w:val="0"/>
        </w:rPr>
        <w:br/>
      </w:r>
      <w:r>
        <w:rPr>
          <w:b w:val="0"/>
          <w:i w:val="0"/>
        </w:rPr>
        <w:br/>
      </w:r>
      <w:r>
        <w:rPr>
          <w:b w:val="0"/>
          <w:i w:val="0"/>
        </w:rPr>
        <w:t>Quy chuẩn kỹ thuật quốc gia về cơ sở nuôi cá tra trong ao - điều kiện bảo đảm vệ sinh thú y, bảo vệ môi trường và an toàn</w:t>
      </w:r>
      <w:r>
        <w:rPr>
          <w:b w:val="0"/>
          <w:i w:val="0"/>
        </w:rPr>
        <w:br/>
      </w:r>
      <w:r>
        <w:rPr>
          <w:b w:val="0"/>
          <w:i w:val="0"/>
        </w:rPr>
        <w:t>thực phẩm</w:t>
      </w:r>
      <w:r>
        <w:rPr>
          <w:b w:val="0"/>
          <w:i w:val="0"/>
        </w:rPr>
        <w:br/>
      </w:r>
      <w:r>
        <w:rPr>
          <w:b w:val="0"/>
          <w:i w:val="0"/>
        </w:rPr>
        <w:br/>
      </w:r>
      <w:r>
        <w:rPr>
          <w:b w:val="0"/>
          <w:i w:val="0"/>
        </w:rPr>
        <w:t>Bị bãi bỏ bởi Thông tư 05/2023/TT-BNNPTNT ngày 23/8/2023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26/2014/TT-BNNPTNT</w:t>
      </w:r>
      <w:r>
        <w:rPr>
          <w:b w:val="0"/>
          <w:i w:val="0"/>
        </w:rPr>
        <w:t xml:space="preserve"> ngày 25/8/2014</w:t>
      </w:r>
      <w:r>
        <w:rPr>
          <w:b w:val="0"/>
          <w:i w:val="0"/>
        </w:rPr>
        <w:br/>
      </w:r>
      <w:r>
        <w:rPr>
          <w:b w:val="0"/>
          <w:i w:val="0"/>
        </w:rPr>
        <w:br/>
      </w:r>
      <w:r>
        <w:rPr>
          <w:b w:val="0"/>
          <w:i w:val="0"/>
        </w:rPr>
        <w:t>Quy định yêu cầu về nhà xưởng, trang thiết bị đối với cơ sở đóng mới, nâng cấp, cải hoán tàu cá</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11/2015/TT-BNNPTNT ngày 10/3/2015</w:t>
      </w:r>
      <w:r>
        <w:rPr>
          <w:b w:val="0"/>
          <w:i w:val="0"/>
        </w:rPr>
        <w:br/>
      </w:r>
      <w:r>
        <w:rPr>
          <w:b w:val="0"/>
          <w:i w:val="0"/>
        </w:rPr>
        <w:br/>
      </w:r>
      <w:r>
        <w:rPr>
          <w:b w:val="0"/>
          <w:i w:val="0"/>
        </w:rPr>
        <w:t>Quy định đánh giá rủi ro đối với thủy sản sống nhập khẩu dùng làm thực phẩm</w:t>
      </w:r>
      <w:r>
        <w:rPr>
          <w:b w:val="0"/>
          <w:i w:val="0"/>
        </w:rPr>
        <w:br/>
      </w:r>
      <w:r>
        <w:rPr>
          <w:b w:val="0"/>
          <w:i w:val="0"/>
        </w:rPr>
        <w:br/>
      </w:r>
      <w:r>
        <w:rPr>
          <w:b w:val="0"/>
          <w:i w:val="0"/>
        </w:rPr>
        <w:t>Được thay thế bởi Thông tư số 25/2018/TT-BNNPTNT ngày 15/11/2018 của Bộ trưởng Bộ Nông nghiệp và Phát triển nông thôn quy định trình tự, thủ tục đánh giá rủi ro, cấp phép nhập khẩu thủy sản sống.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50/2015/TT-BNNPTNT</w:t>
      </w:r>
      <w:r>
        <w:rPr>
          <w:b w:val="0"/>
          <w:i w:val="0"/>
        </w:rPr>
        <w:t xml:space="preserve"> ngày 30/12/2015</w:t>
      </w:r>
      <w:r>
        <w:rPr>
          <w:b w:val="0"/>
          <w:i w:val="0"/>
        </w:rPr>
        <w:br/>
      </w:r>
      <w:r>
        <w:rPr>
          <w:b w:val="0"/>
          <w:i w:val="0"/>
        </w:rPr>
        <w:br/>
      </w:r>
      <w:r>
        <w:rPr>
          <w:b w:val="0"/>
          <w:i w:val="0"/>
        </w:rPr>
        <w:t>Quy định việc chứng nhận, xác nhận thủy sản khai thác</w:t>
      </w:r>
      <w:r>
        <w:rPr>
          <w:b w:val="0"/>
          <w:i w:val="0"/>
        </w:rPr>
        <w:br/>
      </w:r>
      <w:r>
        <w:rPr>
          <w:b w:val="0"/>
          <w:i w:val="0"/>
        </w:rPr>
        <w:br/>
      </w:r>
      <w:r>
        <w:rPr>
          <w:b w:val="0"/>
          <w:i w:val="0"/>
        </w:rPr>
        <w:t>Được thay thế bởi Thông tư 21/2018/TT-BNNPTNT ngày 15/11/2018 của Bộ trưởng Bộ Nông nghiệp và Phát triển nông thôn quy định ghi, nộp báo cáo, nhật ký khai thác thủy sản; công bố cảng cá chỉ định xác nhận nguồn gốc thủy sản từ khai thác; danh sách tàu cá khai thác thủy sản bất hợp pháp; xác nhận nguyên liệu, chứng nhận nguồn gốc thủy sản khai thác</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16/2015/TT-BNNPTNT</w:t>
      </w:r>
      <w:r>
        <w:rPr>
          <w:b w:val="0"/>
          <w:i w:val="0"/>
        </w:rPr>
        <w:br/>
      </w:r>
      <w:r>
        <w:rPr>
          <w:b w:val="0"/>
          <w:i w:val="0"/>
        </w:rPr>
        <w:t>ngày 10/4/2015</w:t>
      </w:r>
      <w:r>
        <w:rPr>
          <w:b w:val="0"/>
          <w:i w:val="0"/>
        </w:rPr>
        <w:br/>
      </w:r>
      <w:r>
        <w:rPr>
          <w:b w:val="0"/>
          <w:i w:val="0"/>
        </w:rPr>
        <w:br/>
      </w:r>
      <w:r>
        <w:rPr>
          <w:b w:val="0"/>
          <w:i w:val="0"/>
        </w:rPr>
        <w:t>Ban hành Quy chuẩn kỹ thật Quốc gia về điều kiện nuôi thủy sản</w:t>
      </w:r>
      <w:r>
        <w:rPr>
          <w:b w:val="0"/>
          <w:i w:val="0"/>
        </w:rPr>
        <w:br/>
      </w:r>
      <w:r>
        <w:rPr>
          <w:b w:val="0"/>
          <w:i w:val="0"/>
        </w:rPr>
        <w:br/>
      </w:r>
      <w:r>
        <w:rPr>
          <w:b w:val="0"/>
          <w:i w:val="0"/>
        </w:rPr>
        <w:t>Bị bãi bỏ bởi Thông tư 05/2023/TT-BNNPTNT ngày 23/8/2023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16/2016/TT-BNNPTNT ngày 10/6/2016</w:t>
      </w:r>
      <w:r>
        <w:rPr>
          <w:b w:val="0"/>
          <w:i w:val="0"/>
        </w:rPr>
        <w:br/>
      </w:r>
      <w:r>
        <w:rPr>
          <w:b w:val="0"/>
          <w:i w:val="0"/>
        </w:rPr>
        <w:br/>
      </w:r>
      <w:r>
        <w:rPr>
          <w:b w:val="0"/>
          <w:i w:val="0"/>
        </w:rPr>
        <w:t>Sửa đổi, bổ sung một số điều của Thông tư số 12/2014/TT-BNNPTNT ngày 08 tháng 4 năm 2014 của Bộ trưởng Bộ Nông nghiệp và Phát triển nông thôn quy định biểu trưng, cờ hiệu, cờ truyền thống, trang phục, mẫu thẻ kiểm ngư và màu sơn tàu, xuồng kiểm ngư</w:t>
      </w:r>
      <w:r>
        <w:rPr>
          <w:b w:val="0"/>
          <w:i w:val="0"/>
        </w:rPr>
        <w:br/>
      </w:r>
      <w:r>
        <w:rPr>
          <w:b w:val="0"/>
          <w:i w:val="0"/>
        </w:rPr>
        <w:br/>
      </w:r>
      <w:r>
        <w:rPr>
          <w:b w:val="0"/>
          <w:i w:val="0"/>
        </w:rPr>
        <w:t>Được thay thế bởi Thông tư 20/2018/TT-BNNPTNT ngày ngày 15/11/2018 của Bộ trưởng Bộ Nông nghiệp và Phát triển nông thôn quy định về trang phục, biểu trưng, cờ hiệu, cờ truyền thống, thẻ kiểm ngư và màu sơn tàu, xuồng kiểm ngư</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12/2017/TT-BNNPTNT</w:t>
      </w:r>
      <w:r>
        <w:rPr>
          <w:b w:val="0"/>
          <w:i w:val="0"/>
        </w:rPr>
        <w:br/>
      </w:r>
      <w:r>
        <w:rPr>
          <w:b w:val="0"/>
          <w:i w:val="0"/>
        </w:rPr>
        <w:t>ngày 07/6/2017</w:t>
      </w:r>
      <w:r>
        <w:rPr>
          <w:b w:val="0"/>
          <w:i w:val="0"/>
        </w:rPr>
        <w:br/>
      </w:r>
      <w:r>
        <w:rPr>
          <w:b w:val="0"/>
          <w:i w:val="0"/>
        </w:rPr>
        <w:br/>
      </w:r>
      <w:r>
        <w:rPr>
          <w:b w:val="0"/>
          <w:i w:val="0"/>
        </w:rPr>
        <w:t>Quy chuẩn kỹ thuật quốc gia về yêu cầu kỹ thuật đối với cơ sở sản xuất giống và nuôi cá rô phi</w:t>
      </w:r>
      <w:r>
        <w:rPr>
          <w:b w:val="0"/>
          <w:i w:val="0"/>
        </w:rPr>
        <w:br/>
      </w:r>
      <w:r>
        <w:rPr>
          <w:b w:val="0"/>
          <w:i w:val="0"/>
        </w:rPr>
        <w:br/>
      </w:r>
      <w:r>
        <w:rPr>
          <w:b w:val="0"/>
          <w:i w:val="0"/>
        </w:rPr>
        <w:t>Bị bãi bỏ bởi Thông tư 05/2023/TT-BNNPTNT ngày 23/8/2023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11/2019/TT-BNNPTNT ngày 22/10/2019</w:t>
      </w:r>
      <w:r>
        <w:rPr>
          <w:b w:val="0"/>
          <w:i w:val="0"/>
        </w:rPr>
        <w:br/>
      </w:r>
      <w:r>
        <w:rPr>
          <w:b w:val="0"/>
          <w:i w:val="0"/>
        </w:rPr>
        <w:t xml:space="preserve"> </w:t>
      </w:r>
      <w:r>
        <w:rPr>
          <w:b w:val="0"/>
          <w:i w:val="0"/>
        </w:rPr>
        <w:br/>
      </w:r>
      <w:r>
        <w:rPr>
          <w:b w:val="0"/>
          <w:i w:val="0"/>
        </w:rPr>
        <w:br/>
      </w:r>
      <w:r>
        <w:rPr>
          <w:b w:val="0"/>
          <w:i w:val="0"/>
        </w:rPr>
        <w:t xml:space="preserve">Sửa đổi, bổ sung một số điều của Thông tư số </w:t>
      </w:r>
      <w:r>
        <w:rPr>
          <w:b w:val="0"/>
          <w:i w:val="0"/>
        </w:rPr>
        <w:t>36/2018/TT-BNNPTNT</w:t>
      </w:r>
      <w:r>
        <w:rPr>
          <w:b w:val="0"/>
          <w:i w:val="0"/>
        </w:rPr>
        <w:t xml:space="preserve"> ngày 25/12/2018 của Bộ trưởng Bộ Nông nghiệp và Phát triển nông thôn sửa đổi, bổ sung một số điều của Thông tư số </w:t>
      </w:r>
      <w:r>
        <w:rPr>
          <w:b w:val="0"/>
          <w:i w:val="0"/>
        </w:rPr>
        <w:t>26/2016/TT-BNNPTNT</w:t>
      </w:r>
      <w:r>
        <w:rPr>
          <w:b w:val="0"/>
          <w:i w:val="0"/>
        </w:rPr>
        <w:t xml:space="preserve"> ngày 30/6/2016 của Bộ trưởng Bộ Nông nghiệp và Phát triển nông thôn quy định về kiểm dịch động vật, sản phẩm động vật thủy sản</w:t>
      </w:r>
      <w:r>
        <w:rPr>
          <w:b w:val="0"/>
          <w:i w:val="0"/>
        </w:rPr>
        <w:br/>
      </w:r>
      <w:r>
        <w:rPr>
          <w:b w:val="0"/>
          <w:i w:val="0"/>
        </w:rPr>
        <w:br/>
      </w:r>
      <w:r>
        <w:rPr>
          <w:b w:val="0"/>
          <w:i w:val="0"/>
        </w:rPr>
        <w:t>Bị bãi bỏ bởi Thông tư số 06/2022/TT-BNNPTNT ngày 28/7/2022 của Bộ trưởng Bộ Nông nghiệp và Phát triển nông thôn sửa đổi, bổ sung một số điều của các Thông tư quy định về kiểm dịch động vật, sản phẩm động vật thủy</w:t>
      </w:r>
      <w:r>
        <w:rPr>
          <w:b w:val="0"/>
          <w:i w:val="0"/>
        </w:rPr>
        <w:br/>
      </w:r>
      <w:r>
        <w:rPr>
          <w:b w:val="0"/>
          <w:i w:val="0"/>
        </w:rPr>
        <w:br/>
      </w:r>
      <w:r>
        <w:rPr>
          <w:b w:val="0"/>
          <w:i w:val="0"/>
        </w:rPr>
        <w:t>11/9/2022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28/2019/TT-BNNPTNT</w:t>
      </w:r>
      <w:r>
        <w:rPr>
          <w:b w:val="0"/>
          <w:i w:val="0"/>
        </w:rPr>
        <w:t>[2]</w:t>
      </w:r>
      <w:r>
        <w:rPr>
          <w:b w:val="0"/>
          <w:i w:val="0"/>
        </w:rPr>
        <w:t xml:space="preserve"> ngày 31/12/2019</w:t>
      </w:r>
      <w:r>
        <w:rPr>
          <w:b w:val="0"/>
          <w:i w:val="0"/>
        </w:rPr>
        <w:br/>
      </w:r>
      <w:r>
        <w:rPr>
          <w:b w:val="0"/>
          <w:i w:val="0"/>
        </w:rPr>
        <w:br/>
      </w:r>
      <w:r>
        <w:rPr>
          <w:b w:val="0"/>
          <w:i w:val="0"/>
        </w:rPr>
        <w:t xml:space="preserve"> Quy định về yêu cầu kỹ thuật kiểm nghiệm hóa chất, kháng sinh cấm trong thực phẩm thủy sản.</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13/2020/TT-BNNPTNT ngày 09/11/2020</w:t>
      </w:r>
      <w:r>
        <w:rPr>
          <w:b w:val="0"/>
          <w:i w:val="0"/>
        </w:rPr>
        <w:br/>
      </w:r>
      <w:r>
        <w:rPr>
          <w:b w:val="0"/>
          <w:i w:val="0"/>
        </w:rPr>
        <w:br/>
      </w:r>
      <w:r>
        <w:rPr>
          <w:b w:val="0"/>
          <w:i w:val="0"/>
        </w:rPr>
        <w:t>Sửa đổi, bổ sung một số điều của Thông tư số 21/2018/TT-BNNPTNT ngày 15/11/2018 quy định ghi, nộp báo cáo, nhật ký khai thác thủy sản; công bố cảng cá chỉ định xác nhận nguồn gốc thủy sản từ khai thác; danh sách tàu cá khai thác thủy sản bất hợp pháp; xác nhận nguyên liệu, chứng nhận nguồn gốc thủy sản khai thác</w:t>
      </w:r>
      <w:r>
        <w:rPr>
          <w:b w:val="0"/>
          <w:i w:val="0"/>
        </w:rPr>
        <w:br/>
      </w:r>
      <w:r>
        <w:rPr>
          <w:b w:val="0"/>
          <w:i w:val="0"/>
        </w:rPr>
        <w:br/>
      </w:r>
      <w:r>
        <w:rPr>
          <w:b w:val="0"/>
          <w:i w:val="0"/>
        </w:rPr>
        <w:t>Bị bãi bỏ bởi Thông tư số 01/2022/TT-BNNPTNT ngày 18/01/2022 của Bộ trưởng Bộ Nông nghiệp và Phát triển nông thôn 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16/2002/QĐ-BTS</w:t>
      </w:r>
      <w:r>
        <w:rPr>
          <w:b w:val="0"/>
          <w:i w:val="0"/>
        </w:rPr>
        <w:t xml:space="preserve"> ngày 17/5/2002</w:t>
      </w:r>
      <w:r>
        <w:rPr>
          <w:b w:val="0"/>
          <w:i w:val="0"/>
        </w:rPr>
        <w:br/>
      </w:r>
      <w:r>
        <w:rPr>
          <w:b w:val="0"/>
          <w:i w:val="0"/>
        </w:rPr>
        <w:br/>
      </w:r>
      <w:r>
        <w:rPr>
          <w:b w:val="0"/>
          <w:i w:val="0"/>
        </w:rPr>
        <w:t>Ban hành tiêu chuẩn chức danh viên chức tàu thủy sản</w:t>
      </w:r>
      <w:r>
        <w:rPr>
          <w:b w:val="0"/>
          <w:i w:val="0"/>
        </w:rPr>
        <w:br/>
      </w:r>
      <w:r>
        <w:rPr>
          <w:b w:val="0"/>
          <w:i w:val="0"/>
        </w:rPr>
        <w:br/>
      </w:r>
      <w:r>
        <w:rPr>
          <w:b w:val="0"/>
          <w:i w:val="0"/>
        </w:rPr>
        <w:t>Được thay thế bởi Thông tư 22/2018/TT-BNNPTNT ngày 15/11/2018 của Bộ trưởng Bộ Nông nghiệp và Phát triển nông thôn quy định về thuyền viên tàu cá, tàu công vụ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13/2004/QĐ-BTS</w:t>
      </w:r>
      <w:r>
        <w:rPr>
          <w:b w:val="0"/>
          <w:i w:val="0"/>
        </w:rPr>
        <w:t xml:space="preserve"> ngày 31/5/2004</w:t>
      </w:r>
      <w:r>
        <w:rPr>
          <w:b w:val="0"/>
          <w:i w:val="0"/>
        </w:rPr>
        <w:br/>
      </w:r>
      <w:r>
        <w:rPr>
          <w:b w:val="0"/>
          <w:i w:val="0"/>
        </w:rPr>
        <w:br/>
      </w:r>
      <w:r>
        <w:rPr>
          <w:b w:val="0"/>
          <w:i w:val="0"/>
        </w:rPr>
        <w:t>Ban hành tiêu chuẩn chức danh thuyền viên tàu kiểm ngư</w:t>
      </w:r>
      <w:r>
        <w:rPr>
          <w:b w:val="0"/>
          <w:i w:val="0"/>
        </w:rPr>
        <w:br/>
      </w:r>
      <w:r>
        <w:rPr>
          <w:b w:val="0"/>
          <w:i w:val="0"/>
        </w:rPr>
        <w:br/>
      </w:r>
      <w:r>
        <w:rPr>
          <w:b w:val="0"/>
          <w:i w:val="0"/>
        </w:rPr>
        <w:t>Được thay thế bởi Thông tư 22/2018/TT-BNNPTNT ngày 15/11/2018 của Bộ trưởng Bộ Nông nghiệp và Phát triển nông thôn quy định về thuyền viên tàu cá, tàu công vụ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04/2006/QĐ-BTS ngày 16/01/2006</w:t>
      </w:r>
      <w:r>
        <w:rPr>
          <w:b w:val="0"/>
          <w:i w:val="0"/>
        </w:rPr>
        <w:br/>
      </w:r>
      <w:r>
        <w:rPr>
          <w:b w:val="0"/>
          <w:i w:val="0"/>
        </w:rPr>
        <w:br/>
      </w:r>
      <w:r>
        <w:rPr>
          <w:b w:val="0"/>
          <w:i w:val="0"/>
        </w:rPr>
        <w:t>Ban hành Quy chế hoạt động của Ban chỉ đạo chương trình Bảo vệ và Phát triển nguồn lợi thủy sản</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10/2006/QĐ-BTS</w:t>
      </w:r>
      <w:r>
        <w:rPr>
          <w:b w:val="0"/>
          <w:i w:val="0"/>
        </w:rPr>
        <w:t xml:space="preserve"> ngày 03/7/2006</w:t>
      </w:r>
      <w:r>
        <w:rPr>
          <w:b w:val="0"/>
          <w:i w:val="0"/>
        </w:rPr>
        <w:br/>
      </w:r>
      <w:r>
        <w:rPr>
          <w:b w:val="0"/>
          <w:i w:val="0"/>
        </w:rPr>
        <w:br/>
      </w:r>
      <w:r>
        <w:rPr>
          <w:b w:val="0"/>
          <w:i w:val="0"/>
        </w:rPr>
        <w:t>Về đăng ký tàu cá và thuyền viên</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20/2006/QĐ-BTS</w:t>
      </w:r>
      <w:r>
        <w:rPr>
          <w:b w:val="0"/>
          <w:i w:val="0"/>
        </w:rPr>
        <w:t xml:space="preserve"> ngày 01/12/2006</w:t>
      </w:r>
      <w:r>
        <w:rPr>
          <w:b w:val="0"/>
          <w:i w:val="0"/>
        </w:rPr>
        <w:br/>
      </w:r>
      <w:r>
        <w:rPr>
          <w:b w:val="0"/>
          <w:i w:val="0"/>
        </w:rPr>
        <w:br/>
      </w:r>
      <w:r>
        <w:rPr>
          <w:b w:val="0"/>
          <w:i w:val="0"/>
        </w:rPr>
        <w:t>Ban hành Quy chế quản lý cảng cá, bến cá, khu neo đậu trú bão của tàu cá</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02/2007/QĐ-BTS</w:t>
      </w:r>
      <w:r>
        <w:rPr>
          <w:b w:val="0"/>
          <w:i w:val="0"/>
        </w:rPr>
        <w:t xml:space="preserve"> ngày 08/3/2007</w:t>
      </w:r>
      <w:r>
        <w:rPr>
          <w:b w:val="0"/>
          <w:i w:val="0"/>
        </w:rPr>
        <w:br/>
      </w:r>
      <w:r>
        <w:rPr>
          <w:b w:val="0"/>
          <w:i w:val="0"/>
        </w:rPr>
        <w:br/>
      </w:r>
      <w:r>
        <w:rPr>
          <w:b w:val="0"/>
          <w:i w:val="0"/>
        </w:rPr>
        <w:t xml:space="preserve">Ban hành Chương trình hành động của Bộ Thủy sản thực hiện Nghị quyết Đại hội Đảng lần thứ X, Nghị quyết số </w:t>
      </w:r>
      <w:r>
        <w:rPr>
          <w:b w:val="0"/>
          <w:i w:val="0"/>
        </w:rPr>
        <w:t>25/2006/NQ-CP</w:t>
      </w:r>
      <w:r>
        <w:rPr>
          <w:b w:val="0"/>
          <w:i w:val="0"/>
        </w:rPr>
        <w:t xml:space="preserve"> ngày 09/10/2006 của Chính phủ về phát triển kinh tế - xã hội ngành thủy sản năm 2006-2010.</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10/2007/QĐ-BTS ngày 31/7/2007</w:t>
      </w:r>
      <w:r>
        <w:rPr>
          <w:b w:val="0"/>
          <w:i w:val="0"/>
        </w:rPr>
        <w:br/>
      </w:r>
      <w:r>
        <w:rPr>
          <w:b w:val="0"/>
          <w:i w:val="0"/>
        </w:rPr>
        <w:br/>
      </w:r>
      <w:r>
        <w:rPr>
          <w:b w:val="0"/>
          <w:i w:val="0"/>
        </w:rPr>
        <w:t>Ban hành danh mục thuốc thú y thủy sản;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96/2007/QĐ-BNN</w:t>
      </w:r>
      <w:r>
        <w:rPr>
          <w:b w:val="0"/>
          <w:i w:val="0"/>
        </w:rPr>
        <w:t xml:space="preserve"> ngày 28/11/2007</w:t>
      </w:r>
      <w:r>
        <w:rPr>
          <w:b w:val="0"/>
          <w:i w:val="0"/>
        </w:rPr>
        <w:br/>
      </w:r>
      <w:r>
        <w:rPr>
          <w:b w:val="0"/>
          <w:i w:val="0"/>
        </w:rPr>
        <w:br/>
      </w:r>
      <w:r>
        <w:rPr>
          <w:b w:val="0"/>
          <w:i w:val="0"/>
        </w:rPr>
        <w:t>Ban hành quy chế đăng kiểm tàu cá</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105/2007/QĐ-BNN</w:t>
      </w:r>
      <w:r>
        <w:rPr>
          <w:b w:val="0"/>
          <w:i w:val="0"/>
        </w:rPr>
        <w:t xml:space="preserve"> ngày 27/12/2007</w:t>
      </w:r>
      <w:r>
        <w:rPr>
          <w:b w:val="0"/>
          <w:i w:val="0"/>
        </w:rPr>
        <w:br/>
      </w:r>
      <w:r>
        <w:rPr>
          <w:b w:val="0"/>
          <w:i w:val="0"/>
        </w:rPr>
        <w:br/>
      </w:r>
      <w:r>
        <w:rPr>
          <w:b w:val="0"/>
          <w:i w:val="0"/>
        </w:rPr>
        <w:t>Ban hành Điều lệ tổ chức và hoạt động của Quỹ Tái tạo nguồn lợi thủy sản Việt Nam</w:t>
      </w:r>
      <w:r>
        <w:rPr>
          <w:b w:val="0"/>
          <w:i w:val="0"/>
        </w:rPr>
        <w:br/>
      </w:r>
      <w:r>
        <w:rPr>
          <w:b w:val="0"/>
          <w:i w:val="0"/>
        </w:rPr>
        <w:br/>
      </w:r>
      <w:r>
        <w:rPr>
          <w:b w:val="0"/>
          <w:i w:val="0"/>
        </w:rPr>
        <w:t>Bị bãi bỏ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06/2008/QĐ-BNN</w:t>
      </w:r>
      <w:r>
        <w:rPr>
          <w:b w:val="0"/>
          <w:i w:val="0"/>
        </w:rPr>
        <w:br/>
      </w:r>
      <w:r>
        <w:rPr>
          <w:b w:val="0"/>
          <w:i w:val="0"/>
        </w:rPr>
        <w:t>ngày 18/01/2008</w:t>
      </w:r>
      <w:r>
        <w:rPr>
          <w:b w:val="0"/>
          <w:i w:val="0"/>
        </w:rPr>
        <w:br/>
      </w:r>
      <w:r>
        <w:rPr>
          <w:b w:val="0"/>
          <w:i w:val="0"/>
        </w:rPr>
        <w:br/>
      </w:r>
      <w:r>
        <w:rPr>
          <w:b w:val="0"/>
          <w:i w:val="0"/>
        </w:rPr>
        <w:t>Ban hành Danh mục bổ sung, sửa đổi danh mục thuốc thú y thủy sản; sản phẩm xử lý, cải tạo môi trường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57/2008/QĐ-BNN ngày 02/5/2008</w:t>
      </w:r>
      <w:r>
        <w:rPr>
          <w:b w:val="0"/>
          <w:i w:val="0"/>
        </w:rPr>
        <w:br/>
      </w:r>
      <w:r>
        <w:rPr>
          <w:b w:val="0"/>
          <w:i w:val="0"/>
        </w:rPr>
        <w:br/>
      </w:r>
      <w:r>
        <w:rPr>
          <w:b w:val="0"/>
          <w:i w:val="0"/>
        </w:rPr>
        <w:t>Ban hành Danh mục giống thuỷ sản được phép sản xuất, kinh doanh</w:t>
      </w:r>
      <w:r>
        <w:rPr>
          <w:b w:val="0"/>
          <w:i w:val="0"/>
        </w:rPr>
        <w:br/>
      </w:r>
      <w:r>
        <w:rPr>
          <w:b w:val="0"/>
          <w:i w:val="0"/>
        </w:rPr>
        <w:br/>
      </w:r>
      <w:r>
        <w:rPr>
          <w:b w:val="0"/>
          <w:i w:val="0"/>
        </w:rPr>
        <w:t>Bị bãi bỏ bởi Nghị định số 26/2019/NĐ-CP ngày 08/03/2019 của Chính phủ về việc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77/2008/QĐ-BNNPTNT ngày 30/6/2008</w:t>
      </w:r>
      <w:r>
        <w:rPr>
          <w:b w:val="0"/>
          <w:i w:val="0"/>
        </w:rPr>
        <w:br/>
      </w:r>
      <w:r>
        <w:rPr>
          <w:b w:val="0"/>
          <w:i w:val="0"/>
        </w:rPr>
        <w:br/>
      </w:r>
      <w:r>
        <w:rPr>
          <w:b w:val="0"/>
          <w:i w:val="0"/>
        </w:rPr>
        <w:t>Ban hành quy chế Bồi dưỡng và cấp chứng chỉ thuyền trưởng, máy trưởng, nghiệp vụ thuyền viên và thợ máy tàu cá</w:t>
      </w:r>
      <w:r>
        <w:rPr>
          <w:b w:val="0"/>
          <w:i w:val="0"/>
        </w:rPr>
        <w:br/>
      </w:r>
      <w:r>
        <w:rPr>
          <w:b w:val="0"/>
          <w:i w:val="0"/>
        </w:rPr>
        <w:t xml:space="preserve"> </w:t>
      </w:r>
      <w:r>
        <w:rPr>
          <w:b w:val="0"/>
          <w:i w:val="0"/>
        </w:rPr>
        <w:br/>
      </w:r>
      <w:r>
        <w:rPr>
          <w:b w:val="0"/>
          <w:i w:val="0"/>
        </w:rPr>
        <w:br/>
      </w:r>
      <w:r>
        <w:rPr>
          <w:b w:val="0"/>
          <w:i w:val="0"/>
        </w:rPr>
        <w:t>Được thay thế bởi Thông tư 22/2018/TT-BNNPTNT ngày 15/11/2018 của Bộ trưởng Bộ Nông nghiệp và Phát triển nông thôn quy định về thuyền viên tàu cá, tàu công vụ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82/2008/QĐ-BNN ngày 17/7/2008</w:t>
      </w:r>
      <w:r>
        <w:rPr>
          <w:b w:val="0"/>
          <w:i w:val="0"/>
        </w:rPr>
        <w:br/>
      </w:r>
      <w:r>
        <w:rPr>
          <w:b w:val="0"/>
          <w:i w:val="0"/>
        </w:rPr>
        <w:br/>
      </w:r>
      <w:r>
        <w:rPr>
          <w:b w:val="0"/>
          <w:i w:val="0"/>
        </w:rPr>
        <w:t>Về việc công bố Danh mục các loài thủy sinh quý hiếm có nguy cơ tuyệt chủng cần được bảo vệ</w:t>
      </w:r>
      <w:r>
        <w:rPr>
          <w:b w:val="0"/>
          <w:i w:val="0"/>
        </w:rPr>
        <w:br/>
      </w:r>
      <w:r>
        <w:rPr>
          <w:b w:val="0"/>
          <w:i w:val="0"/>
        </w:rPr>
        <w:br/>
      </w:r>
      <w:r>
        <w:rPr>
          <w:b w:val="0"/>
          <w:i w:val="0"/>
        </w:rPr>
        <w:t>Bị bãi bỏ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108/2008/QĐ-BNN ngày 06/11/2008</w:t>
      </w:r>
      <w:r>
        <w:rPr>
          <w:b w:val="0"/>
          <w:i w:val="0"/>
        </w:rPr>
        <w:br/>
      </w:r>
      <w:r>
        <w:rPr>
          <w:b w:val="0"/>
          <w:i w:val="0"/>
        </w:rPr>
        <w:br/>
      </w:r>
      <w:r>
        <w:rPr>
          <w:b w:val="0"/>
          <w:i w:val="0"/>
        </w:rPr>
        <w:t>Ban hành Danh mục bổ sung sản phẩm xử lý, cải tạo môi trường nuôi trồng thuỷ sản được phép lưu hành tại Việt Nam</w:t>
      </w:r>
      <w:r>
        <w:rPr>
          <w:b w:val="0"/>
          <w:i w:val="0"/>
        </w:rPr>
        <w:br/>
      </w:r>
      <w:r>
        <w:rPr>
          <w:b w:val="0"/>
          <w:i w:val="0"/>
        </w:rPr>
        <w:br/>
      </w:r>
      <w:r>
        <w:rPr>
          <w:b w:val="0"/>
          <w:i w:val="0"/>
        </w:rPr>
        <w:t>Được thay thế bởi Thông tư số 26/2018/TT-BNNPTNT ngày 15/11/2018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122/2008/QĐ-BNN</w:t>
      </w:r>
      <w:r>
        <w:rPr>
          <w:b w:val="0"/>
          <w:i w:val="0"/>
        </w:rPr>
        <w:t xml:space="preserve"> ngày 18/12/2008</w:t>
      </w:r>
      <w:r>
        <w:rPr>
          <w:b w:val="0"/>
          <w:i w:val="0"/>
        </w:rPr>
        <w:br/>
      </w:r>
      <w:r>
        <w:rPr>
          <w:b w:val="0"/>
          <w:i w:val="0"/>
        </w:rPr>
        <w:br/>
      </w:r>
      <w:r>
        <w:rPr>
          <w:b w:val="0"/>
          <w:i w:val="0"/>
        </w:rPr>
        <w:t>Quy định về mẫu dấu và chế độ sử dụng con dấu kỹ thuật, nghiệp vụ trong công tác đăng kiểm tàu cá</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123/2008/QĐ-BNN ngày 29/12/2008</w:t>
      </w:r>
      <w:r>
        <w:rPr>
          <w:b w:val="0"/>
          <w:i w:val="0"/>
        </w:rPr>
        <w:br/>
      </w:r>
      <w:r>
        <w:rPr>
          <w:b w:val="0"/>
          <w:i w:val="0"/>
        </w:rPr>
        <w:br/>
      </w:r>
      <w:r>
        <w:rPr>
          <w:b w:val="0"/>
          <w:i w:val="0"/>
        </w:rPr>
        <w:t>Ban hành Danh mục thức ăn hỗn hợp dùng trong nuôi trồng thủy sản được phép lưu hành tại Việt Nam</w:t>
      </w:r>
      <w:r>
        <w:rPr>
          <w:b w:val="0"/>
          <w:i w:val="0"/>
        </w:rPr>
        <w:br/>
      </w:r>
      <w:r>
        <w:rPr>
          <w:b w:val="0"/>
          <w:i w:val="0"/>
        </w:rPr>
        <w:br/>
      </w:r>
      <w:r>
        <w:rPr>
          <w:b w:val="0"/>
          <w:i w:val="0"/>
        </w:rPr>
        <w:t>Được thay thế bởi Thông tư số 26/2018/TT-BNNPTNT ngày 15/11/2018 của Bộ trưởng Bộ Nông nghiệp và Phát triển nông thôn Quy định về quản lý giống thủy sản, thức ăn thủy sản và sản phẩm xử lý môi trường nuôi trồng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03/2005/CT-BTS</w:t>
      </w:r>
      <w:r>
        <w:rPr>
          <w:b w:val="0"/>
          <w:i w:val="0"/>
        </w:rPr>
        <w:t xml:space="preserve"> ngày 07/3/2005</w:t>
      </w:r>
      <w:r>
        <w:rPr>
          <w:b w:val="0"/>
          <w:i w:val="0"/>
        </w:rPr>
        <w:br/>
      </w:r>
      <w:r>
        <w:rPr>
          <w:b w:val="0"/>
          <w:i w:val="0"/>
        </w:rPr>
        <w:br/>
      </w:r>
      <w:r>
        <w:rPr>
          <w:b w:val="0"/>
          <w:i w:val="0"/>
        </w:rPr>
        <w:t>Về việc tăng cường kiểm soát dư lượng hóa chất, kháng sinh có hại trong hoạt động thủy sản</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08/2005/CT-BTS ngày 25/8/2005</w:t>
      </w:r>
      <w:r>
        <w:rPr>
          <w:b w:val="0"/>
          <w:i w:val="0"/>
        </w:rPr>
        <w:br/>
      </w:r>
      <w:r>
        <w:rPr>
          <w:b w:val="0"/>
          <w:i w:val="0"/>
        </w:rPr>
        <w:br/>
      </w:r>
      <w:r>
        <w:rPr>
          <w:b w:val="0"/>
          <w:i w:val="0"/>
        </w:rPr>
        <w:t>Về việc triển khai hoạt động thu mẫu thống kê các số liệu nghề cá cơ bản</w:t>
      </w:r>
      <w:r>
        <w:rPr>
          <w:b w:val="0"/>
          <w:i w:val="0"/>
        </w:rPr>
        <w:br/>
      </w:r>
      <w:r>
        <w:rPr>
          <w:b w:val="0"/>
          <w:i w:val="0"/>
        </w:rPr>
        <w:br/>
      </w:r>
      <w:r>
        <w:rPr>
          <w:b w:val="0"/>
          <w:i w:val="0"/>
        </w:rPr>
        <w:t>Bị bãi bỏ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10/2005/CT-BTS ngày 08/12/2005</w:t>
      </w:r>
      <w:r>
        <w:rPr>
          <w:b w:val="0"/>
          <w:i w:val="0"/>
        </w:rPr>
        <w:br/>
      </w:r>
      <w:r>
        <w:rPr>
          <w:b w:val="0"/>
          <w:i w:val="0"/>
        </w:rPr>
        <w:br/>
      </w:r>
      <w:r>
        <w:rPr>
          <w:b w:val="0"/>
          <w:i w:val="0"/>
        </w:rPr>
        <w:t>Về việc ngăn chặn nghề cào bay và các hoạt động khai thác trái phép tại tuyến bờ, tuyến lộng</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 xml:space="preserve"> 03/2006/CT-BTS</w:t>
      </w:r>
      <w:r>
        <w:rPr>
          <w:b w:val="0"/>
          <w:i w:val="0"/>
        </w:rPr>
        <w:t xml:space="preserve"> ngày 27/3/2006</w:t>
      </w:r>
      <w:r>
        <w:rPr>
          <w:b w:val="0"/>
          <w:i w:val="0"/>
        </w:rPr>
        <w:br/>
      </w:r>
      <w:r>
        <w:rPr>
          <w:b w:val="0"/>
          <w:i w:val="0"/>
        </w:rPr>
        <w:br/>
      </w:r>
      <w:r>
        <w:rPr>
          <w:b w:val="0"/>
          <w:i w:val="0"/>
        </w:rPr>
        <w:t>Về việc tăng cường quản lý hoạt động khai thác trên các vùng biển Việt Nam</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02/2007/CT-BTS ngày 15/6/2007</w:t>
      </w:r>
      <w:r>
        <w:rPr>
          <w:b w:val="0"/>
          <w:i w:val="0"/>
        </w:rPr>
        <w:br/>
      </w:r>
      <w:r>
        <w:rPr>
          <w:b w:val="0"/>
          <w:i w:val="0"/>
        </w:rPr>
        <w:br/>
      </w:r>
      <w:r>
        <w:rPr>
          <w:b w:val="0"/>
          <w:i w:val="0"/>
        </w:rPr>
        <w:t>Về việc tăng cường quản lý nghề cá nội địa</w:t>
      </w:r>
      <w:r>
        <w:rPr>
          <w:b w:val="0"/>
          <w:i w:val="0"/>
        </w:rPr>
        <w:br/>
      </w:r>
      <w:r>
        <w:rPr>
          <w:b w:val="0"/>
          <w:i w:val="0"/>
        </w:rPr>
        <w:br/>
      </w:r>
      <w:r>
        <w:rPr>
          <w:b w:val="0"/>
          <w:i w:val="0"/>
        </w:rPr>
        <w:t>Bị bãi bỏ bởi Thông tư 19/2018/TT-BNNPTNT ngày 15/11/2018 của Bộ trưởng Bộ Nông nghiệp và Phát triển nông thôn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05/2007/CT-BTS</w:t>
      </w:r>
      <w:r>
        <w:rPr>
          <w:b w:val="0"/>
          <w:i w:val="0"/>
        </w:rPr>
        <w:t xml:space="preserve"> ngày 31/7/2007</w:t>
      </w:r>
      <w:r>
        <w:rPr>
          <w:b w:val="0"/>
          <w:i w:val="0"/>
        </w:rPr>
        <w:br/>
      </w:r>
      <w:r>
        <w:rPr>
          <w:b w:val="0"/>
          <w:i w:val="0"/>
        </w:rPr>
        <w:br/>
      </w:r>
      <w:r>
        <w:rPr>
          <w:b w:val="0"/>
          <w:i w:val="0"/>
        </w:rPr>
        <w:t>Về tăng cường công tác tổ chức và hoạt động của thanh tra thủy sản</w:t>
      </w:r>
      <w:r>
        <w:rPr>
          <w:b w:val="0"/>
          <w:i w:val="0"/>
        </w:rPr>
        <w:br/>
      </w:r>
      <w:r>
        <w:rPr>
          <w:b w:val="0"/>
          <w:i w:val="0"/>
        </w:rPr>
        <w:br/>
      </w:r>
      <w:r>
        <w:rPr>
          <w:b w:val="0"/>
          <w:i w:val="0"/>
        </w:rPr>
        <w:t>Bị bãi bỏ bởi Nghị định 26/2019/NĐ-CP ngày 08/3/2019 của Chính phủ 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54/2008/CT-BNN</w:t>
      </w:r>
      <w:r>
        <w:rPr>
          <w:b w:val="0"/>
          <w:i w:val="0"/>
        </w:rPr>
        <w:t xml:space="preserve"> ngày 21/4/2008</w:t>
      </w:r>
      <w:r>
        <w:rPr>
          <w:b w:val="0"/>
          <w:i w:val="0"/>
        </w:rPr>
        <w:br/>
      </w:r>
      <w:r>
        <w:rPr>
          <w:b w:val="0"/>
          <w:i w:val="0"/>
        </w:rPr>
        <w:br/>
      </w:r>
      <w:r>
        <w:rPr>
          <w:b w:val="0"/>
          <w:i w:val="0"/>
        </w:rPr>
        <w:t>Về việc tăng cường công tác quản lý tàu cá, khắc phục tình trạng tàu cá không đăng ký hoạt động trên các vùng nước</w:t>
      </w:r>
      <w:r>
        <w:rPr>
          <w:b w:val="0"/>
          <w:i w:val="0"/>
        </w:rPr>
        <w:br/>
      </w:r>
      <w:r>
        <w:rPr>
          <w:b w:val="0"/>
          <w:i w:val="0"/>
        </w:rPr>
        <w:br/>
      </w:r>
      <w:r>
        <w:rPr>
          <w:b w:val="0"/>
          <w:i w:val="0"/>
        </w:rPr>
        <w:t>Được thay thế bởi Thông tư 23/2018/TT-BNNPTNT ngày 15/11/2018 của Bộ trưởng Bộ Nông nghiệp và Phát triển nông thôn quy định về đăng kiểm viên tàu cá; công nhận cơ sở đăng kiểm tàu cá; bảo đảm an toàn kỹ thuật tàu cá, tàu kiểm ngư; đăng ký tàu cá, tàu công vụ thủy sản; xóa đăng ký tàu cá và đánh dấu tàu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77/2007/CT-BNN</w:t>
      </w:r>
      <w:r>
        <w:rPr>
          <w:b w:val="0"/>
          <w:i w:val="0"/>
        </w:rPr>
        <w:t xml:space="preserve"> ngày 06/9/2007</w:t>
      </w:r>
      <w:r>
        <w:rPr>
          <w:b w:val="0"/>
          <w:i w:val="0"/>
        </w:rPr>
        <w:br/>
      </w:r>
      <w:r>
        <w:rPr>
          <w:b w:val="0"/>
          <w:i w:val="0"/>
        </w:rPr>
        <w:br/>
      </w:r>
      <w:r>
        <w:rPr>
          <w:b w:val="0"/>
          <w:i w:val="0"/>
        </w:rPr>
        <w:t>Về việc tiếp tục đẩy mạnh hoạt động kiểm soát hóa chất, kháng sinh cấm trong nuôi trồng, khai thác, bảo quản thủy sản sau thu hoạch và kiểm soát dư lượng hóa chất, kháng sinh trong các lô hàng thủy sản xuất nhập khẩu</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I.3. Lĩnh vực Trồng trọt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15/2004/PL-UBTVQH11</w:t>
      </w:r>
      <w:r>
        <w:rPr>
          <w:b w:val="0"/>
          <w:i w:val="0"/>
        </w:rPr>
        <w:br/>
      </w:r>
      <w:r>
        <w:rPr>
          <w:b w:val="0"/>
          <w:i w:val="0"/>
        </w:rPr>
        <w:br/>
      </w:r>
      <w:r>
        <w:rPr>
          <w:b w:val="0"/>
          <w:i w:val="0"/>
        </w:rPr>
        <w:t>Giống cây trồng</w:t>
      </w:r>
      <w:r>
        <w:rPr>
          <w:b w:val="0"/>
          <w:i w:val="0"/>
        </w:rPr>
        <w:br/>
      </w:r>
      <w:r>
        <w:rPr>
          <w:b w:val="0"/>
          <w:i w:val="0"/>
        </w:rPr>
        <w:br/>
      </w:r>
      <w:r>
        <w:rPr>
          <w:b w:val="0"/>
          <w:i w:val="0"/>
        </w:rPr>
        <w:t>Hết hiệu lực thi hành bởi Luật Trồng trọt số 31/2018/QH14 Quốc hội khóa XIV kỳ họp thứ 6 thông qua ngày 19/11/2018</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07/CP ngày 05/02/1996</w:t>
      </w:r>
      <w:r>
        <w:rPr>
          <w:b w:val="0"/>
          <w:i w:val="0"/>
        </w:rPr>
        <w:br/>
      </w:r>
      <w:r>
        <w:rPr>
          <w:b w:val="0"/>
          <w:i w:val="0"/>
        </w:rPr>
        <w:br/>
      </w:r>
      <w:r>
        <w:rPr>
          <w:b w:val="0"/>
          <w:i w:val="0"/>
        </w:rPr>
        <w:t>Về quản lý giống cây trồng</w:t>
      </w:r>
      <w:r>
        <w:rPr>
          <w:b w:val="0"/>
          <w:i w:val="0"/>
        </w:rPr>
        <w:br/>
      </w:r>
      <w:r>
        <w:rPr>
          <w:b w:val="0"/>
          <w:i w:val="0"/>
        </w:rPr>
        <w:br/>
      </w:r>
      <w:r>
        <w:rPr>
          <w:b w:val="0"/>
          <w:i w:val="0"/>
        </w:rPr>
        <w:t>Bị bãi bỏ bởi Nghị định số 110/2022/NĐ-CP ngày 30/12/2022 bãi bỏ một số văn bản quy phạm pháp luật của Chính phủ</w:t>
      </w:r>
      <w:r>
        <w:rPr>
          <w:b w:val="0"/>
          <w:i w:val="0"/>
        </w:rPr>
        <w:br/>
      </w:r>
      <w:r>
        <w:rPr>
          <w:b w:val="0"/>
          <w:i w:val="0"/>
        </w:rPr>
        <w:br/>
      </w:r>
      <w:r>
        <w:rPr>
          <w:b w:val="0"/>
          <w:i w:val="0"/>
        </w:rPr>
        <w:t>30/12/2022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88/2010/NĐ-CP ngày 16/08/2010</w:t>
      </w:r>
      <w:r>
        <w:rPr>
          <w:b w:val="0"/>
          <w:i w:val="0"/>
        </w:rPr>
        <w:br/>
      </w:r>
      <w:r>
        <w:rPr>
          <w:b w:val="0"/>
          <w:i w:val="0"/>
        </w:rPr>
        <w:br/>
      </w:r>
      <w:r>
        <w:rPr>
          <w:b w:val="0"/>
          <w:i w:val="0"/>
        </w:rPr>
        <w:t>Quy định chi tiết, hướng dẫn thi hành một số điều của Luật Sở hữu trí tuệ và Luật sửa đổi, bổ sung một số điều của Luật Sở hữu trí tuệ về quyền đối với giống cây trồng vào Danh mục</w:t>
      </w:r>
      <w:r>
        <w:rPr>
          <w:b w:val="0"/>
          <w:i w:val="0"/>
        </w:rPr>
        <w:br/>
      </w:r>
      <w:r>
        <w:rPr>
          <w:b w:val="0"/>
          <w:i w:val="0"/>
        </w:rPr>
        <w:br/>
      </w:r>
      <w:r>
        <w:rPr>
          <w:b w:val="0"/>
          <w:i w:val="0"/>
        </w:rPr>
        <w:t>Được thay thế bởi Nghị định số 79/2023/NĐ-CP ngày 15/11/2023 Quy định chi tiết một số điều và biện pháp thi hành luật sở hữu trí tuệ về quyền đối với giống cây trồng</w:t>
      </w:r>
      <w:r>
        <w:rPr>
          <w:b w:val="0"/>
          <w:i w:val="0"/>
        </w:rPr>
        <w:br/>
      </w:r>
      <w:r>
        <w:rPr>
          <w:b w:val="0"/>
          <w:i w:val="0"/>
        </w:rPr>
        <w:br/>
      </w:r>
      <w:r>
        <w:rPr>
          <w:b w:val="0"/>
          <w:i w:val="0"/>
        </w:rPr>
        <w:t>15/11/2023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41/2009/TT-BNNPTNT ngày 09/7/2009</w:t>
      </w:r>
      <w:r>
        <w:rPr>
          <w:b w:val="0"/>
          <w:i w:val="0"/>
        </w:rPr>
        <w:br/>
      </w:r>
      <w:r>
        <w:rPr>
          <w:b w:val="0"/>
          <w:i w:val="0"/>
        </w:rPr>
        <w:br/>
      </w:r>
      <w:r>
        <w:rPr>
          <w:b w:val="0"/>
          <w:i w:val="0"/>
        </w:rPr>
        <w:t>Quy định về quản lý và sử dụng Mẫu giống cây trồng hết hiệu lực kể từ ngày Thông tư này có hiệu lực thi hành</w:t>
      </w:r>
      <w:r>
        <w:rPr>
          <w:b w:val="0"/>
          <w:i w:val="0"/>
        </w:rPr>
        <w:br/>
      </w:r>
      <w:r>
        <w:rPr>
          <w:b w:val="0"/>
          <w:i w:val="0"/>
        </w:rPr>
        <w:br/>
      </w:r>
      <w:r>
        <w:rPr>
          <w:b w:val="0"/>
          <w:i w:val="0"/>
        </w:rPr>
        <w:t>Hết hiệu lực thi hành bởi Thông tư số 03/2021/TT-BNNPTNT ngày 22/6/2021 sửa đổi, bổ sung một số điều của Thông tư số 16/TT-BNNPTNT ngày 28/02/2013 của Bộ trưởng Bộ Nông nghiệp và Phát triển nông thôn về bảo hộ quyền đối với giống cây trồng</w:t>
      </w:r>
      <w:r>
        <w:rPr>
          <w:b w:val="0"/>
          <w:i w:val="0"/>
        </w:rPr>
        <w:br/>
      </w:r>
      <w:r>
        <w:rPr>
          <w:b w:val="0"/>
          <w:i w:val="0"/>
        </w:rPr>
        <w:br/>
      </w:r>
      <w:r>
        <w:rPr>
          <w:b w:val="0"/>
          <w:i w:val="0"/>
        </w:rPr>
        <w:t>06/8/2021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42/2009/TT-[1]BNNPTNT ngày 10/07/2009</w:t>
      </w:r>
      <w:r>
        <w:rPr>
          <w:b w:val="0"/>
          <w:i w:val="0"/>
        </w:rPr>
        <w:br/>
      </w:r>
      <w:r>
        <w:rPr>
          <w:b w:val="0"/>
          <w:i w:val="0"/>
        </w:rPr>
        <w:br/>
      </w:r>
      <w:r>
        <w:rPr>
          <w:b w:val="0"/>
          <w:i w:val="0"/>
        </w:rPr>
        <w:t>Quy định về quản lý sản xuất, kinh doanh và sử dụng hạt giống lúa siêu nguyên chủng, nguyên chủng, xác nhận, giống lúa bố mẹ lúa lai và hạt lai F1</w:t>
      </w:r>
      <w:r>
        <w:rPr>
          <w:b w:val="0"/>
          <w:i w:val="0"/>
        </w:rPr>
        <w:br/>
      </w:r>
      <w:r>
        <w:rPr>
          <w:b w:val="0"/>
          <w:i w:val="0"/>
        </w:rPr>
        <w:br/>
      </w:r>
      <w:r>
        <w:rPr>
          <w:b w:val="0"/>
          <w:i w:val="0"/>
        </w:rPr>
        <w:t>Bãi bỏ bởi Điều 1 Thông tư số 21/2022/TT-BNNPTNT ngày 29/12/2022 của Bộ trưởng Bộ Nông nghiệp và Phát triển nông thôn ban hành Thông tư bãi bỏ một số văn bản quy phạm pháp luật do Bộ trưởng Bộ Nông nghiệp và Phát triển nông thôn ban hành, liên tịch ban hành</w:t>
      </w:r>
      <w:r>
        <w:rPr>
          <w:b w:val="0"/>
          <w:i w:val="0"/>
        </w:rPr>
        <w:br/>
      </w:r>
      <w:r>
        <w:rPr>
          <w:b w:val="0"/>
          <w:i w:val="0"/>
        </w:rPr>
        <w:br/>
      </w:r>
      <w:r>
        <w:rPr>
          <w:b w:val="0"/>
          <w:i w:val="0"/>
        </w:rPr>
        <w:t>28/02/2023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32/2010/TT-BNNPTNT ngày 17/6/2010</w:t>
      </w:r>
      <w:r>
        <w:rPr>
          <w:b w:val="0"/>
          <w:i w:val="0"/>
        </w:rPr>
        <w:br/>
      </w:r>
      <w:r>
        <w:rPr>
          <w:b w:val="0"/>
          <w:i w:val="0"/>
        </w:rPr>
        <w:t xml:space="preserve"> </w:t>
      </w:r>
      <w:r>
        <w:rPr>
          <w:b w:val="0"/>
          <w:i w:val="0"/>
        </w:rPr>
        <w:br/>
      </w:r>
      <w:r>
        <w:rPr>
          <w:b w:val="0"/>
          <w:i w:val="0"/>
        </w:rPr>
        <w:br/>
      </w:r>
      <w:r>
        <w:rPr>
          <w:b w:val="0"/>
          <w:i w:val="0"/>
        </w:rPr>
        <w:t>Quy định về chỉ định và quản lý hoạt động người lấy mẫu, người kiểm định, phòng kiểm nghiệm, tổ chức chứng nhận chất lượng giống, sản phẩm cây trồng và phân bón.</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47/2011/TT-[1]BNNPTNT ngày 29/6/2011</w:t>
      </w:r>
      <w:r>
        <w:rPr>
          <w:b w:val="0"/>
          <w:i w:val="0"/>
        </w:rPr>
        <w:br/>
      </w:r>
      <w:r>
        <w:rPr>
          <w:b w:val="0"/>
          <w:i w:val="0"/>
        </w:rPr>
        <w:br/>
      </w:r>
      <w:r>
        <w:rPr>
          <w:b w:val="0"/>
          <w:i w:val="0"/>
        </w:rPr>
        <w:t>Hướng dẫn thực hiện thí điểm bảo hiểm nông nghiệp trong trồng trọt, chăn nuôi, nuôi thủy sản theo Quyết định số 315/QĐ-TTg ngày 01 tháng 3 năm 2011 của Thủ tướng Chính phủ</w:t>
      </w:r>
      <w:r>
        <w:rPr>
          <w:b w:val="0"/>
          <w:i w:val="0"/>
        </w:rPr>
        <w:br/>
      </w:r>
      <w:r>
        <w:rPr>
          <w:b w:val="0"/>
          <w:i w:val="0"/>
        </w:rPr>
        <w:br/>
      </w:r>
      <w:r>
        <w:rPr>
          <w:b w:val="0"/>
          <w:i w:val="0"/>
        </w:rPr>
        <w:t>Bị bãi bỏ bởi Thông tư số 09/2018/TT-BNNPTNT ngày 13/8/2018 của Bộ trưởng Bộ Nông nghiệp và Phát triển nông thôn ban hành Thông tư bãi bỏ một số văn bản quy phạm pháp luật do Bộ trưởng Bộ Nông nghiệp và Phát triển nông thôn ban hành, liên tịch ban hành</w:t>
      </w:r>
      <w:r>
        <w:rPr>
          <w:b w:val="0"/>
          <w:i w:val="0"/>
        </w:rPr>
        <w:br/>
      </w:r>
      <w:r>
        <w:rPr>
          <w:b w:val="0"/>
          <w:i w:val="0"/>
        </w:rPr>
        <w:br/>
      </w:r>
      <w:r>
        <w:rPr>
          <w:b w:val="0"/>
          <w:i w:val="0"/>
        </w:rPr>
        <w:t>27/9/2018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48/2011/TT-BNNPTNT ngày 05/7/2011</w:t>
      </w:r>
      <w:r>
        <w:rPr>
          <w:b w:val="0"/>
          <w:i w:val="0"/>
        </w:rPr>
        <w:br/>
      </w:r>
      <w:r>
        <w:rPr>
          <w:b w:val="0"/>
          <w:i w:val="0"/>
        </w:rPr>
        <w:br/>
      </w:r>
      <w:r>
        <w:rPr>
          <w:b w:val="0"/>
          <w:i w:val="0"/>
        </w:rPr>
        <w:t>Ban hành quy chuẩn kỹ thuật quốc gia về khảo nghiệm giống cây trồng</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67/2011/TT-BNNPTNT ngày 17/10/2011</w:t>
      </w:r>
      <w:r>
        <w:rPr>
          <w:b w:val="0"/>
          <w:i w:val="0"/>
        </w:rPr>
        <w:br/>
      </w:r>
      <w:r>
        <w:rPr>
          <w:b w:val="0"/>
          <w:i w:val="0"/>
        </w:rPr>
        <w:br/>
      </w:r>
      <w:r>
        <w:rPr>
          <w:b w:val="0"/>
          <w:i w:val="0"/>
        </w:rPr>
        <w:t>Ban hành quy chuẩn kỹ thuật quốc gia về khảo nghiệm giống cây trồng</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18/2012/TT-BNNPTNT ngày 26/4/2012</w:t>
      </w:r>
      <w:r>
        <w:rPr>
          <w:b w:val="0"/>
          <w:i w:val="0"/>
        </w:rPr>
        <w:br/>
      </w:r>
      <w:r>
        <w:rPr>
          <w:b w:val="0"/>
          <w:i w:val="0"/>
        </w:rPr>
        <w:br/>
      </w:r>
      <w:r>
        <w:rPr>
          <w:b w:val="0"/>
          <w:i w:val="0"/>
        </w:rPr>
        <w:t>Quy định về quản lý sản xuất, kinh doanh giống cây công nghiệp và cây ăn quả lâu năm</w:t>
      </w:r>
      <w:r>
        <w:rPr>
          <w:b w:val="0"/>
          <w:i w:val="0"/>
        </w:rPr>
        <w:br/>
      </w:r>
      <w:r>
        <w:rPr>
          <w:b w:val="0"/>
          <w:i w:val="0"/>
        </w:rPr>
        <w:br/>
      </w:r>
      <w:r>
        <w:rPr>
          <w:b w:val="0"/>
          <w:i w:val="0"/>
        </w:rPr>
        <w:t>Bị bãi bỏ bởi Nghị định số 94/2019/NĐ-CP ngày 13/12/2019 của Chính phủ quy định chi tiết một số điều của Luật Trồng trọt về giống cây trồng và canh tác</w:t>
      </w:r>
      <w:r>
        <w:rPr>
          <w:b w:val="0"/>
          <w:i w:val="0"/>
        </w:rPr>
        <w:br/>
      </w:r>
      <w:r>
        <w:rPr>
          <w:b w:val="0"/>
          <w:i w:val="0"/>
        </w:rPr>
        <w:br/>
      </w:r>
      <w:r>
        <w:rPr>
          <w:b w:val="0"/>
          <w:i w:val="0"/>
        </w:rPr>
        <w:t>01/02/2020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24/2012/TT-BNNPTNT ngày 19/6/2012</w:t>
      </w:r>
      <w:r>
        <w:rPr>
          <w:b w:val="0"/>
          <w:i w:val="0"/>
        </w:rPr>
        <w:br/>
      </w:r>
      <w:r>
        <w:rPr>
          <w:b w:val="0"/>
          <w:i w:val="0"/>
        </w:rPr>
        <w:br/>
      </w:r>
      <w:r>
        <w:rPr>
          <w:b w:val="0"/>
          <w:i w:val="0"/>
        </w:rPr>
        <w:t>Ban hành quy chuẩn kỹ thuật quốc gia về khảo nghiệm giống cây trồng</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16/2013/TT-BNNPTNT</w:t>
      </w:r>
      <w:r>
        <w:rPr>
          <w:b w:val="0"/>
          <w:i w:val="0"/>
        </w:rPr>
        <w:t xml:space="preserve"> ngày 28/02/2013</w:t>
      </w:r>
      <w:r>
        <w:rPr>
          <w:b w:val="0"/>
          <w:i w:val="0"/>
        </w:rPr>
        <w:br/>
      </w:r>
      <w:r>
        <w:rPr>
          <w:b w:val="0"/>
          <w:i w:val="0"/>
        </w:rPr>
        <w:br/>
      </w:r>
      <w:r>
        <w:rPr>
          <w:b w:val="0"/>
          <w:i w:val="0"/>
        </w:rPr>
        <w:t>Hướng dẫn về bảo hộ quyền đối với giống cây trồng</w:t>
      </w:r>
      <w:r>
        <w:rPr>
          <w:b w:val="0"/>
          <w:i w:val="0"/>
        </w:rPr>
        <w:br/>
      </w:r>
      <w:r>
        <w:rPr>
          <w:b w:val="0"/>
          <w:i w:val="0"/>
        </w:rPr>
        <w:br/>
      </w:r>
      <w:r>
        <w:rPr>
          <w:b w:val="0"/>
          <w:i w:val="0"/>
        </w:rPr>
        <w:t>Hết hiệu lực bởi Nghị định số 79/2023/NĐ-CP ngày 15/11/2023 của Chính phủ Quy định chi tiết một số điều và biện pháp thi hành luật sở hữu trí tuệ về quyền đối với giống cây trồng</w:t>
      </w:r>
      <w:r>
        <w:rPr>
          <w:b w:val="0"/>
          <w:i w:val="0"/>
        </w:rPr>
        <w:br/>
      </w:r>
      <w:r>
        <w:rPr>
          <w:b w:val="0"/>
          <w:i w:val="0"/>
        </w:rPr>
        <w:br/>
      </w:r>
      <w:r>
        <w:rPr>
          <w:b w:val="0"/>
          <w:i w:val="0"/>
        </w:rPr>
        <w:t>15/11/2023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33/2013/TT-BNNPTNT ngày 21/6/2013</w:t>
      </w:r>
      <w:r>
        <w:rPr>
          <w:b w:val="0"/>
          <w:i w:val="0"/>
        </w:rPr>
        <w:br/>
      </w:r>
      <w:r>
        <w:rPr>
          <w:b w:val="0"/>
          <w:i w:val="0"/>
        </w:rPr>
        <w:br/>
      </w:r>
      <w:r>
        <w:rPr>
          <w:b w:val="0"/>
          <w:i w:val="0"/>
        </w:rPr>
        <w:t>Ban hành quy chuẩn kỹ thuật quốc gia về khảo nghiệm giống cây trồng</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05/2014/TT-BNNPTNT ngày 10/02/2014</w:t>
      </w:r>
      <w:r>
        <w:rPr>
          <w:b w:val="0"/>
          <w:i w:val="0"/>
        </w:rPr>
        <w:br/>
      </w:r>
      <w:r>
        <w:rPr>
          <w:b w:val="0"/>
          <w:i w:val="0"/>
        </w:rPr>
        <w:br/>
      </w:r>
      <w:r>
        <w:rPr>
          <w:b w:val="0"/>
          <w:i w:val="0"/>
        </w:rPr>
        <w:t xml:space="preserve"> Ban hành quy chuẩn kỹ thuật quốc gia lĩnh vực trồng trọt</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19/2016/TT-BNNPTNT ngày 27/6/2016</w:t>
      </w:r>
      <w:r>
        <w:rPr>
          <w:b w:val="0"/>
          <w:i w:val="0"/>
        </w:rPr>
        <w:br/>
      </w:r>
      <w:r>
        <w:rPr>
          <w:b w:val="0"/>
          <w:i w:val="0"/>
        </w:rPr>
        <w:br/>
      </w:r>
      <w:r>
        <w:rPr>
          <w:b w:val="0"/>
          <w:i w:val="0"/>
        </w:rPr>
        <w:t>Hướng dẫn chi tiết Điều 4 Nghị định số 35/2015/NĐ-CP ngày 13/4/2015 của Chính phủ về quản lý, sử dụng đất trồng lúa</w:t>
      </w:r>
      <w:r>
        <w:rPr>
          <w:b w:val="0"/>
          <w:i w:val="0"/>
        </w:rPr>
        <w:br/>
      </w:r>
      <w:r>
        <w:rPr>
          <w:b w:val="0"/>
          <w:i w:val="0"/>
        </w:rPr>
        <w:br/>
      </w:r>
      <w:r>
        <w:rPr>
          <w:b w:val="0"/>
          <w:i w:val="0"/>
        </w:rPr>
        <w:t>Bị bãi bỏ bởi Nghị định số 62/2019/NĐ-CP ngày 11/7/2019 của Chính phủ sửa đổi, bổ sung một số điều Nghị định số 35/2015/NĐ-CP ngày 13 tháng 4 năm 2015 của Chính phủ về quản lý, sử dụng đất trồng lúa</w:t>
      </w:r>
      <w:r>
        <w:rPr>
          <w:b w:val="0"/>
          <w:i w:val="0"/>
        </w:rPr>
        <w:br/>
      </w:r>
      <w:r>
        <w:rPr>
          <w:b w:val="0"/>
          <w:i w:val="0"/>
        </w:rPr>
        <w:br/>
      </w:r>
      <w:r>
        <w:rPr>
          <w:b w:val="0"/>
          <w:i w:val="0"/>
        </w:rPr>
        <w:t>01/9/2019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19/2017/TT-BNNPTNT ngày 09/11/2017</w:t>
      </w:r>
      <w:r>
        <w:rPr>
          <w:b w:val="0"/>
          <w:i w:val="0"/>
        </w:rPr>
        <w:br/>
      </w:r>
      <w:r>
        <w:rPr>
          <w:b w:val="0"/>
          <w:i w:val="0"/>
        </w:rPr>
        <w:br/>
      </w:r>
      <w:r>
        <w:rPr>
          <w:b w:val="0"/>
          <w:i w:val="0"/>
        </w:rPr>
        <w:t>Sửa đổi, bổ sung một số điều Thông tư số 19/2016/TT-BNNPTNT ngày 27 tháng 6 năm 2016 hướng dẫn chi tiết Điều 4 Nghị định số 35/2015/NĐ-CP ngày 13 tháng 4 năm 2015 về quản lý sử dụng đất trồng lúa và hướng dẫn chuyển đổi cơ cấu cây trồng trên đất trồng lúa sang trồng cây lâu năm, cây hàng năm và trồng lúa kết hợp với nuôi trồng thủy sản theo quy định tại Nghị định số 01/2017/NĐ-CP ngày 06 tháng 01 năm 2017 của Chính phủ về sửa đổi, bổ sung một số nghị định quy định chi tiết thi hành Luật đất đai</w:t>
      </w:r>
      <w:r>
        <w:rPr>
          <w:b w:val="0"/>
          <w:i w:val="0"/>
        </w:rPr>
        <w:br/>
      </w:r>
      <w:r>
        <w:rPr>
          <w:b w:val="0"/>
          <w:i w:val="0"/>
        </w:rPr>
        <w:br/>
      </w:r>
      <w:r>
        <w:rPr>
          <w:b w:val="0"/>
          <w:i w:val="0"/>
        </w:rPr>
        <w:t>Bị bãi bỏ bởi Nghị định số 62/2019/NĐ-CP ngày 11/7/2019 của Chính phủ sửa đổi, bổ sung một số điều Nghị định số 35/2015/NĐ-CP ngày 13 tháng 4 năm 2015 của Chính phủ về quản lý, sử dụng đất trồng lúa</w:t>
      </w:r>
      <w:r>
        <w:rPr>
          <w:b w:val="0"/>
          <w:i w:val="0"/>
        </w:rPr>
        <w:br/>
      </w:r>
      <w:r>
        <w:rPr>
          <w:b w:val="0"/>
          <w:i w:val="0"/>
        </w:rPr>
        <w:br/>
      </w:r>
      <w:r>
        <w:rPr>
          <w:b w:val="0"/>
          <w:i w:val="0"/>
        </w:rPr>
        <w:t>01/9/2019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14/2018/TT-BNNPTNT ngày 29/10/2018</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Bị bãi bỏ bởi Thông tư số 16/2021/TT-BNNPTNT ngày 20/12/2021 của Bộ trưởng Bộ Nông nghiệp và Phát triển nông thôn ban hành Thông tư 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15/2018/TT-BNNPTNT ngày 29/10/2018</w:t>
      </w:r>
      <w:r>
        <w:rPr>
          <w:b w:val="0"/>
          <w:i w:val="0"/>
        </w:rPr>
        <w:br/>
      </w:r>
      <w:r>
        <w:rPr>
          <w:b w:val="0"/>
          <w:i w:val="0"/>
        </w:rPr>
        <w:br/>
      </w:r>
      <w:r>
        <w:rPr>
          <w:b w:val="0"/>
          <w:i w:val="0"/>
        </w:rPr>
        <w:t>Ban hành Bảng mã số HS đối với Danh mục hàng hóa thuộc phạm vi quản lý của Bộ Nông nghiệp và Phát triển nông thôn</w:t>
      </w:r>
      <w:r>
        <w:rPr>
          <w:b w:val="0"/>
          <w:i w:val="0"/>
        </w:rPr>
        <w:br/>
      </w:r>
      <w:r>
        <w:rPr>
          <w:b w:val="0"/>
          <w:i w:val="0"/>
        </w:rPr>
        <w:br/>
      </w:r>
      <w:r>
        <w:rPr>
          <w:b w:val="0"/>
          <w:i w:val="0"/>
        </w:rPr>
        <w:t>Bị bãi bỏ bởi Thông tư số 11/2021/TT-BNNPTNT ngày 20/9/2021của Bộ trưởng Bộ Nông nghiệp và Phát triển nông thôn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03/2021/TT-BNNPTNT</w:t>
      </w:r>
      <w:r>
        <w:rPr>
          <w:b w:val="0"/>
          <w:i w:val="0"/>
        </w:rPr>
        <w:t xml:space="preserve"> ngày 22/6/2021</w:t>
      </w:r>
      <w:r>
        <w:rPr>
          <w:b w:val="0"/>
          <w:i w:val="0"/>
        </w:rPr>
        <w:br/>
      </w:r>
      <w:r>
        <w:rPr>
          <w:b w:val="0"/>
          <w:i w:val="0"/>
        </w:rPr>
        <w:br/>
      </w:r>
      <w:r>
        <w:rPr>
          <w:b w:val="0"/>
          <w:i w:val="0"/>
        </w:rPr>
        <w:t xml:space="preserve">Sửa đổi, bổ sung một số điều của Thông tư số </w:t>
      </w:r>
      <w:r>
        <w:rPr>
          <w:b w:val="0"/>
          <w:i w:val="0"/>
        </w:rPr>
        <w:t>16/2013/TT-BNNPTNT</w:t>
      </w:r>
      <w:r>
        <w:rPr>
          <w:b w:val="0"/>
          <w:i w:val="0"/>
        </w:rPr>
        <w:t xml:space="preserve"> ngày 28 tháng 02 năm 2013 của Bộ trưởng Bộ Nông nghiệp và Phát triển nông thôn về bảo hộ quyền đối với giống cây trồng</w:t>
      </w:r>
      <w:r>
        <w:rPr>
          <w:b w:val="0"/>
          <w:i w:val="0"/>
        </w:rPr>
        <w:br/>
      </w:r>
      <w:r>
        <w:rPr>
          <w:b w:val="0"/>
          <w:i w:val="0"/>
        </w:rPr>
        <w:br/>
      </w:r>
      <w:r>
        <w:rPr>
          <w:b w:val="0"/>
          <w:i w:val="0"/>
        </w:rPr>
        <w:t>Hết hiệu lực bởi Nghị định số 79/2023/NĐ-CP ngày 15/11/2023 Quy định chi tiết một số điều và biện pháp thi hành luật sở hữu trí tuệ về quyền đối với giống cây trồng</w:t>
      </w:r>
      <w:r>
        <w:rPr>
          <w:b w:val="0"/>
          <w:i w:val="0"/>
        </w:rPr>
        <w:br/>
      </w:r>
      <w:r>
        <w:rPr>
          <w:b w:val="0"/>
          <w:i w:val="0"/>
        </w:rPr>
        <w:br/>
      </w:r>
      <w:r>
        <w:rPr>
          <w:b w:val="0"/>
          <w:i w:val="0"/>
        </w:rPr>
        <w:t>15/11/2023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54/2003/QĐ-BNN</w:t>
      </w:r>
      <w:r>
        <w:rPr>
          <w:b w:val="0"/>
          <w:i w:val="0"/>
        </w:rPr>
        <w:t xml:space="preserve"> ngày 07/4/2003</w:t>
      </w:r>
      <w:r>
        <w:rPr>
          <w:b w:val="0"/>
          <w:i w:val="0"/>
        </w:rPr>
        <w:br/>
      </w:r>
      <w:r>
        <w:rPr>
          <w:b w:val="0"/>
          <w:i w:val="0"/>
        </w:rPr>
        <w:br/>
      </w:r>
      <w:r>
        <w:rPr>
          <w:b w:val="0"/>
          <w:i w:val="0"/>
        </w:rPr>
        <w:t>Về việc ban hành Danh mục giống cây trồng phải công bố tiêu chuẩn chất lượng.</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58/2004/QĐ-BNN ngày 04/11/2004</w:t>
      </w:r>
      <w:r>
        <w:rPr>
          <w:b w:val="0"/>
          <w:i w:val="0"/>
        </w:rPr>
        <w:br/>
      </w:r>
      <w:r>
        <w:rPr>
          <w:b w:val="0"/>
          <w:i w:val="0"/>
        </w:rPr>
        <w:br/>
      </w:r>
      <w:r>
        <w:rPr>
          <w:b w:val="0"/>
          <w:i w:val="0"/>
        </w:rPr>
        <w:t>Về việc ban hành Danh mục giống cây trồng chính</w:t>
      </w:r>
      <w:r>
        <w:rPr>
          <w:b w:val="0"/>
          <w:i w:val="0"/>
        </w:rPr>
        <w:br/>
      </w:r>
      <w:r>
        <w:rPr>
          <w:b w:val="0"/>
          <w:i w:val="0"/>
        </w:rPr>
        <w:br/>
      </w:r>
      <w:r>
        <w:rPr>
          <w:b w:val="0"/>
          <w:i w:val="0"/>
        </w:rPr>
        <w:t>Được thay thế bởi Thông tư 17/2019/TT-BNNPTNT ngày 15/11/2019 của Bộ trưởng Bộ Nông nghiệp và Phát triển nông thôn ban hành Danh mục loài cây trồng chính</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59/2004/QĐ-BNN</w:t>
      </w:r>
      <w:r>
        <w:rPr>
          <w:b w:val="0"/>
          <w:i w:val="0"/>
        </w:rPr>
        <w:t xml:space="preserve"> ngày 04/11/2004</w:t>
      </w:r>
      <w:r>
        <w:rPr>
          <w:b w:val="0"/>
          <w:i w:val="0"/>
        </w:rPr>
        <w:br/>
      </w:r>
      <w:r>
        <w:rPr>
          <w:b w:val="0"/>
          <w:i w:val="0"/>
        </w:rPr>
        <w:br/>
      </w:r>
      <w:r>
        <w:rPr>
          <w:b w:val="0"/>
          <w:i w:val="0"/>
        </w:rPr>
        <w:t>Về việc ban hành Danh mục giống cây trồng phải chứng nhận chất lượng phù hợp tiêu chuẩn</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60/2004/QĐ-BNN ngày 04/11/2004</w:t>
      </w:r>
      <w:r>
        <w:rPr>
          <w:b w:val="0"/>
          <w:i w:val="0"/>
        </w:rPr>
        <w:br/>
      </w:r>
      <w:r>
        <w:rPr>
          <w:b w:val="0"/>
          <w:i w:val="0"/>
        </w:rPr>
        <w:br/>
      </w:r>
      <w:r>
        <w:rPr>
          <w:b w:val="0"/>
          <w:i w:val="0"/>
        </w:rPr>
        <w:t>Về việc ban hành Danh mục giống cây trồng phải áp dụng tiêu chuẩn ngành</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69/2004/QĐ-BNN</w:t>
      </w:r>
      <w:r>
        <w:rPr>
          <w:b w:val="0"/>
          <w:i w:val="0"/>
        </w:rPr>
        <w:t xml:space="preserve"> ngày 03/12/2004</w:t>
      </w:r>
      <w:r>
        <w:rPr>
          <w:b w:val="0"/>
          <w:i w:val="0"/>
        </w:rPr>
        <w:br/>
      </w:r>
      <w:r>
        <w:rPr>
          <w:b w:val="0"/>
          <w:i w:val="0"/>
        </w:rPr>
        <w:br/>
      </w:r>
      <w:r>
        <w:rPr>
          <w:b w:val="0"/>
          <w:i w:val="0"/>
        </w:rPr>
        <w:t>Về việc ban hành danh mục giống cây trồng quý hiếm cấm xuất khẩu</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79/2005/QĐ-BNN</w:t>
      </w:r>
      <w:r>
        <w:rPr>
          <w:b w:val="0"/>
          <w:i w:val="0"/>
        </w:rPr>
        <w:t xml:space="preserve"> ngày 05/12/2005</w:t>
      </w:r>
      <w:r>
        <w:rPr>
          <w:b w:val="0"/>
          <w:i w:val="0"/>
        </w:rPr>
        <w:br/>
      </w:r>
      <w:r>
        <w:rPr>
          <w:b w:val="0"/>
          <w:i w:val="0"/>
        </w:rPr>
        <w:br/>
      </w:r>
      <w:r>
        <w:rPr>
          <w:b w:val="0"/>
          <w:i w:val="0"/>
        </w:rPr>
        <w:t>Về việc ban hành quy định về trao đổi quốc tế nguồn gen cây trồng quý hiếm</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68/2006/QĐ-BNN</w:t>
      </w:r>
      <w:r>
        <w:rPr>
          <w:b w:val="0"/>
          <w:i w:val="0"/>
        </w:rPr>
        <w:t xml:space="preserve"> ngày 13/9/2006</w:t>
      </w:r>
      <w:r>
        <w:rPr>
          <w:b w:val="0"/>
          <w:i w:val="0"/>
        </w:rPr>
        <w:br/>
      </w:r>
      <w:r>
        <w:rPr>
          <w:b w:val="0"/>
          <w:i w:val="0"/>
        </w:rPr>
        <w:br/>
      </w:r>
      <w:r>
        <w:rPr>
          <w:b w:val="0"/>
          <w:i w:val="0"/>
        </w:rPr>
        <w:t>Về việc ban hành Danh mục bổ sung giống cây trồng phải áp dụng Tiêu chuẩn ngành.</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95/2007/QĐ-BNN ngày 27/11/2007</w:t>
      </w:r>
      <w:r>
        <w:rPr>
          <w:b w:val="0"/>
          <w:i w:val="0"/>
        </w:rPr>
        <w:br/>
      </w:r>
      <w:r>
        <w:rPr>
          <w:b w:val="0"/>
          <w:i w:val="0"/>
        </w:rPr>
        <w:br/>
      </w:r>
      <w:r>
        <w:rPr>
          <w:b w:val="0"/>
          <w:i w:val="0"/>
        </w:rPr>
        <w:t>Về việc ban hành Quy định về công nhận giống cây trồng nông nghiệp mới</w:t>
      </w:r>
      <w:r>
        <w:rPr>
          <w:b w:val="0"/>
          <w:i w:val="0"/>
        </w:rPr>
        <w:br/>
      </w:r>
      <w:r>
        <w:rPr>
          <w:b w:val="0"/>
          <w:i w:val="0"/>
        </w:rPr>
        <w:br/>
      </w:r>
      <w:r>
        <w:rPr>
          <w:b w:val="0"/>
          <w:i w:val="0"/>
        </w:rPr>
        <w:t>Bị bãi bỏ bởi Nghị định số 94/2019/NĐ-CP ngày 13/12/2019 của Chính phủ quy định chi tiết một số điều của Luật Trồng trọt về giống cây trồng và canh tác</w:t>
      </w:r>
      <w:r>
        <w:rPr>
          <w:b w:val="0"/>
          <w:i w:val="0"/>
        </w:rPr>
        <w:br/>
      </w:r>
      <w:r>
        <w:rPr>
          <w:b w:val="0"/>
          <w:i w:val="0"/>
        </w:rPr>
        <w:br/>
      </w:r>
      <w:r>
        <w:rPr>
          <w:b w:val="0"/>
          <w:i w:val="0"/>
        </w:rPr>
        <w:t>01/02/2020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35/2008/QĐ-BNN</w:t>
      </w:r>
      <w:r>
        <w:rPr>
          <w:b w:val="0"/>
          <w:i w:val="0"/>
        </w:rPr>
        <w:t xml:space="preserve"> ngày 15/02/2008</w:t>
      </w:r>
      <w:r>
        <w:rPr>
          <w:b w:val="0"/>
          <w:i w:val="0"/>
        </w:rPr>
        <w:br/>
      </w:r>
      <w:r>
        <w:rPr>
          <w:b w:val="0"/>
          <w:i w:val="0"/>
        </w:rPr>
        <w:br/>
      </w:r>
      <w:r>
        <w:rPr>
          <w:b w:val="0"/>
          <w:i w:val="0"/>
        </w:rPr>
        <w:t>Về việc ban hành quy định về quản lý sản xuất giống cây trồng nông hộ</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i w:val="0"/>
        </w:rPr>
        <w:t>I.4. LĨNH VỰC CHĂN NUÔI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16/2004/PL-UBTVQH11</w:t>
      </w:r>
      <w:r>
        <w:rPr>
          <w:b w:val="0"/>
          <w:i w:val="0"/>
        </w:rPr>
        <w:br/>
      </w:r>
      <w:r>
        <w:rPr>
          <w:b w:val="0"/>
          <w:i w:val="0"/>
        </w:rPr>
        <w:br/>
      </w:r>
      <w:r>
        <w:rPr>
          <w:b w:val="0"/>
          <w:i w:val="0"/>
        </w:rPr>
        <w:t>Giống vật nuôi</w:t>
      </w:r>
      <w:r>
        <w:rPr>
          <w:b w:val="0"/>
          <w:i w:val="0"/>
        </w:rPr>
        <w:br/>
      </w:r>
      <w:r>
        <w:rPr>
          <w:b w:val="0"/>
          <w:i w:val="0"/>
        </w:rPr>
        <w:br/>
      </w:r>
      <w:r>
        <w:rPr>
          <w:b w:val="0"/>
          <w:i w:val="0"/>
        </w:rPr>
        <w:t>Hết hiệu lực thi hành bởi Luật Chăn nuôi số 32/2018/QH14 Quốc hội khóa XIV kỳ họp thứ 6 thông qua ngày 19/11/2018</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39/2017/NĐ-CP ngày 04/4/2017</w:t>
      </w:r>
      <w:r>
        <w:rPr>
          <w:b w:val="0"/>
          <w:i w:val="0"/>
        </w:rPr>
        <w:br/>
      </w:r>
      <w:r>
        <w:rPr>
          <w:b w:val="0"/>
          <w:i w:val="0"/>
        </w:rPr>
        <w:br/>
      </w:r>
      <w:r>
        <w:rPr>
          <w:b w:val="0"/>
          <w:i w:val="0"/>
        </w:rPr>
        <w:t>Về quản lý thức ăn chăn nuôi, thủy sản</w:t>
      </w:r>
      <w:r>
        <w:rPr>
          <w:b w:val="0"/>
          <w:i w:val="0"/>
        </w:rPr>
        <w:br/>
      </w:r>
      <w:r>
        <w:rPr>
          <w:b w:val="0"/>
          <w:i w:val="0"/>
        </w:rPr>
        <w:br/>
      </w:r>
      <w:r>
        <w:rPr>
          <w:b w:val="0"/>
          <w:i w:val="0"/>
        </w:rPr>
        <w:t>Được thay thế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100/2017/NĐ-CP ngày 18/8/2017</w:t>
      </w:r>
      <w:r>
        <w:rPr>
          <w:b w:val="0"/>
          <w:i w:val="0"/>
        </w:rPr>
        <w:br/>
      </w:r>
      <w:r>
        <w:rPr>
          <w:b w:val="0"/>
          <w:i w:val="0"/>
        </w:rPr>
        <w:br/>
      </w:r>
      <w:r>
        <w:rPr>
          <w:b w:val="0"/>
          <w:i w:val="0"/>
        </w:rPr>
        <w:t>Sửa đổi, bổ sung một số điều của Nghị định số 39/2017/NĐ-CP ngày 04/4/2017 về quản lý thức ăn chăn nuôi, thủy sản</w:t>
      </w:r>
      <w:r>
        <w:rPr>
          <w:b w:val="0"/>
          <w:i w:val="0"/>
        </w:rPr>
        <w:br/>
      </w:r>
      <w:r>
        <w:rPr>
          <w:b w:val="0"/>
          <w:i w:val="0"/>
        </w:rPr>
        <w:br/>
      </w:r>
      <w:r>
        <w:rPr>
          <w:b w:val="0"/>
          <w:i w:val="0"/>
        </w:rPr>
        <w:t>Được thay thế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64/2018/NĐ-CP</w:t>
      </w:r>
      <w:r>
        <w:rPr>
          <w:b w:val="0"/>
          <w:i w:val="0"/>
        </w:rPr>
        <w:t>[3]</w:t>
      </w:r>
      <w:r>
        <w:rPr>
          <w:b w:val="0"/>
          <w:i w:val="0"/>
        </w:rPr>
        <w:t xml:space="preserve"> ngày 07/5/2018</w:t>
      </w:r>
      <w:r>
        <w:rPr>
          <w:b w:val="0"/>
          <w:i w:val="0"/>
        </w:rPr>
        <w:br/>
      </w:r>
      <w:r>
        <w:rPr>
          <w:b w:val="0"/>
          <w:i w:val="0"/>
        </w:rPr>
        <w:br/>
      </w:r>
      <w:r>
        <w:rPr>
          <w:b w:val="0"/>
          <w:i w:val="0"/>
        </w:rPr>
        <w:t>Quy định xử phạt vi phạm hành chính trong lĩnh vực giống vật nuôi, thức ăn chăn nuôi, thủy sản</w:t>
      </w:r>
      <w:r>
        <w:rPr>
          <w:b w:val="0"/>
          <w:i w:val="0"/>
        </w:rPr>
        <w:br/>
      </w:r>
      <w:r>
        <w:rPr>
          <w:b w:val="0"/>
          <w:i w:val="0"/>
        </w:rPr>
        <w:br/>
      </w:r>
      <w:r>
        <w:rPr>
          <w:b w:val="0"/>
          <w:i w:val="0"/>
        </w:rPr>
        <w:t>- Các quy định về giống thủy sản, thức ăn thủy sản, sản phẩm xử lý môi trường nuôi trồng thủy sản hết hiệu lực thi hành ngày  05/7/2019 bởi Nghị định số 42/2019/NĐ-CP ngày 16/5/2019 của Chính phủ quy định xử phạt vi phạm hành chính trong lĩnh vực thủy sản</w:t>
      </w:r>
      <w:r>
        <w:rPr>
          <w:b w:val="0"/>
          <w:i w:val="0"/>
        </w:rPr>
        <w:br/>
      </w:r>
      <w:r>
        <w:rPr>
          <w:b w:val="0"/>
          <w:i w:val="0"/>
        </w:rPr>
        <w:t>- Các quy định về thức ăn chăn nuôi, giống vật nuôi hết hiệu lực thi hành ngày 20/4/2021 bởi Nghị định số 14/2021/NĐ-CP ngày 01/3/2021 của Chính phủ quy định xử phạt vi phạm hành chính về chăn nuôi</w:t>
      </w:r>
      <w:r>
        <w:rPr>
          <w:b w:val="0"/>
          <w:i w:val="0"/>
        </w:rPr>
        <w:br/>
      </w:r>
      <w:r>
        <w:rPr>
          <w:b w:val="0"/>
          <w:i w:val="0"/>
        </w:rPr>
        <w:br/>
      </w:r>
      <w:r>
        <w:rPr>
          <w:b w:val="0"/>
          <w:i w:val="0"/>
        </w:rPr>
        <w:t>20/4/2021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10/2008/QĐ-TTg</w:t>
      </w:r>
      <w:r>
        <w:rPr>
          <w:b w:val="0"/>
          <w:i w:val="0"/>
        </w:rPr>
        <w:t xml:space="preserve"> ngày 16/01/2008</w:t>
      </w:r>
      <w:r>
        <w:rPr>
          <w:b w:val="0"/>
          <w:i w:val="0"/>
        </w:rPr>
        <w:br/>
      </w:r>
      <w:r>
        <w:rPr>
          <w:b w:val="0"/>
          <w:i w:val="0"/>
        </w:rPr>
        <w:br/>
      </w:r>
      <w:r>
        <w:rPr>
          <w:b w:val="0"/>
          <w:i w:val="0"/>
        </w:rPr>
        <w:t>Về việc phê duyệt Chiến lược phát triển chăn nuôi đến năm 2020</w:t>
      </w:r>
      <w:r>
        <w:rPr>
          <w:b w:val="0"/>
          <w:i w:val="0"/>
        </w:rPr>
        <w:br/>
      </w:r>
      <w:r>
        <w:rPr>
          <w:b w:val="0"/>
          <w:i w:val="0"/>
        </w:rPr>
        <w:br/>
      </w:r>
      <w:r>
        <w:rPr>
          <w:b w:val="0"/>
          <w:i w:val="0"/>
        </w:rPr>
        <w:t>Bị bãi bỏ bởi Quyết định số 35/2021/QĐ-TTg ngày 24/11/2021 của Thủ tướng Chính phủ bãi bỏ một số văn bản quy phạm pháp luật của Thủ tướng Chính phủ</w:t>
      </w:r>
      <w:r>
        <w:rPr>
          <w:b w:val="0"/>
          <w:i w:val="0"/>
        </w:rPr>
        <w:br/>
      </w:r>
      <w:r>
        <w:rPr>
          <w:b w:val="0"/>
          <w:i w:val="0"/>
        </w:rPr>
        <w:br/>
      </w:r>
      <w:r>
        <w:rPr>
          <w:b w:val="0"/>
          <w:i w:val="0"/>
        </w:rPr>
        <w:t>01/12/2021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92/2007/TT-BNN ngày 19/11/2007</w:t>
      </w:r>
      <w:r>
        <w:rPr>
          <w:b w:val="0"/>
          <w:i w:val="0"/>
        </w:rPr>
        <w:br/>
      </w:r>
      <w:r>
        <w:rPr>
          <w:b w:val="0"/>
          <w:i w:val="0"/>
        </w:rPr>
        <w:br/>
      </w:r>
      <w:r>
        <w:rPr>
          <w:b w:val="0"/>
          <w:i w:val="0"/>
        </w:rPr>
        <w:t>Hướng dẫn thực hiện một số điều tại Quyết định số 1405/QĐ-TTg ngày 16 tháng 10 năm 2007 của Thủ tướng Chính phủ về điều kiện ấp trứng gia cầm và chăn nuôi thủy cầm</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04/2010/TT-BNNPTNT ngày 15/01/2010</w:t>
      </w:r>
      <w:r>
        <w:rPr>
          <w:b w:val="0"/>
          <w:i w:val="0"/>
        </w:rPr>
        <w:br/>
      </w:r>
      <w:r>
        <w:rPr>
          <w:b w:val="0"/>
          <w:i w:val="0"/>
        </w:rPr>
        <w:br/>
      </w:r>
      <w:r>
        <w:rPr>
          <w:b w:val="0"/>
          <w:i w:val="0"/>
        </w:rPr>
        <w:t>Ban hành quy chuẩn kỹ thuật quốc gia về điều kiện trại chăn nuôi lợn, trại chăn nuôi gia cầm an toàn sinh học</w:t>
      </w:r>
      <w:r>
        <w:rPr>
          <w:b w:val="0"/>
          <w:i w:val="0"/>
        </w:rPr>
        <w:br/>
      </w:r>
      <w:r>
        <w:rPr>
          <w:b w:val="0"/>
          <w:i w:val="0"/>
        </w:rPr>
        <w:br/>
      </w:r>
      <w:r>
        <w:rPr>
          <w:b w:val="0"/>
          <w:i w:val="0"/>
        </w:rPr>
        <w:t>Bị bãi bỏ bởi Thông tư số 03/2023/TT-BNNPTNT ngày 30/6/2023 của Bộ trưởng Bộ Nông nghiệp và Phát triển nông thôn ban hành Thông tư 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02/2011/TT-BNNPTNT ngày 21/01/2011</w:t>
      </w:r>
      <w:r>
        <w:rPr>
          <w:b w:val="0"/>
          <w:i w:val="0"/>
        </w:rPr>
        <w:br/>
      </w:r>
      <w:r>
        <w:rPr>
          <w:b w:val="0"/>
          <w:i w:val="0"/>
        </w:rPr>
        <w:br/>
      </w:r>
      <w:r>
        <w:rPr>
          <w:b w:val="0"/>
          <w:i w:val="0"/>
        </w:rPr>
        <w:t>Hướng dẫn nhiệm vụ quản lý nhà nước về chăn nuôi</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43/2011/TT-BNNPTNT ngày 06/7/2011</w:t>
      </w:r>
      <w:r>
        <w:rPr>
          <w:b w:val="0"/>
          <w:i w:val="0"/>
        </w:rPr>
        <w:br/>
      </w:r>
      <w:r>
        <w:rPr>
          <w:b w:val="0"/>
          <w:i w:val="0"/>
        </w:rPr>
        <w:br/>
      </w:r>
      <w:r>
        <w:rPr>
          <w:b w:val="0"/>
          <w:i w:val="0"/>
        </w:rPr>
        <w:t>Ban hành quy chuẩn kỹ thuật quốc gia về khảo nghiệm, kiểm định giống vật nuôi</w:t>
      </w:r>
      <w:r>
        <w:rPr>
          <w:b w:val="0"/>
          <w:i w:val="0"/>
        </w:rPr>
        <w:br/>
      </w:r>
      <w:r>
        <w:rPr>
          <w:b w:val="0"/>
          <w:i w:val="0"/>
        </w:rPr>
        <w:br/>
      </w:r>
      <w:r>
        <w:rPr>
          <w:b w:val="0"/>
          <w:i w:val="0"/>
        </w:rPr>
        <w:t>Bị bãi bỏ bởi Thông tư số 03/2023/TT-BNNPTNT ngày 30/6/2023 của Bộ trưởng Bộ Nông nghiệp và Phát triển nông thôn ban hành Thông tư 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61/2011/TT-BNNPTNT ngày 12/9/2011</w:t>
      </w:r>
      <w:r>
        <w:rPr>
          <w:b w:val="0"/>
          <w:i w:val="0"/>
        </w:rPr>
        <w:br/>
      </w:r>
      <w:r>
        <w:rPr>
          <w:b w:val="0"/>
          <w:i w:val="0"/>
        </w:rPr>
        <w:br/>
      </w:r>
      <w:r>
        <w:rPr>
          <w:b w:val="0"/>
          <w:i w:val="0"/>
        </w:rPr>
        <w:t>Ban hành quy chuẩn kỹ thuật quốc gia lĩnh vực thức ăn chăn nuôi</w:t>
      </w:r>
      <w:r>
        <w:rPr>
          <w:b w:val="0"/>
          <w:i w:val="0"/>
        </w:rPr>
        <w:br/>
      </w:r>
      <w:r>
        <w:rPr>
          <w:b w:val="0"/>
          <w:i w:val="0"/>
        </w:rPr>
        <w:br/>
      </w:r>
      <w:r>
        <w:rPr>
          <w:b w:val="0"/>
          <w:i w:val="0"/>
        </w:rPr>
        <w:t>Được thay thế bởi Thông tư số 04/2020/TT-BNNPTNT ngày 09/3/2020 của Bộ trưởng Bộ Nông nghiệp và PTNT 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72/2011/TT-BNNPTNT ngày 25/10/2011</w:t>
      </w:r>
      <w:r>
        <w:rPr>
          <w:b w:val="0"/>
          <w:i w:val="0"/>
        </w:rPr>
        <w:br/>
      </w:r>
      <w:r>
        <w:rPr>
          <w:b w:val="0"/>
          <w:i w:val="0"/>
        </w:rPr>
        <w:br/>
      </w:r>
      <w:r>
        <w:rPr>
          <w:b w:val="0"/>
          <w:i w:val="0"/>
        </w:rPr>
        <w:t>Ban hành quy chuẩn kỹ thuật quốc gia về khảo nghiệm, kiểm định giống vật nuôi</w:t>
      </w:r>
      <w:r>
        <w:rPr>
          <w:b w:val="0"/>
          <w:i w:val="0"/>
        </w:rPr>
        <w:br/>
      </w:r>
      <w:r>
        <w:rPr>
          <w:b w:val="0"/>
          <w:i w:val="0"/>
        </w:rPr>
        <w:br/>
      </w:r>
      <w:r>
        <w:rPr>
          <w:b w:val="0"/>
          <w:i w:val="0"/>
        </w:rPr>
        <w:t>Bị bãi bỏ bởi Thông tư số 03/2023/TT-BNNPTNT ngày 30/6/2023 của Bộ trưởng Bộ Nông nghiệp và Phát triển nông thôn ban hành Thông tư 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06/2012/TT-BNNPTNT ngày 01/02/2012</w:t>
      </w:r>
      <w:r>
        <w:rPr>
          <w:b w:val="0"/>
          <w:i w:val="0"/>
        </w:rPr>
        <w:br/>
      </w:r>
      <w:r>
        <w:rPr>
          <w:b w:val="0"/>
          <w:i w:val="0"/>
        </w:rPr>
        <w:br/>
      </w:r>
      <w:r>
        <w:rPr>
          <w:b w:val="0"/>
          <w:i w:val="0"/>
        </w:rPr>
        <w:t>Ban hành Danh mục bổ sung nguồn gen vật nuôi quý hiếm cần được bảo tồn</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26/2012/TT-BNNPTNT</w:t>
      </w:r>
      <w:r>
        <w:rPr>
          <w:b w:val="0"/>
          <w:i w:val="0"/>
        </w:rPr>
        <w:br/>
      </w:r>
      <w:r>
        <w:rPr>
          <w:b w:val="0"/>
          <w:i w:val="0"/>
        </w:rPr>
        <w:t>ngày 25/6/2012</w:t>
      </w:r>
      <w:r>
        <w:rPr>
          <w:b w:val="0"/>
          <w:i w:val="0"/>
        </w:rPr>
        <w:br/>
      </w:r>
      <w:r>
        <w:rPr>
          <w:b w:val="0"/>
          <w:i w:val="0"/>
        </w:rPr>
        <w:br/>
      </w:r>
      <w:r>
        <w:rPr>
          <w:b w:val="0"/>
          <w:i w:val="0"/>
        </w:rPr>
        <w:t>Ban hành Danh mục tạm thời thức ăn chăn nuôi gia súc, gia cầm được phép lưu hành tại Việt Nam</w:t>
      </w:r>
      <w:r>
        <w:rPr>
          <w:b w:val="0"/>
          <w:i w:val="0"/>
        </w:rPr>
        <w:br/>
      </w:r>
      <w:r>
        <w:rPr>
          <w:b w:val="0"/>
          <w:i w:val="0"/>
        </w:rPr>
        <w:br/>
      </w:r>
      <w:r>
        <w:rPr>
          <w:b w:val="0"/>
          <w:i w:val="0"/>
        </w:rPr>
        <w:t>Bị bãi bỏ bởi Thông tư số 02/2019/TT-BNNPTNT ngày 11/2/2019 của Bộ trưởng Bộ Nông nghiệp và Phát triển nông thôn ban hành Danh mục sản phẩm thức ăn chăn nuôi theo tập quán và nguyên liệu đơn được phép lưu hành tại Việt Nam</w:t>
      </w:r>
      <w:r>
        <w:rPr>
          <w:b w:val="0"/>
          <w:i w:val="0"/>
        </w:rPr>
        <w:br/>
      </w:r>
      <w:r>
        <w:rPr>
          <w:b w:val="0"/>
          <w:i w:val="0"/>
        </w:rPr>
        <w:br/>
      </w:r>
      <w:r>
        <w:rPr>
          <w:b w:val="0"/>
          <w:i w:val="0"/>
        </w:rPr>
        <w:t>11/02/2019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41/2012/TT-BNNPTNT ngày 15/8/2012</w:t>
      </w:r>
      <w:r>
        <w:rPr>
          <w:b w:val="0"/>
          <w:i w:val="0"/>
        </w:rPr>
        <w:br/>
      </w:r>
      <w:r>
        <w:rPr>
          <w:b w:val="0"/>
          <w:i w:val="0"/>
        </w:rPr>
        <w:br/>
      </w:r>
      <w:r>
        <w:rPr>
          <w:b w:val="0"/>
          <w:i w:val="0"/>
        </w:rPr>
        <w:t>Ban hành quy chuẩn kỹ thuật quốc gia về khảo nghiệm, kiểm định giống vật nuôi và thức ăn chăn nuôi</w:t>
      </w:r>
      <w:r>
        <w:rPr>
          <w:b w:val="0"/>
          <w:i w:val="0"/>
        </w:rPr>
        <w:br/>
      </w:r>
      <w:r>
        <w:rPr>
          <w:b w:val="0"/>
          <w:i w:val="0"/>
        </w:rPr>
        <w:br/>
      </w:r>
      <w:r>
        <w:rPr>
          <w:b w:val="0"/>
          <w:i w:val="0"/>
        </w:rPr>
        <w:t>Bị bãi bỏ bởi Thông tư số 03/2023/TT-BNNPTNT ngày 30/6/2023 của Bộ trưởng Bộ Nông nghiệp và Phát triển nông thôn ban hành Thông tư 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31/2013/TT-BNNPTNT ngày 12/6/2013</w:t>
      </w:r>
      <w:r>
        <w:rPr>
          <w:b w:val="0"/>
          <w:i w:val="0"/>
        </w:rPr>
        <w:br/>
      </w:r>
      <w:r>
        <w:rPr>
          <w:b w:val="0"/>
          <w:i w:val="0"/>
        </w:rPr>
        <w:br/>
      </w:r>
      <w:r>
        <w:rPr>
          <w:b w:val="0"/>
          <w:i w:val="0"/>
        </w:rPr>
        <w:t>Ban hành quy chuẩn kỹ thuật quốc gia về khảo nghiệm, kiểm định lợn giống.</w:t>
      </w:r>
      <w:r>
        <w:rPr>
          <w:b w:val="0"/>
          <w:i w:val="0"/>
        </w:rPr>
        <w:br/>
      </w:r>
      <w:r>
        <w:rPr>
          <w:b w:val="0"/>
          <w:i w:val="0"/>
        </w:rPr>
        <w:br/>
      </w:r>
      <w:r>
        <w:rPr>
          <w:b w:val="0"/>
          <w:i w:val="0"/>
        </w:rPr>
        <w:t>Bị bãi bỏ bởi Thông tư số 03/2023/TT-BNNPTNT ngày 30/6/2023 của Bộ trưởng Bộ Nông nghiệp và Phát triển nông thôn ban hành Thông tư 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35/2013/TT-BNNPTNT ngày 01/7/2013</w:t>
      </w:r>
      <w:r>
        <w:rPr>
          <w:b w:val="0"/>
          <w:i w:val="0"/>
        </w:rPr>
        <w:br/>
      </w:r>
      <w:r>
        <w:rPr>
          <w:b w:val="0"/>
          <w:i w:val="0"/>
        </w:rPr>
        <w:br/>
      </w:r>
      <w:r>
        <w:rPr>
          <w:b w:val="0"/>
          <w:i w:val="0"/>
        </w:rPr>
        <w:t>Quy định tạm thời về quản lý nuôi chim yến</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14/2014/TT-BNNPTNT ngày 28/4/2014</w:t>
      </w:r>
      <w:r>
        <w:rPr>
          <w:b w:val="0"/>
          <w:i w:val="0"/>
        </w:rPr>
        <w:br/>
      </w:r>
      <w:r>
        <w:rPr>
          <w:b w:val="0"/>
          <w:i w:val="0"/>
        </w:rPr>
        <w:br/>
      </w:r>
      <w:r>
        <w:rPr>
          <w:b w:val="0"/>
          <w:i w:val="0"/>
        </w:rPr>
        <w:t>Ban hành Danh mục giống vật nuôi cao sản</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28/2014/TT-BNNPTNT ngày 04/9/2014</w:t>
      </w:r>
      <w:r>
        <w:rPr>
          <w:b w:val="0"/>
          <w:i w:val="0"/>
        </w:rPr>
        <w:br/>
      </w:r>
      <w:r>
        <w:rPr>
          <w:b w:val="0"/>
          <w:i w:val="0"/>
        </w:rPr>
        <w:br/>
      </w:r>
      <w:r>
        <w:rPr>
          <w:b w:val="0"/>
          <w:i w:val="0"/>
        </w:rPr>
        <w:t>Ban hành Danh mục hóa chất, kháng sinh cấm nhập khẩu, sản xuất, kinh doanh và sử dụng trong thức ăn chăn nuôi gia súc, gia cầm tại Việt Nam.</w:t>
      </w:r>
      <w:r>
        <w:rPr>
          <w:b w:val="0"/>
          <w:i w:val="0"/>
        </w:rPr>
        <w:br/>
      </w:r>
      <w:r>
        <w:rPr>
          <w:b w:val="0"/>
          <w:i w:val="0"/>
        </w:rPr>
        <w:br/>
      </w:r>
      <w:r>
        <w:rPr>
          <w:b w:val="0"/>
          <w:i w:val="0"/>
        </w:rPr>
        <w:t>Được thay thế bởi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14/01/2020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42/2015/TT-BNNPTNT ngày 16/11/2015</w:t>
      </w:r>
      <w:r>
        <w:rPr>
          <w:b w:val="0"/>
          <w:i w:val="0"/>
        </w:rPr>
        <w:br/>
      </w:r>
      <w:r>
        <w:rPr>
          <w:b w:val="0"/>
          <w:i w:val="0"/>
        </w:rPr>
        <w:br/>
      </w:r>
      <w:r>
        <w:rPr>
          <w:b w:val="0"/>
          <w:i w:val="0"/>
        </w:rPr>
        <w:t>Ban hành Danh mục bổ sung hóa chất, kháng sinh cấm nhập khẩu, sản xuất, kinh doanh và sử dụng trong thức ăn chăn nuôi gia súc, gia cầm tại việt Nam</w:t>
      </w:r>
      <w:r>
        <w:rPr>
          <w:b w:val="0"/>
          <w:i w:val="0"/>
        </w:rPr>
        <w:br/>
      </w:r>
      <w:r>
        <w:rPr>
          <w:b w:val="0"/>
          <w:i w:val="0"/>
        </w:rPr>
        <w:br/>
      </w:r>
      <w:r>
        <w:rPr>
          <w:b w:val="0"/>
          <w:i w:val="0"/>
        </w:rPr>
        <w:t>Được thay thế bởi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14/01/2020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01/2017/TT-BNNPTNT ngày 16/01/2017</w:t>
      </w:r>
      <w:r>
        <w:rPr>
          <w:b w:val="0"/>
          <w:i w:val="0"/>
        </w:rPr>
        <w:br/>
      </w:r>
      <w:r>
        <w:rPr>
          <w:b w:val="0"/>
          <w:i w:val="0"/>
        </w:rPr>
        <w:br/>
      </w:r>
      <w:r>
        <w:rPr>
          <w:b w:val="0"/>
          <w:i w:val="0"/>
        </w:rPr>
        <w:t>Bổ sung danh mục hóa chất, kháng sinh cấm nhập khẩu, sản xuất, kinh doanh và sử dụng trong thức ăn chăn nuôi gia súc, gia cầm tại việt Nam</w:t>
      </w:r>
      <w:r>
        <w:rPr>
          <w:b w:val="0"/>
          <w:i w:val="0"/>
        </w:rPr>
        <w:br/>
      </w:r>
      <w:r>
        <w:rPr>
          <w:b w:val="0"/>
          <w:i w:val="0"/>
        </w:rPr>
        <w:br/>
      </w:r>
      <w:r>
        <w:rPr>
          <w:b w:val="0"/>
          <w:i w:val="0"/>
        </w:rPr>
        <w:t>Được thay thế bởi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14/01/2020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16/2017/TT-BNNPTNT ngày 24/8/2017</w:t>
      </w:r>
      <w:r>
        <w:rPr>
          <w:b w:val="0"/>
          <w:i w:val="0"/>
        </w:rPr>
        <w:br/>
      </w:r>
      <w:r>
        <w:rPr>
          <w:b w:val="0"/>
          <w:i w:val="0"/>
        </w:rPr>
        <w:br/>
      </w:r>
      <w:r>
        <w:rPr>
          <w:b w:val="0"/>
          <w:i w:val="0"/>
        </w:rPr>
        <w:t>Ban hành quy chuẩn kỹ thuật quốc gia về yêu cầu vệ sinh đối với cơ sở sản xuất tinh lợn</w:t>
      </w:r>
      <w:r>
        <w:rPr>
          <w:b w:val="0"/>
          <w:i w:val="0"/>
        </w:rPr>
        <w:br/>
      </w:r>
      <w:r>
        <w:rPr>
          <w:b w:val="0"/>
          <w:i w:val="0"/>
        </w:rPr>
        <w:br/>
      </w:r>
      <w:r>
        <w:rPr>
          <w:b w:val="0"/>
          <w:i w:val="0"/>
        </w:rPr>
        <w:t>Bị bãi bỏ bởi Thông tư số 03/2023/TT-BNNPTNT ngày 30/6/2023 của Bộ trưởng ban hành Thông tư 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20/2017/TT-BNNPTNT ngày 10/11/2017</w:t>
      </w:r>
      <w:r>
        <w:rPr>
          <w:b w:val="0"/>
          <w:i w:val="0"/>
        </w:rPr>
        <w:br/>
      </w:r>
      <w:r>
        <w:rPr>
          <w:b w:val="0"/>
          <w:i w:val="0"/>
        </w:rPr>
        <w:br/>
      </w:r>
      <w:r>
        <w:rPr>
          <w:b w:val="0"/>
          <w:i w:val="0"/>
        </w:rPr>
        <w:t>Hướng dẫn thực hiện Nghị định số 39/2017/NĐ-CP ngày 04 tháng 4 năm 2017 của Chính phủ về quản lý thức ăn chăn nuôi, thủy sản</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01/2018/TT-BNNPTNT ngày 16/01/2018</w:t>
      </w:r>
      <w:r>
        <w:rPr>
          <w:b w:val="0"/>
          <w:i w:val="0"/>
        </w:rPr>
        <w:br/>
      </w:r>
      <w:r>
        <w:rPr>
          <w:b w:val="0"/>
          <w:i w:val="0"/>
        </w:rPr>
        <w:br/>
      </w:r>
      <w:r>
        <w:rPr>
          <w:b w:val="0"/>
          <w:i w:val="0"/>
        </w:rPr>
        <w:t>Ban hành Danh mục giống vật nuôi được sản xuất, kinh doanh tại Việt Nam</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02/2019/TT-BNNPTNT ngày 11/02/2019</w:t>
      </w:r>
      <w:r>
        <w:rPr>
          <w:b w:val="0"/>
          <w:i w:val="0"/>
        </w:rPr>
        <w:br/>
      </w:r>
      <w:r>
        <w:rPr>
          <w:b w:val="0"/>
          <w:i w:val="0"/>
        </w:rPr>
        <w:br/>
      </w:r>
      <w:r>
        <w:rPr>
          <w:b w:val="0"/>
          <w:i w:val="0"/>
        </w:rPr>
        <w:t>Ban hành Danh mục sản phẩm thức ăn chăn nuôi theo tập quán và nguyên liệu đơn được phép lưu hành tại việt Nam</w:t>
      </w:r>
      <w:r>
        <w:rPr>
          <w:b w:val="0"/>
          <w:i w:val="0"/>
        </w:rPr>
        <w:br/>
      </w:r>
      <w:r>
        <w:rPr>
          <w:b w:val="0"/>
          <w:i w:val="0"/>
        </w:rPr>
        <w:br/>
      </w:r>
      <w:r>
        <w:rPr>
          <w:b w:val="0"/>
          <w:i w:val="0"/>
        </w:rPr>
        <w:t>Được thay thế bởi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14/01/2020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67/2002/QĐ-BNN</w:t>
      </w:r>
      <w:r>
        <w:rPr>
          <w:b w:val="0"/>
          <w:i w:val="0"/>
        </w:rPr>
        <w:t xml:space="preserve"> ngày 16/7/2002</w:t>
      </w:r>
      <w:r>
        <w:rPr>
          <w:b w:val="0"/>
          <w:i w:val="0"/>
        </w:rPr>
        <w:br/>
      </w:r>
      <w:r>
        <w:rPr>
          <w:b w:val="0"/>
          <w:i w:val="0"/>
        </w:rPr>
        <w:br/>
      </w:r>
      <w:r>
        <w:rPr>
          <w:b w:val="0"/>
          <w:i w:val="0"/>
        </w:rPr>
        <w:t>Về việc ban hành quy định tạm thời các chỉ tiêu kinh tế kỹ thuật đối với giống vật nuôi</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78/2004/QĐ-BNN ngày 31/12/2004</w:t>
      </w:r>
      <w:r>
        <w:rPr>
          <w:b w:val="0"/>
          <w:i w:val="0"/>
        </w:rPr>
        <w:br/>
      </w:r>
      <w:r>
        <w:rPr>
          <w:b w:val="0"/>
          <w:i w:val="0"/>
        </w:rPr>
        <w:br/>
      </w:r>
      <w:r>
        <w:rPr>
          <w:b w:val="0"/>
          <w:i w:val="0"/>
        </w:rPr>
        <w:t>Ban hành Danh mục giống vật nuôi quý hiếm cấm xuất khẩu</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07/2005/QĐ-BNN ngày 31/01/2005</w:t>
      </w:r>
      <w:r>
        <w:rPr>
          <w:b w:val="0"/>
          <w:i w:val="0"/>
        </w:rPr>
        <w:br/>
      </w:r>
      <w:r>
        <w:rPr>
          <w:b w:val="0"/>
          <w:i w:val="0"/>
        </w:rPr>
        <w:br/>
      </w:r>
      <w:r>
        <w:rPr>
          <w:b w:val="0"/>
          <w:i w:val="0"/>
        </w:rPr>
        <w:t>Ban hành quy định về quản lý và sử dụng lợn đực giống</w:t>
      </w:r>
      <w:r>
        <w:rPr>
          <w:b w:val="0"/>
          <w:i w:val="0"/>
        </w:rPr>
        <w:br/>
      </w:r>
      <w:r>
        <w:rPr>
          <w:b w:val="0"/>
          <w:i w:val="0"/>
        </w:rPr>
        <w:br/>
      </w:r>
      <w:r>
        <w:rPr>
          <w:b w:val="0"/>
          <w:i w:val="0"/>
        </w:rPr>
        <w:t>Được thay thế bởi Thông tư số 22/2019/TT-BNNPTNT ngày 30/11/2019 của Bộ trưởng Bộ Nông nghiệp và Phát triển nông thôn hướng dẫn một số điều của Luật Chăn nuôi về quản lý giống và sản phẩm giống vật nuôi</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66/2005/QĐ-BNN ngày 31/10/2005</w:t>
      </w:r>
      <w:r>
        <w:rPr>
          <w:b w:val="0"/>
          <w:i w:val="0"/>
        </w:rPr>
        <w:br/>
      </w:r>
      <w:r>
        <w:rPr>
          <w:b w:val="0"/>
          <w:i w:val="0"/>
        </w:rPr>
        <w:br/>
      </w:r>
      <w:r>
        <w:rPr>
          <w:b w:val="0"/>
          <w:i w:val="0"/>
        </w:rPr>
        <w:t>Ban hành quy định về quản lý và sử dụng bò đực giống</w:t>
      </w:r>
      <w:r>
        <w:rPr>
          <w:b w:val="0"/>
          <w:i w:val="0"/>
        </w:rPr>
        <w:br/>
      </w:r>
      <w:r>
        <w:rPr>
          <w:b w:val="0"/>
          <w:i w:val="0"/>
        </w:rPr>
        <w:br/>
      </w:r>
      <w:r>
        <w:rPr>
          <w:b w:val="0"/>
          <w:i w:val="0"/>
        </w:rPr>
        <w:t>Được thay thế bởi Thông tư số 22/2019/TT-BNNPTNT ngày 30/11/2019 của Bộ trưởng Bộ Nông nghiệp và Phát triển nông thôn hướng dẫn một số điều của Luật Chăn nuôi về quản lý giống và sản phẩm giống vật nuôi</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88/2005/QĐ-BNN ngày 27/12/2005</w:t>
      </w:r>
      <w:r>
        <w:rPr>
          <w:b w:val="0"/>
          <w:i w:val="0"/>
        </w:rPr>
        <w:br/>
      </w:r>
      <w:r>
        <w:rPr>
          <w:b w:val="0"/>
          <w:i w:val="0"/>
        </w:rPr>
        <w:br/>
      </w:r>
      <w:r>
        <w:rPr>
          <w:b w:val="0"/>
          <w:i w:val="0"/>
        </w:rPr>
        <w:t>Ban hành Danh mục nguồn gen vật nuôi quý hiếm cần bảo tồn</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43/2006/QĐ-BNN ngày 01/6/2006</w:t>
      </w:r>
      <w:r>
        <w:rPr>
          <w:b w:val="0"/>
          <w:i w:val="0"/>
        </w:rPr>
        <w:br/>
      </w:r>
      <w:r>
        <w:rPr>
          <w:b w:val="0"/>
          <w:i w:val="0"/>
        </w:rPr>
        <w:br/>
      </w:r>
      <w:r>
        <w:rPr>
          <w:b w:val="0"/>
          <w:i w:val="0"/>
        </w:rPr>
        <w:t>Ban hành quy định về trao đổi quốc tế nguồn gen vật nuôi quý hiếm</w:t>
      </w:r>
      <w:r>
        <w:rPr>
          <w:b w:val="0"/>
          <w:i w:val="0"/>
        </w:rPr>
        <w:br/>
      </w:r>
      <w:r>
        <w:rPr>
          <w:b w:val="0"/>
          <w:i w:val="0"/>
        </w:rPr>
        <w:br/>
      </w:r>
      <w:r>
        <w:rPr>
          <w:b w:val="0"/>
          <w:i w:val="0"/>
        </w:rPr>
        <w:t>Bị bãi bỏ bởi Nghị định số 13/2020/NĐ-CP ngày 21/01/2020 của Chính phủ 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13/2007/QĐ-BNN ngày 09/02/2007</w:t>
      </w:r>
      <w:r>
        <w:rPr>
          <w:b w:val="0"/>
          <w:i w:val="0"/>
        </w:rPr>
        <w:br/>
      </w:r>
      <w:r>
        <w:rPr>
          <w:b w:val="0"/>
          <w:i w:val="0"/>
        </w:rPr>
        <w:br/>
      </w:r>
      <w:r>
        <w:rPr>
          <w:b w:val="0"/>
          <w:i w:val="0"/>
        </w:rPr>
        <w:t>Ban hành quy định về quản lý và sử dụng trâu đực giống</w:t>
      </w:r>
      <w:r>
        <w:rPr>
          <w:b w:val="0"/>
          <w:i w:val="0"/>
        </w:rPr>
        <w:br/>
      </w:r>
      <w:r>
        <w:rPr>
          <w:b w:val="0"/>
          <w:i w:val="0"/>
        </w:rPr>
        <w:br/>
      </w:r>
      <w:r>
        <w:rPr>
          <w:b w:val="0"/>
          <w:i w:val="0"/>
        </w:rPr>
        <w:t>Được thay thế bởi Thông tư số 22/2019/TT-BNNPTNT ngày 30/11/2019 của Bộ trưởng Bộ Nông nghiệp và Phát triển nông thôn hướng dẫn một số điều của Luật Chăn nuôi về quản lý giống và sản phẩm giống vật nuôi</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108/2007/QĐ-BNN ngày 31/12/2007</w:t>
      </w:r>
      <w:r>
        <w:rPr>
          <w:b w:val="0"/>
          <w:i w:val="0"/>
        </w:rPr>
        <w:br/>
      </w:r>
      <w:r>
        <w:rPr>
          <w:b w:val="0"/>
          <w:i w:val="0"/>
        </w:rPr>
        <w:br/>
      </w:r>
      <w:r>
        <w:rPr>
          <w:b w:val="0"/>
          <w:i w:val="0"/>
        </w:rPr>
        <w:t>Về việc ban hành quy định về quản lý và sử dụng dê đực giống</w:t>
      </w:r>
      <w:r>
        <w:rPr>
          <w:b w:val="0"/>
          <w:i w:val="0"/>
        </w:rPr>
        <w:br/>
      </w:r>
      <w:r>
        <w:rPr>
          <w:b w:val="0"/>
          <w:i w:val="0"/>
        </w:rPr>
        <w:br/>
      </w:r>
      <w:r>
        <w:rPr>
          <w:b w:val="0"/>
          <w:i w:val="0"/>
        </w:rPr>
        <w:t>Được thay thế bởi Thông tư số 22/2019/TT-BNNPTNT ngày 30/11/2019 của Bộ trưởng Bộ Nông nghiệp và Phát triển nông thôn hướng dẫn một số điều của Luật Chăn nuôi về quản lý giống và sản phẩm giống vật nuôi</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i w:val="0"/>
        </w:rPr>
        <w:t>I.5. LĨNH VỰC BẢO VỆ THỰC VẬT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108/2017/NĐ-CP ngày 20/9/2017</w:t>
      </w:r>
      <w:r>
        <w:rPr>
          <w:b w:val="0"/>
          <w:i w:val="0"/>
        </w:rPr>
        <w:br/>
      </w:r>
      <w:r>
        <w:rPr>
          <w:b w:val="0"/>
          <w:i w:val="0"/>
        </w:rPr>
        <w:br/>
      </w:r>
      <w:r>
        <w:rPr>
          <w:b w:val="0"/>
          <w:i w:val="0"/>
        </w:rPr>
        <w:t>Về quản lý phân bón</w:t>
      </w:r>
      <w:r>
        <w:rPr>
          <w:b w:val="0"/>
          <w:i w:val="0"/>
        </w:rPr>
        <w:br/>
      </w:r>
      <w:r>
        <w:rPr>
          <w:b w:val="0"/>
          <w:i w:val="0"/>
        </w:rPr>
        <w:br/>
      </w:r>
      <w:r>
        <w:rPr>
          <w:b w:val="0"/>
          <w:i w:val="0"/>
        </w:rPr>
        <w:t>Hết hiệu lực thi hành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55/2018/NĐ-CP ngày 16/4/2018</w:t>
      </w:r>
      <w:r>
        <w:rPr>
          <w:b w:val="0"/>
          <w:i w:val="0"/>
        </w:rPr>
        <w:br/>
      </w:r>
      <w:r>
        <w:rPr>
          <w:b w:val="0"/>
          <w:i w:val="0"/>
        </w:rPr>
        <w:br/>
      </w:r>
      <w:r>
        <w:rPr>
          <w:b w:val="0"/>
          <w:i w:val="0"/>
        </w:rPr>
        <w:t>Quy định xử phạt vi phạm hành chính trong lĩnh vực phân bón</w:t>
      </w:r>
      <w:r>
        <w:rPr>
          <w:b w:val="0"/>
          <w:i w:val="0"/>
        </w:rPr>
        <w:br/>
      </w:r>
      <w:r>
        <w:rPr>
          <w:b w:val="0"/>
          <w:i w:val="0"/>
        </w:rPr>
        <w:br/>
      </w:r>
      <w:r>
        <w:rPr>
          <w:b w:val="0"/>
          <w:i w:val="0"/>
        </w:rPr>
        <w:t>Bị bãi bỏ bởi Nghị định 31/2023/NĐ-CP ngày 09/6/2023 của Chính phủ 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09/1998/CT-TTg 18/02/1998</w:t>
      </w:r>
      <w:r>
        <w:rPr>
          <w:b w:val="0"/>
          <w:i w:val="0"/>
        </w:rPr>
        <w:br/>
      </w:r>
      <w:r>
        <w:rPr>
          <w:b w:val="0"/>
          <w:i w:val="0"/>
        </w:rPr>
        <w:br/>
      </w:r>
      <w:r>
        <w:rPr>
          <w:b w:val="0"/>
          <w:i w:val="0"/>
        </w:rPr>
        <w:t>Về các biện pháp cấp bách diệt trừ chuột bảo vệ mùa màng</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05/1998/TT-BNN-BVTV ngày 06/5/1998</w:t>
      </w:r>
      <w:r>
        <w:rPr>
          <w:b w:val="0"/>
          <w:i w:val="0"/>
        </w:rPr>
        <w:br/>
      </w:r>
      <w:r>
        <w:rPr>
          <w:b w:val="0"/>
          <w:i w:val="0"/>
        </w:rPr>
        <w:br/>
      </w:r>
      <w:r>
        <w:rPr>
          <w:b w:val="0"/>
          <w:i w:val="0"/>
        </w:rPr>
        <w:t>Hướng dẫn Chỉ thị số 09/1998/CT-TTg ngày 18/2/1998 về các biện pháp cấp bách diệt trừ chuột bảo vệ mùa màng của Thủ tướng Chính phủ</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17/2009/TT-BNN ngày 27/3/2009</w:t>
      </w:r>
      <w:r>
        <w:rPr>
          <w:b w:val="0"/>
          <w:i w:val="0"/>
        </w:rPr>
        <w:br/>
      </w:r>
      <w:r>
        <w:rPr>
          <w:b w:val="0"/>
          <w:i w:val="0"/>
        </w:rPr>
        <w:br/>
      </w:r>
      <w:r>
        <w:rPr>
          <w:b w:val="0"/>
          <w:i w:val="0"/>
        </w:rPr>
        <w:t>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43/2009/TT-BNNPTNT ngày 14/7/2009</w:t>
      </w:r>
      <w:r>
        <w:rPr>
          <w:b w:val="0"/>
          <w:i w:val="0"/>
        </w:rPr>
        <w:br/>
      </w:r>
      <w:r>
        <w:rPr>
          <w:b w:val="0"/>
          <w:i w:val="0"/>
        </w:rPr>
        <w:br/>
      </w:r>
      <w:r>
        <w:rPr>
          <w:b w:val="0"/>
          <w:i w:val="0"/>
        </w:rPr>
        <w:t>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62/2009/TT-BNNPTNT ngày 25/9/2009</w:t>
      </w:r>
      <w:r>
        <w:rPr>
          <w:b w:val="0"/>
          <w:i w:val="0"/>
        </w:rPr>
        <w:br/>
      </w:r>
      <w:r>
        <w:rPr>
          <w:b w:val="0"/>
          <w:i w:val="0"/>
        </w:rPr>
        <w:br/>
      </w:r>
      <w:r>
        <w:rPr>
          <w:b w:val="0"/>
          <w:i w:val="0"/>
        </w:rPr>
        <w:t>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85/2009/TT-BNNPTNT ngày 30/12/2009</w:t>
      </w:r>
      <w:r>
        <w:rPr>
          <w:b w:val="0"/>
          <w:i w:val="0"/>
        </w:rPr>
        <w:br/>
      </w:r>
      <w:r>
        <w:rPr>
          <w:b w:val="0"/>
          <w:i w:val="0"/>
        </w:rPr>
        <w:br/>
      </w:r>
      <w:r>
        <w:rPr>
          <w:b w:val="0"/>
          <w:i w:val="0"/>
        </w:rPr>
        <w:t>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40/2010/TT-BNNPTNT ngày 29/6/2010</w:t>
      </w:r>
      <w:r>
        <w:rPr>
          <w:b w:val="0"/>
          <w:i w:val="0"/>
        </w:rPr>
        <w:br/>
      </w:r>
      <w:r>
        <w:rPr>
          <w:b w:val="0"/>
          <w:i w:val="0"/>
        </w:rPr>
        <w:br/>
      </w:r>
      <w:r>
        <w:rPr>
          <w:b w:val="0"/>
          <w:i w:val="0"/>
        </w:rPr>
        <w:t>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29/2011/TT-BNNPTNT ngày 15/4/2011</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42/2011/TT-BNNPTNT ngày 06/6/2011</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59/2011/TT-BNNPTNT ngày 30/8/2011</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86/2011/TT-BNNPTNT ngày 16/12/2011</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t xml:space="preserve"> </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13/2012/TT-BNNPTNT ngày 19/3/2012</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14/2012/TT-BNNPTNT ngày 27/3/2012</w:t>
      </w:r>
      <w:r>
        <w:rPr>
          <w:b w:val="0"/>
          <w:i w:val="0"/>
        </w:rPr>
        <w:br/>
      </w:r>
      <w:r>
        <w:rPr>
          <w:b w:val="0"/>
          <w:i w:val="0"/>
        </w:rPr>
        <w:br/>
      </w:r>
      <w:r>
        <w:rPr>
          <w:b w:val="0"/>
          <w:i w:val="0"/>
        </w:rPr>
        <w:t>Hướng dẫn hồ sơ nghiệp vụ kiểm dịch thực vật</w:t>
      </w:r>
      <w:r>
        <w:rPr>
          <w:b w:val="0"/>
          <w:i w:val="0"/>
        </w:rPr>
        <w:br/>
      </w:r>
      <w:r>
        <w:rPr>
          <w:b w:val="0"/>
          <w:i w:val="0"/>
        </w:rPr>
        <w:br/>
      </w:r>
      <w:r>
        <w:rPr>
          <w:b w:val="0"/>
          <w:i w:val="0"/>
        </w:rPr>
        <w:t>Được thay thế bởi Thông tư số 20/2021/TT-BNNPTNT ngày 28/12/2022 của Bộ trưởng Bộ Nông nghiệp và Phát triển nông thôn Quy định hồ sơ nghiệp vụ kiểm dịch thực vật</w:t>
      </w:r>
      <w:r>
        <w:rPr>
          <w:b w:val="0"/>
          <w:i w:val="0"/>
        </w:rPr>
        <w:br/>
      </w:r>
      <w:r>
        <w:rPr>
          <w:b w:val="0"/>
          <w:i w:val="0"/>
        </w:rPr>
        <w:br/>
      </w:r>
      <w:r>
        <w:rPr>
          <w:b w:val="0"/>
          <w:i w:val="0"/>
        </w:rPr>
        <w:t>11/02/2022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31/2012/TT-BNNPTNT ngày 20/7/2012</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45/2012/TT-BNNPTNT ngày 12/9/2012</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64/2012/TT-BNNPTNT ngày 24/12/2012</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38/2013/TT-BNNPTNT ngày 09/08/2013</w:t>
      </w:r>
      <w:r>
        <w:rPr>
          <w:b w:val="0"/>
          <w:i w:val="0"/>
        </w:rPr>
        <w:br/>
      </w:r>
      <w:r>
        <w:rPr>
          <w:b w:val="0"/>
          <w:i w:val="0"/>
        </w:rPr>
        <w:br/>
      </w:r>
      <w:r>
        <w:rPr>
          <w:b w:val="0"/>
          <w:i w:val="0"/>
        </w:rPr>
        <w:t>Ban hành “Danh mục bổ sung phân bón được phép sản xuất, kinh doanh và sử dụng tại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19/2014/TT-BNNPTNT ngày 23/6/2014</w:t>
      </w:r>
      <w:r>
        <w:rPr>
          <w:b w:val="0"/>
          <w:i w:val="0"/>
        </w:rPr>
        <w:br/>
      </w:r>
      <w:r>
        <w:rPr>
          <w:b w:val="0"/>
          <w:i w:val="0"/>
        </w:rPr>
        <w:br/>
      </w:r>
      <w:r>
        <w:rPr>
          <w:b w:val="0"/>
          <w:i w:val="0"/>
        </w:rPr>
        <w:t>Sửa đổi bổ sung Thông tư số 38/2013/TT-BNNPTNT ngày 09/8/2013 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35/2014/TT-BNNPTNT ngày 31/10/2014</w:t>
      </w:r>
      <w:r>
        <w:rPr>
          <w:b w:val="0"/>
          <w:i w:val="0"/>
        </w:rPr>
        <w:br/>
      </w:r>
      <w:r>
        <w:rPr>
          <w:b w:val="0"/>
          <w:i w:val="0"/>
        </w:rPr>
        <w:br/>
      </w:r>
      <w:r>
        <w:rPr>
          <w:b w:val="0"/>
          <w:i w:val="0"/>
        </w:rPr>
        <w:t>Ban hành Danh mục đối tượng kiểm dịch thực vật của nước Cộng hòa xã hội Chủ nghĩa Việt Nam</w:t>
      </w:r>
      <w:r>
        <w:rPr>
          <w:b w:val="0"/>
          <w:i w:val="0"/>
        </w:rPr>
        <w:br/>
      </w:r>
      <w:r>
        <w:rPr>
          <w:b w:val="0"/>
          <w:i w:val="0"/>
        </w:rPr>
        <w:br/>
      </w:r>
      <w:r>
        <w:rPr>
          <w:b w:val="0"/>
          <w:i w:val="0"/>
        </w:rPr>
        <w:t>Bị bãi bỏ bởi Thông tư 04/2023/TT-BNNPTNT 15/8/2023 của Bộ trưởng Bộ Nông nghiệp và Phát triển nông thôn ban hành Danh mục đối tượng kiểm dịch thực vật của nước Cộng hòa xã hội chủ nghĩa Việt Nam</w:t>
      </w:r>
      <w:r>
        <w:rPr>
          <w:b w:val="0"/>
          <w:i w:val="0"/>
        </w:rPr>
        <w:br/>
      </w:r>
      <w:r>
        <w:rPr>
          <w:b w:val="0"/>
          <w:i w:val="0"/>
        </w:rPr>
        <w:br/>
      </w:r>
      <w:r>
        <w:rPr>
          <w:b w:val="0"/>
          <w:i w:val="0"/>
        </w:rPr>
        <w:t>29/9/2023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30/2017/TT-BNNPTNT ngày 29/12/2017</w:t>
      </w:r>
      <w:r>
        <w:rPr>
          <w:b w:val="0"/>
          <w:i w:val="0"/>
        </w:rPr>
        <w:br/>
      </w:r>
      <w:r>
        <w:rPr>
          <w:b w:val="0"/>
          <w:i w:val="0"/>
        </w:rPr>
        <w:br/>
      </w:r>
      <w:r>
        <w:rPr>
          <w:b w:val="0"/>
          <w:i w:val="0"/>
        </w:rPr>
        <w:t>Sửa đổi, bổ sung một số điều của Thông tư số 33/2014/TT-BNNPTNT ngày 30/10/2014 quy định trình tự, thủ tục kiểm dịch thực vật nhập khẩu, xuất khẩu, quá cảnh và sau nhập khẩu vật thể thuộc diện kiểm dịch thực vật và sửa đổi khoản 3 Điều 2 Thông tư số 18/2016/TT-BNNPTNT ngày 24/6/2016 về đánh giá môi trường chiến lược, đánh giá tác động môi trường do Bộ Nông nghiệp và Phát triển nông thôn quản lý</w:t>
      </w:r>
      <w:r>
        <w:rPr>
          <w:b w:val="0"/>
          <w:i w:val="0"/>
        </w:rPr>
        <w:br/>
      </w:r>
      <w:r>
        <w:rPr>
          <w:b w:val="0"/>
          <w:i w:val="0"/>
        </w:rPr>
        <w:br/>
      </w:r>
      <w:r>
        <w:rPr>
          <w:b w:val="0"/>
          <w:i w:val="0"/>
        </w:rPr>
        <w:t>- Điều 1 bị bãi bỏ bởi khoản 2 Điều 3 Thông tư 34/2018/TT-BNNPTNT ngày 16/11/2018 sửa đổi, bổ sung một số điều của Thông tư số 33/2014/TT-BNNPTNT ngày 30 tháng 10 năm 2014 và Thông tư số 20/2017/TT-BNNPTNT ngày 10 tháng 11 năm 2017 của Bộ trưởng Bộ Nông nghiệp và Phát triển nông thôn.</w:t>
      </w:r>
      <w:r>
        <w:rPr>
          <w:b w:val="0"/>
          <w:i w:val="0"/>
        </w:rPr>
        <w:br/>
      </w:r>
      <w:r>
        <w:rPr>
          <w:b w:val="0"/>
          <w:i w:val="0"/>
        </w:rPr>
        <w:t>- Điều 2 bị bãi bỏ bởi khoản 2 Điều 2 Thông tư số 19/2020/TT-BNNPTNT ngày 30/12/2020 bãi bỏ văn bản quy phạm pháp luật do Bộ Nông nghiệp và Phát triển nông thôn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03/2018/TT-BNNPTNT ngày 09/02/2018</w:t>
      </w:r>
      <w:r>
        <w:rPr>
          <w:b w:val="0"/>
          <w:i w:val="0"/>
        </w:rPr>
        <w:br/>
      </w:r>
      <w:r>
        <w:rPr>
          <w:b w:val="0"/>
          <w:i w:val="0"/>
        </w:rPr>
        <w:br/>
      </w:r>
      <w:r>
        <w:rPr>
          <w:b w:val="0"/>
          <w:i w:val="0"/>
        </w:rPr>
        <w:t>Ban hành Danh mục thuốc bảo vệ thực vật được phép sử dụng, cấm sử dụng tại Việt Nam</w:t>
      </w:r>
      <w:r>
        <w:rPr>
          <w:b w:val="0"/>
          <w:i w:val="0"/>
        </w:rPr>
        <w:br/>
      </w:r>
      <w:r>
        <w:rPr>
          <w:b w:val="0"/>
          <w:i w:val="0"/>
        </w:rPr>
        <w:br/>
      </w:r>
      <w:r>
        <w:rPr>
          <w:b w:val="0"/>
          <w:i w:val="0"/>
        </w:rPr>
        <w:t>Bị bãi bỏ bởi Thông tư số 10/2019/TT-BNNPTNT ngày 20/9/2019 của Bộ trưởng Bộ Nông nghiệp và Phát triển nông thôn ban hành Danh mục thuốc bảo vệ thực vật được phép sử dụng, cấm sử dụng tại Việt Nam</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13/2018/TT-BNNPTNT ngày 08/10/2018</w:t>
      </w:r>
      <w:r>
        <w:rPr>
          <w:b w:val="0"/>
          <w:i w:val="0"/>
        </w:rPr>
        <w:br/>
      </w:r>
      <w:r>
        <w:rPr>
          <w:b w:val="0"/>
          <w:i w:val="0"/>
        </w:rPr>
        <w:br/>
      </w:r>
      <w:r>
        <w:rPr>
          <w:b w:val="0"/>
          <w:i w:val="0"/>
        </w:rPr>
        <w:t>Về sửa đổi, bổ sung một số nội dung của Thông tư số 03/2018/TT-BNNPTNT ngày 09/02/2018 của Bộ trưởng Bộ Nông nghiệp và Phát triển nông thôn về ban hành Danh mục thuốc bảo vệ thực vật được phép sử dụng, cấm sử dụng tại Việt Nam</w:t>
      </w:r>
      <w:r>
        <w:rPr>
          <w:b w:val="0"/>
          <w:i w:val="0"/>
        </w:rPr>
        <w:br/>
      </w:r>
      <w:r>
        <w:rPr>
          <w:b w:val="0"/>
          <w:i w:val="0"/>
        </w:rPr>
        <w:br/>
      </w:r>
      <w:r>
        <w:rPr>
          <w:b w:val="0"/>
          <w:i w:val="0"/>
        </w:rPr>
        <w:t>Bị bãi bỏ bởi Thông tư số 10/2019/TT-BNNPTNT ngày 20/9/2019 của Bộ trưởng Bộ Nông nghiệp và Phát triển nông thôn ban hành Danh mục thuốc bảo vệ thực vật được phép sử dụng, cấm sử dụng tại Việt Nam</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10/2019/TT-BNNPTNT ngày 20/9/2019</w:t>
      </w:r>
      <w:r>
        <w:rPr>
          <w:b w:val="0"/>
          <w:i w:val="0"/>
        </w:rPr>
        <w:br/>
      </w:r>
      <w:r>
        <w:rPr>
          <w:b w:val="0"/>
          <w:i w:val="0"/>
        </w:rPr>
        <w:br/>
      </w:r>
      <w:r>
        <w:rPr>
          <w:b w:val="0"/>
          <w:i w:val="0"/>
        </w:rPr>
        <w:t>Ban hành Danh mục thuốc bảo vệ thực vật được phép sử dụng, cấm sử dụng tại Việt Nam</w:t>
      </w:r>
      <w:r>
        <w:rPr>
          <w:b w:val="0"/>
          <w:i w:val="0"/>
        </w:rPr>
        <w:br/>
      </w:r>
      <w:r>
        <w:rPr>
          <w:b w:val="0"/>
          <w:i w:val="0"/>
        </w:rPr>
        <w:br/>
      </w:r>
      <w:r>
        <w:rPr>
          <w:b w:val="0"/>
          <w:i w:val="0"/>
        </w:rPr>
        <w:t>Được thay thế bởi Thông tư số 10/2020/TT-BNNPTNT ngày 09/9/2020 của Bộ trưởng Bộ Nông nghiệp và Phát triển nông thôn ban hành Danh mục thuốc bảo vệ thực vật được phép sử dụng, cấm sử dụng tại Việt Nam</w:t>
      </w:r>
      <w:r>
        <w:rPr>
          <w:b w:val="0"/>
          <w:i w:val="0"/>
        </w:rPr>
        <w:br/>
      </w:r>
      <w:r>
        <w:rPr>
          <w:b w:val="0"/>
          <w:i w:val="0"/>
        </w:rPr>
        <w:br/>
      </w:r>
      <w:r>
        <w:rPr>
          <w:b w:val="0"/>
          <w:i w:val="0"/>
        </w:rPr>
        <w:t>25/10/2020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06/2020/TT-BNNPTNT ngày 24/4/2020</w:t>
      </w:r>
      <w:r>
        <w:rPr>
          <w:b w:val="0"/>
          <w:i w:val="0"/>
        </w:rPr>
        <w:br/>
      </w:r>
      <w:r>
        <w:rPr>
          <w:b w:val="0"/>
          <w:i w:val="0"/>
        </w:rPr>
        <w:br/>
      </w:r>
      <w:r>
        <w:rPr>
          <w:b w:val="0"/>
          <w:i w:val="0"/>
        </w:rPr>
        <w:t>Sửa đổi, bổ sung Điều 2 của Thông tư số 10/2019/TT-BNNPTNT ngày 20/9/2019 của Bộ trưởng Bộ Nông nghiệp và Phát triển nông thôn về việc ban hành Danh mục thuốc bảo vệ thực vật được phép sử dụng, cấm sử dụng tại Việt Nam.</w:t>
      </w:r>
      <w:r>
        <w:rPr>
          <w:b w:val="0"/>
          <w:i w:val="0"/>
        </w:rPr>
        <w:br/>
      </w:r>
      <w:r>
        <w:rPr>
          <w:b w:val="0"/>
          <w:i w:val="0"/>
        </w:rPr>
        <w:br/>
      </w:r>
      <w:r>
        <w:rPr>
          <w:b w:val="0"/>
          <w:i w:val="0"/>
        </w:rPr>
        <w:t>Được thay thế bởi Thông tư số 10/2020/TT-BNNPTNT ngày 09/9/2020 của Bộ trưởng Bộ Nông nghiệp và Phát triển nông thôn ban hành Danh mục thuốc bảo vệ thực vật được phép sử dụng, cấm sử dụng tại Việt Nam</w:t>
      </w:r>
      <w:r>
        <w:rPr>
          <w:b w:val="0"/>
          <w:i w:val="0"/>
        </w:rPr>
        <w:br/>
      </w:r>
      <w:r>
        <w:rPr>
          <w:b w:val="0"/>
          <w:i w:val="0"/>
        </w:rPr>
        <w:br/>
      </w:r>
      <w:r>
        <w:rPr>
          <w:b w:val="0"/>
          <w:i w:val="0"/>
        </w:rPr>
        <w:t>25/10/2020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10/2020/TT-BNNPTNT ngày 09/9/2020</w:t>
      </w:r>
      <w:r>
        <w:rPr>
          <w:b w:val="0"/>
          <w:i w:val="0"/>
        </w:rPr>
        <w:br/>
      </w:r>
      <w:r>
        <w:rPr>
          <w:b w:val="0"/>
          <w:i w:val="0"/>
        </w:rPr>
        <w:br/>
      </w:r>
      <w:r>
        <w:rPr>
          <w:b w:val="0"/>
          <w:i w:val="0"/>
        </w:rPr>
        <w:t>Ban hành Danh mục thuốc bảo vệ thực vật được phép sử dụng, cấm sử dụng tại Việt Nam</w:t>
      </w:r>
      <w:r>
        <w:rPr>
          <w:b w:val="0"/>
          <w:i w:val="0"/>
        </w:rPr>
        <w:br/>
      </w:r>
      <w:r>
        <w:rPr>
          <w:b w:val="0"/>
          <w:i w:val="0"/>
        </w:rPr>
        <w:br/>
      </w:r>
      <w:r>
        <w:rPr>
          <w:b w:val="0"/>
          <w:i w:val="0"/>
        </w:rPr>
        <w:t>Được thay thế bởi Thông tư số 19/2021/TT-BNNPTNT ngày 28/12/2022 của Bộ trưởng Bộ Nông nghiệp và Phát triển nông thôn Ban hành Danh mục thuốc bảo vệ thực vật được phép sử dụng tại Việt Nam, Danh mục thuốc bảo vệ thực vật cấm sử dụng tại Việt Nam</w:t>
      </w:r>
      <w:r>
        <w:rPr>
          <w:b w:val="0"/>
          <w:i w:val="0"/>
        </w:rPr>
        <w:br/>
      </w:r>
      <w:r>
        <w:rPr>
          <w:b w:val="0"/>
          <w:i w:val="0"/>
        </w:rPr>
        <w:br/>
      </w:r>
      <w:r>
        <w:rPr>
          <w:b w:val="0"/>
          <w:i w:val="0"/>
        </w:rPr>
        <w:t>11/02/2022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19/2021/TT-BNNPTNT ngày 28/12/2021</w:t>
      </w:r>
      <w:r>
        <w:rPr>
          <w:b w:val="0"/>
          <w:i w:val="0"/>
        </w:rPr>
        <w:br/>
      </w:r>
      <w:r>
        <w:rPr>
          <w:b w:val="0"/>
          <w:i w:val="0"/>
        </w:rPr>
        <w:br/>
      </w:r>
      <w:r>
        <w:rPr>
          <w:b w:val="0"/>
          <w:i w:val="0"/>
        </w:rPr>
        <w:t>Ban hành Danh mục thuốc bảo vệ thực vật được phép sử dụng tại Việt Nam, Danh mục thuốc bảo vệ thực vật cấm sử dụng tại Việt Nam</w:t>
      </w:r>
      <w:r>
        <w:rPr>
          <w:b w:val="0"/>
          <w:i w:val="0"/>
        </w:rPr>
        <w:br/>
      </w:r>
      <w:r>
        <w:rPr>
          <w:b w:val="0"/>
          <w:i w:val="0"/>
        </w:rPr>
        <w:br/>
      </w:r>
      <w:r>
        <w:rPr>
          <w:b w:val="0"/>
          <w:i w:val="0"/>
        </w:rPr>
        <w:t>Bị bãi bỏ bởi Thông tư 19/2022/TT- BNNPTNT ngày 02/12/2022 của Bộ trưởng Bộ Nông nghiệp và Phát triển nông thôn ban hành danh mục thuốc bảo vệ thực vật được phép sử dụng tại Việt Nam và Danh mục thuốc bảo vệ thực vật cấm sử dụng tại Việt Nam</w:t>
      </w:r>
      <w:r>
        <w:rPr>
          <w:b w:val="0"/>
          <w:i w:val="0"/>
        </w:rPr>
        <w:br/>
      </w:r>
      <w:r>
        <w:rPr>
          <w:b w:val="0"/>
          <w:i w:val="0"/>
        </w:rPr>
        <w:br/>
      </w:r>
      <w:r>
        <w:rPr>
          <w:b w:val="0"/>
          <w:i w:val="0"/>
        </w:rPr>
        <w:t>16/01/2023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19/2022/TT- BNNPTNT ngày 02/12/2022</w:t>
      </w:r>
      <w:r>
        <w:rPr>
          <w:b w:val="0"/>
          <w:i w:val="0"/>
        </w:rPr>
        <w:br/>
      </w:r>
      <w:r>
        <w:rPr>
          <w:b w:val="0"/>
          <w:i w:val="0"/>
        </w:rPr>
        <w:br/>
      </w:r>
      <w:r>
        <w:rPr>
          <w:b w:val="0"/>
          <w:i w:val="0"/>
        </w:rPr>
        <w:t>Ban hành Danh mục thuốc bảo vệ thực vật được phép sử dụng tại Việt Nam và Danh mục thuốc bảo vệ thực vật cấm sử dụng tại Việt Nam</w:t>
      </w:r>
      <w:r>
        <w:rPr>
          <w:b w:val="0"/>
          <w:i w:val="0"/>
        </w:rPr>
        <w:br/>
      </w:r>
      <w:r>
        <w:rPr>
          <w:b w:val="0"/>
          <w:i w:val="0"/>
        </w:rPr>
        <w:br/>
      </w:r>
      <w:r>
        <w:rPr>
          <w:b w:val="0"/>
          <w:i w:val="0"/>
        </w:rPr>
        <w:t>Bị bãi bỏ bởi Thông tư 09/2023/TT- BNNPTNT ngày 24/10/2023 của Bộ trưởng Bộ Nông nghiệp và Phát triển nông thôn ban hành danh mục thuốc bảo vệ thực vật được phép sử dụng tại Việt Nam và Danh mục thuốc bảo vệ thực vật cấm sử dụng tại Việt Nam</w:t>
      </w:r>
      <w:r>
        <w:rPr>
          <w:b w:val="0"/>
          <w:i w:val="0"/>
        </w:rPr>
        <w:br/>
      </w:r>
      <w:r>
        <w:rPr>
          <w:b w:val="0"/>
          <w:i w:val="0"/>
        </w:rPr>
        <w:br/>
      </w:r>
      <w:r>
        <w:rPr>
          <w:b w:val="0"/>
          <w:i w:val="0"/>
        </w:rPr>
        <w:t>08/12/2023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219/1998/QĐ/BNN/KHCN ngày 30/12/1998</w:t>
      </w:r>
      <w:r>
        <w:rPr>
          <w:b w:val="0"/>
          <w:i w:val="0"/>
        </w:rPr>
        <w:br/>
      </w:r>
      <w:r>
        <w:rPr>
          <w:b w:val="0"/>
          <w:i w:val="0"/>
        </w:rPr>
        <w:br/>
      </w:r>
      <w:r>
        <w:rPr>
          <w:b w:val="0"/>
          <w:i w:val="0"/>
        </w:rPr>
        <w:t>Về việc bổ sung 128 loại phân bón vào “Danh mục các loại phân bón được sử dụng và lưu thông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74/2001/QĐ-BNN ngày 10/7/2001</w:t>
      </w:r>
      <w:r>
        <w:rPr>
          <w:b w:val="0"/>
          <w:i w:val="0"/>
        </w:rPr>
        <w:br/>
      </w:r>
      <w:r>
        <w:rPr>
          <w:b w:val="0"/>
          <w:i w:val="0"/>
        </w:rPr>
        <w:br/>
      </w:r>
      <w:r>
        <w:rPr>
          <w:b w:val="0"/>
          <w:i w:val="0"/>
        </w:rPr>
        <w:t>Về việc bổ sung 09 loại phân bón vào “Danh mục các loại phân bón được sử dụng và lưu thông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68/2003/QĐ-BNN ngày 16/6/2003</w:t>
      </w:r>
      <w:r>
        <w:rPr>
          <w:b w:val="0"/>
          <w:i w:val="0"/>
        </w:rPr>
        <w:br/>
      </w:r>
      <w:r>
        <w:rPr>
          <w:b w:val="0"/>
          <w:i w:val="0"/>
        </w:rPr>
        <w:br/>
      </w:r>
      <w:r>
        <w:rPr>
          <w:b w:val="0"/>
          <w:i w:val="0"/>
        </w:rPr>
        <w:t>Về việc ban hành “Danh mục phân bón phải công bố tiêu chuẩn chất lượng”.</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94/2006/QĐ-BNN ngày 23/10/2006</w:t>
      </w:r>
      <w:r>
        <w:rPr>
          <w:b w:val="0"/>
          <w:i w:val="0"/>
        </w:rPr>
        <w:br/>
      </w:r>
      <w:r>
        <w:rPr>
          <w:b w:val="0"/>
          <w:i w:val="0"/>
        </w:rPr>
        <w:br/>
      </w:r>
      <w:r>
        <w:rPr>
          <w:b w:val="0"/>
          <w:i w:val="0"/>
        </w:rPr>
        <w:t>Về việc ban hành “Danh mục phân bón phải áp dụng tiêu chuẩn ngành”</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119/2006/QĐ-BNN ngày 29/12/2006</w:t>
      </w:r>
      <w:r>
        <w:rPr>
          <w:b w:val="0"/>
          <w:i w:val="0"/>
        </w:rPr>
        <w:br/>
      </w:r>
      <w:r>
        <w:rPr>
          <w:b w:val="0"/>
          <w:i w:val="0"/>
        </w:rPr>
        <w:br/>
      </w:r>
      <w:r>
        <w:rPr>
          <w:b w:val="0"/>
          <w:i w:val="0"/>
        </w:rPr>
        <w:t>Về việc ban hành “Danh mục phân bón phải chứng nhận chất lượng phù hợp tiêu chuẩn ngành”</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10/2007/QĐ-BNN ngày 06/2/2007</w:t>
      </w:r>
      <w:r>
        <w:rPr>
          <w:b w:val="0"/>
          <w:i w:val="0"/>
        </w:rPr>
        <w:br/>
      </w:r>
      <w:r>
        <w:rPr>
          <w:b w:val="0"/>
          <w:i w:val="0"/>
        </w:rPr>
        <w:br/>
      </w:r>
      <w:r>
        <w:rPr>
          <w:b w:val="0"/>
          <w:i w:val="0"/>
        </w:rPr>
        <w:t>Về việc 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59/2008/QĐ-BNN ngày 09/5/2008</w:t>
      </w:r>
      <w:r>
        <w:rPr>
          <w:b w:val="0"/>
          <w:i w:val="0"/>
        </w:rPr>
        <w:br/>
      </w:r>
      <w:r>
        <w:rPr>
          <w:b w:val="0"/>
          <w:i w:val="0"/>
        </w:rPr>
        <w:br/>
      </w:r>
      <w:r>
        <w:rPr>
          <w:b w:val="0"/>
          <w:i w:val="0"/>
        </w:rPr>
        <w:t>Về việc 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105/2008/QĐ-BNN ngày 22/10/2008</w:t>
      </w:r>
      <w:r>
        <w:rPr>
          <w:b w:val="0"/>
          <w:i w:val="0"/>
        </w:rPr>
        <w:br/>
      </w:r>
      <w:r>
        <w:rPr>
          <w:b w:val="0"/>
          <w:i w:val="0"/>
        </w:rPr>
        <w:br/>
      </w:r>
      <w:r>
        <w:rPr>
          <w:b w:val="0"/>
          <w:i w:val="0"/>
        </w:rPr>
        <w:t>Về việc ban hành “Danh mục bổ sung phân bón được phép sản xuất, kinh doanh và sử dụng ở Việt Nam”</w:t>
      </w:r>
      <w:r>
        <w:rPr>
          <w:b w:val="0"/>
          <w:i w:val="0"/>
        </w:rPr>
        <w:br/>
      </w:r>
      <w:r>
        <w:rPr>
          <w:b w:val="0"/>
          <w:i w:val="0"/>
        </w:rPr>
        <w:br/>
      </w:r>
      <w:r>
        <w:rPr>
          <w:b w:val="0"/>
          <w:i w:val="0"/>
        </w:rPr>
        <w:t>Bị bãi bỏ bởi Nghị định số 84/2019/NĐ-CP ngày 14/11/2019 của Chính phủ về quản lý phân bón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I.6. LĨNH VỰC THÚ 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05/2007/NĐ-CP ngày 09/01/2007</w:t>
      </w:r>
      <w:r>
        <w:rPr>
          <w:b w:val="0"/>
          <w:i w:val="0"/>
        </w:rPr>
        <w:br/>
      </w:r>
      <w:r>
        <w:rPr>
          <w:b w:val="0"/>
          <w:i w:val="0"/>
        </w:rPr>
        <w:br/>
      </w:r>
      <w:r>
        <w:rPr>
          <w:b w:val="0"/>
          <w:i w:val="0"/>
        </w:rPr>
        <w:t>Về phòng, chống bệnh dại ở động vật</w:t>
      </w:r>
      <w:r>
        <w:rPr>
          <w:b w:val="0"/>
          <w:i w:val="0"/>
        </w:rPr>
        <w:br/>
      </w:r>
      <w:r>
        <w:rPr>
          <w:b w:val="0"/>
          <w:i w:val="0"/>
        </w:rPr>
        <w:br/>
      </w:r>
      <w:r>
        <w:rPr>
          <w:b w:val="0"/>
          <w:i w:val="0"/>
        </w:rPr>
        <w:t>Bị bãi bỏ bởi Nghị định số 05/2020/NĐ-CP ngày 03/01/2020 của Chính phủ bãi bỏ một số văn bản quy phạm pháp luật do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08/2015/TT-BNN ngày 02/3/2015</w:t>
      </w:r>
      <w:r>
        <w:rPr>
          <w:b w:val="0"/>
          <w:i w:val="0"/>
        </w:rPr>
        <w:br/>
      </w:r>
      <w:r>
        <w:rPr>
          <w:b w:val="0"/>
          <w:i w:val="0"/>
        </w:rPr>
        <w:br/>
      </w:r>
      <w:r>
        <w:rPr>
          <w:b w:val="0"/>
          <w:i w:val="0"/>
        </w:rPr>
        <w:t>Quy định về việc kiểm tra, giám sát vệ sinh thú y, an toàn thực phẩm đối với sản xuất, kinh doanh mật ong xuất khẩu.</w:t>
      </w:r>
      <w:r>
        <w:rPr>
          <w:b w:val="0"/>
          <w:i w:val="0"/>
        </w:rPr>
        <w:br/>
      </w:r>
      <w:r>
        <w:rPr>
          <w:b w:val="0"/>
          <w:i w:val="0"/>
        </w:rPr>
        <w:br/>
      </w:r>
      <w:r>
        <w:rPr>
          <w:b w:val="0"/>
          <w:i w:val="0"/>
        </w:rPr>
        <w:t>Được thay thế bởi Thông tư số 15/2022/TT-BNNPTNT ngày 24/10/2022 của Bộ trưởng Bộ Nông nghiệp và Phát triển nông thôn quy định về việc kiểm tra, giám sát vệ sinh thú y và an toàn thực phẩm đối với mật ong</w:t>
      </w:r>
      <w:r>
        <w:rPr>
          <w:b w:val="0"/>
          <w:i w:val="0"/>
        </w:rPr>
        <w:br/>
      </w:r>
      <w:r>
        <w:rPr>
          <w:b w:val="0"/>
          <w:i w:val="0"/>
        </w:rPr>
        <w:br/>
      </w:r>
      <w:r>
        <w:rPr>
          <w:b w:val="0"/>
          <w:i w:val="0"/>
        </w:rPr>
        <w:t>10/12/2022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14/2016/TT-BNNPTNT</w:t>
      </w:r>
      <w:r>
        <w:rPr>
          <w:b w:val="0"/>
          <w:i w:val="0"/>
        </w:rPr>
        <w:br/>
      </w:r>
      <w:r>
        <w:rPr>
          <w:b w:val="0"/>
          <w:i w:val="0"/>
        </w:rPr>
        <w:t>ngày 02/6/2016</w:t>
      </w:r>
      <w:r>
        <w:rPr>
          <w:b w:val="0"/>
          <w:i w:val="0"/>
        </w:rPr>
        <w:br/>
      </w:r>
      <w:r>
        <w:rPr>
          <w:b w:val="0"/>
          <w:i w:val="0"/>
        </w:rPr>
        <w:br/>
      </w:r>
      <w:r>
        <w:rPr>
          <w:b w:val="0"/>
          <w:i w:val="0"/>
        </w:rPr>
        <w:t>Quy định về vùng, cơ sở an toàn dịch bệnh</w:t>
      </w:r>
      <w:r>
        <w:rPr>
          <w:b w:val="0"/>
          <w:i w:val="0"/>
        </w:rPr>
        <w:br/>
      </w:r>
      <w:r>
        <w:rPr>
          <w:b w:val="0"/>
          <w:i w:val="0"/>
        </w:rPr>
        <w:br/>
      </w:r>
      <w:r>
        <w:rPr>
          <w:b w:val="0"/>
          <w:i w:val="0"/>
        </w:rPr>
        <w:t>Được thay thế bởi Thông tư số 24/2022/TT-BNNPTNT ngày 30/12/2022 của Bộ trưởng Bộ Nông nghiệp và Phát triển nông thôn ban hành quy định vùng cơ sở an toàn dịch bệnh động vật</w:t>
      </w:r>
      <w:r>
        <w:rPr>
          <w:b w:val="0"/>
          <w:i w:val="0"/>
        </w:rPr>
        <w:br/>
      </w:r>
      <w:r>
        <w:rPr>
          <w:b w:val="0"/>
          <w:i w:val="0"/>
        </w:rPr>
        <w:br/>
      </w:r>
      <w:r>
        <w:rPr>
          <w:b w:val="0"/>
          <w:i w:val="0"/>
        </w:rPr>
        <w:t>15/02/2023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11/2019/TT-BNNPTNT ngày 22/10/2019</w:t>
      </w:r>
      <w:r>
        <w:rPr>
          <w:b w:val="0"/>
          <w:i w:val="0"/>
        </w:rPr>
        <w:br/>
      </w:r>
      <w:r>
        <w:rPr>
          <w:b w:val="0"/>
          <w:i w:val="0"/>
        </w:rPr>
        <w:br/>
      </w:r>
      <w:r>
        <w:rPr>
          <w:b w:val="0"/>
          <w:i w:val="0"/>
        </w:rPr>
        <w:t>Sửa đổi, bổ sung một số điều của Thông tư số 36/2018/TT-BNNPTNT ngày 25/12/2018 của Bộ trưởng Bộ Nông nghiệp và PTNT sửa đổi, bổ sung một số điều Thông tư số 26/2016/TT[1]BNNPTNT ngày 30/6/2016 của Bộ trưởng Bộ Nông nghiệp và PTNT quy định về kiểm dịch động vật, sản phẩm động vật thủy sản</w:t>
      </w:r>
      <w:r>
        <w:rPr>
          <w:b w:val="0"/>
          <w:i w:val="0"/>
        </w:rPr>
        <w:br/>
      </w:r>
      <w:r>
        <w:rPr>
          <w:b w:val="0"/>
          <w:i w:val="0"/>
        </w:rPr>
        <w:br/>
      </w:r>
      <w:r>
        <w:rPr>
          <w:b w:val="0"/>
          <w:i w:val="0"/>
        </w:rPr>
        <w:t>Bị bãi bỏ bởi Thông tư 06/2022/TT-BNNPTNT ngày 28/7/2022 của Bộ trưởng Bộ Nông nghiệp và Phát triển nông thôn sửa đổi, bổ sung một số điều của các Thông tư quy định về kiểm dịch động vật, sản phẩm động vật thủy sản</w:t>
      </w:r>
      <w:r>
        <w:rPr>
          <w:b w:val="0"/>
          <w:i w:val="0"/>
        </w:rPr>
        <w:br/>
      </w:r>
      <w:r>
        <w:rPr>
          <w:b w:val="0"/>
          <w:i w:val="0"/>
        </w:rPr>
        <w:br/>
      </w:r>
      <w:r>
        <w:rPr>
          <w:b w:val="0"/>
          <w:i w:val="0"/>
        </w:rPr>
        <w:t>11/9/2022</w:t>
      </w:r>
      <w:r>
        <w:rPr>
          <w:b w:val="0"/>
          <w:i w:val="0"/>
        </w:rPr>
        <w:br/>
      </w:r>
      <w:r>
        <w:rPr>
          <w:b w:val="0"/>
          <w:i w:val="0"/>
        </w:rPr>
        <w:br/>
      </w:r>
      <w:r>
        <w:rPr>
          <w:b w:val="0"/>
          <w:i w:val="0"/>
        </w:rPr>
        <w:br/>
      </w:r>
      <w:r>
        <w:rPr>
          <w:b w:val="0"/>
          <w:i w:val="0"/>
        </w:rPr>
        <w:br/>
      </w:r>
      <w:r>
        <w:rPr>
          <w:b/>
          <w:i w:val="0"/>
        </w:rPr>
        <w:t xml:space="preserve">I.7. LĨNH VỰC QUẢN LÝ CHẤT LƯỢNG, CHẾ BIẾN VÀ PHÁT TRIỂN THỊ TRƯỜNG NÔNG LÂM SẢN VÀ THUỶ SẢN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26/2007/QĐ-TTg ngày 15/02/2007</w:t>
      </w:r>
      <w:r>
        <w:rPr>
          <w:b w:val="0"/>
          <w:i w:val="0"/>
        </w:rPr>
        <w:br/>
      </w:r>
      <w:r>
        <w:rPr>
          <w:b w:val="0"/>
          <w:i w:val="0"/>
        </w:rPr>
        <w:br/>
      </w:r>
      <w:r>
        <w:rPr>
          <w:b w:val="0"/>
          <w:i w:val="0"/>
        </w:rPr>
        <w:t>Phê duyệt quy hoạch phát triển mía đường đến năm 2010 và định hướng đến năm 2020</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24/2003/CT-TTg</w:t>
      </w:r>
      <w:r>
        <w:rPr>
          <w:b w:val="0"/>
          <w:i w:val="0"/>
        </w:rPr>
        <w:t xml:space="preserve"> ngày 08/10/2003</w:t>
      </w:r>
      <w:r>
        <w:rPr>
          <w:b w:val="0"/>
          <w:i w:val="0"/>
        </w:rPr>
        <w:br/>
      </w:r>
      <w:r>
        <w:rPr>
          <w:b w:val="0"/>
          <w:i w:val="0"/>
        </w:rPr>
        <w:br/>
      </w:r>
      <w:r>
        <w:rPr>
          <w:b w:val="0"/>
          <w:i w:val="0"/>
        </w:rPr>
        <w:t>Về phát triển công nghiệp chế biến nông, lâm, thủy sản</w:t>
      </w:r>
      <w:r>
        <w:rPr>
          <w:b w:val="0"/>
          <w:i w:val="0"/>
        </w:rPr>
        <w:br/>
      </w:r>
      <w:r>
        <w:rPr>
          <w:b w:val="0"/>
          <w:i w:val="0"/>
        </w:rPr>
        <w:br/>
      </w:r>
      <w:r>
        <w:rPr>
          <w:b w:val="0"/>
          <w:i w:val="0"/>
        </w:rPr>
        <w:t>Bị bãi bỏ bởi Quyết định số 36/2020/QĐ-TTg ngày 19/12/2020 của Thủ tướng Chính phủ về bãi bỏ một số văn bản quy phạm pháp luật do Thủ tướng Chính phủ ban hành</w:t>
      </w:r>
      <w:r>
        <w:rPr>
          <w:b w:val="0"/>
          <w:i w:val="0"/>
        </w:rPr>
        <w:br/>
      </w:r>
      <w:r>
        <w:rPr>
          <w:b w:val="0"/>
          <w:i w:val="0"/>
        </w:rPr>
        <w:br/>
      </w:r>
      <w:r>
        <w:rPr>
          <w:b w:val="0"/>
          <w:i w:val="0"/>
        </w:rPr>
        <w:t>30/12/2020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51/2010/TT-BNNPTNT ngày 08/9/2010</w:t>
      </w:r>
      <w:r>
        <w:rPr>
          <w:b w:val="0"/>
          <w:i w:val="0"/>
        </w:rPr>
        <w:br/>
      </w:r>
      <w:r>
        <w:rPr>
          <w:b w:val="0"/>
          <w:i w:val="0"/>
        </w:rPr>
        <w:br/>
      </w:r>
      <w:r>
        <w:rPr>
          <w:b w:val="0"/>
          <w:i w:val="0"/>
        </w:rPr>
        <w:t>Sửa đổi, bổ sung một số điều của Thông tư số 25/2010/TT-BNNPTNT ngày 08/4/2010 và Thông tư số 06/2010/TT-BNNPTNT ngày 02/02/2010</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63/2010/TT-BNNPTNT ngày 01/11/2010</w:t>
      </w:r>
      <w:r>
        <w:rPr>
          <w:b w:val="0"/>
          <w:i w:val="0"/>
        </w:rPr>
        <w:br/>
      </w:r>
      <w:r>
        <w:rPr>
          <w:b w:val="0"/>
          <w:i w:val="0"/>
        </w:rPr>
        <w:br/>
      </w:r>
      <w:r>
        <w:rPr>
          <w:b w:val="0"/>
          <w:i w:val="0"/>
        </w:rPr>
        <w:t>Hướng dẫn việc quy định Giấy chứng nhận lưu hành tự do đối với sản phẩm, hàng hóa xuất khẩu và nhập khẩu thuộc trách nhiệm quản lý của Bộ Nông nghiệp và Phát triển nông thôn</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03/2011/TT-BNNPTNT ngày 21/01/2011</w:t>
      </w:r>
      <w:r>
        <w:rPr>
          <w:b w:val="0"/>
          <w:i w:val="0"/>
        </w:rPr>
        <w:br/>
      </w:r>
      <w:r>
        <w:rPr>
          <w:b w:val="0"/>
          <w:i w:val="0"/>
        </w:rPr>
        <w:br/>
      </w:r>
      <w:r>
        <w:rPr>
          <w:b w:val="0"/>
          <w:i w:val="0"/>
        </w:rPr>
        <w:t>Quy định về truy xuất nguồn gốc và thu hồi sản phẩm không đảm bảo chất lượng, an toàn thực phẩm trong lĩnh vực thủy sản.</w:t>
      </w:r>
      <w:r>
        <w:rPr>
          <w:b w:val="0"/>
          <w:i w:val="0"/>
        </w:rPr>
        <w:br/>
      </w:r>
      <w:r>
        <w:rPr>
          <w:b w:val="0"/>
          <w:i w:val="0"/>
        </w:rPr>
        <w:br/>
      </w:r>
      <w:r>
        <w:rPr>
          <w:b w:val="0"/>
          <w:i w:val="0"/>
        </w:rPr>
        <w:t>Hết  hiệu lực bởi Thông tư số 17/2021/TT-BNNPTNT ngày 20/12/2021 của Bộ trưởng Bộ Nông nghiệp và Phát triển nông thôn quy định về truy xuất nguồn gốc, thu hồi và xử lý thực phẩm không bảo đảm an toàn thuộc phạm vi quản lý của Bộ Nông nghiệp và Phát triển nông thôn</w:t>
      </w:r>
      <w:r>
        <w:rPr>
          <w:b w:val="0"/>
          <w:i w:val="0"/>
        </w:rPr>
        <w:br/>
      </w:r>
      <w:r>
        <w:rPr>
          <w:b w:val="0"/>
          <w:i w:val="0"/>
        </w:rPr>
        <w:br/>
      </w:r>
      <w:r>
        <w:rPr>
          <w:b w:val="0"/>
          <w:i w:val="0"/>
        </w:rPr>
        <w:t>02/02/2022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74/2011/TT-BNNPTNT ngày 31/10/2011</w:t>
      </w:r>
      <w:r>
        <w:rPr>
          <w:b w:val="0"/>
          <w:i w:val="0"/>
        </w:rPr>
        <w:br/>
      </w:r>
      <w:r>
        <w:rPr>
          <w:b w:val="0"/>
          <w:i w:val="0"/>
        </w:rPr>
        <w:br/>
      </w:r>
      <w:r>
        <w:rPr>
          <w:b w:val="0"/>
          <w:i w:val="0"/>
        </w:rPr>
        <w:t>Quy định về truy xuất nguồn gốc, thu hồi và xử lý thực phẩm nông lâm sản không bảo đảm an toàn thuộc phạm vi quản lý của Bộ Nông nghiệp và Phát triển nông thôn.</w:t>
      </w:r>
      <w:r>
        <w:rPr>
          <w:b w:val="0"/>
          <w:i w:val="0"/>
        </w:rPr>
        <w:br/>
      </w:r>
      <w:r>
        <w:rPr>
          <w:b w:val="0"/>
          <w:i w:val="0"/>
        </w:rPr>
        <w:br/>
      </w:r>
      <w:r>
        <w:rPr>
          <w:b w:val="0"/>
          <w:i w:val="0"/>
        </w:rPr>
        <w:t>Hết hiệu lực bởi Thông tư số 17/2021/TT-BNNPTNT ngày 20/12/2021 của Bộ trưởng Bộ Nông nghiệp và Phát triển nông thôn quy định về truy xuất nguồn gốc, thu hồi và xử lý thực phẩm không bảo đảm an toàn thuộc phạm vi quản lý của Bộ Nông nghiệp và Phát triển nông thôn</w:t>
      </w:r>
      <w:r>
        <w:rPr>
          <w:b w:val="0"/>
          <w:i w:val="0"/>
        </w:rPr>
        <w:br/>
      </w:r>
      <w:r>
        <w:rPr>
          <w:b w:val="0"/>
          <w:i w:val="0"/>
        </w:rPr>
        <w:br/>
      </w:r>
      <w:r>
        <w:rPr>
          <w:b w:val="0"/>
          <w:i w:val="0"/>
        </w:rPr>
        <w:t>02/02/2022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24/2014/TT-BNNPTNT ngày 19/8/2014</w:t>
      </w:r>
      <w:r>
        <w:rPr>
          <w:b w:val="0"/>
          <w:i w:val="0"/>
        </w:rPr>
        <w:br/>
      </w:r>
      <w:r>
        <w:rPr>
          <w:b w:val="0"/>
          <w:i w:val="0"/>
        </w:rPr>
        <w:br/>
      </w:r>
      <w:r>
        <w:rPr>
          <w:b w:val="0"/>
          <w:i w:val="0"/>
        </w:rPr>
        <w:t>Quy định về điều kiện bảo đảm an toàn thực phẩm đối với chợ đầu mối, chợ đấu giá nông sản</w:t>
      </w:r>
      <w:r>
        <w:rPr>
          <w:b w:val="0"/>
          <w:i w:val="0"/>
        </w:rPr>
        <w:br/>
      </w:r>
      <w:r>
        <w:rPr>
          <w:b w:val="0"/>
          <w:i w:val="0"/>
        </w:rPr>
        <w:br/>
      </w:r>
      <w:r>
        <w:rPr>
          <w:b w:val="0"/>
          <w:i w:val="0"/>
        </w:rPr>
        <w:t xml:space="preserve">Được thay thế bởi Thông tư số </w:t>
      </w:r>
      <w:r>
        <w:rPr>
          <w:b w:val="0"/>
          <w:i w:val="0"/>
        </w:rPr>
        <w:t>11/2018/TT-BNNPTNT</w:t>
      </w:r>
      <w:r>
        <w:rPr>
          <w:b w:val="0"/>
          <w:i w:val="0"/>
        </w:rPr>
        <w:t xml:space="preserve"> ngày 01/10/2018 ban hành “Quy chuẩn kỹ thuật quốc gia về chợ đầu mối, chợ đấu giá nông lâm thủy sản - Yêu cầu đảm bảo an toàn thực phẩm”</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45/2014/TT-BNNPTNT ngày 03/12/2014</w:t>
      </w:r>
      <w:r>
        <w:rPr>
          <w:b w:val="0"/>
          <w:i w:val="0"/>
        </w:rPr>
        <w:br/>
      </w:r>
      <w:r>
        <w:rPr>
          <w:b w:val="0"/>
          <w:i w:val="0"/>
        </w:rPr>
        <w:br/>
      </w:r>
      <w:r>
        <w:rPr>
          <w:b w:val="0"/>
          <w:i w:val="0"/>
        </w:rPr>
        <w:t>Quy định việc kiểm tra cơ sở sản xuất, kinh doanh vật tư nông nghiệp và kiểm tra, chứng nhận cơ sở sản xuất, kinh doanh nông, lâm, thủy sản đủ điều kiện an toàn thực phẩm</w:t>
      </w:r>
      <w:r>
        <w:rPr>
          <w:b w:val="0"/>
          <w:i w:val="0"/>
        </w:rPr>
        <w:br/>
      </w:r>
      <w:r>
        <w:rPr>
          <w:b w:val="0"/>
          <w:i w:val="0"/>
        </w:rPr>
        <w:br/>
      </w:r>
      <w:r>
        <w:rPr>
          <w:b w:val="0"/>
          <w:i w:val="0"/>
        </w:rPr>
        <w:t>Được thay thế bởi Thông tư số  38/2018/TT-BNNPTNT ngày 25/12/2018 quy định việc thẩm định, chứng nhận cơ sở sản xuất, kinh doanh thực phẩm nông, lâm, thủy sản đủ điều kiện an toàn thực phẩm thuộc phạm vi quản lý của Bộ Nông nghiệp và Phát triển nông thôn</w:t>
      </w:r>
      <w:r>
        <w:rPr>
          <w:b w:val="0"/>
          <w:i w:val="0"/>
        </w:rPr>
        <w:br/>
      </w:r>
      <w:r>
        <w:rPr>
          <w:b w:val="0"/>
          <w:i w:val="0"/>
        </w:rPr>
        <w:br/>
      </w:r>
      <w:r>
        <w:rPr>
          <w:b w:val="0"/>
          <w:i w:val="0"/>
        </w:rPr>
        <w:t>07/02/2019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51/2014/TT-BNNPTNT ngày 27/12/2014</w:t>
      </w:r>
      <w:r>
        <w:rPr>
          <w:b w:val="0"/>
          <w:i w:val="0"/>
        </w:rPr>
        <w:br/>
      </w:r>
      <w:r>
        <w:rPr>
          <w:b w:val="0"/>
          <w:i w:val="0"/>
        </w:rPr>
        <w:br/>
      </w:r>
      <w:r>
        <w:rPr>
          <w:b w:val="0"/>
          <w:i w:val="0"/>
        </w:rPr>
        <w:t>Ban hành Thông tư quy định điều kiện bảo đảm an toàn thực phẩm và phương thức quản lý đối với các cơ sở sản xuất ban đầu nhỏ lẻ</w:t>
      </w:r>
      <w:r>
        <w:rPr>
          <w:b w:val="0"/>
          <w:i w:val="0"/>
        </w:rPr>
        <w:br/>
      </w:r>
      <w:r>
        <w:rPr>
          <w:b w:val="0"/>
          <w:i w:val="0"/>
        </w:rPr>
        <w:br/>
      </w:r>
      <w:r>
        <w:rPr>
          <w:b w:val="0"/>
          <w:i w:val="0"/>
        </w:rPr>
        <w:t>Được thay thế bởi Thông tư số 17/2018/TT-BNNPTNT ngày 31/10/2018 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Thông tư số 02/2017/TT-BNNPTNT ngày 13/02/2017</w:t>
      </w:r>
      <w:r>
        <w:br/>
      </w:r>
      <w:r>
        <w:rPr>
          <w:b w:val="0"/>
          <w:i w:val="0"/>
        </w:rPr>
        <w:br/>
        <w:t xml:space="preserve">        </w:t>
      </w:r>
      <w:r>
        <w:rPr>
          <w:b w:val="0"/>
          <w:i w:val="0"/>
        </w:rPr>
        <w:br/>
      </w:r>
      <w:r>
        <w:rPr>
          <w:b w:val="0"/>
          <w:i w:val="0"/>
        </w:rPr>
        <w:br/>
      </w:r>
      <w:r>
        <w:rPr>
          <w:b w:val="0"/>
          <w:i w:val="0"/>
        </w:rPr>
        <w:t>Sửa đổi, bổ sung một số điều tại Thông tư số 48/2013/TT-BNNPTNT ngày 12/11/2013 quy định về kiểm tra, chứng nhận an toàn thực phẩm thủy sản xuất khẩu</w:t>
      </w:r>
      <w:r>
        <w:rPr>
          <w:b w:val="0"/>
          <w:i w:val="0"/>
        </w:rPr>
        <w:br/>
      </w:r>
      <w:r>
        <w:rPr>
          <w:b w:val="0"/>
          <w:i w:val="0"/>
        </w:rPr>
        <w:br/>
      </w:r>
      <w:r>
        <w:rPr>
          <w:b w:val="0"/>
          <w:i w:val="0"/>
        </w:rPr>
        <w:t>Hết hiệu lực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24/2017/TT-BNNPTNT ngày 15/11/2017</w:t>
      </w:r>
      <w:r>
        <w:rPr>
          <w:b w:val="0"/>
          <w:i w:val="0"/>
        </w:rPr>
        <w:br/>
      </w:r>
      <w:r>
        <w:rPr>
          <w:b w:val="0"/>
          <w:i w:val="0"/>
        </w:rPr>
        <w:br/>
      </w:r>
      <w:r>
        <w:rPr>
          <w:b w:val="0"/>
          <w:i w:val="0"/>
        </w:rPr>
        <w:t>Ban hành Bảng mã số HS đối với hàng hóa chuyên ngành xuất khẩu, nhập khẩu thuộc phạm vi quản lý của Bộ Nông nghiệp và Phát triển nông thôn</w:t>
      </w:r>
      <w:r>
        <w:rPr>
          <w:b w:val="0"/>
          <w:i w:val="0"/>
        </w:rPr>
        <w:br/>
      </w:r>
      <w:r>
        <w:rPr>
          <w:b w:val="0"/>
          <w:i w:val="0"/>
        </w:rPr>
        <w:br/>
      </w:r>
      <w:r>
        <w:rPr>
          <w:b w:val="0"/>
          <w:i w:val="0"/>
        </w:rPr>
        <w:t>Được thay thế bởi Thông tư số 15/2018/TT-BNNPTNT ngày 29/10/2018 của Bộ trưởng Bộ Nông nghiệp và Phát triển nông thôn ban hành bảng mã số HS đối với Danh mục hàng hóa thuộc thẩm quyền quản lý của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28/2017/TT-BNNPTNT ngày 25/12/2017</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 xml:space="preserve">Được thay thế bởi Thông tư số </w:t>
      </w:r>
      <w:r>
        <w:rPr>
          <w:b w:val="0"/>
          <w:i w:val="0"/>
        </w:rPr>
        <w:t>14/2018/TT-BNNPTNT</w:t>
      </w:r>
      <w:r>
        <w:rPr>
          <w:b w:val="0"/>
          <w:i w:val="0"/>
        </w:rPr>
        <w:t xml:space="preserve"> ngày 29/10/2018 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14/2018/TT-BNNPTNT ngày 29/10/2018</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Hết  hiệu lực bởi Thông tư số 16/2021/TT-BNNPTNT ngày 20/12/2021 của Bộ trưởng Bộ Nông nghiệp và Phát triển nông thôn 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15/2018/TT-BNNPTNT ngày 29/10/2018</w:t>
      </w:r>
      <w:r>
        <w:rPr>
          <w:b w:val="0"/>
          <w:i w:val="0"/>
        </w:rPr>
        <w:br/>
      </w:r>
      <w:r>
        <w:rPr>
          <w:b w:val="0"/>
          <w:i w:val="0"/>
        </w:rPr>
        <w:br/>
      </w:r>
      <w:r>
        <w:rPr>
          <w:b w:val="0"/>
          <w:i w:val="0"/>
        </w:rPr>
        <w:t>Ban hành bảng mã số HS đối với danh mục hàng hóa thuộc thẩm quyền quản lý của Bộ Nông nghiệp và Phát triển nông thôn</w:t>
      </w:r>
      <w:r>
        <w:rPr>
          <w:b w:val="0"/>
          <w:i w:val="0"/>
        </w:rPr>
        <w:br/>
      </w:r>
      <w:r>
        <w:rPr>
          <w:b w:val="0"/>
          <w:i w:val="0"/>
        </w:rPr>
        <w:br/>
      </w:r>
      <w:r>
        <w:rPr>
          <w:b w:val="0"/>
          <w:i w:val="0"/>
        </w:rPr>
        <w:t>Được thay thế bởi Thông tư số 11/2021/TT-BNNPTNT ngày 20/9/2021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16/2018/TT-BNNPTNT    ngày 29/10/2018</w:t>
      </w:r>
      <w:r>
        <w:rPr>
          <w:b w:val="0"/>
          <w:i w:val="0"/>
        </w:rPr>
        <w:br/>
      </w:r>
      <w:r>
        <w:rPr>
          <w:b w:val="0"/>
          <w:i w:val="0"/>
        </w:rPr>
        <w:br/>
      </w:r>
      <w:r>
        <w:rPr>
          <w:b w:val="0"/>
          <w:i w:val="0"/>
        </w:rPr>
        <w:t>Sửa đổi, bổ sung một số điều của Thông tư số 48/2013/TT-BNNPTNT ngày 12/11/2013 của Bộ trưởng Bộ Nông nghiệp và Phát triển</w:t>
      </w:r>
      <w:r>
        <w:br/>
      </w:r>
      <w:r>
        <w:rPr>
          <w:b w:val="0"/>
          <w:i w:val="0"/>
        </w:rPr>
        <w:br/>
        <w:t xml:space="preserve">       nông thôn về kiểm tra, chứng nhận an toàn thực phẩm thủy sản xuất khẩu, Thông tư số 02/2017/TT-BNNPTNT ngày 13/02/2017</w:t>
      </w:r>
      <w:r>
        <w:br/>
      </w:r>
      <w:r>
        <w:rPr>
          <w:b w:val="0"/>
          <w:i w:val="0"/>
        </w:rPr>
        <w:br/>
        <w:t xml:space="preserve">       của Bộ trưởng Bộ Nông nghiệp và Phát triển nông thôn sửa đổi, bổ sung một số điều tại Thông tư số 48/2013/TT-BNNPTNT</w:t>
      </w:r>
      <w:r>
        <w:rPr>
          <w:b w:val="0"/>
          <w:i w:val="0"/>
        </w:rPr>
        <w:br/>
      </w:r>
      <w:r>
        <w:rPr>
          <w:b w:val="0"/>
          <w:i w:val="0"/>
        </w:rPr>
        <w:br/>
      </w:r>
      <w:r>
        <w:rPr>
          <w:b w:val="0"/>
          <w:i w:val="0"/>
        </w:rPr>
        <w:t>Hết hiệu lực bởi Thông tư số  32/2022/TT-BNNPTNT ngày 30/12/2022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28/2019/TT-BNNPTNT</w:t>
      </w:r>
      <w:r>
        <w:rPr>
          <w:b w:val="0"/>
          <w:i w:val="0"/>
        </w:rPr>
        <w:t>[4]</w:t>
      </w:r>
      <w:r>
        <w:rPr>
          <w:b w:val="0"/>
          <w:i w:val="0"/>
        </w:rPr>
        <w:t xml:space="preserve"> ngày 31/12/2019</w:t>
      </w:r>
      <w:r>
        <w:rPr>
          <w:b w:val="0"/>
          <w:i w:val="0"/>
        </w:rPr>
        <w:br/>
      </w:r>
      <w:r>
        <w:rPr>
          <w:b w:val="0"/>
          <w:i w:val="0"/>
        </w:rPr>
        <w:br/>
      </w:r>
      <w:r>
        <w:rPr>
          <w:b w:val="0"/>
          <w:i w:val="0"/>
        </w:rPr>
        <w:t xml:space="preserve"> Quy định về yêu cầu kỹ thuật kiểm nghiệm hóa chất, kháng sinh cấm trong thực phẩm thủy sản</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650/2000/QĐ-BTS ngày 04/8/2000</w:t>
      </w:r>
      <w:r>
        <w:rPr>
          <w:b w:val="0"/>
          <w:i w:val="0"/>
        </w:rPr>
        <w:br/>
      </w:r>
      <w:r>
        <w:rPr>
          <w:b w:val="0"/>
          <w:i w:val="0"/>
        </w:rPr>
        <w:br/>
      </w:r>
      <w:r>
        <w:rPr>
          <w:b w:val="0"/>
          <w:i w:val="0"/>
        </w:rPr>
        <w:t>Ban hành Quy chế kiểm tra và chứng nhận nhà nước về chất lượng hàng hoá thủy sản, thay thế Quyết định số 08/2000/QĐ-BTS ngày 07/01/2000</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53/2008/QĐ-BNN</w:t>
      </w:r>
      <w:r>
        <w:rPr>
          <w:b w:val="0"/>
          <w:i w:val="0"/>
        </w:rPr>
        <w:br/>
      </w:r>
      <w:r>
        <w:rPr>
          <w:b w:val="0"/>
          <w:i w:val="0"/>
        </w:rPr>
        <w:t>ngày 21/4/2008</w:t>
      </w:r>
      <w:r>
        <w:rPr>
          <w:b w:val="0"/>
          <w:i w:val="0"/>
        </w:rPr>
        <w:br/>
      </w:r>
      <w:r>
        <w:rPr>
          <w:b w:val="0"/>
          <w:i w:val="0"/>
        </w:rPr>
        <w:br/>
      </w:r>
      <w:r>
        <w:rPr>
          <w:b w:val="0"/>
          <w:i w:val="0"/>
        </w:rPr>
        <w:t>Về việc nghiêm cấm hành vi đưa nước, phụ gia giữ nước vào sản phẩm cá tươi đông lạnh nhằm gian lận thương mại</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i w:val="0"/>
        </w:rPr>
        <w:t xml:space="preserve">I.8. LĨNH VỰC KINH TẾ HỢP TÁC VÀ PHÁT TRIỂN NÔNG THÔN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151/2007/NĐ-CP</w:t>
      </w:r>
      <w:r>
        <w:rPr>
          <w:b w:val="0"/>
          <w:i w:val="0"/>
        </w:rPr>
        <w:br/>
      </w:r>
      <w:r>
        <w:rPr>
          <w:b w:val="0"/>
          <w:i w:val="0"/>
        </w:rPr>
        <w:t>ngày 10/10/2007</w:t>
      </w:r>
      <w:r>
        <w:rPr>
          <w:b w:val="0"/>
          <w:i w:val="0"/>
        </w:rPr>
        <w:br/>
      </w:r>
      <w:r>
        <w:rPr>
          <w:b w:val="0"/>
          <w:i w:val="0"/>
        </w:rPr>
        <w:br/>
      </w:r>
      <w:r>
        <w:rPr>
          <w:b w:val="0"/>
          <w:i w:val="0"/>
        </w:rPr>
        <w:t>Quy định về tổ chức và hoạt động của tổ hợp tác</w:t>
      </w:r>
      <w:r>
        <w:rPr>
          <w:b w:val="0"/>
          <w:i w:val="0"/>
        </w:rPr>
        <w:br/>
      </w:r>
      <w:r>
        <w:rPr>
          <w:b w:val="0"/>
          <w:i w:val="0"/>
        </w:rPr>
        <w:br/>
      </w:r>
      <w:r>
        <w:rPr>
          <w:b w:val="0"/>
          <w:i w:val="0"/>
        </w:rPr>
        <w:t>Được thay thế bởi Nghị định số 77/2019/NĐ-CP ngày  10/10/2019 của Chính phủ về tổ hợp tác</w:t>
      </w:r>
      <w:r>
        <w:rPr>
          <w:b w:val="0"/>
          <w:i w:val="0"/>
        </w:rPr>
        <w:br/>
      </w:r>
      <w:r>
        <w:rPr>
          <w:b w:val="0"/>
          <w:i w:val="0"/>
        </w:rPr>
        <w:br/>
      </w:r>
      <w:r>
        <w:rPr>
          <w:b w:val="0"/>
          <w:i w:val="0"/>
        </w:rPr>
        <w:t>25/11/2019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153/1999/QĐ-TTg ngày 15/7/2019</w:t>
      </w:r>
      <w:r>
        <w:rPr>
          <w:b w:val="0"/>
          <w:i w:val="0"/>
        </w:rPr>
        <w:br/>
      </w:r>
      <w:r>
        <w:rPr>
          <w:b w:val="0"/>
          <w:i w:val="0"/>
        </w:rPr>
        <w:t xml:space="preserve"> </w:t>
      </w:r>
      <w:r>
        <w:rPr>
          <w:b w:val="0"/>
          <w:i w:val="0"/>
        </w:rPr>
        <w:br/>
      </w:r>
      <w:r>
        <w:rPr>
          <w:b w:val="0"/>
          <w:i w:val="0"/>
        </w:rPr>
        <w:br/>
      </w:r>
      <w:r>
        <w:rPr>
          <w:b w:val="0"/>
          <w:i w:val="0"/>
        </w:rPr>
        <w:t>Về một số chính sách phát triển muối</w:t>
      </w:r>
      <w:r>
        <w:rPr>
          <w:b w:val="0"/>
          <w:i w:val="0"/>
        </w:rPr>
        <w:br/>
      </w:r>
      <w:r>
        <w:rPr>
          <w:b w:val="0"/>
          <w:i w:val="0"/>
        </w:rPr>
        <w:br/>
      </w:r>
      <w:r>
        <w:rPr>
          <w:b w:val="0"/>
          <w:i w:val="0"/>
        </w:rPr>
        <w:t xml:space="preserve">Bị bãi bỏ bởi </w:t>
      </w:r>
      <w:r>
        <w:rPr>
          <w:b w:val="0"/>
          <w:i w:val="0"/>
        </w:rPr>
        <w:t>Quyết định 05/2019/QĐ-TTg ngày 24/01/2019 của Thủ tướng Chính phủ bãi bỏ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132/2000/QĐ-TTg ngày 24/11/2000</w:t>
      </w:r>
      <w:r>
        <w:rPr>
          <w:b w:val="0"/>
          <w:i w:val="0"/>
        </w:rPr>
        <w:br/>
      </w:r>
      <w:r>
        <w:rPr>
          <w:b w:val="0"/>
          <w:i w:val="0"/>
        </w:rPr>
        <w:br/>
      </w:r>
      <w:r>
        <w:rPr>
          <w:b w:val="0"/>
          <w:i w:val="0"/>
        </w:rPr>
        <w:t>Về một số chính sách khuyến khích phát triển ngành nghề nông thôn</w:t>
      </w:r>
      <w:r>
        <w:rPr>
          <w:b w:val="0"/>
          <w:i w:val="0"/>
        </w:rPr>
        <w:br/>
      </w:r>
      <w:r>
        <w:rPr>
          <w:b w:val="0"/>
          <w:i w:val="0"/>
        </w:rPr>
        <w:br/>
      </w:r>
      <w:r>
        <w:rPr>
          <w:b w:val="0"/>
          <w:i w:val="0"/>
        </w:rPr>
        <w:t>Bị bãi bỏ bởi Quyết định số 01/2020/QĐ-TTg ngày 03/01/2020 của Thủ tướng Chính phủ về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66/2010/TTLT-BNNPTNT-BLĐTBXH-BTC ngày 16/11/2010</w:t>
      </w:r>
      <w:r>
        <w:rPr>
          <w:b w:val="0"/>
          <w:i w:val="0"/>
        </w:rPr>
        <w:br/>
      </w:r>
      <w:r>
        <w:rPr>
          <w:b w:val="0"/>
          <w:i w:val="0"/>
        </w:rPr>
        <w:br/>
      </w:r>
      <w:r>
        <w:rPr>
          <w:b w:val="0"/>
          <w:i w:val="0"/>
        </w:rPr>
        <w:t>Hướng dẫn phát hành, quản lý và sử dụng thí điểm Thẻ học nghề nông nghiệp từ nguồn kinh phí Chương trình mục tiêu quốc gia giáo dục đào tạo</w:t>
      </w:r>
      <w:r>
        <w:rPr>
          <w:b w:val="0"/>
          <w:i w:val="0"/>
        </w:rPr>
        <w:br/>
      </w:r>
      <w:r>
        <w:rPr>
          <w:b w:val="0"/>
          <w:i w:val="0"/>
        </w:rPr>
        <w:br/>
      </w:r>
      <w:r>
        <w:rPr>
          <w:b w:val="0"/>
          <w:i w:val="0"/>
        </w:rPr>
        <w:t>Bị bãi bỏ bởi Điều 1 Thông tư số 21/2022/TT-BNNPTNT ngày 29/12/2022 của Bộ trưởng Bộ Nông nghiệp và Phát triển nông thôn về việc bãi bỏ một số văn bản quy phạm pháp luật do Bộ trưởng Bộ Nông nghiệp và PTNT ban hành, liên tịch ban hành</w:t>
      </w:r>
      <w:r>
        <w:rPr>
          <w:b w:val="0"/>
          <w:i w:val="0"/>
        </w:rPr>
        <w:br/>
      </w:r>
      <w:r>
        <w:rPr>
          <w:b w:val="0"/>
          <w:i w:val="0"/>
        </w:rPr>
        <w:br/>
      </w:r>
      <w:r>
        <w:rPr>
          <w:b w:val="0"/>
          <w:i w:val="0"/>
        </w:rPr>
        <w:t>28/02/2023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61/2000/TT/BNN-KH ngày 06/6/2000</w:t>
      </w:r>
      <w:r>
        <w:rPr>
          <w:b w:val="0"/>
          <w:i w:val="0"/>
        </w:rPr>
        <w:br/>
      </w:r>
      <w:r>
        <w:rPr>
          <w:b w:val="0"/>
          <w:i w:val="0"/>
        </w:rPr>
        <w:br/>
      </w:r>
      <w:r>
        <w:rPr>
          <w:b w:val="0"/>
          <w:i w:val="0"/>
        </w:rPr>
        <w:t>Hướng dẫn lập quy hoạch phát triển kinh tế trang trại</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27/2011/TT-BNNPTNT ngày 13/4/2011</w:t>
      </w:r>
      <w:r>
        <w:rPr>
          <w:b w:val="0"/>
          <w:i w:val="0"/>
        </w:rPr>
        <w:br/>
      </w:r>
      <w:r>
        <w:rPr>
          <w:b w:val="0"/>
          <w:i w:val="0"/>
        </w:rPr>
        <w:br/>
      </w:r>
      <w:r>
        <w:rPr>
          <w:b w:val="0"/>
          <w:i w:val="0"/>
        </w:rPr>
        <w:t>Quy định về tiêu chí và thủ tục cấp giấy chứng nhận kinh tế trang trại</w:t>
      </w:r>
      <w:r>
        <w:rPr>
          <w:b w:val="0"/>
          <w:i w:val="0"/>
        </w:rPr>
        <w:br/>
      </w:r>
      <w:r>
        <w:rPr>
          <w:b w:val="0"/>
          <w:i w:val="0"/>
        </w:rPr>
        <w:br/>
      </w:r>
      <w:r>
        <w:rPr>
          <w:b w:val="0"/>
          <w:i w:val="0"/>
        </w:rPr>
        <w:t>Được thay thế bởi Thông tư số 02/2020/TT-BNNPTNT ngày 28/02/2020 của Bộ trưởng Bộ Nông nghiệp và Phát triển nông thôn quy định tiêu chí kinh tế trang trại</w:t>
      </w:r>
      <w:r>
        <w:rPr>
          <w:b w:val="0"/>
          <w:i w:val="0"/>
        </w:rPr>
        <w:br/>
      </w:r>
      <w:r>
        <w:rPr>
          <w:b w:val="0"/>
          <w:i w:val="0"/>
        </w:rPr>
        <w:br/>
      </w:r>
      <w:r>
        <w:rPr>
          <w:b w:val="0"/>
          <w:i w:val="0"/>
        </w:rPr>
        <w:t>14/4/2020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03/2014/TT-BNNPTNT</w:t>
      </w:r>
      <w:r>
        <w:rPr>
          <w:b w:val="0"/>
          <w:i w:val="0"/>
        </w:rPr>
        <w:br/>
      </w:r>
      <w:r>
        <w:rPr>
          <w:b w:val="0"/>
          <w:i w:val="0"/>
        </w:rPr>
        <w:t>ngày 25/01/2014</w:t>
      </w:r>
      <w:r>
        <w:rPr>
          <w:b w:val="0"/>
          <w:i w:val="0"/>
        </w:rPr>
        <w:br/>
      </w:r>
      <w:r>
        <w:rPr>
          <w:b w:val="0"/>
          <w:i w:val="0"/>
        </w:rPr>
        <w:br/>
      </w:r>
      <w:r>
        <w:rPr>
          <w:b w:val="0"/>
          <w:i w:val="0"/>
        </w:rPr>
        <w:t>Hướng dẫn thực hiện Quyết định số 1776/QĐ-TTg ngày 21/11/2012 của Thủ tướng Chính phủ phê duyệt “Chương trình bố trí dân cư các vùng: Thiên tai, đặc biệt khó khăn, biên giới, hải đảo, di cư tự do, khu rừng đặc dụng giai đoạn 2013-2015 và định hướng đến năm 2020”</w:t>
      </w:r>
      <w:r>
        <w:rPr>
          <w:b w:val="0"/>
          <w:i w:val="0"/>
        </w:rPr>
        <w:br/>
      </w:r>
      <w:r>
        <w:rPr>
          <w:b w:val="0"/>
          <w:i w:val="0"/>
        </w:rPr>
        <w:br/>
      </w:r>
      <w:r>
        <w:rPr>
          <w:b w:val="0"/>
          <w:i w:val="0"/>
        </w:rPr>
        <w:t>Bị bãi bỏ bởi Thông tư số 21/2022/TT-BNNPTNT ngày 29/12/2022 của Bộ trưởng Bộ Nông nghiệp và Phát triển nông thôn về việc bãi bỏ một số văn bản quy phạm pháp luật do Bộ trưởng Bộ Nông nghiệp và PTNT ban hành, liên tịch ban hành</w:t>
      </w:r>
      <w:r>
        <w:rPr>
          <w:b w:val="0"/>
          <w:i w:val="0"/>
        </w:rPr>
        <w:br/>
      </w:r>
      <w:r>
        <w:rPr>
          <w:b w:val="0"/>
          <w:i w:val="0"/>
        </w:rPr>
        <w:br/>
      </w:r>
      <w:r>
        <w:rPr>
          <w:b w:val="0"/>
          <w:i w:val="0"/>
        </w:rPr>
        <w:t>28/02/2023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19/2015/TT-BNNPTNT</w:t>
      </w:r>
      <w:r>
        <w:rPr>
          <w:b w:val="0"/>
          <w:i w:val="0"/>
        </w:rPr>
        <w:br/>
      </w:r>
      <w:r>
        <w:rPr>
          <w:b w:val="0"/>
          <w:i w:val="0"/>
        </w:rPr>
        <w:t>ngày 27/4/2015</w:t>
      </w:r>
      <w:r>
        <w:rPr>
          <w:b w:val="0"/>
          <w:i w:val="0"/>
        </w:rPr>
        <w:br/>
      </w:r>
      <w:r>
        <w:rPr>
          <w:b w:val="0"/>
          <w:i w:val="0"/>
        </w:rPr>
        <w:br/>
      </w:r>
      <w:r>
        <w:rPr>
          <w:b w:val="0"/>
          <w:i w:val="0"/>
        </w:rPr>
        <w:t>Quy định Quy trình bố trí, ổn định dân cư thực hiện Chương trình bố trí dân cư theo Quyết định số 1776/QĐ-TTg ngày 21 tháng 11 năm 2012 của Thủ tướng Chính phủ</w:t>
      </w:r>
      <w:r>
        <w:rPr>
          <w:b w:val="0"/>
          <w:i w:val="0"/>
        </w:rPr>
        <w:br/>
      </w:r>
      <w:r>
        <w:rPr>
          <w:b w:val="0"/>
          <w:i w:val="0"/>
        </w:rPr>
        <w:br/>
      </w:r>
      <w:r>
        <w:rPr>
          <w:b w:val="0"/>
          <w:i w:val="0"/>
        </w:rPr>
        <w:t>Bị bãi bỏ bởi Thông tư số 21/2022/TT- BNNPTNT ngày 29/12/2022 của Bộ trưởng Bộ Nông nghiệp và Phát triển nông thôn về việc bãi bỏ một số văn bản quy phạm pháp luật do Bộ trưởng Bộ Nông nghiệp và PTNT ban hành, liên tịch ban hành</w:t>
      </w:r>
      <w:r>
        <w:rPr>
          <w:b w:val="0"/>
          <w:i w:val="0"/>
        </w:rPr>
        <w:br/>
      </w:r>
      <w:r>
        <w:rPr>
          <w:b w:val="0"/>
          <w:i w:val="0"/>
        </w:rPr>
        <w:br/>
      </w:r>
      <w:r>
        <w:rPr>
          <w:b w:val="0"/>
          <w:i w:val="0"/>
        </w:rPr>
        <w:t>28/02/2023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22/2015/TT-BNNPTNT ngày 10/6/2015</w:t>
      </w:r>
      <w:r>
        <w:rPr>
          <w:b w:val="0"/>
          <w:i w:val="0"/>
        </w:rPr>
        <w:br/>
      </w:r>
      <w:r>
        <w:rPr>
          <w:b w:val="0"/>
          <w:i w:val="0"/>
        </w:rPr>
        <w:br/>
      </w:r>
      <w:r>
        <w:rPr>
          <w:b w:val="0"/>
          <w:i w:val="0"/>
        </w:rPr>
        <w:t>Hướng dẫn thực hiện một số điều quy định tại Quyết định số 64/2014/QĐ-TTg ngày 18 tháng 11 năm 2014 của Thủ tướng Chính phủ ban hành Chính sách đặc thù về di dân, tái định cư các dự án thủy lợi, thủy điện</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15/2016/TT-BNNPTNT ngày 10/6/2016</w:t>
      </w:r>
      <w:r>
        <w:rPr>
          <w:b w:val="0"/>
          <w:i w:val="0"/>
        </w:rPr>
        <w:br/>
      </w:r>
      <w:r>
        <w:rPr>
          <w:b w:val="0"/>
          <w:i w:val="0"/>
        </w:rPr>
        <w:br/>
      </w:r>
      <w:r>
        <w:rPr>
          <w:b w:val="0"/>
          <w:i w:val="0"/>
        </w:rPr>
        <w:t>Hướng dẫn điều kiện và tiêu chí thụ hưởng hỗ trợ đầu tư phát triển kết cấu hạ tầng đối với hợp tác xã nông nghiệp</w:t>
      </w:r>
      <w:r>
        <w:rPr>
          <w:b w:val="0"/>
          <w:i w:val="0"/>
        </w:rPr>
        <w:br/>
      </w:r>
      <w:r>
        <w:rPr>
          <w:b w:val="0"/>
          <w:i w:val="0"/>
        </w:rPr>
        <w:br/>
      </w:r>
      <w:r>
        <w:rPr>
          <w:b w:val="0"/>
          <w:i w:val="0"/>
        </w:rPr>
        <w:t>Bị bãi bỏ bởi Thông tư số 18/2021/TT-BNNPTNT ngày 27/12/2021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18/2017/TT-BNNPTNT ngày 09/10/2017</w:t>
      </w:r>
      <w:r>
        <w:rPr>
          <w:b w:val="0"/>
          <w:i w:val="0"/>
        </w:rPr>
        <w:br/>
      </w:r>
      <w:r>
        <w:rPr>
          <w:b w:val="0"/>
          <w:i w:val="0"/>
        </w:rPr>
        <w:br/>
      </w:r>
      <w:r>
        <w:rPr>
          <w:b w:val="0"/>
          <w:i w:val="0"/>
        </w:rPr>
        <w:t>Hướng dẫn một số nội dung thực hiện hỗ trợ phát triển sản xuất, đa dạng hóa sinh kế và dự án nhân rộng mô hình giảm nghèo thuộc Chương trình mục tiêu quốc gia giảm nghèo bền vững giai đoạn 2016-2020</w:t>
      </w:r>
      <w:r>
        <w:rPr>
          <w:b w:val="0"/>
          <w:i w:val="0"/>
        </w:rPr>
        <w:br/>
      </w:r>
      <w:r>
        <w:rPr>
          <w:b w:val="0"/>
          <w:i w:val="0"/>
        </w:rPr>
        <w:br/>
      </w:r>
      <w:r>
        <w:rPr>
          <w:b w:val="0"/>
          <w:i w:val="0"/>
        </w:rPr>
        <w:t>Được thay thế bởi Thông tư số 04/2022/TT-BNNPTNT ngày 11/7/2022 của Bộ trưởng Bộ Nông nghiệp và Phát triển nông thôn hướng dẫn thực hiện hỗ trợ phát triển sản xuất trong lĩnh vực nông nghiệp thuộc Chương trình mục tiêu quốc gia giảm nghèo bền vững giai đoạn 2021 - 2025</w:t>
      </w:r>
      <w:r>
        <w:rPr>
          <w:b w:val="0"/>
          <w:i w:val="0"/>
        </w:rPr>
        <w:br/>
      </w:r>
      <w:r>
        <w:rPr>
          <w:b w:val="0"/>
          <w:i w:val="0"/>
        </w:rPr>
        <w:br/>
      </w:r>
      <w:r>
        <w:rPr>
          <w:b w:val="0"/>
          <w:i w:val="0"/>
        </w:rPr>
        <w:t>11/7/2022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27/2017/TT-BNNPTNT ngày  25/12/2017</w:t>
      </w:r>
      <w:r>
        <w:rPr>
          <w:b w:val="0"/>
          <w:i w:val="0"/>
        </w:rPr>
        <w:br/>
      </w:r>
      <w:r>
        <w:rPr>
          <w:b w:val="0"/>
          <w:i w:val="0"/>
        </w:rPr>
        <w:br/>
      </w:r>
      <w:r>
        <w:rPr>
          <w:b w:val="0"/>
          <w:i w:val="0"/>
        </w:rPr>
        <w:t>Hướng dẫn kiểm tra chất lượng, an toàn thực phẩm muối nhập khẩu</w:t>
      </w:r>
      <w:r>
        <w:rPr>
          <w:b w:val="0"/>
          <w:i w:val="0"/>
        </w:rPr>
        <w:br/>
      </w:r>
      <w:r>
        <w:rPr>
          <w:b w:val="0"/>
          <w:i w:val="0"/>
        </w:rPr>
        <w:br/>
      </w:r>
      <w:r>
        <w:rPr>
          <w:b w:val="0"/>
          <w:i w:val="0"/>
        </w:rPr>
        <w:t>Được thay thế bởi Thông tư 39/2018/TT-BNNPTNT ngày 27/12/2018 hướng dẫn kiểm tra chất lượng, an toàn thực phẩm muối nhập khẩu</w:t>
      </w:r>
      <w:r>
        <w:rPr>
          <w:b w:val="0"/>
          <w:i w:val="0"/>
        </w:rPr>
        <w:br/>
      </w:r>
      <w:r>
        <w:rPr>
          <w:b w:val="0"/>
          <w:i w:val="0"/>
        </w:rPr>
        <w:br/>
      </w:r>
      <w:r>
        <w:rPr>
          <w:b w:val="0"/>
          <w:i w:val="0"/>
        </w:rPr>
        <w:t>09/02/2019</w:t>
      </w:r>
      <w:r>
        <w:rPr>
          <w:b w:val="0"/>
          <w:i w:val="0"/>
        </w:rPr>
        <w:br/>
      </w:r>
      <w:r>
        <w:rPr>
          <w:b w:val="0"/>
          <w:i w:val="0"/>
        </w:rPr>
        <w:br/>
      </w:r>
      <w:r>
        <w:rPr>
          <w:b w:val="0"/>
          <w:i w:val="0"/>
        </w:rPr>
        <w:br/>
      </w:r>
      <w:r>
        <w:rPr>
          <w:b w:val="0"/>
          <w:i w:val="0"/>
        </w:rPr>
        <w:br/>
      </w:r>
      <w:r>
        <w:rPr>
          <w:b/>
          <w:i w:val="0"/>
        </w:rPr>
        <w:t xml:space="preserve">I.9. LĨNH VỰC QUẢN LÝ ĐÊ ĐIỀU VÀ PHÒNG CHỐNG THIÊN TAI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94/2014/NĐ-CP</w:t>
      </w:r>
      <w:r>
        <w:rPr>
          <w:b w:val="0"/>
          <w:i w:val="0"/>
        </w:rPr>
        <w:t xml:space="preserve"> ngày 17/10/2014</w:t>
      </w:r>
      <w:r>
        <w:rPr>
          <w:b w:val="0"/>
          <w:i w:val="0"/>
        </w:rPr>
        <w:br/>
      </w:r>
      <w:r>
        <w:rPr>
          <w:b w:val="0"/>
          <w:i w:val="0"/>
        </w:rPr>
        <w:br/>
      </w:r>
      <w:r>
        <w:rPr>
          <w:b w:val="0"/>
          <w:i w:val="0"/>
        </w:rPr>
        <w:t>Quy định về thành lập và quản lý Quỹ phòng, chống thiên tai</w:t>
      </w:r>
      <w:r>
        <w:rPr>
          <w:b w:val="0"/>
          <w:i w:val="0"/>
        </w:rPr>
        <w:br/>
      </w:r>
      <w:r>
        <w:rPr>
          <w:b w:val="0"/>
          <w:i w:val="0"/>
        </w:rPr>
        <w:br/>
      </w:r>
      <w:r>
        <w:rPr>
          <w:b w:val="0"/>
          <w:i w:val="0"/>
        </w:rPr>
        <w:t>Được thay thế bởi Nghị định số 78/2021/NĐ-CP ngày 01/8/2021 của Chính phủ về thành lập và quản lý Quỹ phòng, chống thiên tai</w:t>
      </w:r>
      <w:r>
        <w:rPr>
          <w:b w:val="0"/>
          <w:i w:val="0"/>
        </w:rPr>
        <w:br/>
      </w:r>
      <w:r>
        <w:rPr>
          <w:b w:val="0"/>
          <w:i w:val="0"/>
        </w:rPr>
        <w:br/>
      </w:r>
      <w:r>
        <w:rPr>
          <w:b w:val="0"/>
          <w:i w:val="0"/>
        </w:rPr>
        <w:t>15/9/2021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104/2017/NĐ-CP</w:t>
      </w:r>
      <w:r>
        <w:rPr>
          <w:b w:val="0"/>
          <w:i w:val="0"/>
        </w:rPr>
        <w:t>[5]</w:t>
      </w:r>
      <w:r>
        <w:rPr>
          <w:b w:val="0"/>
          <w:i w:val="0"/>
        </w:rPr>
        <w:t xml:space="preserve"> ngày 14/9/2017</w:t>
      </w:r>
      <w:r>
        <w:rPr>
          <w:b w:val="0"/>
          <w:i w:val="0"/>
        </w:rPr>
        <w:br/>
      </w:r>
      <w:r>
        <w:rPr>
          <w:b w:val="0"/>
          <w:i w:val="0"/>
        </w:rPr>
        <w:br/>
      </w:r>
      <w:r>
        <w:rPr>
          <w:b w:val="0"/>
          <w:i w:val="0"/>
        </w:rPr>
        <w:t>Quy định xử phạt vi phạm hành chính trong lĩnh vực phòng, chống thiên tai; khai thác và bảo vệ công trình thủy lợi; đê điều</w:t>
      </w:r>
      <w:r>
        <w:rPr>
          <w:b w:val="0"/>
          <w:i w:val="0"/>
        </w:rPr>
        <w:br/>
      </w:r>
      <w:r>
        <w:rPr>
          <w:b w:val="0"/>
          <w:i w:val="0"/>
        </w:rPr>
        <w:br/>
      </w:r>
      <w:r>
        <w:rPr>
          <w:b w:val="0"/>
          <w:i w:val="0"/>
        </w:rPr>
        <w:t>Được thay thế bởi Nghị định 03/2022/NĐ-CP ngày 06/01/2022 của Chính phủ quy định xử phạt vi phạm hành chính trong lĩnh vực phòng, chống thiên tai; thủy lợi; đê điều</w:t>
      </w:r>
      <w:r>
        <w:rPr>
          <w:b w:val="0"/>
          <w:i w:val="0"/>
        </w:rPr>
        <w:br/>
      </w:r>
      <w:r>
        <w:rPr>
          <w:b w:val="0"/>
          <w:i w:val="0"/>
        </w:rPr>
        <w:br/>
      </w:r>
      <w:r>
        <w:rPr>
          <w:b w:val="0"/>
          <w:i w:val="0"/>
        </w:rPr>
        <w:t>06/01/2022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160/2018/NĐ-CP</w:t>
      </w:r>
      <w:r>
        <w:rPr>
          <w:b w:val="0"/>
          <w:i w:val="0"/>
        </w:rPr>
        <w:t xml:space="preserve"> ngày 29/11/2018</w:t>
      </w:r>
      <w:r>
        <w:rPr>
          <w:b w:val="0"/>
          <w:i w:val="0"/>
        </w:rPr>
        <w:br/>
      </w:r>
      <w:r>
        <w:rPr>
          <w:b w:val="0"/>
          <w:i w:val="0"/>
        </w:rPr>
        <w:br/>
      </w:r>
      <w:r>
        <w:rPr>
          <w:b w:val="0"/>
          <w:i w:val="0"/>
        </w:rPr>
        <w:t>Quy định chi tiết thi hành một số điều của Luật Phòng, chống thiên tai</w:t>
      </w:r>
      <w:r>
        <w:rPr>
          <w:b w:val="0"/>
          <w:i w:val="0"/>
        </w:rPr>
        <w:br/>
      </w:r>
      <w:r>
        <w:rPr>
          <w:b w:val="0"/>
          <w:i w:val="0"/>
        </w:rPr>
        <w:t xml:space="preserve"> </w:t>
      </w:r>
      <w:r>
        <w:rPr>
          <w:b w:val="0"/>
          <w:i w:val="0"/>
        </w:rPr>
        <w:br/>
      </w:r>
      <w:r>
        <w:rPr>
          <w:b w:val="0"/>
          <w:i w:val="0"/>
        </w:rPr>
        <w:br/>
      </w:r>
      <w:r>
        <w:rPr>
          <w:b w:val="0"/>
          <w:i w:val="0"/>
        </w:rPr>
        <w:t>Được thay thế bởi Nghị định số 66/2021/NĐ-CP ngày 07/7/2021 của Chính phủ quy định chi tiết thi hành một số điều của Luật Phòng, chống thiên tai và Luật sửa đổi, bổ sung một số điều của Luật Phòng, chống thiên tai và Luật Đê điều</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65/2019/NĐ-CP</w:t>
      </w:r>
      <w:r>
        <w:rPr>
          <w:b w:val="0"/>
          <w:i w:val="0"/>
        </w:rPr>
        <w:t>[6]</w:t>
      </w:r>
      <w:r>
        <w:rPr>
          <w:b w:val="0"/>
          <w:i w:val="0"/>
        </w:rPr>
        <w:t xml:space="preserve"> ngày 18/7/2019</w:t>
      </w:r>
      <w:r>
        <w:rPr>
          <w:b w:val="0"/>
          <w:i w:val="0"/>
        </w:rPr>
        <w:br/>
      </w:r>
      <w:r>
        <w:rPr>
          <w:b w:val="0"/>
          <w:i w:val="0"/>
        </w:rPr>
        <w:br/>
      </w:r>
      <w:r>
        <w:rPr>
          <w:b w:val="0"/>
          <w:i w:val="0"/>
        </w:rPr>
        <w:t xml:space="preserve">Sửa đổi, bổ sung một số điều của Nghị định số </w:t>
      </w:r>
      <w:r>
        <w:rPr>
          <w:b w:val="0"/>
          <w:i w:val="0"/>
        </w:rPr>
        <w:t>104/2017/NĐ-CP</w:t>
      </w:r>
      <w:r>
        <w:rPr>
          <w:b w:val="0"/>
          <w:i w:val="0"/>
        </w:rPr>
        <w:t xml:space="preserve"> ngày 14/9/2017 quy định xử phạt vi phạm hành chính trong lĩnh vực phòng, chống thiên tai; khai thác và bảo vệ công trình thủy lợi; đê điều</w:t>
      </w:r>
      <w:r>
        <w:rPr>
          <w:b w:val="0"/>
          <w:i w:val="0"/>
        </w:rPr>
        <w:br/>
      </w:r>
      <w:r>
        <w:rPr>
          <w:b w:val="0"/>
          <w:i w:val="0"/>
        </w:rPr>
        <w:br/>
      </w:r>
      <w:r>
        <w:rPr>
          <w:b w:val="0"/>
          <w:i w:val="0"/>
        </w:rPr>
        <w:t>Được thay thế bởi Nghị định 03/2022/NĐ-CP ngày 06/01/2022 của Chính phủ quy định xử phạt vi phạm hành chính trong lĩnh vực phòng, chống thiên tai; thủy lợi; đê điều</w:t>
      </w:r>
      <w:r>
        <w:rPr>
          <w:b w:val="0"/>
          <w:i w:val="0"/>
        </w:rPr>
        <w:br/>
      </w:r>
      <w:r>
        <w:rPr>
          <w:b w:val="0"/>
          <w:i w:val="0"/>
        </w:rPr>
        <w:br/>
      </w:r>
      <w:r>
        <w:rPr>
          <w:b w:val="0"/>
          <w:i w:val="0"/>
        </w:rPr>
        <w:t>06/01/2022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83/2019/NĐ-CP</w:t>
      </w:r>
      <w:r>
        <w:rPr>
          <w:b w:val="0"/>
          <w:i w:val="0"/>
        </w:rPr>
        <w:t xml:space="preserve"> ngày 12/11/2019</w:t>
      </w:r>
      <w:r>
        <w:rPr>
          <w:b w:val="0"/>
          <w:i w:val="0"/>
        </w:rPr>
        <w:br/>
      </w:r>
      <w:r>
        <w:rPr>
          <w:b w:val="0"/>
          <w:i w:val="0"/>
        </w:rPr>
        <w:br/>
      </w:r>
      <w:r>
        <w:rPr>
          <w:b w:val="0"/>
          <w:i w:val="0"/>
        </w:rPr>
        <w:t xml:space="preserve">Sửa đổi, bổ sung một số điều của Nghị định số </w:t>
      </w:r>
      <w:r>
        <w:rPr>
          <w:b w:val="0"/>
          <w:i w:val="0"/>
        </w:rPr>
        <w:t>94/2014/NĐ-CP</w:t>
      </w:r>
      <w:r>
        <w:rPr>
          <w:b w:val="0"/>
          <w:i w:val="0"/>
        </w:rPr>
        <w:t xml:space="preserve"> ngày 17/10/2014 của Chính phủ quy định về thành lập và quản lý Quỹ phòng, chống thiên tai</w:t>
      </w:r>
      <w:r>
        <w:rPr>
          <w:b w:val="0"/>
          <w:i w:val="0"/>
        </w:rPr>
        <w:br/>
      </w:r>
      <w:r>
        <w:rPr>
          <w:b w:val="0"/>
          <w:i w:val="0"/>
        </w:rPr>
        <w:br/>
      </w:r>
      <w:r>
        <w:rPr>
          <w:b w:val="0"/>
          <w:i w:val="0"/>
        </w:rPr>
        <w:t>Được thay thế bởi Nghị định số 78/2021/NĐ-CP ngày 01/8/2021 của Chính phủ về thành lập và quản lý Quỹ phòng, chống thiên tai</w:t>
      </w:r>
      <w:r>
        <w:rPr>
          <w:b w:val="0"/>
          <w:i w:val="0"/>
        </w:rPr>
        <w:br/>
      </w:r>
      <w:r>
        <w:rPr>
          <w:b w:val="0"/>
          <w:i w:val="0"/>
        </w:rPr>
        <w:br/>
      </w:r>
      <w:r>
        <w:rPr>
          <w:b w:val="0"/>
          <w:i w:val="0"/>
        </w:rPr>
        <w:t>15/9/2021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93/1999/QĐ-TTg</w:t>
      </w:r>
      <w:r>
        <w:rPr>
          <w:b w:val="0"/>
          <w:i w:val="0"/>
        </w:rPr>
        <w:t xml:space="preserve"> ngày 05/4/1999</w:t>
      </w:r>
      <w:r>
        <w:rPr>
          <w:b w:val="0"/>
          <w:i w:val="0"/>
        </w:rPr>
        <w:br/>
      </w:r>
      <w:r>
        <w:rPr>
          <w:b w:val="0"/>
          <w:i w:val="0"/>
        </w:rPr>
        <w:br/>
      </w:r>
      <w:r>
        <w:rPr>
          <w:b w:val="0"/>
          <w:i w:val="0"/>
        </w:rPr>
        <w:t>Về chế độ bồi dưỡng đối với kiểm soát viên đê điều tham gia trực tiếp xử lý sự cố khi có báo động lụt, bão</w:t>
      </w:r>
      <w:r>
        <w:rPr>
          <w:b w:val="0"/>
          <w:i w:val="0"/>
        </w:rPr>
        <w:br/>
      </w:r>
      <w:r>
        <w:rPr>
          <w:b w:val="0"/>
          <w:i w:val="0"/>
        </w:rPr>
        <w:br/>
      </w:r>
      <w:r>
        <w:rPr>
          <w:b w:val="0"/>
          <w:i w:val="0"/>
        </w:rPr>
        <w:t>Bị bãi bỏ bởi Quyết định số 36/2020/QĐ-TTg ngày 19/12/2020 của Thủ tướng Chính phủ về bãi bỏ một số văn bản quy phạm pháp luật do Thủ tướng Chính phủ ban hành</w:t>
      </w:r>
      <w:r>
        <w:rPr>
          <w:b w:val="0"/>
          <w:i w:val="0"/>
        </w:rPr>
        <w:br/>
      </w:r>
      <w:r>
        <w:rPr>
          <w:b w:val="0"/>
          <w:i w:val="0"/>
        </w:rPr>
        <w:br/>
      </w:r>
      <w:r>
        <w:rPr>
          <w:b w:val="0"/>
          <w:i w:val="0"/>
        </w:rPr>
        <w:t>30/12/2020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66/2000/TTg-QĐ ngày  13/6/2000</w:t>
      </w:r>
      <w:r>
        <w:rPr>
          <w:b w:val="0"/>
          <w:i w:val="0"/>
        </w:rPr>
        <w:br/>
      </w:r>
      <w:r>
        <w:rPr>
          <w:b w:val="0"/>
          <w:i w:val="0"/>
        </w:rPr>
        <w:br/>
      </w:r>
      <w:r>
        <w:rPr>
          <w:b w:val="0"/>
          <w:i w:val="0"/>
        </w:rPr>
        <w:t>Về một số chính sách và cơ chế tài chính thực hiện chương trình kiên cố hóa kênh mương</w:t>
      </w:r>
      <w:r>
        <w:rPr>
          <w:b w:val="0"/>
          <w:i w:val="0"/>
        </w:rPr>
        <w:br/>
      </w:r>
      <w:r>
        <w:rPr>
          <w:b w:val="0"/>
          <w:i w:val="0"/>
        </w:rPr>
        <w:br/>
      </w:r>
      <w:r>
        <w:rPr>
          <w:b w:val="0"/>
          <w:i w:val="0"/>
        </w:rPr>
        <w:t>Bị bãi bỏ bởi Quyết định số 01/2020/QĐ-TTg ngày 19/12/2020 của Thủ tướng Chính phủ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172/2007/QĐ-TTg ngày 16/11/2007</w:t>
      </w:r>
      <w:r>
        <w:rPr>
          <w:b w:val="0"/>
          <w:i w:val="0"/>
        </w:rPr>
        <w:br/>
      </w:r>
      <w:r>
        <w:rPr>
          <w:b w:val="0"/>
          <w:i w:val="0"/>
        </w:rPr>
        <w:br/>
      </w:r>
      <w:r>
        <w:rPr>
          <w:b w:val="0"/>
          <w:i w:val="0"/>
        </w:rPr>
        <w:t>Phê duyệt chiến lược phòng, chống và giảm nhẹ thiên tai đến năm 2020</w:t>
      </w:r>
      <w:r>
        <w:rPr>
          <w:b w:val="0"/>
          <w:i w:val="0"/>
        </w:rPr>
        <w:br/>
      </w:r>
      <w:r>
        <w:rPr>
          <w:b w:val="0"/>
          <w:i w:val="0"/>
        </w:rPr>
        <w:br/>
      </w:r>
      <w:r>
        <w:rPr>
          <w:b w:val="0"/>
          <w:i w:val="0"/>
        </w:rPr>
        <w:t>Được bãi bỏ bởi Quyết định số 32/2023/QĐ-TTg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01/2016/QĐ-TTg</w:t>
      </w:r>
      <w:r>
        <w:rPr>
          <w:b w:val="0"/>
          <w:i w:val="0"/>
        </w:rPr>
        <w:t xml:space="preserve"> ngày 19/01/2016</w:t>
      </w:r>
      <w:r>
        <w:rPr>
          <w:b w:val="0"/>
          <w:i w:val="0"/>
        </w:rPr>
        <w:br/>
      </w:r>
      <w:r>
        <w:rPr>
          <w:b w:val="0"/>
          <w:i w:val="0"/>
        </w:rPr>
        <w:br/>
      </w:r>
      <w:r>
        <w:rPr>
          <w:b w:val="0"/>
          <w:i w:val="0"/>
        </w:rPr>
        <w:t>Về cơ chế, quy trình hỗ trợ kinh phí cho các địa phương để khắc phục hậu quả thiên tai</w:t>
      </w:r>
      <w:r>
        <w:rPr>
          <w:b w:val="0"/>
          <w:i w:val="0"/>
        </w:rPr>
        <w:br/>
      </w:r>
      <w:r>
        <w:rPr>
          <w:b w:val="0"/>
          <w:i w:val="0"/>
        </w:rPr>
        <w:br/>
      </w:r>
      <w:r>
        <w:rPr>
          <w:b w:val="0"/>
          <w:i w:val="0"/>
        </w:rPr>
        <w:t>Bị bãi bỏ bởi Nghị định số 66/2021/NĐ-CP ngày 07/7/2021 của Chính phủ quy định chi tiết thi hành một số điều của Luật Phòng, chống thiên tai và Luật sửa đổi, bổ sung một số điều của Luật Phòng, chống thiên tai và Luật Đê điều</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46/2011/TT-BNNPTNT ngày 27/6/2011</w:t>
      </w:r>
      <w:r>
        <w:rPr>
          <w:b w:val="0"/>
          <w:i w:val="0"/>
        </w:rPr>
        <w:br/>
      </w:r>
      <w:r>
        <w:rPr>
          <w:b w:val="0"/>
          <w:i w:val="0"/>
        </w:rPr>
        <w:br/>
      </w:r>
      <w:r>
        <w:rPr>
          <w:b w:val="0"/>
          <w:i w:val="0"/>
        </w:rPr>
        <w:t>Quy định về trình tự thực hiện chấp thuận, thẩm định các hoạt động liên quan đến đê điều</w:t>
      </w:r>
      <w:r>
        <w:rPr>
          <w:b w:val="0"/>
          <w:i w:val="0"/>
        </w:rPr>
        <w:br/>
      </w:r>
      <w:r>
        <w:rPr>
          <w:b w:val="0"/>
          <w:i w:val="0"/>
        </w:rPr>
        <w:br/>
      </w:r>
      <w:r>
        <w:rPr>
          <w:b w:val="0"/>
          <w:i w:val="0"/>
        </w:rPr>
        <w:t>Được thay thế bởi Thông tư số 04/2021/TT-BNNPTNT ngày 28/6/2021 của Bộ trưởng Bộ Nông nghiệp và Phát triển nông thôn hướng dẫn thực hiện việc chấp thuận, thẩm định các hoạt động liên quan đến đê điều</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31/2017/TT-BNNPTNT ngày 29/12/2017</w:t>
      </w:r>
      <w:r>
        <w:rPr>
          <w:b w:val="0"/>
          <w:i w:val="0"/>
        </w:rPr>
        <w:br/>
      </w:r>
      <w:r>
        <w:rPr>
          <w:b w:val="0"/>
          <w:i w:val="0"/>
        </w:rPr>
        <w:br/>
      </w:r>
      <w:r>
        <w:rPr>
          <w:b w:val="0"/>
          <w:i w:val="0"/>
        </w:rPr>
        <w:t>Quy định về thời giờ làm việc, thời giờ nghỉ ngơi đối với người lao động làm công việc có tính chất đặc biệt trong lĩnh vực phòng chống thiên tai</w:t>
      </w:r>
      <w:r>
        <w:rPr>
          <w:b w:val="0"/>
          <w:i w:val="0"/>
        </w:rPr>
        <w:br/>
      </w:r>
      <w:r>
        <w:rPr>
          <w:b w:val="0"/>
          <w:i w:val="0"/>
        </w:rPr>
        <w:br/>
      </w:r>
      <w:r>
        <w:rPr>
          <w:b w:val="0"/>
          <w:i w:val="0"/>
        </w:rPr>
        <w:t>Hết hiệu lực theo quy định tại khoản 4 Điều 154 Luật Ban hành văn bản quy phạm pháp luật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i w:val="0"/>
        </w:rPr>
        <w:t>I.10. LĨNH VỰC THUỶ LỢI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104/2017/NĐ-CP</w:t>
      </w:r>
      <w:r>
        <w:rPr>
          <w:b w:val="0"/>
          <w:i w:val="0"/>
        </w:rPr>
        <w:t>[7]</w:t>
      </w:r>
      <w:r>
        <w:rPr>
          <w:b w:val="0"/>
          <w:i w:val="0"/>
        </w:rPr>
        <w:t xml:space="preserve"> ngày 14/9/2017</w:t>
      </w:r>
      <w:r>
        <w:rPr>
          <w:b w:val="0"/>
          <w:i w:val="0"/>
        </w:rPr>
        <w:br/>
      </w:r>
      <w:r>
        <w:rPr>
          <w:b w:val="0"/>
          <w:i w:val="0"/>
        </w:rPr>
        <w:br/>
      </w:r>
      <w:r>
        <w:rPr>
          <w:b w:val="0"/>
          <w:i w:val="0"/>
        </w:rPr>
        <w:t>Quy định xử phạt vi phạm hành chính trong lĩnh vực phòng, chống thiên tai; khai thác và bảo vệ công trình thủy lợi; đê điều</w:t>
      </w:r>
      <w:r>
        <w:rPr>
          <w:b w:val="0"/>
          <w:i w:val="0"/>
        </w:rPr>
        <w:br/>
      </w:r>
      <w:r>
        <w:rPr>
          <w:b w:val="0"/>
          <w:i w:val="0"/>
        </w:rPr>
        <w:br/>
      </w:r>
      <w:r>
        <w:rPr>
          <w:b w:val="0"/>
          <w:i w:val="0"/>
        </w:rPr>
        <w:t>Được thay thế bởi Nghị định 03/2022/NĐ-CP ngày 06/01/2022 của Chính phủ quy định xử phạt vi phạm hành chính trong lĩnh vực phòng, chống thiên tai; thủy lợi; đê điều</w:t>
      </w:r>
      <w:r>
        <w:rPr>
          <w:b w:val="0"/>
          <w:i w:val="0"/>
        </w:rPr>
        <w:br/>
      </w:r>
      <w:r>
        <w:rPr>
          <w:b w:val="0"/>
          <w:i w:val="0"/>
        </w:rPr>
        <w:br/>
      </w:r>
      <w:r>
        <w:rPr>
          <w:b w:val="0"/>
          <w:i w:val="0"/>
        </w:rPr>
        <w:t>06/01/2022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65/2019/NĐ-CP</w:t>
      </w:r>
      <w:r>
        <w:rPr>
          <w:b w:val="0"/>
          <w:i w:val="0"/>
        </w:rPr>
        <w:t>[8]</w:t>
      </w:r>
      <w:r>
        <w:rPr>
          <w:b w:val="0"/>
          <w:i w:val="0"/>
        </w:rPr>
        <w:t xml:space="preserve"> ngày 18/7/2019</w:t>
      </w:r>
      <w:r>
        <w:rPr>
          <w:b w:val="0"/>
          <w:i w:val="0"/>
        </w:rPr>
        <w:br/>
      </w:r>
      <w:r>
        <w:rPr>
          <w:b w:val="0"/>
          <w:i w:val="0"/>
        </w:rPr>
        <w:br/>
      </w:r>
      <w:r>
        <w:rPr>
          <w:b w:val="0"/>
          <w:i w:val="0"/>
        </w:rPr>
        <w:t xml:space="preserve">Sửa đổi, bổ sung một số điều của Nghị định số </w:t>
      </w:r>
      <w:r>
        <w:rPr>
          <w:b w:val="0"/>
          <w:i w:val="0"/>
        </w:rPr>
        <w:t>104/2017/NĐ-CP</w:t>
      </w:r>
      <w:r>
        <w:rPr>
          <w:b w:val="0"/>
          <w:i w:val="0"/>
        </w:rPr>
        <w:t xml:space="preserve"> ngày 14/9/2017 quy định xử phạt vi phạm hành chính trong lĩnh vực phòng, chống thiên tai; khai thác và bảo vệ công trình thủy lợi; đê điều</w:t>
      </w:r>
      <w:r>
        <w:rPr>
          <w:b w:val="0"/>
          <w:i w:val="0"/>
        </w:rPr>
        <w:br/>
      </w:r>
      <w:r>
        <w:rPr>
          <w:b w:val="0"/>
          <w:i w:val="0"/>
        </w:rPr>
        <w:br/>
      </w:r>
      <w:r>
        <w:rPr>
          <w:b w:val="0"/>
          <w:i w:val="0"/>
        </w:rPr>
        <w:t>Được thay thế bởi Nghị định 03/2022/NĐ-CP ngày 06/01/2022 của Chính phủ quy định xử phạt vi phạm hành chính trong lĩnh vực phòng, chống thiên tai; thủy lợi; đê điều</w:t>
      </w:r>
      <w:r>
        <w:rPr>
          <w:b w:val="0"/>
          <w:i w:val="0"/>
        </w:rPr>
        <w:br/>
      </w:r>
      <w:r>
        <w:rPr>
          <w:b w:val="0"/>
          <w:i w:val="0"/>
        </w:rPr>
        <w:br/>
      </w:r>
      <w:r>
        <w:rPr>
          <w:b w:val="0"/>
          <w:i w:val="0"/>
        </w:rPr>
        <w:t>06/01/2022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04/2013/TTLT-BNNPTNT-BTC-BKHĐT ngày 16/01/2013</w:t>
      </w:r>
      <w:r>
        <w:rPr>
          <w:b w:val="0"/>
          <w:i w:val="0"/>
        </w:rPr>
        <w:br/>
      </w:r>
      <w:r>
        <w:rPr>
          <w:b w:val="0"/>
          <w:i w:val="0"/>
        </w:rPr>
        <w:br/>
      </w:r>
      <w:r>
        <w:rPr>
          <w:b w:val="0"/>
          <w:i w:val="0"/>
        </w:rPr>
        <w:t>Hướng dẫn chế độ quản lý, sử dụng kinh phí ngân sách Nhà nước chi cho Chương trình mục tiêu quốc gia Nước sạch và Vệ sinh môi trường nông thôn giai đoạn 2012-2015</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27/2013/TTLT-BNNPTNT-BYT-BGDĐT ngày 31/5/2013</w:t>
      </w:r>
      <w:r>
        <w:rPr>
          <w:b w:val="0"/>
          <w:i w:val="0"/>
        </w:rPr>
        <w:br/>
      </w:r>
      <w:r>
        <w:rPr>
          <w:b w:val="0"/>
          <w:i w:val="0"/>
        </w:rPr>
        <w:br/>
      </w:r>
      <w:r>
        <w:rPr>
          <w:b w:val="0"/>
          <w:i w:val="0"/>
        </w:rPr>
        <w:t>Hướng dẫn phân công, phối hợp giữa ba ngành Nông nghiệp và Phát triển nông thôn, Y tế, Giáo dục về thực hiện Chương trình mục tiêu quốc gia Nước sạch và Vệ sinh môi trường nông thôn giai đoạn 2012-2015</w:t>
      </w:r>
      <w:r>
        <w:rPr>
          <w:b w:val="0"/>
          <w:i w:val="0"/>
        </w:rPr>
        <w:br/>
      </w:r>
      <w:r>
        <w:rPr>
          <w:b w:val="0"/>
          <w:i w:val="0"/>
        </w:rPr>
        <w:br/>
      </w:r>
      <w:r>
        <w:rPr>
          <w:b w:val="0"/>
          <w:i w:val="0"/>
        </w:rPr>
        <w:t>Bị bãi bỏ bởi Thông tư số 27/2019/TT-BNNPTNT ngày 27/12/2019 của Bộ trưởng Bộ Nông nghiệp và Phát triển nông thôn 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42/2010/TT-BNNPTNT, 06/7/2010</w:t>
      </w:r>
      <w:r>
        <w:rPr>
          <w:b w:val="0"/>
          <w:i w:val="0"/>
        </w:rPr>
        <w:br/>
      </w:r>
      <w:r>
        <w:rPr>
          <w:b w:val="0"/>
          <w:i w:val="0"/>
        </w:rPr>
        <w:br/>
      </w:r>
      <w:r>
        <w:rPr>
          <w:b w:val="0"/>
          <w:i w:val="0"/>
        </w:rPr>
        <w:t>Ban hành quy chuẩn kỹ thuật quốc gia về công trình thủy lợi</w:t>
      </w:r>
      <w:r>
        <w:rPr>
          <w:b w:val="0"/>
          <w:i w:val="0"/>
        </w:rPr>
        <w:br/>
      </w:r>
      <w:r>
        <w:rPr>
          <w:b w:val="0"/>
          <w:i w:val="0"/>
        </w:rPr>
        <w:br/>
      </w:r>
      <w:r>
        <w:rPr>
          <w:b w:val="0"/>
          <w:i w:val="0"/>
        </w:rPr>
        <w:t>Bị bãi bỏ bởi Thông tư 14/2022/TT-BNNPTNT</w:t>
      </w:r>
      <w:r>
        <w:rPr>
          <w:b w:val="0"/>
          <w:i w:val="0"/>
        </w:rPr>
        <w:br/>
      </w:r>
      <w:r>
        <w:rPr>
          <w:b w:val="0"/>
          <w:i w:val="0"/>
        </w:rPr>
        <w:t>ngày 19/10/2022 của Bộ trưởng Bộ Nông nghiệp và Phát triển nông thôn Bãi bỏ một số Thông tư ban hành quy chuẩn kỹ thuật quốc gia lĩnh vực xây dựng công trình thủy lợi</w:t>
      </w:r>
      <w:r>
        <w:rPr>
          <w:b w:val="0"/>
          <w:i w:val="0"/>
        </w:rPr>
        <w:br/>
      </w:r>
      <w:r>
        <w:rPr>
          <w:b w:val="0"/>
          <w:i w:val="0"/>
        </w:rPr>
        <w:br/>
      </w:r>
      <w:r>
        <w:rPr>
          <w:b w:val="0"/>
          <w:i w:val="0"/>
        </w:rPr>
        <w:t>19/10/2022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27/2012/TT-BNNPTNT, ngày 26/6/2012</w:t>
      </w:r>
      <w:r>
        <w:rPr>
          <w:b w:val="0"/>
          <w:i w:val="0"/>
        </w:rPr>
        <w:br/>
      </w:r>
      <w:r>
        <w:rPr>
          <w:b w:val="0"/>
          <w:i w:val="0"/>
        </w:rPr>
        <w:br/>
      </w:r>
      <w:r>
        <w:rPr>
          <w:b w:val="0"/>
          <w:i w:val="0"/>
        </w:rPr>
        <w:t>Ban hành Quy chuẩn kỹ thuật Quốc gia về công trình thuỷ lợi</w:t>
      </w:r>
      <w:r>
        <w:rPr>
          <w:b w:val="0"/>
          <w:i w:val="0"/>
        </w:rPr>
        <w:br/>
      </w:r>
      <w:r>
        <w:rPr>
          <w:b w:val="0"/>
          <w:i w:val="0"/>
        </w:rPr>
        <w:br/>
      </w:r>
      <w:r>
        <w:rPr>
          <w:b w:val="0"/>
          <w:i w:val="0"/>
        </w:rPr>
        <w:t>Bị bãi bỏ bởi Thông tư 29/2022/TT-BNNPTNT</w:t>
      </w:r>
      <w:r>
        <w:rPr>
          <w:b w:val="0"/>
          <w:i w:val="0"/>
        </w:rPr>
        <w:br/>
      </w:r>
      <w:r>
        <w:rPr>
          <w:b w:val="0"/>
          <w:i w:val="0"/>
        </w:rPr>
        <w:t>ngày 30/12/2022 của Bộ trưởng Bộ Nông nghiệp và Phát triển nông thôn ban hành Quy chuẩn kỹ thuật quốc gia về công trình thủy lợi, Phòng chống thiên tai - Phần I. Công trình thủy lợi - Các quy định chủ yếu về thiết kế</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i w:val="0"/>
        </w:rPr>
        <w:t>I.11.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48/2014/TT-BNNPTNT ngày 16/12/2014</w:t>
      </w:r>
      <w:r>
        <w:rPr>
          <w:b w:val="0"/>
          <w:i w:val="0"/>
        </w:rPr>
        <w:br/>
      </w:r>
      <w:r>
        <w:rPr>
          <w:b w:val="0"/>
          <w:i w:val="0"/>
        </w:rPr>
        <w:br/>
      </w:r>
      <w:r>
        <w:rPr>
          <w:b w:val="0"/>
          <w:i w:val="0"/>
        </w:rPr>
        <w:t>Hướng dẫn quản lý, xây dựng, ban hành quy chuẩn kỹ thuật quốc gia, công bố tiêu chuẩn quốc gia thuộc phạm vi quản lý của Bộ Nông nghiệp và Phát triển nông thôn</w:t>
      </w:r>
      <w:r>
        <w:rPr>
          <w:b w:val="0"/>
          <w:i w:val="0"/>
        </w:rPr>
        <w:br/>
      </w:r>
      <w:r>
        <w:rPr>
          <w:b w:val="0"/>
          <w:i w:val="0"/>
        </w:rPr>
        <w:br/>
      </w:r>
      <w:r>
        <w:rPr>
          <w:b w:val="0"/>
          <w:i w:val="0"/>
        </w:rPr>
        <w:t>Được thay thế bởi Thông tư số 01/2021/TT-BNNPTNT ngày 18/3/2021 của Bộ trưởng Bộ Nông nghiệp và Phát triển nông thôn quy định về xây dựng tiêu chuẩn quốc gia; xây dựng, ban hành quy chuẩn kỹ thuật quốc gia thuộc phạm vi quản lý của Bộ Nông nghiệp và Phát triển nông thôn.</w:t>
      </w:r>
      <w:r>
        <w:rPr>
          <w:b w:val="0"/>
          <w:i w:val="0"/>
        </w:rPr>
        <w:br/>
      </w:r>
      <w:r>
        <w:rPr>
          <w:b w:val="0"/>
          <w:i w:val="0"/>
        </w:rPr>
        <w:br/>
      </w:r>
      <w:r>
        <w:rPr>
          <w:b w:val="0"/>
          <w:i w:val="0"/>
        </w:rPr>
        <w:t>02/5/2021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55/2014/TT</w:t>
      </w:r>
      <w:r>
        <w:rPr>
          <w:b w:val="0"/>
          <w:i w:val="0"/>
        </w:rPr>
        <w:t>[9]</w:t>
      </w:r>
      <w:r>
        <w:rPr>
          <w:b w:val="0"/>
          <w:i w:val="0"/>
        </w:rPr>
        <w:t>-[1]BNNPTNT ngày 31/12/2014</w:t>
      </w:r>
      <w:r>
        <w:rPr>
          <w:b w:val="0"/>
          <w:i w:val="0"/>
        </w:rPr>
        <w:br/>
      </w:r>
      <w:r>
        <w:rPr>
          <w:b w:val="0"/>
          <w:i w:val="0"/>
        </w:rPr>
        <w:br/>
      </w:r>
      <w:r>
        <w:rPr>
          <w:b w:val="0"/>
          <w:i w:val="0"/>
        </w:rPr>
        <w:t>Hướng dẫn triển khai một số hoạt động bảo vệ môi trường trong Chương trình mục tiêu quốc gia về xây dựng nông thôn mới giai đoạn 2010-2020</w:t>
      </w:r>
      <w:r>
        <w:rPr>
          <w:b w:val="0"/>
          <w:i w:val="0"/>
        </w:rPr>
        <w:br/>
      </w:r>
      <w:r>
        <w:rPr>
          <w:b w:val="0"/>
          <w:i w:val="0"/>
        </w:rPr>
        <w:br/>
      </w:r>
      <w:r>
        <w:rPr>
          <w:b w:val="0"/>
          <w:i w:val="0"/>
        </w:rPr>
        <w:t>Hết hiệu lực bởi Thông tư số 19/2020/TT-BNNPTNT ngày 30/12/2020 bãi bỏ văn bản quy phạm pháp luật do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18/2016/TT-BNNPTNT ngày 24/6/2016</w:t>
      </w:r>
      <w:r>
        <w:rPr>
          <w:b w:val="0"/>
          <w:i w:val="0"/>
        </w:rPr>
        <w:br/>
      </w:r>
      <w:r>
        <w:rPr>
          <w:b w:val="0"/>
          <w:i w:val="0"/>
        </w:rPr>
        <w:br/>
      </w:r>
      <w:r>
        <w:rPr>
          <w:b w:val="0"/>
          <w:i w:val="0"/>
        </w:rPr>
        <w:t>Quy định một số nội dung về đánh giá môi trường chiến lược, đánh giá tác động môi trường do Bộ Nông nghiệp và Phát triển nông thôn quản lý</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i w:val="0"/>
        </w:rPr>
        <w:t>I.12. LĨNH VỰC QUẢN LÝ XÂY DỰNG CÔNG TRÌNH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42/2010/TT-BNNPTNT ngày 06/7/2010</w:t>
      </w:r>
      <w:r>
        <w:rPr>
          <w:b w:val="0"/>
          <w:i w:val="0"/>
        </w:rPr>
        <w:br/>
      </w:r>
      <w:r>
        <w:rPr>
          <w:b w:val="0"/>
          <w:i w:val="0"/>
        </w:rPr>
        <w:br/>
      </w:r>
      <w:r>
        <w:rPr>
          <w:b w:val="0"/>
          <w:i w:val="0"/>
        </w:rPr>
        <w:t>Về việc ban hành Quy chuẩn kỹ thuật Quốc gia về công trình thủy lợi.</w:t>
      </w:r>
      <w:r>
        <w:rPr>
          <w:b w:val="0"/>
          <w:i w:val="0"/>
        </w:rPr>
        <w:br/>
      </w:r>
      <w:r>
        <w:rPr>
          <w:b w:val="0"/>
          <w:i w:val="0"/>
        </w:rPr>
        <w:br/>
      </w:r>
      <w:r>
        <w:rPr>
          <w:b w:val="0"/>
          <w:i w:val="0"/>
        </w:rPr>
        <w:t>Bị bãi bỏ bởi Thông tư số 14/2022/TT-BNNPTNT ngày 19/10/2022 của Bộ trưởng Bộ Nông nghiệp và Phát triển nông thôn bãi bỏ một số Thông tư ban hành quy chuẩn kỹ thuật quốc gia lĩnh vực xây dựng công trình thủy lợi</w:t>
      </w:r>
      <w:r>
        <w:rPr>
          <w:b w:val="0"/>
          <w:i w:val="0"/>
        </w:rPr>
        <w:br/>
      </w:r>
      <w:r>
        <w:rPr>
          <w:b w:val="0"/>
          <w:i w:val="0"/>
        </w:rPr>
        <w:br/>
      </w:r>
      <w:r>
        <w:rPr>
          <w:b w:val="0"/>
          <w:i w:val="0"/>
        </w:rPr>
        <w:t>19/10/2022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27/2012/TT-BNNPTNT ngày 26/6/2012</w:t>
      </w:r>
      <w:r>
        <w:rPr>
          <w:b w:val="0"/>
          <w:i w:val="0"/>
        </w:rPr>
        <w:br/>
      </w:r>
      <w:r>
        <w:rPr>
          <w:b w:val="0"/>
          <w:i w:val="0"/>
        </w:rPr>
        <w:br/>
      </w:r>
      <w:r>
        <w:rPr>
          <w:b w:val="0"/>
          <w:i w:val="0"/>
        </w:rPr>
        <w:t>Ban hành Quy chuẩn kỹ thuật Quốc gia về công trình thủy lợi</w:t>
      </w:r>
      <w:r>
        <w:rPr>
          <w:b w:val="0"/>
          <w:i w:val="0"/>
        </w:rPr>
        <w:br/>
      </w:r>
      <w:r>
        <w:rPr>
          <w:b w:val="0"/>
          <w:i w:val="0"/>
        </w:rPr>
        <w:br/>
      </w:r>
      <w:r>
        <w:rPr>
          <w:b w:val="0"/>
          <w:i w:val="0"/>
        </w:rPr>
        <w:t>Bị bãi bỏ bởi Thông tư số 29/2022/TT-BNNPTNT ngày 30/12/2022 Ban hành Quy chuẩn kỹ thuật quốc gia về công trình thủy lợi, Phòng chống thiên tai - Phần I. Công trình thủy lợi - Các quy định chủ yếu về thiết kế</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39/2015/TT-BNNPTNT ngày 20/10/2015</w:t>
      </w:r>
      <w:r>
        <w:rPr>
          <w:b w:val="0"/>
          <w:i w:val="0"/>
        </w:rPr>
        <w:br/>
      </w:r>
      <w:r>
        <w:rPr>
          <w:b w:val="0"/>
          <w:i w:val="0"/>
        </w:rPr>
        <w:br/>
      </w:r>
      <w:r>
        <w:rPr>
          <w:b w:val="0"/>
          <w:i w:val="0"/>
        </w:rPr>
        <w:t>Quy định một số nội dung về công tác lựa chọn nhà thầu các dự án đầu tư xây dựng công trình sử dụng vốn đầu tư công do Bộ Nông nghiệp và Phát triển nông thôn quản lý</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14/2017/TT-BNNPTNT ngày 05/7/2017</w:t>
      </w:r>
      <w:r>
        <w:rPr>
          <w:b w:val="0"/>
          <w:i w:val="0"/>
        </w:rPr>
        <w:br/>
      </w:r>
      <w:r>
        <w:rPr>
          <w:b w:val="0"/>
          <w:i w:val="0"/>
        </w:rPr>
        <w:br/>
      </w:r>
      <w:r>
        <w:rPr>
          <w:b w:val="0"/>
          <w:i w:val="0"/>
        </w:rPr>
        <w:t>Hướng dẫn thực hiện một số nội dung về đầu tư theo hình thức đối tác công tư trong lĩnh vực nông nghiệp, nông thôn</w:t>
      </w:r>
      <w:r>
        <w:rPr>
          <w:b w:val="0"/>
          <w:i w:val="0"/>
        </w:rPr>
        <w:br/>
      </w:r>
      <w:r>
        <w:rPr>
          <w:b w:val="0"/>
          <w:i w:val="0"/>
        </w:rPr>
        <w:br/>
      </w:r>
      <w:r>
        <w:rPr>
          <w:b w:val="0"/>
          <w:i w:val="0"/>
        </w:rPr>
        <w:t>Bị bãi bỏ bởi Thông tư số 19/2020/TT-BNNPTNT ngày 30/12/2020 của Bộ trưởng Bộ Nông nghiệp và Phát triển nông thôn 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i w:val="0"/>
        </w:rPr>
        <w:t>I.13. LĨNH VỰC NÔNG THÔN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55/2014/TT-BNNPTNT</w:t>
      </w:r>
      <w:r>
        <w:rPr>
          <w:b w:val="0"/>
          <w:i w:val="0"/>
        </w:rPr>
        <w:t>[10]</w:t>
      </w:r>
      <w:r>
        <w:rPr>
          <w:b w:val="0"/>
          <w:i w:val="0"/>
        </w:rPr>
        <w:t xml:space="preserve"> ngày 31/12/2014</w:t>
      </w:r>
      <w:r>
        <w:rPr>
          <w:b w:val="0"/>
          <w:i w:val="0"/>
        </w:rPr>
        <w:br/>
      </w:r>
      <w:r>
        <w:rPr>
          <w:b w:val="0"/>
          <w:i w:val="0"/>
        </w:rPr>
        <w:br/>
      </w:r>
      <w:r>
        <w:rPr>
          <w:b w:val="0"/>
          <w:i w:val="0"/>
        </w:rPr>
        <w:t>Hướng dẫn triển khai một số hoạt động bảo vệ môi trường trương Chương trình mục tiêu quốc gia về xây dựng nông thôn mới giai đoạn 2010-2020</w:t>
      </w:r>
      <w:r>
        <w:rPr>
          <w:b w:val="0"/>
          <w:i w:val="0"/>
        </w:rPr>
        <w:br/>
      </w:r>
      <w:r>
        <w:rPr>
          <w:b w:val="0"/>
          <w:i w:val="0"/>
        </w:rPr>
        <w:br/>
      </w:r>
      <w:r>
        <w:rPr>
          <w:b w:val="0"/>
          <w:i w:val="0"/>
        </w:rPr>
        <w:t>Bị bãi bỏ bởi Thông tư số 19/2020/TT-BNNPTNT ngày 30/12/2020 của Bộ trưởng Bộ Nông nghiệp và PTNT bãi bỏ một số văn bản QPPL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35/2016/TT-BNNPTNT ngày 26/12/2016</w:t>
      </w:r>
      <w:r>
        <w:rPr>
          <w:b w:val="0"/>
          <w:i w:val="0"/>
        </w:rPr>
        <w:br/>
      </w:r>
      <w:r>
        <w:rPr>
          <w:b w:val="0"/>
          <w:i w:val="0"/>
        </w:rPr>
        <w:br/>
      </w:r>
      <w:r>
        <w:rPr>
          <w:b w:val="0"/>
          <w:i w:val="0"/>
        </w:rPr>
        <w:t>Hướng dẫn thực hiện tiêu chí huyện đạt chuẩn nông thôn mới giai đoạn 2016-2020</w:t>
      </w:r>
      <w:r>
        <w:rPr>
          <w:b w:val="0"/>
          <w:i w:val="0"/>
        </w:rPr>
        <w:br/>
      </w:r>
      <w:r>
        <w:rPr>
          <w:b w:val="0"/>
          <w:i w:val="0"/>
        </w:rPr>
        <w:br/>
      </w:r>
      <w:r>
        <w:rPr>
          <w:b w:val="0"/>
          <w:i w:val="0"/>
        </w:rPr>
        <w:t>Bị bãi bỏ bởi Điều 1 Thông tư 21/2022/TT-BNNPTNT ngày 29/12/2022 bãi bỏ một số văn bản quy phạm pháp luật do Bộ trưởng Bộ Nông nghiệp và Phát triển nông thôn ban hành, liên tịch ban hành</w:t>
      </w:r>
      <w:r>
        <w:rPr>
          <w:b w:val="0"/>
          <w:i w:val="0"/>
        </w:rPr>
        <w:br/>
      </w:r>
      <w:r>
        <w:rPr>
          <w:b w:val="0"/>
          <w:i w:val="0"/>
        </w:rPr>
        <w:br/>
      </w:r>
      <w:r>
        <w:rPr>
          <w:b w:val="0"/>
          <w:i w:val="0"/>
        </w:rPr>
        <w:t>28/02/2023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05/2017/TT-BNNPTNT</w:t>
      </w:r>
      <w:r>
        <w:rPr>
          <w:b w:val="0"/>
          <w:i w:val="0"/>
        </w:rPr>
        <w:t xml:space="preserve"> ngày 01/3/2017</w:t>
      </w:r>
      <w:r>
        <w:rPr>
          <w:b w:val="0"/>
          <w:i w:val="0"/>
        </w:rPr>
        <w:br/>
      </w:r>
      <w:r>
        <w:rPr>
          <w:b w:val="0"/>
          <w:i w:val="0"/>
        </w:rPr>
        <w:br/>
      </w:r>
      <w:r>
        <w:rPr>
          <w:b w:val="0"/>
          <w:i w:val="0"/>
        </w:rPr>
        <w:t>Hướng dẫn thực hiện một số nội dung thực hiện Chương trình mục tiêu quốc gia xây dựng nông thôn mới giai đoạn 2016-2020</w:t>
      </w:r>
      <w:r>
        <w:rPr>
          <w:b w:val="0"/>
          <w:i w:val="0"/>
        </w:rPr>
        <w:br/>
      </w:r>
      <w:r>
        <w:rPr>
          <w:b w:val="0"/>
          <w:i w:val="0"/>
        </w:rPr>
        <w:br/>
      </w:r>
      <w:r>
        <w:rPr>
          <w:b w:val="0"/>
          <w:i w:val="0"/>
        </w:rPr>
        <w:t>Bị bãi bỏ bởi Thông tư số 05/2022/TT-BNNPTNT ngày 25/7/2022 của Bộ trưởng Bộ Nông nghiệp và Phát triển nông thôn hướng dẫn một số nội dung thực hiện Chương trình mục tiêu quốc gia xây dựng nông thôn mới giai đoạn 2021-2025 thuộc phạm vi quản lý nhà nước của Bộ Nông nghiệp và Phát triển nông thôn</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04/2019/TT-BNNPTNT</w:t>
      </w:r>
      <w:r>
        <w:rPr>
          <w:b w:val="0"/>
          <w:i w:val="0"/>
        </w:rPr>
        <w:t xml:space="preserve">  ngày 01/4/2019</w:t>
      </w:r>
      <w:r>
        <w:rPr>
          <w:b w:val="0"/>
          <w:i w:val="0"/>
        </w:rPr>
        <w:br/>
      </w:r>
      <w:r>
        <w:rPr>
          <w:b w:val="0"/>
          <w:i w:val="0"/>
        </w:rPr>
        <w:br/>
      </w:r>
      <w:r>
        <w:rPr>
          <w:b w:val="0"/>
          <w:i w:val="0"/>
        </w:rPr>
        <w:t xml:space="preserve">Sửa đổi, bổ sung một số điều của Thông tư số </w:t>
      </w:r>
      <w:r>
        <w:rPr>
          <w:b w:val="0"/>
          <w:i w:val="0"/>
        </w:rPr>
        <w:t>05/2017/TT-BNNPTNT</w:t>
      </w:r>
      <w:r>
        <w:rPr>
          <w:b w:val="0"/>
          <w:i w:val="0"/>
        </w:rPr>
        <w:t xml:space="preserve"> ngày 01 tháng 3 năm 2017 của Bộ trưởng Bộ Nông nghiệp và Phát triển nông thôn hướng dẫn một số nội dung thực hiện Chương trình mục tiêu quốc gia xây dựng nông thôn mới giai đoạn 2016-2020</w:t>
      </w:r>
      <w:r>
        <w:rPr>
          <w:b w:val="0"/>
          <w:i w:val="0"/>
        </w:rPr>
        <w:br/>
      </w:r>
      <w:r>
        <w:rPr>
          <w:b w:val="0"/>
          <w:i w:val="0"/>
        </w:rPr>
        <w:br/>
      </w:r>
      <w:r>
        <w:rPr>
          <w:b w:val="0"/>
          <w:i w:val="0"/>
        </w:rPr>
        <w:t>Bị bãi bỏ bởi Thông tư số 05/2022/TT-BNNPTNT ngày 25/7/2022 của Bộ trưởng Bộ Nông nghiệp và Phát triển nông thôn hướng dẫn một số nội dung thực hiện Chương trình mục tiêu quốc gia xây dựng nông thôn mới giai đoạn 2021-2025 thuộc phạm vi quản lý nhà nước của Bộ Nông nghiệp và Phát triển nông thôn</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i w:val="0"/>
        </w:rPr>
        <w:t>I.14.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15/2017/NĐ-CP ngày 17/02/2017</w:t>
      </w:r>
      <w:r>
        <w:rPr>
          <w:b w:val="0"/>
          <w:i w:val="0"/>
        </w:rPr>
        <w:br/>
      </w:r>
      <w:r>
        <w:rPr>
          <w:b w:val="0"/>
          <w:i w:val="0"/>
        </w:rPr>
        <w:br/>
      </w:r>
      <w:r>
        <w:rPr>
          <w:b w:val="0"/>
          <w:i w:val="0"/>
        </w:rPr>
        <w:t>Quy định chức năng, nhiệm vụ, quyền hạn và cơ cấu tổ chức của Bộ Nông nghiệp và Phát triển nông thôn</w:t>
      </w:r>
      <w:r>
        <w:rPr>
          <w:b w:val="0"/>
          <w:i w:val="0"/>
        </w:rPr>
        <w:br/>
      </w:r>
      <w:r>
        <w:rPr>
          <w:b w:val="0"/>
          <w:i w:val="0"/>
        </w:rPr>
        <w:br/>
      </w:r>
      <w:r>
        <w:rPr>
          <w:b w:val="0"/>
          <w:i w:val="0"/>
        </w:rPr>
        <w:t>Được thay thế bởi Nghị định số 105/2022/NĐ-CP 22/12/2022 của Chính phủ quy định chức năng, nhiệm vụ, quyền hạn và cơ cấu tổ chức của Bộ Nông nghiệp và Phát triển nông thôn.</w:t>
      </w:r>
      <w:r>
        <w:rPr>
          <w:b w:val="0"/>
          <w:i w:val="0"/>
        </w:rPr>
        <w:br/>
      </w:r>
      <w:r>
        <w:rPr>
          <w:b w:val="0"/>
          <w:i w:val="0"/>
        </w:rPr>
        <w:br/>
      </w:r>
      <w:r>
        <w:rPr>
          <w:b w:val="0"/>
          <w:i w:val="0"/>
        </w:rPr>
        <w:t>15/01/2023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25/2017/QĐ-TTg</w:t>
      </w:r>
      <w:r>
        <w:rPr>
          <w:b w:val="0"/>
          <w:i w:val="0"/>
        </w:rPr>
        <w:br/>
      </w:r>
      <w:r>
        <w:rPr>
          <w:b w:val="0"/>
          <w:i w:val="0"/>
        </w:rPr>
        <w:t>ngày 03/7/2017</w:t>
      </w:r>
      <w:r>
        <w:rPr>
          <w:b w:val="0"/>
          <w:i w:val="0"/>
        </w:rPr>
        <w:br/>
      </w:r>
      <w:r>
        <w:rPr>
          <w:b w:val="0"/>
          <w:i w:val="0"/>
        </w:rPr>
        <w:br/>
      </w:r>
      <w:r>
        <w:rPr>
          <w:b w:val="0"/>
          <w:i w:val="0"/>
        </w:rPr>
        <w:t>Quy định chức năng nhiệm vụ, quyền hạn và cơ cấu tổ chức của Tổng cục Thủy lợi trực thuộc Bộ Nông nghiệp và Phát triển nông thôn</w:t>
      </w:r>
      <w:r>
        <w:rPr>
          <w:b w:val="0"/>
          <w:i w:val="0"/>
        </w:rPr>
        <w:br/>
      </w:r>
      <w:r>
        <w:rPr>
          <w:b w:val="0"/>
          <w:i w:val="0"/>
        </w:rPr>
        <w:br/>
      </w:r>
      <w:r>
        <w:rPr>
          <w:b w:val="0"/>
          <w:i w:val="0"/>
        </w:rPr>
        <w:t>Bị bãi bỏ bởi Quyết định số 32/QĐ-TTg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26/2017/QĐ-TTg</w:t>
      </w:r>
      <w:r>
        <w:rPr>
          <w:b w:val="0"/>
          <w:i w:val="0"/>
        </w:rPr>
        <w:br/>
      </w:r>
      <w:r>
        <w:rPr>
          <w:b w:val="0"/>
          <w:i w:val="0"/>
        </w:rPr>
        <w:t>ngày 03/7/2017</w:t>
      </w:r>
      <w:r>
        <w:rPr>
          <w:b w:val="0"/>
          <w:i w:val="0"/>
        </w:rPr>
        <w:br/>
      </w:r>
      <w:r>
        <w:rPr>
          <w:b w:val="0"/>
          <w:i w:val="0"/>
        </w:rPr>
        <w:br/>
      </w:r>
      <w:r>
        <w:rPr>
          <w:b w:val="0"/>
          <w:i w:val="0"/>
        </w:rPr>
        <w:t>Quy định chức năng nhiệm vụ, quyền hạn và cơ cấu tổ chức của Tổng cục Phòng, chống thiên tai trực thuộc Bộ Nông nghiệp và Phát triển nông thôn</w:t>
      </w:r>
      <w:r>
        <w:rPr>
          <w:b w:val="0"/>
          <w:i w:val="0"/>
        </w:rPr>
        <w:br/>
      </w:r>
      <w:r>
        <w:rPr>
          <w:b w:val="0"/>
          <w:i w:val="0"/>
        </w:rPr>
        <w:br/>
      </w:r>
      <w:r>
        <w:rPr>
          <w:b w:val="0"/>
          <w:i w:val="0"/>
        </w:rPr>
        <w:t>Bị bãi bỏ bởi Quyết định số 32/QĐ-TTg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24/2019/QĐ-TTg</w:t>
      </w:r>
      <w:r>
        <w:rPr>
          <w:b w:val="0"/>
          <w:i w:val="0"/>
        </w:rPr>
        <w:br/>
      </w:r>
      <w:r>
        <w:rPr>
          <w:b w:val="0"/>
          <w:i w:val="0"/>
        </w:rPr>
        <w:t>ngày 11/7/2017</w:t>
      </w:r>
      <w:r>
        <w:rPr>
          <w:b w:val="0"/>
          <w:i w:val="0"/>
        </w:rPr>
        <w:br/>
      </w:r>
      <w:r>
        <w:rPr>
          <w:b w:val="0"/>
          <w:i w:val="0"/>
        </w:rPr>
        <w:br/>
      </w:r>
      <w:r>
        <w:rPr>
          <w:b w:val="0"/>
          <w:i w:val="0"/>
        </w:rPr>
        <w:t>Sửa đổi Điều 3 Quyết định số 25/2017/QĐ-TTg ngày 03 tháng 7 năm 2017 của Thủ tướng Chính phủ quy định chức năng, nhiệm vụ, quyền hạn và cơ cấu tổ chức của Tổng cục Thủy lợi trực thuộc Bộ Nông nghiệp và Phát triển nông thôn</w:t>
      </w:r>
      <w:r>
        <w:rPr>
          <w:b w:val="0"/>
          <w:i w:val="0"/>
        </w:rPr>
        <w:br/>
      </w:r>
      <w:r>
        <w:rPr>
          <w:b w:val="0"/>
          <w:i w:val="0"/>
        </w:rPr>
        <w:br/>
      </w:r>
      <w:r>
        <w:rPr>
          <w:b w:val="0"/>
          <w:i w:val="0"/>
        </w:rPr>
        <w:t>Bị bãi bỏ bởi Quyết định số 32/QĐ-TTg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14/2015/TTLT-BNNPTNT-BNV</w:t>
      </w:r>
      <w:r>
        <w:rPr>
          <w:b w:val="0"/>
          <w:i w:val="0"/>
        </w:rPr>
        <w:br/>
      </w:r>
      <w:r>
        <w:rPr>
          <w:b w:val="0"/>
          <w:i w:val="0"/>
        </w:rPr>
        <w:t>ngày 25/3/2015</w:t>
      </w:r>
      <w:r>
        <w:rPr>
          <w:b w:val="0"/>
          <w:i w:val="0"/>
        </w:rPr>
        <w:br/>
      </w:r>
      <w:r>
        <w:rPr>
          <w:b w:val="0"/>
          <w:i w:val="0"/>
        </w:rPr>
        <w:br/>
      </w:r>
      <w:r>
        <w:rPr>
          <w:b w:val="0"/>
          <w:i w:val="0"/>
        </w:rPr>
        <w:t>Hướng dẫn chức năng nhiệm vụ, quyền hạn và cơ cấu tổ chức của cơ quan chuyên môn về nông nghiệp và phát triển  nông thôn thuộc Ủy ban nhân dân cấp tỉnh và cấp huyện</w:t>
      </w:r>
      <w:r>
        <w:rPr>
          <w:b w:val="0"/>
          <w:i w:val="0"/>
        </w:rPr>
        <w:br/>
      </w:r>
      <w:r>
        <w:rPr>
          <w:b w:val="0"/>
          <w:i w:val="0"/>
        </w:rPr>
        <w:br/>
      </w:r>
      <w:r>
        <w:rPr>
          <w:b w:val="0"/>
          <w:i w:val="0"/>
        </w:rPr>
        <w:t>Bị bãi bỏ bởi Thông tư 30/2022/TT-BNNPTNT ngày 30/12/2022 của Bộ trưởng Bộ Nông nghiệp và Phát triển nông thôn Hướng dẫn chức năng, nhiệm vụ, quyền hạn của cơ quan chuyên môn về nông nghiệp và phát triển nông thôn thuộc Ủy ban nhân dân cấp tỉnh, cấp huyện</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06/2014/TT-BNNPTNT ngày 10/02/2014</w:t>
      </w:r>
      <w:r>
        <w:rPr>
          <w:b w:val="0"/>
          <w:i w:val="0"/>
        </w:rPr>
        <w:br/>
      </w:r>
      <w:r>
        <w:rPr>
          <w:b w:val="0"/>
          <w:i w:val="0"/>
        </w:rPr>
        <w:br/>
      </w:r>
      <w:r>
        <w:rPr>
          <w:b w:val="0"/>
          <w:i w:val="0"/>
        </w:rPr>
        <w:t>Quy định về xét tặng Giải thưởng Bông lúa vàng Việt Nam</w:t>
      </w:r>
      <w:r>
        <w:rPr>
          <w:b w:val="0"/>
          <w:i w:val="0"/>
        </w:rPr>
        <w:br/>
      </w:r>
      <w:r>
        <w:rPr>
          <w:b w:val="0"/>
          <w:i w:val="0"/>
        </w:rPr>
        <w:br/>
      </w:r>
      <w:r>
        <w:rPr>
          <w:b w:val="0"/>
          <w:i w:val="0"/>
        </w:rPr>
        <w:t>Bị bãi bỏ bởi Thông tư số 15/2023/TT-BNNPTNT ngày 15/12/2023 của Bộ trưởng Bộ Nông nghiệp và Phát triển nông thôn 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27/2015/TT-BNNPTNT ngày 07/8/2015</w:t>
      </w:r>
      <w:r>
        <w:rPr>
          <w:b w:val="0"/>
          <w:i w:val="0"/>
        </w:rPr>
        <w:br/>
      </w:r>
      <w:r>
        <w:rPr>
          <w:b w:val="0"/>
          <w:i w:val="0"/>
        </w:rPr>
        <w:br/>
      </w:r>
      <w:r>
        <w:rPr>
          <w:b w:val="0"/>
          <w:i w:val="0"/>
        </w:rPr>
        <w:t>Quy định tiêu chuẩn, chức danh Giám đốc, Phó giám đốc Sở Nông nghiệp và Phát triển nông thôn thuộc Ủy ban nhân dân các tỉnh, thành phố trực thuộc Trung ương</w:t>
      </w:r>
      <w:r>
        <w:rPr>
          <w:b w:val="0"/>
          <w:i w:val="0"/>
        </w:rPr>
        <w:br/>
      </w:r>
      <w:r>
        <w:rPr>
          <w:b w:val="0"/>
          <w:i w:val="0"/>
        </w:rPr>
        <w:br/>
      </w:r>
      <w:r>
        <w:rPr>
          <w:b w:val="0"/>
          <w:i w:val="0"/>
        </w:rPr>
        <w:t>Bị bãi bỏ bởi Thông tư số 18/2021/TT-BNNPTNT của Bộ trưởng Bộ Nông nghiệp và Phát triển nông thôn 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32/2015/TT-BNNPTNT ngày 06/10/2015</w:t>
      </w:r>
      <w:r>
        <w:rPr>
          <w:b w:val="0"/>
          <w:i w:val="0"/>
        </w:rPr>
        <w:br/>
      </w:r>
      <w:r>
        <w:rPr>
          <w:b w:val="0"/>
          <w:i w:val="0"/>
        </w:rPr>
        <w:br/>
      </w:r>
      <w:r>
        <w:rPr>
          <w:b w:val="0"/>
          <w:i w:val="0"/>
        </w:rPr>
        <w:t>Quy định danh mục vị trí công tác và thời hạn định kỳ chuyển đổi vị trí công tác đối với công chức, viên chức ngành nông nghiệp và Phát triển nông thôn.</w:t>
      </w:r>
      <w:r>
        <w:rPr>
          <w:b w:val="0"/>
          <w:i w:val="0"/>
        </w:rPr>
        <w:br/>
      </w:r>
      <w:r>
        <w:rPr>
          <w:b w:val="0"/>
          <w:i w:val="0"/>
        </w:rPr>
        <w:br/>
      </w:r>
      <w:r>
        <w:rPr>
          <w:b w:val="0"/>
          <w:i w:val="0"/>
        </w:rPr>
        <w:t>Bị bãi bỏ bởi Thông tư số 01/2023/TT-BNNPTNT ngày 25/5/2023 của Bộ trưởng Bộ Nông nghiệp và Phát triển nông thôn Quy định danh mục và thời hạn định kỳ chuyển đổi vị trí công tác trong các lĩnh vực thuộc phạm vi quản lý theo ngành nông nghiệp và phát triển nông thôn tại chính quyền địa phương</w:t>
      </w:r>
      <w:r>
        <w:rPr>
          <w:b w:val="0"/>
          <w:i w:val="0"/>
        </w:rPr>
        <w:br/>
      </w:r>
      <w:r>
        <w:rPr>
          <w:b w:val="0"/>
          <w:i w:val="0"/>
        </w:rPr>
        <w:br/>
      </w:r>
      <w:r>
        <w:rPr>
          <w:b w:val="0"/>
          <w:i w:val="0"/>
        </w:rPr>
        <w:t>17/7/2023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34/2016/TT-BNNPTNT ngày 23/12/2016</w:t>
      </w:r>
      <w:r>
        <w:rPr>
          <w:b w:val="0"/>
          <w:i w:val="0"/>
        </w:rPr>
        <w:br/>
      </w:r>
      <w:r>
        <w:rPr>
          <w:b w:val="0"/>
          <w:i w:val="0"/>
        </w:rPr>
        <w:br/>
      </w:r>
      <w:r>
        <w:rPr>
          <w:b w:val="0"/>
          <w:i w:val="0"/>
        </w:rPr>
        <w:t>Quy định về tiêu chuẩn, điều kiện, nội dung, hình thức thi, xét thăng hạng chức danh nghề nghiệp đối với viên chức chuyên ngành nông nghiệp và phát triển nông thôn.</w:t>
      </w:r>
      <w:r>
        <w:rPr>
          <w:b w:val="0"/>
          <w:i w:val="0"/>
        </w:rPr>
        <w:br/>
      </w:r>
      <w:r>
        <w:rPr>
          <w:b w:val="0"/>
          <w:i w:val="0"/>
        </w:rPr>
        <w:br/>
      </w:r>
      <w:r>
        <w:rPr>
          <w:b w:val="0"/>
          <w:i w:val="0"/>
        </w:rPr>
        <w:t>Bị bãi bỏ bởi Thông tư số 02/2023/TT-BNNPTNT ngày 02/6/2023 của Bộ trưởng Bộ Nông nghiệp và Phát triển nông thôn Quy định tiêu chuẩn, điều kiện thi hoặc xét thăng hạng; nội dung, hình thức và việc xác định người trúng tuyển trong kỳ xét thăng hạng chức danh nghề nghiệp đối với viên chức chuyên ngành nông nghiệp và phát triển nông thôn</w:t>
      </w:r>
      <w:r>
        <w:rPr>
          <w:b w:val="0"/>
          <w:i w:val="0"/>
        </w:rPr>
        <w:br/>
      </w:r>
      <w:r>
        <w:rPr>
          <w:b w:val="0"/>
          <w:i w:val="0"/>
        </w:rPr>
        <w:br/>
      </w:r>
      <w:r>
        <w:rPr>
          <w:b w:val="0"/>
          <w:i w:val="0"/>
        </w:rPr>
        <w:t>20/7/2023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08/2018/TT-BNNPTNT ngày 06/8/2018</w:t>
      </w:r>
      <w:r>
        <w:rPr>
          <w:b w:val="0"/>
          <w:i w:val="0"/>
        </w:rPr>
        <w:br/>
      </w:r>
      <w:r>
        <w:rPr>
          <w:b w:val="0"/>
          <w:i w:val="0"/>
        </w:rPr>
        <w:br/>
      </w:r>
      <w:r>
        <w:rPr>
          <w:b w:val="0"/>
          <w:i w:val="0"/>
        </w:rPr>
        <w:t>Hướng dẫn công tác thi đua, khen thưởng trong ngành nông nghiệp và Phát triển nông thôn</w:t>
      </w:r>
      <w:r>
        <w:rPr>
          <w:b w:val="0"/>
          <w:i w:val="0"/>
        </w:rPr>
        <w:br/>
      </w:r>
      <w:r>
        <w:rPr>
          <w:b w:val="0"/>
          <w:i w:val="0"/>
        </w:rPr>
        <w:br/>
      </w:r>
      <w:r>
        <w:rPr>
          <w:b w:val="0"/>
          <w:i w:val="0"/>
        </w:rPr>
        <w:t>Được thay thế bởi Thông tư số 10/2023TT-BNNPTNT ngày 15/11/2023 của Bộ trưởng Bộ Nông nghiệp và Phát triển nông thôn Quy định chi tiết thi hành một số điều của Luật Thi đua, khen thưởng trong ngành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41/2018/TT-BNNPTNT ngày 28/12/2018</w:t>
      </w:r>
      <w:r>
        <w:rPr>
          <w:b w:val="0"/>
          <w:i w:val="0"/>
        </w:rPr>
        <w:br/>
      </w:r>
      <w:r>
        <w:rPr>
          <w:b w:val="0"/>
          <w:i w:val="0"/>
        </w:rPr>
        <w:br/>
      </w:r>
      <w:r>
        <w:rPr>
          <w:b w:val="0"/>
          <w:i w:val="0"/>
        </w:rPr>
        <w:t>Hướng dẫn về tổ chức và hoạt động của Hội đồng quản lý trong đơn vị sự nghiệp công lập thuộc ngành Nông nghiệp và Phát triển nông thôn</w:t>
      </w:r>
      <w:r>
        <w:rPr>
          <w:b w:val="0"/>
          <w:i w:val="0"/>
        </w:rPr>
        <w:br/>
      </w:r>
      <w:r>
        <w:rPr>
          <w:b w:val="0"/>
          <w:i w:val="0"/>
        </w:rPr>
        <w:br/>
      </w:r>
      <w:r>
        <w:rPr>
          <w:b w:val="0"/>
          <w:i w:val="0"/>
        </w:rPr>
        <w:t xml:space="preserve">Được thay thế bởi Thông tư số 12/2023TT-BNNPTNT ngày 29/11/2023  của Bộ trưởng Bộ Nông nghiệp và Phát triển nông thôn Hướng dẫn về Hội đồng quản lý và tiêu chuẩn, điều kiện bổ nhiệm, miễn nhiệm thành viên Hội đồng quản lý trong đơn vị sự nghiệp công lập thuộc lĩnh vực nông nghiệp và phát triển nông thôn    </w:t>
      </w:r>
      <w:r>
        <w:rPr>
          <w:b w:val="0"/>
          <w:i w:val="0"/>
        </w:rPr>
        <w:br/>
      </w:r>
      <w:r>
        <w:rPr>
          <w:b w:val="0"/>
          <w:i w:val="0"/>
        </w:rPr>
        <w:br/>
      </w:r>
      <w:r>
        <w:rPr>
          <w:b w:val="0"/>
          <w:i w:val="0"/>
        </w:rPr>
        <w:t>15/01/2024</w:t>
      </w:r>
      <w:r>
        <w:rPr>
          <w:b w:val="0"/>
          <w:i w:val="0"/>
        </w:rPr>
        <w:br/>
      </w:r>
      <w:r>
        <w:rPr>
          <w:b w:val="0"/>
          <w:i w:val="0"/>
        </w:rPr>
        <w:br/>
      </w:r>
      <w:r>
        <w:rPr>
          <w:b w:val="0"/>
          <w:i w:val="0"/>
        </w:rPr>
        <w:br/>
      </w:r>
      <w:r>
        <w:rPr>
          <w:b w:val="0"/>
          <w:i w:val="0"/>
        </w:rPr>
        <w:br/>
      </w:r>
      <w:r>
        <w:rPr>
          <w:b/>
          <w:i w:val="0"/>
        </w:rPr>
        <w:t>I.15.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31/2016/TT-BNNPTNT</w:t>
      </w:r>
      <w:r>
        <w:rPr>
          <w:b w:val="0"/>
          <w:i w:val="0"/>
        </w:rPr>
        <w:t xml:space="preserve"> ngày 05/10/2016</w:t>
      </w:r>
      <w:r>
        <w:rPr>
          <w:b w:val="0"/>
          <w:i w:val="0"/>
        </w:rPr>
        <w:br/>
      </w:r>
      <w:r>
        <w:rPr>
          <w:b w:val="0"/>
          <w:i w:val="0"/>
        </w:rPr>
        <w:br/>
      </w:r>
      <w:r>
        <w:rPr>
          <w:b w:val="0"/>
          <w:i w:val="0"/>
        </w:rPr>
        <w:t>Quy định về trình tự sử dụng vốn sự nghiệp có tính chất đầu tư; mua sắm tài sản, hàng hóa, dịch vụ nhằm duy trì hoạt động thường xuyên; xử lý tài sản Nhà nước tại cơ quan hành chính, đơn vị sự nghiệp công lập do Bộ Nông nghiệp và Phát triển nông thôn quản lý</w:t>
      </w:r>
      <w:r>
        <w:rPr>
          <w:b w:val="0"/>
          <w:i w:val="0"/>
        </w:rPr>
        <w:br/>
      </w:r>
      <w:r>
        <w:rPr>
          <w:b w:val="0"/>
          <w:i w:val="0"/>
        </w:rPr>
        <w:br/>
      </w:r>
      <w:r>
        <w:rPr>
          <w:b w:val="0"/>
          <w:i w:val="0"/>
        </w:rPr>
        <w:t xml:space="preserve">Bị bãi bỏ bởi Thông tư số 42/2018/TT-BNNPTNT ngày 28/12/2018 về việc bãi bỏ Thông tư số </w:t>
      </w:r>
      <w:r>
        <w:rPr>
          <w:b w:val="0"/>
          <w:i w:val="0"/>
        </w:rPr>
        <w:t>31/2016/TT-BNNPTNT</w:t>
      </w:r>
      <w:r>
        <w:rPr>
          <w:b w:val="0"/>
          <w:i w:val="0"/>
        </w:rPr>
        <w:t xml:space="preserve"> ngày 05/10/2016 của Bộ trưởng Bộ Nông nghiệp và Phát triển nông thôn quy định về trình tự sử dụng vốn sự nghiệp có tính chất đầu tư; mua sắm tài sản, hàng hóa, dịch vụ nhằm duy trì hoạt động thường xuyên; xử lý tài sản Nhà nước tại cơ quan hành chính, đơn vị sự nghiệp công lập do Bộ Nông nghiệp và Phát triển nông thôn quản lý</w:t>
      </w:r>
      <w:r>
        <w:rPr>
          <w:b w:val="0"/>
          <w:i w:val="0"/>
        </w:rPr>
        <w:br/>
      </w:r>
      <w:r>
        <w:rPr>
          <w:b w:val="0"/>
          <w:i w:val="0"/>
        </w:rPr>
        <w:br/>
      </w:r>
      <w:r>
        <w:rPr>
          <w:b w:val="0"/>
          <w:i w:val="0"/>
        </w:rPr>
        <w:t>11/02/2019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32/2016/TT-BNNPTNT ngày 24/10/2016</w:t>
      </w:r>
      <w:r>
        <w:rPr>
          <w:b w:val="0"/>
          <w:i w:val="0"/>
        </w:rPr>
        <w:br/>
      </w:r>
      <w:r>
        <w:rPr>
          <w:b w:val="0"/>
          <w:i w:val="0"/>
        </w:rPr>
        <w:br/>
      </w:r>
      <w:r>
        <w:rPr>
          <w:b w:val="0"/>
          <w:i w:val="0"/>
        </w:rPr>
        <w:t>Quy định về quyết toán dự án hoàn thành thuộc nguồn vốn nhà nước do Bộ Nông nghiệp và Phát triển nông thôn quản lý.</w:t>
      </w:r>
      <w:r>
        <w:rPr>
          <w:b w:val="0"/>
          <w:i w:val="0"/>
        </w:rPr>
        <w:br/>
      </w:r>
      <w:r>
        <w:rPr>
          <w:b w:val="0"/>
          <w:i w:val="0"/>
        </w:rPr>
        <w:br/>
      </w:r>
      <w:r>
        <w:rPr>
          <w:b w:val="0"/>
          <w:i w:val="0"/>
        </w:rPr>
        <w:t>Bị bãi bỏ bởi Thông tư số 02/2022/TT-BNNPTNT ngày 11/02/2022 của Bộ trưởng Bộ Nông nghiệp và Phát triển nông thôn bãi bỏ Thông tư số 32/2016/TT-BNNPTNT ngày 24/10/2016 của Bộ trưởng Bộ Nông nghiệp và Phát triển nông thôn quy định về quyết toán dự án hoàn thành thuộc nguồn vốn nhà nước do Bộ Nông nghiệp và Phát triển nông thôn quản lý</w:t>
      </w:r>
      <w:r>
        <w:rPr>
          <w:b w:val="0"/>
          <w:i w:val="0"/>
        </w:rPr>
        <w:br/>
      </w:r>
      <w:r>
        <w:rPr>
          <w:b w:val="0"/>
          <w:i w:val="0"/>
        </w:rPr>
        <w:br/>
      </w:r>
      <w:r>
        <w:rPr>
          <w:b w:val="0"/>
          <w:i w:val="0"/>
        </w:rPr>
        <w:t>15/02/2022</w:t>
      </w:r>
      <w:r>
        <w:rPr>
          <w:b w:val="0"/>
          <w:i w:val="0"/>
        </w:rPr>
        <w:br/>
      </w:r>
      <w:r>
        <w:rPr>
          <w:b w:val="0"/>
          <w:i w:val="0"/>
        </w:rPr>
        <w:br/>
      </w:r>
      <w:r>
        <w:rPr>
          <w:b w:val="0"/>
          <w:i w:val="0"/>
        </w:rPr>
        <w:br/>
      </w:r>
      <w:r>
        <w:rPr>
          <w:b w:val="0"/>
          <w:i w:val="0"/>
        </w:rPr>
        <w:br/>
      </w:r>
      <w:r>
        <w:rPr>
          <w:b/>
          <w:i w:val="0"/>
        </w:rPr>
        <w:t>I.16.  LĨNH VỰC QUẢN LÝ DOANH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10/2014/NĐ-CP 13/02/2014</w:t>
      </w:r>
      <w:r>
        <w:rPr>
          <w:b w:val="0"/>
          <w:i w:val="0"/>
        </w:rPr>
        <w:br/>
      </w:r>
      <w:r>
        <w:rPr>
          <w:b w:val="0"/>
          <w:i w:val="0"/>
        </w:rPr>
        <w:br/>
      </w:r>
      <w:r>
        <w:rPr>
          <w:b w:val="0"/>
          <w:i w:val="0"/>
        </w:rPr>
        <w:t>Về Điều lệ tổ chức và hoạt động của Tổng công ty Lương thực miền Nam</w:t>
      </w:r>
      <w:r>
        <w:rPr>
          <w:b w:val="0"/>
          <w:i w:val="0"/>
        </w:rPr>
        <w:br/>
      </w:r>
      <w:r>
        <w:rPr>
          <w:b w:val="0"/>
          <w:i w:val="0"/>
        </w:rPr>
        <w:br/>
      </w:r>
      <w:r>
        <w:rPr>
          <w:b w:val="0"/>
          <w:i w:val="0"/>
        </w:rPr>
        <w:t>Bị bãi bỏ bởi Nghị định số 92/2023/NĐ-CP ngày 19/12/2023 của Chính phủ bãi bỏ một số văn bản quy phạm pháp luật của Chính phủ</w:t>
      </w:r>
      <w:r>
        <w:rPr>
          <w:b w:val="0"/>
          <w:i w:val="0"/>
        </w:rPr>
        <w:br/>
      </w:r>
      <w:r>
        <w:rPr>
          <w:b w:val="0"/>
          <w:i w:val="0"/>
        </w:rPr>
        <w:br/>
      </w:r>
      <w:r>
        <w:rPr>
          <w:b w:val="0"/>
          <w:i w:val="0"/>
        </w:rPr>
        <w:t>19/12/2023</w:t>
      </w:r>
      <w:r>
        <w:rPr>
          <w:b w:val="0"/>
          <w:i w:val="0"/>
        </w:rPr>
        <w:br/>
      </w:r>
      <w:r>
        <w:rPr>
          <w:b w:val="0"/>
          <w:i w:val="0"/>
        </w:rPr>
        <w:br/>
      </w:r>
      <w:r>
        <w:rPr>
          <w:b w:val="0"/>
          <w:i w:val="0"/>
        </w:rPr>
        <w:br/>
      </w:r>
      <w:r>
        <w:rPr>
          <w:b w:val="0"/>
          <w:i w:val="0"/>
        </w:rPr>
        <w:br/>
      </w:r>
      <w:r>
        <w:rPr>
          <w:b/>
          <w:i w:val="0"/>
        </w:rPr>
        <w:t>I.17.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22/2014/TT-BTP-TANDTC-VKSNDTC-BCA-BQP-BTC-BNN&amp;PTNT ngày 21/11/2014</w:t>
      </w:r>
      <w:r>
        <w:rPr>
          <w:b w:val="0"/>
          <w:i w:val="0"/>
        </w:rPr>
        <w:br/>
      </w:r>
      <w:r>
        <w:rPr>
          <w:b w:val="0"/>
          <w:i w:val="0"/>
        </w:rPr>
        <w:br/>
      </w:r>
      <w:r>
        <w:rPr>
          <w:b w:val="0"/>
          <w:i w:val="0"/>
        </w:rPr>
        <w:t>Hướng dẫn thực hiện quản lý nhà nước về công tác bồi thường trong hoạt động tố tụng</w:t>
      </w:r>
      <w:r>
        <w:rPr>
          <w:b w:val="0"/>
          <w:i w:val="0"/>
        </w:rPr>
        <w:br/>
      </w:r>
      <w:r>
        <w:rPr>
          <w:b w:val="0"/>
          <w:i w:val="0"/>
        </w:rPr>
        <w:br/>
      </w:r>
      <w:r>
        <w:rPr>
          <w:b w:val="0"/>
          <w:i w:val="0"/>
        </w:rPr>
        <w:t>Bị bãi bỏ bởi Thông tư liên tịch số 17/2018/TTLT-BTP-TANDTC-VKSNDTC-BCA-BQP-BTC-BNN&amp;PTNT ngày 20/12/2018 giữa Bộ trưởng Bộ Tư pháp, Chánh án Tòa án nhân dân tối cao, Viện trưởng Viện kiểm sát nhân dân tối cao, Bộ trưởng Bộ Công an, Bộ trưởng Bộ Quốc phòng, Bộ trưởng Bộ Tài chính, Bộ trưởng Bộ Nông nghiệp và Phát triển nông thôn</w:t>
      </w:r>
      <w:r>
        <w:rPr>
          <w:b w:val="0"/>
          <w:i w:val="0"/>
        </w:rPr>
        <w:br/>
      </w:r>
      <w:r>
        <w:rPr>
          <w:b w:val="0"/>
          <w:i w:val="0"/>
        </w:rPr>
        <w:br/>
      </w:r>
      <w:r>
        <w:rPr>
          <w:b w:val="0"/>
          <w:i w:val="0"/>
        </w:rPr>
        <w:t>04/02/2019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49/2014/TT-BNNPTNT ngày 23/12/2014</w:t>
      </w:r>
      <w:r>
        <w:rPr>
          <w:b w:val="0"/>
          <w:i w:val="0"/>
        </w:rPr>
        <w:br/>
      </w:r>
      <w:r>
        <w:rPr>
          <w:b w:val="0"/>
          <w:i w:val="0"/>
        </w:rPr>
        <w:br/>
      </w:r>
      <w:r>
        <w:rPr>
          <w:b w:val="0"/>
          <w:i w:val="0"/>
        </w:rPr>
        <w:t>Quy định về giám định tư pháp trong lĩnh vực nông nghiệp và phát triển nông thôn.</w:t>
      </w:r>
      <w:r>
        <w:rPr>
          <w:b w:val="0"/>
          <w:i w:val="0"/>
        </w:rPr>
        <w:br/>
      </w:r>
      <w:r>
        <w:rPr>
          <w:b w:val="0"/>
          <w:i w:val="0"/>
        </w:rPr>
        <w:br/>
      </w:r>
      <w:r>
        <w:rPr>
          <w:b w:val="0"/>
          <w:i w:val="0"/>
        </w:rPr>
        <w:t>Được thay thế bởi Thông tư số 20/2022/TT-BNNPTNT ngày 22/12/2022 quy định về giám định tư pháp trong lĩnh vực nông nghiệp và phát triển nông thôn.</w:t>
      </w:r>
      <w:r>
        <w:rPr>
          <w:b w:val="0"/>
          <w:i w:val="0"/>
        </w:rPr>
        <w:br/>
      </w:r>
      <w:r>
        <w:rPr>
          <w:b w:val="0"/>
          <w:i w:val="0"/>
        </w:rPr>
        <w:br/>
      </w:r>
      <w:r>
        <w:rPr>
          <w:b w:val="0"/>
          <w:i w:val="0"/>
        </w:rPr>
        <w:t>20/02/2023</w:t>
      </w:r>
      <w:r>
        <w:rPr>
          <w:b w:val="0"/>
          <w:i w:val="0"/>
        </w:rPr>
        <w:br/>
      </w:r>
      <w:r>
        <w:rPr>
          <w:b w:val="0"/>
          <w:i w:val="0"/>
        </w:rPr>
        <w:br/>
      </w:r>
      <w:r>
        <w:rPr>
          <w:b w:val="0"/>
          <w:i w:val="0"/>
        </w:rPr>
        <w:br/>
      </w:r>
      <w:r>
        <w:rPr>
          <w:b w:val="0"/>
          <w:i w:val="0"/>
        </w:rPr>
        <w:br/>
      </w:r>
      <w:r>
        <w:rPr>
          <w:b/>
          <w:i w:val="0"/>
        </w:rPr>
        <w:t>Tổng số (I): 349 văn bản</w:t>
      </w:r>
      <w:r>
        <w:rPr>
          <w:b/>
          <w:i w:val="0"/>
        </w:rPr>
        <w:t>[11]</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w:t>
      </w:r>
      <w:r>
        <w:rPr>
          <w:b w:val="0"/>
          <w:i w:val="0"/>
        </w:rPr>
        <w:t xml:space="preserve"> </w:t>
      </w:r>
      <w:r>
        <w:rPr>
          <w:b/>
          <w:i w:val="0"/>
        </w:rPr>
        <w:t>VĂN BẢN HẾT HIỆU LỰC TOÀN BỘ</w:t>
      </w:r>
      <w:r>
        <w:rPr>
          <w:b w:val="0"/>
          <w:i w:val="0"/>
        </w:rPr>
        <w:t xml:space="preserve"> </w:t>
      </w:r>
      <w:r>
        <w:rPr>
          <w:b/>
          <w:i w:val="0"/>
        </w:rPr>
        <w:t>TRƯỚC NGÀY 01/01/201</w:t>
      </w:r>
      <w:r>
        <w:rPr>
          <w:b/>
          <w:i w:val="0"/>
        </w:rPr>
        <w:t>9; NGƯNG</w:t>
      </w:r>
      <w:r>
        <w:rPr>
          <w:b/>
          <w:i w:val="0"/>
        </w:rPr>
        <w:t xml:space="preserve"> HIỆU LỰC TOÀN BỘ</w:t>
      </w:r>
      <w:r>
        <w:rPr>
          <w:b/>
          <w:i w:val="0"/>
        </w:rPr>
        <w:t xml:space="preserve"> TRƯỚC NGÀY 01/01/2019</w:t>
      </w:r>
      <w:r>
        <w:rPr>
          <w:b w:val="0"/>
          <w:i w:val="0"/>
        </w:rPr>
        <w:br/>
      </w:r>
      <w:r>
        <w:rPr>
          <w:b w:val="0"/>
          <w:i w:val="0"/>
        </w:rPr>
        <w:t xml:space="preserve"> </w:t>
      </w:r>
      <w:r>
        <w:rPr>
          <w:b w:val="0"/>
          <w:i w:val="0"/>
        </w:rPr>
        <w:br/>
      </w:r>
      <w:r>
        <w:rPr>
          <w:b/>
          <w:i w:val="0"/>
        </w:rPr>
        <w:t xml:space="preserve">I. </w:t>
      </w:r>
      <w:r>
        <w:rPr>
          <w:b/>
          <w:i w:val="0"/>
        </w:rPr>
        <w:t>VĂN BẢN HẾT HIỆU LỰC TOÀN BỘ</w:t>
      </w:r>
      <w:r>
        <w:rPr>
          <w:b w:val="0"/>
          <w:i w:val="0"/>
        </w:rPr>
        <w:t xml:space="preserve"> </w:t>
      </w:r>
      <w:r>
        <w:rPr>
          <w:b/>
          <w:i w:val="0"/>
        </w:rPr>
        <w:t>TRƯỚC NGÀY 01/01/201</w:t>
      </w:r>
      <w:r>
        <w:rPr>
          <w:b/>
          <w:i w:val="0"/>
        </w:rPr>
        <w:t>9: 01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văn bản/ </w:t>
      </w:r>
      <w:r>
        <w:rPr>
          <w:b w:val="0"/>
          <w:i w:val="0"/>
        </w:rPr>
        <w:br/>
      </w:r>
      <w:r>
        <w:rPr>
          <w:b/>
          <w:i w:val="0"/>
        </w:rPr>
        <w:t>Trích yếu nội dung văn bản</w:t>
      </w:r>
      <w:r>
        <w:rPr>
          <w:b w:val="0"/>
          <w:i w:val="0"/>
        </w:rPr>
        <w:br/>
      </w:r>
      <w:r>
        <w:rPr>
          <w:b w:val="0"/>
          <w:i w:val="0"/>
        </w:rPr>
        <w:br/>
      </w:r>
      <w:r>
        <w:rPr>
          <w:b/>
          <w:i w:val="0"/>
        </w:rPr>
        <w:t xml:space="preserve">Lý do </w:t>
      </w:r>
      <w:r>
        <w:rPr>
          <w:b w:val="0"/>
          <w:i w:val="0"/>
        </w:rPr>
        <w:br/>
      </w:r>
      <w:r>
        <w:rPr>
          <w:b/>
          <w:i w:val="0"/>
        </w:rPr>
        <w:t>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20/2014/TT-BNNPTNT ngày 26/6/2014</w:t>
      </w:r>
      <w:r>
        <w:rPr>
          <w:b w:val="0"/>
          <w:i w:val="0"/>
        </w:rPr>
        <w:br/>
      </w:r>
      <w:r>
        <w:rPr>
          <w:b w:val="0"/>
          <w:i w:val="0"/>
        </w:rPr>
        <w:br/>
      </w:r>
      <w:r>
        <w:rPr>
          <w:b w:val="0"/>
          <w:i w:val="0"/>
        </w:rPr>
        <w:t>Ban hành quy định một số nội dung về phân công và thẩm quyền quản lý vật tư nông nghiệp.</w:t>
      </w:r>
      <w:r>
        <w:rPr>
          <w:b w:val="0"/>
          <w:i w:val="0"/>
        </w:rPr>
        <w:br/>
      </w:r>
      <w:r>
        <w:rPr>
          <w:b w:val="0"/>
          <w:i w:val="0"/>
        </w:rPr>
        <w:br/>
      </w:r>
      <w:r>
        <w:rPr>
          <w:b w:val="0"/>
          <w:i w:val="0"/>
        </w:rPr>
        <w:t xml:space="preserve">Bị bãi bỏ bởi Quyết định số 5463/QĐ-BNN-PC ngày 28/12/2016 về việc bãi bỏ Thông tư số </w:t>
      </w:r>
      <w:r>
        <w:rPr>
          <w:b w:val="0"/>
          <w:i w:val="0"/>
        </w:rPr>
        <w:t>20/2014/TT-BNNPTNT</w:t>
      </w:r>
      <w:r>
        <w:rPr>
          <w:b w:val="0"/>
          <w:i w:val="0"/>
        </w:rPr>
        <w:t xml:space="preserve"> ngày 26/6/2014 quy định một số nội dung về phân công và thẩm quyền quản lý vật tư nông nghiệp.</w:t>
      </w:r>
      <w:r>
        <w:rPr>
          <w:b w:val="0"/>
          <w:i w:val="0"/>
        </w:rPr>
        <w:br/>
      </w:r>
      <w:r>
        <w:rPr>
          <w:b w:val="0"/>
          <w:i w:val="0"/>
        </w:rPr>
        <w:br/>
      </w:r>
      <w:r>
        <w:rPr>
          <w:b w:val="0"/>
          <w:i w:val="0"/>
        </w:rPr>
        <w:t>28/12/2016</w:t>
      </w:r>
      <w:r>
        <w:rPr>
          <w:b w:val="0"/>
          <w:i w:val="0"/>
        </w:rPr>
        <w:br/>
      </w:r>
      <w:r>
        <w:rPr>
          <w:b w:val="0"/>
          <w:i w:val="0"/>
        </w:rPr>
        <w:br/>
      </w:r>
      <w:r>
        <w:rPr>
          <w:b w:val="0"/>
          <w:i w:val="0"/>
        </w:rPr>
        <w:br/>
      </w:r>
      <w:r>
        <w:rPr>
          <w:b w:val="0"/>
          <w:i w:val="0"/>
        </w:rPr>
        <w:br/>
      </w:r>
      <w:r>
        <w:rPr>
          <w:b/>
          <w:i w:val="0"/>
        </w:rPr>
        <w:t>Tổng số: 01 văn bản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VĂN BẢN NGƯNG</w:t>
      </w:r>
      <w:r>
        <w:rPr>
          <w:b/>
          <w:i w:val="0"/>
        </w:rPr>
        <w:t xml:space="preserve"> HIỆU LỰC TOÀN BỘ</w:t>
      </w:r>
      <w:r>
        <w:rPr>
          <w:b/>
          <w:i w:val="0"/>
        </w:rPr>
        <w:t xml:space="preserve"> TRƯỚC NGÀY 01/01/2019: Không có</w:t>
      </w:r>
      <w:r>
        <w:rPr>
          <w:b w:val="0"/>
          <w:i w:val="0"/>
        </w:rPr>
        <w:br/>
      </w:r>
      <w:r>
        <w:rPr>
          <w:b w:val="0"/>
          <w:i w:val="0"/>
        </w:rPr>
        <w:t xml:space="preserve"> </w:t>
      </w:r>
      <w:r>
        <w:rPr>
          <w:b w:val="0"/>
          <w:i w:val="0"/>
        </w:rPr>
        <w:br/>
      </w:r>
      <w:r>
        <w:rPr>
          <w:b w:val="0"/>
          <w:i w:val="0"/>
        </w:rPr>
        <w:t xml:space="preserve"> </w:t>
      </w:r>
      <w:r>
        <w:rPr>
          <w:b w:val="0"/>
          <w:i w:val="0"/>
        </w:rPr>
        <w:br/>
      </w:r>
      <w:r>
        <w:rPr>
          <w:b/>
          <w:i w:val="0"/>
        </w:rPr>
        <w:t>* Ghi chú: Các văn bản có nội dung liên quan đến nhiều lĩnh vực:</w:t>
      </w:r>
      <w:r>
        <w:rPr>
          <w:b w:val="0"/>
          <w:i w:val="0"/>
        </w:rPr>
        <w:br/>
      </w:r>
      <w:r>
        <w:rPr>
          <w:b w:val="0"/>
          <w:i w:val="0"/>
        </w:rPr>
        <w:t>1. Nghị định    64/2018/NĐ-CP (02 lĩnh vực);</w:t>
      </w:r>
      <w:r>
        <w:rPr>
          <w:b w:val="0"/>
          <w:i w:val="0"/>
        </w:rPr>
        <w:br/>
      </w:r>
      <w:r>
        <w:rPr>
          <w:b w:val="0"/>
          <w:i w:val="0"/>
        </w:rPr>
        <w:t>2. Nghị định    104/2017/NĐ-CP (02 lĩnh vực);</w:t>
      </w:r>
      <w:r>
        <w:rPr>
          <w:b w:val="0"/>
          <w:i w:val="0"/>
        </w:rPr>
        <w:br/>
      </w:r>
      <w:r>
        <w:rPr>
          <w:b w:val="0"/>
          <w:i w:val="0"/>
        </w:rPr>
        <w:t>3. Nghị định    65/2019/NĐ-CP (02 lĩnh vực);</w:t>
      </w:r>
      <w:r>
        <w:rPr>
          <w:b w:val="0"/>
          <w:i w:val="0"/>
        </w:rPr>
        <w:br/>
      </w:r>
      <w:r>
        <w:rPr>
          <w:b w:val="0"/>
          <w:i w:val="0"/>
        </w:rPr>
        <w:t>4. Thông tư     55/2014/TT - BNNPTNT (02 lĩnh vực).</w:t>
      </w:r>
      <w:r>
        <w:rPr>
          <w:b w:val="0"/>
          <w:i w:val="0"/>
        </w:rPr>
        <w:br/>
      </w:r>
      <w:r>
        <w:rPr>
          <w:b w:val="0"/>
          <w:i w:val="0"/>
        </w:rPr>
        <w:t>5. Thông tư     28/2019/TT-BNNPTNT (02 lĩnh vực).</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này có liên quan đến các lĩnh vực: Chăn nuôi; Thuỷ sản.</w:t>
      </w:r>
      <w:r>
        <w:rPr>
          <w:b w:val="0"/>
          <w:i w:val="0"/>
        </w:rPr>
        <w:br/>
      </w:r>
      <w:r>
        <w:rPr>
          <w:b w:val="0"/>
          <w:i w:val="0"/>
        </w:rPr>
        <w:br/>
      </w:r>
      <w:r>
        <w:rPr>
          <w:b w:val="0"/>
          <w:i w:val="0"/>
        </w:rPr>
        <w:br/>
      </w:r>
      <w:r>
        <w:rPr>
          <w:b w:val="0"/>
          <w:i w:val="0"/>
        </w:rPr>
        <w:t>[2]</w:t>
      </w:r>
      <w:r>
        <w:rPr>
          <w:b w:val="0"/>
          <w:i w:val="0"/>
        </w:rPr>
        <w:t xml:space="preserve"> Văn bản này có liên quan đến các lĩnh vực: Thuỷ sản; Quản lý chất lượng nông lâm sản và thuỷ sản.</w:t>
      </w:r>
      <w:r>
        <w:rPr>
          <w:b w:val="0"/>
          <w:i w:val="0"/>
        </w:rPr>
        <w:br/>
      </w:r>
      <w:r>
        <w:rPr>
          <w:b w:val="0"/>
          <w:i w:val="0"/>
        </w:rPr>
        <w:br/>
      </w:r>
      <w:r>
        <w:rPr>
          <w:b w:val="0"/>
          <w:i w:val="0"/>
        </w:rPr>
        <w:br/>
      </w:r>
      <w:r>
        <w:rPr>
          <w:b w:val="0"/>
          <w:i w:val="0"/>
        </w:rPr>
        <w:t>[3]</w:t>
      </w:r>
      <w:r>
        <w:rPr>
          <w:b w:val="0"/>
          <w:i w:val="0"/>
        </w:rPr>
        <w:t xml:space="preserve"> Văn bản này có liên quan đến các lĩnh vực: Chăn nuôi; Thuỷ sản.</w:t>
      </w:r>
      <w:r>
        <w:rPr>
          <w:b w:val="0"/>
          <w:i w:val="0"/>
        </w:rPr>
        <w:br/>
      </w:r>
      <w:r>
        <w:rPr>
          <w:b w:val="0"/>
          <w:i w:val="0"/>
        </w:rPr>
        <w:br/>
      </w:r>
      <w:r>
        <w:rPr>
          <w:b w:val="0"/>
          <w:i w:val="0"/>
        </w:rPr>
        <w:br/>
      </w:r>
      <w:r>
        <w:rPr>
          <w:b w:val="0"/>
          <w:i w:val="0"/>
        </w:rPr>
        <w:t>[4]</w:t>
      </w:r>
      <w:r>
        <w:rPr>
          <w:b w:val="0"/>
          <w:i w:val="0"/>
        </w:rPr>
        <w:t xml:space="preserve"> Văn bản này có liên quan đến các lĩnh vực: Thuỷ sản; Quản lý chất lượng nông lâm sản và thuỷ sản.</w:t>
      </w:r>
      <w:r>
        <w:rPr>
          <w:b w:val="0"/>
          <w:i w:val="0"/>
        </w:rPr>
        <w:br/>
      </w:r>
      <w:r>
        <w:rPr>
          <w:b w:val="0"/>
          <w:i w:val="0"/>
        </w:rPr>
        <w:br/>
      </w:r>
      <w:r>
        <w:rPr>
          <w:b w:val="0"/>
          <w:i w:val="0"/>
        </w:rPr>
        <w:br/>
      </w:r>
      <w:r>
        <w:rPr>
          <w:b w:val="0"/>
          <w:i w:val="0"/>
        </w:rPr>
        <w:t>[5]</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[6]</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[7]</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[8]</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[9]</w:t>
      </w:r>
      <w:r>
        <w:rPr>
          <w:b w:val="0"/>
          <w:i w:val="0"/>
        </w:rPr>
        <w:t xml:space="preserve"> Văn bản này có nội dung liên quan đến các lĩnh vực: Khoa học công nghệ và môi trường; Nông thôn mới.</w:t>
      </w:r>
      <w:r>
        <w:rPr>
          <w:b w:val="0"/>
          <w:i w:val="0"/>
        </w:rPr>
        <w:br/>
      </w:r>
      <w:r>
        <w:rPr>
          <w:b w:val="0"/>
          <w:i w:val="0"/>
        </w:rPr>
        <w:br/>
      </w:r>
      <w:r>
        <w:rPr>
          <w:b w:val="0"/>
          <w:i w:val="0"/>
        </w:rPr>
        <w:br/>
      </w:r>
      <w:r>
        <w:rPr>
          <w:b w:val="0"/>
          <w:i w:val="0"/>
        </w:rPr>
        <w:t>[10]</w:t>
      </w:r>
      <w:r>
        <w:rPr>
          <w:b w:val="0"/>
          <w:i w:val="0"/>
        </w:rPr>
        <w:t xml:space="preserve"> Văn bản này có nội dung liên quan đến các lĩnh vực: Khoa học công nghệ và môi trường; Nông thôn mới.</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t xml:space="preserve">   Một số văn bản có nội dung liên quan đến nhiều lĩnh vực (lặp lại nhiều lần ở các lĩnh vực khác nhau trong Danh mục) sẽ chỉ được tính 01 lần vào số liệu tổng hợp. Theo đó, số thứ tự theo Danh mục là 349 văn bản, trong đó có 05 lượt văn bản lặp lại các lĩnh vực khác, do đó, tổng số văn bản hết hiệu lực là 344 văn bản.</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w:t>
            </w:r>
          </w:p>
        </w:tc>
        <w:tc>
          <w:tcPr>
            <w:tcW w:type="dxa" w:w="1234"/>
          </w:tcPr>
          <w:p>
            <w:r>
              <w:rPr>
                <w:b w:val="0"/>
                <w:i w:val="0"/>
              </w:rPr>
              <w:br/>
            </w:r>
            <w:r>
              <w:rPr>
                <w:b/>
                <w:i w:val="0"/>
              </w:rPr>
              <w:t>Tên gọi của văn bản/ Trích yếu nội dung văn bản</w:t>
            </w:r>
          </w:p>
        </w:tc>
        <w:tc>
          <w:tcPr>
            <w:tcW w:type="dxa" w:w="1234"/>
          </w:tcPr>
          <w:p>
            <w:r>
              <w:rPr>
                <w:b w:val="0"/>
                <w:i w:val="0"/>
              </w:rPr>
              <w:br/>
            </w:r>
            <w:r>
              <w:rPr>
                <w:b/>
                <w:i w:val="0"/>
              </w:rPr>
              <w:t>Lý do</w:t>
            </w:r>
            <w:r>
              <w:rPr>
                <w:b w:val="0"/>
                <w:i w:val="0"/>
              </w:rPr>
              <w:br/>
            </w:r>
            <w:r>
              <w:rPr>
                <w:b/>
                <w:i w:val="0"/>
              </w:rPr>
              <w:t>hết hiệu lực</w:t>
            </w:r>
          </w:p>
        </w:tc>
        <w:tc>
          <w:tcPr>
            <w:tcW w:type="dxa" w:w="1234"/>
          </w:tcPr>
          <w:p>
            <w:r>
              <w:rPr>
                <w:b w:val="0"/>
                <w:i w:val="0"/>
              </w:rPr>
              <w:br/>
            </w:r>
            <w:r>
              <w:rPr>
                <w:b/>
                <w:i w:val="0"/>
              </w:rPr>
              <w:t>Ngày hết hiệu lực</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 xml:space="preserve">Tên gọi của văn bản/ </w:t>
            </w:r>
            <w:r>
              <w:rPr>
                <w:b w:val="0"/>
                <w:i w:val="0"/>
              </w:rPr>
              <w:br/>
            </w:r>
            <w:r>
              <w:rPr>
                <w:b/>
                <w:i w:val="0"/>
              </w:rPr>
              <w:t>Trích yếu nội dung văn bản</w:t>
            </w:r>
          </w:p>
        </w:tc>
        <w:tc>
          <w:tcPr>
            <w:tcW w:type="dxa" w:w="1440"/>
          </w:tcPr>
          <w:p>
            <w:r>
              <w:rPr>
                <w:b w:val="0"/>
                <w:i w:val="0"/>
              </w:rPr>
              <w:br/>
            </w:r>
            <w:r>
              <w:rPr>
                <w:b/>
                <w:i w:val="0"/>
              </w:rPr>
              <w:t xml:space="preserve">Lý do </w:t>
            </w:r>
            <w:r>
              <w:rPr>
                <w:b w:val="0"/>
                <w:i w:val="0"/>
              </w:rPr>
              <w:br/>
            </w:r>
            <w:r>
              <w:rPr>
                <w:b/>
                <w:i w:val="0"/>
              </w:rPr>
              <w:t>hết hiệu lực</w:t>
            </w:r>
          </w:p>
        </w:tc>
        <w:tc>
          <w:tcPr>
            <w:tcW w:type="dxa" w:w="1440"/>
          </w:tcPr>
          <w:p>
            <w:r>
              <w:rPr>
                <w:b w:val="0"/>
                <w:i w:val="0"/>
              </w:rPr>
              <w:br/>
            </w:r>
            <w:r>
              <w:rPr>
                <w:b/>
                <w:i w:val="0"/>
              </w:rPr>
              <w:t>Ngày hết hiệu lực</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này có liên quan đến các lĩnh vực: Chăn nuôi; Thuỷ sản.</w:t>
      </w:r>
      <w:r>
        <w:rPr>
          <w:b w:val="0"/>
          <w:i w:val="0"/>
        </w:rPr>
        <w:br/>
      </w:r>
      <w:r>
        <w:rPr>
          <w:b w:val="0"/>
          <w:i w:val="0"/>
        </w:rPr>
        <w:br/>
      </w:r>
      <w:r>
        <w:rPr>
          <w:b w:val="0"/>
          <w:i w:val="0"/>
        </w:rPr>
        <w:br/>
      </w:r>
      <w:r>
        <w:rPr>
          <w:b w:val="0"/>
          <w:i w:val="0"/>
        </w:rPr>
        <w:t>[2]</w:t>
      </w:r>
      <w:r>
        <w:rPr>
          <w:b w:val="0"/>
          <w:i w:val="0"/>
        </w:rPr>
        <w:t xml:space="preserve"> Văn bản này có liên quan đến các lĩnh vực: Thuỷ sản; Quản lý chất lượng nông lâm sản và thuỷ sản.</w:t>
      </w:r>
      <w:r>
        <w:rPr>
          <w:b w:val="0"/>
          <w:i w:val="0"/>
        </w:rPr>
        <w:br/>
      </w:r>
      <w:r>
        <w:rPr>
          <w:b w:val="0"/>
          <w:i w:val="0"/>
        </w:rPr>
        <w:br/>
      </w:r>
      <w:r>
        <w:rPr>
          <w:b w:val="0"/>
          <w:i w:val="0"/>
        </w:rPr>
        <w:br/>
      </w:r>
      <w:r>
        <w:rPr>
          <w:b w:val="0"/>
          <w:i w:val="0"/>
        </w:rPr>
        <w:t>[3]</w:t>
      </w:r>
      <w:r>
        <w:rPr>
          <w:b w:val="0"/>
          <w:i w:val="0"/>
        </w:rPr>
        <w:t xml:space="preserve"> Văn bản này có liên quan đến các lĩnh vực: Chăn nuôi; Thuỷ sản.</w:t>
      </w:r>
      <w:r>
        <w:rPr>
          <w:b w:val="0"/>
          <w:i w:val="0"/>
        </w:rPr>
        <w:br/>
      </w:r>
      <w:r>
        <w:rPr>
          <w:b w:val="0"/>
          <w:i w:val="0"/>
        </w:rPr>
        <w:br/>
      </w:r>
      <w:r>
        <w:rPr>
          <w:b w:val="0"/>
          <w:i w:val="0"/>
        </w:rPr>
        <w:br/>
      </w:r>
      <w:r>
        <w:rPr>
          <w:b w:val="0"/>
          <w:i w:val="0"/>
        </w:rPr>
        <w:t>[4]</w:t>
      </w:r>
      <w:r>
        <w:rPr>
          <w:b w:val="0"/>
          <w:i w:val="0"/>
        </w:rPr>
        <w:t xml:space="preserve"> Văn bản này có liên quan đến các lĩnh vực: Thuỷ sản; Quản lý chất lượng nông lâm sản và thuỷ sản.</w:t>
      </w:r>
      <w:r>
        <w:rPr>
          <w:b w:val="0"/>
          <w:i w:val="0"/>
        </w:rPr>
        <w:br/>
      </w:r>
      <w:r>
        <w:rPr>
          <w:b w:val="0"/>
          <w:i w:val="0"/>
        </w:rPr>
        <w:br/>
      </w:r>
      <w:r>
        <w:rPr>
          <w:b w:val="0"/>
          <w:i w:val="0"/>
        </w:rPr>
        <w:br/>
      </w:r>
      <w:r>
        <w:rPr>
          <w:b w:val="0"/>
          <w:i w:val="0"/>
        </w:rPr>
        <w:t>[5]</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[6]</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[7]</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[8]</w:t>
      </w:r>
      <w:r>
        <w:rPr>
          <w:b w:val="0"/>
          <w:i w:val="0"/>
        </w:rPr>
        <w:t xml:space="preserve"> Văn bản này có nội dung liên quan đến các lĩnh vực: Đê điều và phòng chống thiên tai; Thuỷ lợi.</w:t>
      </w:r>
      <w:r>
        <w:rPr>
          <w:b w:val="0"/>
          <w:i w:val="0"/>
        </w:rPr>
        <w:br/>
      </w:r>
      <w:r>
        <w:rPr>
          <w:b w:val="0"/>
          <w:i w:val="0"/>
        </w:rPr>
        <w:br/>
      </w:r>
      <w:r>
        <w:rPr>
          <w:b w:val="0"/>
          <w:i w:val="0"/>
        </w:rPr>
        <w:br/>
      </w:r>
      <w:r>
        <w:rPr>
          <w:b w:val="0"/>
          <w:i w:val="0"/>
        </w:rPr>
        <w:t>[9]</w:t>
      </w:r>
      <w:r>
        <w:rPr>
          <w:b w:val="0"/>
          <w:i w:val="0"/>
        </w:rPr>
        <w:t xml:space="preserve"> Văn bản này có nội dung liên quan đến các lĩnh vực: Khoa học công nghệ và môi trường; Nông thôn mới.</w:t>
      </w:r>
      <w:r>
        <w:rPr>
          <w:b w:val="0"/>
          <w:i w:val="0"/>
        </w:rPr>
        <w:br/>
      </w:r>
      <w:r>
        <w:rPr>
          <w:b w:val="0"/>
          <w:i w:val="0"/>
        </w:rPr>
        <w:br/>
      </w:r>
      <w:r>
        <w:rPr>
          <w:b w:val="0"/>
          <w:i w:val="0"/>
        </w:rPr>
        <w:br/>
      </w:r>
      <w:r>
        <w:rPr>
          <w:b w:val="0"/>
          <w:i w:val="0"/>
        </w:rPr>
        <w:t>[10]</w:t>
      </w:r>
      <w:r>
        <w:rPr>
          <w:b w:val="0"/>
          <w:i w:val="0"/>
        </w:rPr>
        <w:t xml:space="preserve"> Văn bản này có nội dung liên quan đến các lĩnh vực: Khoa học công nghệ và môi trường; Nông thôn mới.</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t xml:space="preserve">   Một số văn bản có nội dung liên quan đến nhiều lĩnh vực (lặp lại nhiều lần ở các lĩnh vực khác nhau trong Danh mục) sẽ chỉ được tính 01 lần vào số liệu tổng hợp. Theo đó, số thứ tự theo Danh mục là 349 văn bản, trong đó có 05 lượt văn bản lặp lại các lĩnh vực khác, do đó, tổng số văn bản hết hiệu lực là 344 văn bản.</w:t>
      </w:r>
      <w:r>
        <w:rPr>
          <w:b w:val="0"/>
          <w:i w:val="0"/>
        </w:rPr>
        <w:br/>
      </w:r>
      <w:r>
        <w:rPr>
          <w:b w:val="0"/>
          <w:i w:val="0"/>
        </w:rPr>
        <w:br/>
      </w:r>
    </w:p>
    <w:p>
      <w:r>
        <w:rPr>
          <w:b w:val="0"/>
          <w:i w:val="0"/>
        </w:rPr>
        <w:br/>
      </w:r>
      <w:r>
        <w:rPr>
          <w:b w:val="0"/>
          <w:i w:val="0"/>
        </w:rPr>
        <w:t>[1]</w:t>
      </w:r>
      <w:r>
        <w:rPr>
          <w:b w:val="0"/>
          <w:i w:val="0"/>
        </w:rPr>
        <w:t xml:space="preserve"> Văn bản này có liên quan đến các lĩnh vực: Chăn nuôi; Thuỷ sản.</w:t>
      </w:r>
      <w:r>
        <w:rPr>
          <w:b w:val="0"/>
          <w:i w:val="0"/>
        </w:rPr>
        <w:br/>
      </w:r>
    </w:p>
    <w:p>
      <w:r>
        <w:rPr>
          <w:b w:val="0"/>
          <w:i w:val="0"/>
        </w:rPr>
        <w:br/>
      </w:r>
      <w:r>
        <w:rPr>
          <w:b w:val="0"/>
          <w:i w:val="0"/>
        </w:rPr>
        <w:t>[2]</w:t>
      </w:r>
      <w:r>
        <w:rPr>
          <w:b w:val="0"/>
          <w:i w:val="0"/>
        </w:rPr>
        <w:t xml:space="preserve"> Văn bản này có liên quan đến các lĩnh vực: Thuỷ sản; Quản lý chất lượng nông lâm sản và thuỷ sản.</w:t>
      </w:r>
      <w:r>
        <w:rPr>
          <w:b w:val="0"/>
          <w:i w:val="0"/>
        </w:rPr>
        <w:br/>
      </w:r>
    </w:p>
    <w:p>
      <w:r>
        <w:rPr>
          <w:b w:val="0"/>
          <w:i w:val="0"/>
        </w:rPr>
        <w:br/>
      </w:r>
      <w:r>
        <w:rPr>
          <w:b w:val="0"/>
          <w:i w:val="0"/>
        </w:rPr>
        <w:t>[3]</w:t>
      </w:r>
      <w:r>
        <w:rPr>
          <w:b w:val="0"/>
          <w:i w:val="0"/>
        </w:rPr>
        <w:t xml:space="preserve"> Văn bản này có liên quan đến các lĩnh vực: Chăn nuôi; Thuỷ sản.</w:t>
      </w:r>
      <w:r>
        <w:rPr>
          <w:b w:val="0"/>
          <w:i w:val="0"/>
        </w:rPr>
        <w:br/>
      </w:r>
    </w:p>
    <w:p>
      <w:r>
        <w:rPr>
          <w:b w:val="0"/>
          <w:i w:val="0"/>
        </w:rPr>
        <w:br/>
      </w:r>
      <w:r>
        <w:rPr>
          <w:b w:val="0"/>
          <w:i w:val="0"/>
        </w:rPr>
        <w:t>[4]</w:t>
      </w:r>
      <w:r>
        <w:rPr>
          <w:b w:val="0"/>
          <w:i w:val="0"/>
        </w:rPr>
        <w:t xml:space="preserve"> Văn bản này có liên quan đến các lĩnh vực: Thuỷ sản; Quản lý chất lượng nông lâm sản và thuỷ sản.</w:t>
      </w:r>
      <w:r>
        <w:rPr>
          <w:b w:val="0"/>
          <w:i w:val="0"/>
        </w:rPr>
        <w:br/>
      </w:r>
    </w:p>
    <w:p>
      <w:r>
        <w:rPr>
          <w:b w:val="0"/>
          <w:i w:val="0"/>
        </w:rPr>
        <w:br/>
      </w:r>
      <w:r>
        <w:rPr>
          <w:b w:val="0"/>
          <w:i w:val="0"/>
        </w:rPr>
        <w:t>[5]</w:t>
      </w:r>
      <w:r>
        <w:rPr>
          <w:b w:val="0"/>
          <w:i w:val="0"/>
        </w:rPr>
        <w:t xml:space="preserve"> Văn bản này có nội dung liên quan đến các lĩnh vực: Đê điều và phòng chống thiên tai; Thuỷ lợi.</w:t>
      </w:r>
      <w:r>
        <w:rPr>
          <w:b w:val="0"/>
          <w:i w:val="0"/>
        </w:rPr>
        <w:br/>
      </w:r>
    </w:p>
    <w:p>
      <w:r>
        <w:rPr>
          <w:b w:val="0"/>
          <w:i w:val="0"/>
        </w:rPr>
        <w:br/>
      </w:r>
      <w:r>
        <w:rPr>
          <w:b w:val="0"/>
          <w:i w:val="0"/>
        </w:rPr>
        <w:t>[6]</w:t>
      </w:r>
      <w:r>
        <w:rPr>
          <w:b w:val="0"/>
          <w:i w:val="0"/>
        </w:rPr>
        <w:t xml:space="preserve"> Văn bản này có nội dung liên quan đến các lĩnh vực: Đê điều và phòng chống thiên tai; Thuỷ lợi.</w:t>
      </w:r>
      <w:r>
        <w:rPr>
          <w:b w:val="0"/>
          <w:i w:val="0"/>
        </w:rPr>
        <w:br/>
      </w:r>
    </w:p>
    <w:p>
      <w:r>
        <w:rPr>
          <w:b w:val="0"/>
          <w:i w:val="0"/>
        </w:rPr>
        <w:br/>
      </w:r>
      <w:r>
        <w:rPr>
          <w:b w:val="0"/>
          <w:i w:val="0"/>
        </w:rPr>
        <w:t>[7]</w:t>
      </w:r>
      <w:r>
        <w:rPr>
          <w:b w:val="0"/>
          <w:i w:val="0"/>
        </w:rPr>
        <w:t xml:space="preserve"> Văn bản này có nội dung liên quan đến các lĩnh vực: Đê điều và phòng chống thiên tai; Thuỷ lợi.</w:t>
      </w:r>
      <w:r>
        <w:rPr>
          <w:b w:val="0"/>
          <w:i w:val="0"/>
        </w:rPr>
        <w:br/>
      </w:r>
    </w:p>
    <w:p>
      <w:r>
        <w:rPr>
          <w:b w:val="0"/>
          <w:i w:val="0"/>
        </w:rPr>
        <w:br/>
      </w:r>
      <w:r>
        <w:rPr>
          <w:b w:val="0"/>
          <w:i w:val="0"/>
        </w:rPr>
        <w:t>[8]</w:t>
      </w:r>
      <w:r>
        <w:rPr>
          <w:b w:val="0"/>
          <w:i w:val="0"/>
        </w:rPr>
        <w:t xml:space="preserve"> Văn bản này có nội dung liên quan đến các lĩnh vực: Đê điều và phòng chống thiên tai; Thuỷ lợi.</w:t>
      </w:r>
      <w:r>
        <w:rPr>
          <w:b w:val="0"/>
          <w:i w:val="0"/>
        </w:rPr>
        <w:br/>
      </w:r>
    </w:p>
    <w:p>
      <w:r>
        <w:rPr>
          <w:b w:val="0"/>
          <w:i w:val="0"/>
        </w:rPr>
        <w:br/>
      </w:r>
      <w:r>
        <w:rPr>
          <w:b w:val="0"/>
          <w:i w:val="0"/>
        </w:rPr>
        <w:t>[9]</w:t>
      </w:r>
      <w:r>
        <w:rPr>
          <w:b w:val="0"/>
          <w:i w:val="0"/>
        </w:rPr>
        <w:t xml:space="preserve"> Văn bản này có nội dung liên quan đến các lĩnh vực: Khoa học công nghệ và môi trường; Nông thôn mới.</w:t>
      </w:r>
      <w:r>
        <w:rPr>
          <w:b w:val="0"/>
          <w:i w:val="0"/>
        </w:rPr>
        <w:br/>
      </w:r>
    </w:p>
    <w:p>
      <w:r>
        <w:rPr>
          <w:b w:val="0"/>
          <w:i w:val="0"/>
        </w:rPr>
        <w:br/>
      </w:r>
      <w:r>
        <w:rPr>
          <w:b w:val="0"/>
          <w:i w:val="0"/>
        </w:rPr>
        <w:t>[10]</w:t>
      </w:r>
      <w:r>
        <w:rPr>
          <w:b w:val="0"/>
          <w:i w:val="0"/>
        </w:rPr>
        <w:t xml:space="preserve"> Văn bản này có nội dung liên quan đến các lĩnh vực: Khoa học công nghệ và môi trường; Nông thôn mới.</w:t>
      </w:r>
      <w:r>
        <w:rPr>
          <w:b w:val="0"/>
          <w:i w:val="0"/>
        </w:rPr>
        <w:br/>
      </w:r>
      <w:r>
        <w:rPr>
          <w:b w:val="0"/>
          <w:i w:val="0"/>
        </w:rPr>
        <w:t xml:space="preserve"> </w:t>
      </w:r>
      <w:r>
        <w:rPr>
          <w:b w:val="0"/>
          <w:i w:val="0"/>
        </w:rPr>
        <w:br/>
      </w:r>
    </w:p>
    <w:p>
      <w:r>
        <w:rPr>
          <w:b w:val="0"/>
          <w:i w:val="0"/>
        </w:rPr>
        <w:br/>
      </w:r>
      <w:r>
        <w:rPr>
          <w:b w:val="0"/>
          <w:i w:val="0"/>
        </w:rPr>
        <w:t>[11]</w:t>
      </w:r>
      <w:r>
        <w:rPr>
          <w:b w:val="0"/>
          <w:i w:val="0"/>
        </w:rPr>
        <w:t xml:space="preserve">   Một số văn bản có nội dung liên quan đến nhiều lĩnh vực (lặp lại nhiều lần ở các lĩnh vực khác nhau trong Danh mục) sẽ chỉ được tính 01 lần vào số liệu tổng hợp. Theo đó, số thứ tự theo Danh mục là 349 văn bản, trong đó có 05 lượt văn bản lặp lại các lĩnh vực khác, do đó, tổng số văn bản hết hiệu lực là 344 văn bản.</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 xml:space="preserve">Cơ quan/ đơn vị chủ trì soạn thảo </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LĨNH VỰC TRỒNG TRỌT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31/2018/QH14 ngày 19/11/2018</w:t>
      </w:r>
      <w:r>
        <w:rPr>
          <w:b w:val="0"/>
          <w:i w:val="0"/>
        </w:rPr>
        <w:br/>
      </w:r>
      <w:r>
        <w:rPr>
          <w:b w:val="0"/>
          <w:i w:val="0"/>
        </w:rPr>
        <w:br/>
      </w:r>
      <w:r>
        <w:rPr>
          <w:b w:val="0"/>
          <w:i w:val="0"/>
        </w:rPr>
        <w:t>Luật Trồng trọt</w:t>
      </w:r>
      <w:r>
        <w:rPr>
          <w:b w:val="0"/>
          <w:i w:val="0"/>
        </w:rPr>
        <w:br/>
      </w:r>
      <w:r>
        <w:rPr>
          <w:b w:val="0"/>
          <w:i w:val="0"/>
        </w:rPr>
        <w:br/>
      </w:r>
      <w:r>
        <w:rPr>
          <w:b w:val="0"/>
          <w:i w:val="0"/>
        </w:rPr>
        <w:t>Sửa đổi, bổ sung</w:t>
      </w:r>
      <w:r>
        <w:rPr>
          <w:b w:val="0"/>
          <w:i w:val="0"/>
        </w:rPr>
        <w:br/>
      </w:r>
      <w:r>
        <w:rPr>
          <w:b w:val="0"/>
          <w:i w:val="0"/>
        </w:rPr>
        <w:br/>
      </w:r>
      <w:r>
        <w:rPr>
          <w:b/>
          <w:i w:val="0"/>
        </w:rPr>
        <w:t>1. Cơ sở pháp lý:</w:t>
      </w:r>
      <w:r>
        <w:rPr>
          <w:b w:val="0"/>
          <w:i w:val="0"/>
        </w:rPr>
        <w:br/>
      </w:r>
      <w:r>
        <w:rPr>
          <w:b w:val="0"/>
          <w:i w:val="0"/>
        </w:rPr>
        <w:t>- Kết luận số 81-KL/TW ngày 29 tháng 7 năm 2020 của Bộ Chính trị về Bảo đảm an ninh lương thực quốc gia đến năm 2030;</w:t>
      </w:r>
      <w:r>
        <w:rPr>
          <w:b w:val="0"/>
          <w:i w:val="0"/>
        </w:rPr>
        <w:br/>
      </w:r>
      <w:r>
        <w:rPr>
          <w:b w:val="0"/>
          <w:i w:val="0"/>
        </w:rPr>
        <w:t>- Nghị quyết số 34/NQ-CP ngày 25/3/2021 của Chính phủ về bảo đảm an ninh lương thực quốc gia đến năm 2030;</w:t>
      </w:r>
      <w:r>
        <w:rPr>
          <w:b w:val="0"/>
          <w:i w:val="0"/>
        </w:rPr>
        <w:br/>
      </w:r>
      <w:r>
        <w:rPr>
          <w:b w:val="0"/>
          <w:i w:val="0"/>
        </w:rPr>
        <w:t>- Nghị quyết số 26/NQ-CP ngày 27/02/2023 của Chính phủ ban hành Chương trình hành động thực hiện Nghị quyết số 19-NQ/TW ngày 16/6/2022 của Ban Chấp hành Trung ương Đảng (khóa XIII) về nông nghiệp, nông dân, nông thôn đến năm 2030, tầm nhìn đến năm 2045.</w:t>
      </w:r>
      <w:r>
        <w:rPr>
          <w:b w:val="0"/>
          <w:i w:val="0"/>
        </w:rPr>
        <w:br/>
      </w:r>
      <w:r>
        <w:rPr>
          <w:b w:val="0"/>
          <w:i w:val="0"/>
        </w:rPr>
        <w:t>- Quyết định số 150/QĐ-TTg ngày 28/01/2022 của Thủ tướng Chính phủ phê duyệt Chiến lược phát triển nông nghiệp, nông thôn bền vững giai đoạn 2021-2030, tầm nhìn đến năm 2050;</w:t>
      </w:r>
      <w:r>
        <w:rPr>
          <w:b w:val="0"/>
          <w:i w:val="0"/>
        </w:rPr>
        <w:br/>
      </w:r>
      <w:r>
        <w:rPr>
          <w:b w:val="0"/>
          <w:i w:val="0"/>
        </w:rPr>
        <w:t>- Nghị quyết số 101/2023/QH15 ngày 24 tháng 6 năm 2023 của Quốc hội về tổ chức rà soát hệ thống văn bản quy phạm pháp luật;</w:t>
      </w:r>
      <w:r>
        <w:rPr>
          <w:b w:val="0"/>
          <w:i w:val="0"/>
        </w:rPr>
        <w:br/>
      </w:r>
      <w:r>
        <w:rPr>
          <w:b w:val="0"/>
          <w:i w:val="0"/>
        </w:rPr>
        <w:t>- Nghị quyết số 77/NQ-CP ngày 12/5/2023 về Chương trình hành động của Chính phủ thực hiện Nghị quyết số 27-NQ/TW ngày 09/11/2022 của Hội nghị lần thứ sáu Ban Chấp hành Trung ương Đảng khóa XIII về tiếp tục xây dựng và hoàn thiện Nhà nước pháp quyền xã hội chủ nghĩa Việt Nam trong giai đoạn mới.</w:t>
      </w:r>
      <w:r>
        <w:rPr>
          <w:b w:val="0"/>
          <w:i w:val="0"/>
        </w:rPr>
        <w:br/>
      </w:r>
      <w:r>
        <w:rPr>
          <w:b/>
          <w:i w:val="0"/>
        </w:rPr>
        <w:t>2. Cơ sở thực tiễn</w:t>
      </w:r>
      <w:r>
        <w:rPr>
          <w:b w:val="0"/>
          <w:i w:val="0"/>
        </w:rPr>
        <w:br/>
      </w:r>
      <w:r>
        <w:rPr>
          <w:b w:val="0"/>
          <w:i w:val="0"/>
        </w:rPr>
        <w:t>Luật Trồng trọt được ban hành đã tạo khung pháp lý điều chỉnh các quan hệ xã hội trong lĩnh vực trồng trọt, bảo đảm tính minh bạch, hiệu quả, khả thi để phát triển trồng trọt theo định hướng thị trường, tạo nền sản xuất hàng hóa quy mô lớn, chất lượng và từng bước hiện đại hóa, bảo đảm phát triển bền vững, an ninh lương thực, nâng cao thu nhập, cải thiện đời sống nông dân, thích ứng biến đổi khí hậu và hội nhập kinh tế quốc tế.</w:t>
      </w:r>
      <w:r>
        <w:rPr>
          <w:b w:val="0"/>
          <w:i w:val="0"/>
        </w:rPr>
        <w:br/>
      </w:r>
      <w:r>
        <w:rPr>
          <w:b w:val="0"/>
          <w:i w:val="0"/>
        </w:rPr>
        <w:t>Tuy nhiên qua 04 năm triển khai thực hiện đã phát hiện ra một số quy định còn bất cập, chưa rõ, khó thực hiện, gây nhiều khó khăn cho hoạt động trồng trọt, sản xuất, buôn bán giống cây trồng của các doanh nghiệp và người dân, cụ thể như:</w:t>
      </w:r>
      <w:r>
        <w:rPr>
          <w:b w:val="0"/>
          <w:i w:val="0"/>
        </w:rPr>
        <w:br/>
      </w:r>
      <w:r>
        <w:rPr>
          <w:b w:val="0"/>
          <w:i w:val="0"/>
        </w:rPr>
        <w:t>- Quy định về yêu cầu chung đối với việc công nhận lưu hành và tự công bố lưu hành giống cây trồng chưa rõ về trường hợp không áp dụng quy định đối với sản xuất hạt lai để xuất khẩu;</w:t>
      </w:r>
      <w:r>
        <w:rPr>
          <w:b w:val="0"/>
          <w:i w:val="0"/>
        </w:rPr>
        <w:br/>
      </w:r>
      <w:r>
        <w:rPr>
          <w:b w:val="0"/>
          <w:i w:val="0"/>
        </w:rPr>
        <w:t>- Quy định tên giống cây trồng không được chấp nhận trong trường hợp “Trùng với tên của giống cây trồng đã được bảo hộ” tại điểm g khoản 1 Điều 14 không phù hợp với trường hợp giống cây trồng chưa được bảo hộ;</w:t>
      </w:r>
      <w:r>
        <w:rPr>
          <w:b w:val="0"/>
          <w:i w:val="0"/>
        </w:rPr>
        <w:br/>
      </w:r>
      <w:r>
        <w:rPr>
          <w:b w:val="0"/>
          <w:i w:val="0"/>
        </w:rPr>
        <w:t>- Quy định điều kiện gia hạn giống cây trồng phải có “Có kết quả khảo nghiệm có kiểm soát quy định tại điểm a khoản 2 Điều 18 của Luật này đạt tiêu chuẩn quốc gia về giá trị canh tác, giá trị sử dụng” đang gây khó khăn cho quá trình gia hạn công nhận giống, cần được xem xét quy định đơn giản hơn, tạo thuận lợi cho quá trình thực thi. Ngoài ra, thời hạn gia hạn giống cây trồng cần được xem xét sửa đổi để phù hợp với đặc tính của giống cây trồng cũng như pháp luật có liên quan (pháp luật về bảo hộ giống cây trồng);</w:t>
      </w:r>
      <w:r>
        <w:rPr>
          <w:b w:val="0"/>
          <w:i w:val="0"/>
        </w:rPr>
        <w:br/>
      </w:r>
      <w:r>
        <w:rPr>
          <w:b w:val="0"/>
          <w:i w:val="0"/>
        </w:rPr>
        <w:t>- Quy định rõ hơn về điều kiện công nhận tổ chức khảo nghiệm giống cây trồng nói chung (điều kiện để công nhận).</w:t>
      </w:r>
      <w:r>
        <w:rPr>
          <w:b w:val="0"/>
          <w:i w:val="0"/>
        </w:rPr>
        <w:br/>
      </w:r>
      <w:r>
        <w:rPr>
          <w:b w:val="0"/>
          <w:i w:val="0"/>
        </w:rPr>
        <w:t>- Việc quy định “Vật liệu nhân giống cây trồng thuộc loài cây trồng chính là sản phẩm, hàng hóa nhóm 2 theo quy định của pháp luật về chất lượng sản phẩm, hàng hóa” là không phù hợp với khái niệm giống cây trồng chính (Luật Trồng trọt) và sản phẩm, hàng hóa nhóm 2 (Luật Chất lượng sản phẩm, hàng hóa).</w:t>
      </w:r>
      <w:r>
        <w:rPr>
          <w:b w:val="0"/>
          <w:i w:val="0"/>
        </w:rPr>
        <w:br/>
      </w:r>
      <w:r>
        <w:rPr>
          <w:b w:val="0"/>
          <w:i w:val="0"/>
        </w:rPr>
        <w:t>- Quy định về việc cấp mã số vùng trồng tại Điều 64 phát sinh thủ tục hành chính. Tuy nhiên, Luật hiện hành chưa quy định việc giao Chính phủ quy định nội dung này, do đó, đề xuất sửa đổi tại Luật để có căn cứ xây dựng quy định, thuận lợi trong quá trình thực hiện cho tổ chức, cá nhân có nhu cầu cấp mã số vùng trồng.</w:t>
      </w:r>
      <w:r>
        <w:rPr>
          <w:b w:val="0"/>
          <w:i w:val="0"/>
        </w:rPr>
        <w:br/>
      </w:r>
      <w:r>
        <w:rPr>
          <w:b w:val="0"/>
          <w:i w:val="0"/>
        </w:rPr>
        <w:br/>
      </w:r>
      <w:r>
        <w:rPr>
          <w:b w:val="0"/>
          <w:i w:val="0"/>
        </w:rPr>
        <w:t>Bộ Nông nghiệp và PTNT</w:t>
      </w:r>
      <w:r>
        <w:rPr>
          <w:b w:val="0"/>
          <w:i w:val="0"/>
        </w:rPr>
        <w:br/>
      </w:r>
      <w:r>
        <w:rPr>
          <w:b w:val="0"/>
          <w:i w:val="0"/>
        </w:rPr>
        <w:t>(Cục Trồng trọt)</w:t>
      </w:r>
      <w:r>
        <w:rPr>
          <w:b w:val="0"/>
          <w:i w:val="0"/>
        </w:rPr>
        <w:br/>
      </w:r>
      <w:r>
        <w:rPr>
          <w:b w:val="0"/>
          <w:i w:val="0"/>
        </w:rPr>
        <w:br/>
      </w:r>
      <w:r>
        <w:rPr>
          <w:b w:val="0"/>
          <w:i w:val="0"/>
        </w:rPr>
        <w:t>Năm</w:t>
      </w:r>
      <w:r>
        <w:rPr>
          <w:b w:val="0"/>
          <w:i w:val="0"/>
        </w:rPr>
        <w:br/>
      </w:r>
      <w:r>
        <w:rPr>
          <w:b w:val="0"/>
          <w:i w:val="0"/>
        </w:rPr>
        <w:t>2024-2026</w:t>
      </w:r>
      <w:r>
        <w:rPr>
          <w:b w:val="0"/>
          <w:i w:val="0"/>
        </w:rPr>
        <w:br/>
      </w:r>
      <w:r>
        <w:rPr>
          <w:b w:val="0"/>
          <w:i w:val="0"/>
        </w:rPr>
        <w:t>(Trình Chính phủ thông qua đề nghị xây dựng Luật sửa đổi, bổ sung một số điều của Luật Trồng trọt: tháng 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62/2019/NĐ-CP</w:t>
      </w:r>
      <w:r>
        <w:rPr>
          <w:b w:val="0"/>
          <w:i w:val="0"/>
        </w:rPr>
        <w:br/>
      </w:r>
      <w:r>
        <w:rPr>
          <w:b w:val="0"/>
          <w:i w:val="0"/>
        </w:rPr>
        <w:t>ngày 11/7/2019</w:t>
      </w:r>
      <w:r>
        <w:rPr>
          <w:b w:val="0"/>
          <w:i w:val="0"/>
        </w:rPr>
        <w:br/>
      </w:r>
      <w:r>
        <w:rPr>
          <w:b w:val="0"/>
          <w:i w:val="0"/>
        </w:rPr>
        <w:br/>
      </w:r>
      <w:r>
        <w:rPr>
          <w:b w:val="0"/>
          <w:i w:val="0"/>
        </w:rPr>
        <w:t>Sửa đổi, bổ sung một số điều Nghị định số 35/2015/NĐ-CP ngày 13 tháng 4 năm 2015 của Chính phủ về quản lý, sử dụng đất trồng lúa</w:t>
      </w:r>
      <w:r>
        <w:rPr>
          <w:b w:val="0"/>
          <w:i w:val="0"/>
        </w:rPr>
        <w:br/>
      </w:r>
      <w:r>
        <w:rPr>
          <w:b w:val="0"/>
          <w:i w:val="0"/>
        </w:rPr>
        <w:br/>
      </w:r>
      <w:r>
        <w:rPr>
          <w:b w:val="0"/>
          <w:i w:val="0"/>
        </w:rPr>
        <w:t>Sửa đổi, bổ sung</w:t>
      </w:r>
      <w:r>
        <w:rPr>
          <w:b w:val="0"/>
          <w:i w:val="0"/>
        </w:rPr>
        <w:br/>
      </w:r>
      <w:r>
        <w:rPr>
          <w:b w:val="0"/>
          <w:i w:val="0"/>
        </w:rPr>
        <w:br/>
      </w:r>
      <w:r>
        <w:rPr>
          <w:b w:val="0"/>
          <w:i w:val="0"/>
        </w:rPr>
        <w:t>Sửa Khoản 4, Điều 1: “1. Hỗ trợ cho người trồng lúa: Sử dụng không thấp hơn 50% kinh phí dung hỗ trợ cho người trồng lúa để áp dụng giống mới, tiến bộ kỹ thuật, công nghệ mới trong sản xuất lúa” cho rõ ràng về “giống mới, tiến bộ kỹ thuật”</w:t>
      </w:r>
      <w:r>
        <w:rPr>
          <w:b w:val="0"/>
          <w:i w:val="0"/>
        </w:rPr>
        <w:br/>
      </w:r>
      <w:r>
        <w:rPr>
          <w:b w:val="0"/>
          <w:i w:val="0"/>
        </w:rPr>
        <w:t xml:space="preserve">- Sửa khoản 3, Điều 1: </w:t>
      </w:r>
      <w:r>
        <w:rPr>
          <w:b w:val="0"/>
          <w:i w:val="0"/>
        </w:rPr>
        <w:br/>
      </w:r>
      <w:r>
        <w:rPr>
          <w:b w:val="0"/>
          <w:i w:val="0"/>
        </w:rPr>
        <w:t xml:space="preserve">“1. Việc nộp tiền bảo vệ đất trồng lúa thực hiện theo quy định tại khoản 2, 3, 4 Điều này, được thực hiện là một thành phần của bộ hồ sơ xin chuyển mục đích sử dụng đất trồng lúa sang mục đích phi nông nghiệp theo quy định của </w:t>
      </w:r>
      <w:r>
        <w:rPr>
          <w:b w:val="0"/>
          <w:i w:val="0"/>
        </w:rPr>
        <w:t>Luật đất đai</w:t>
      </w:r>
      <w:r>
        <w:rPr>
          <w:b w:val="0"/>
          <w:i w:val="0"/>
        </w:rPr>
        <w:t>.” Cho phù hợp với Luật đất đai và các văn bản hướng dẫn</w:t>
      </w:r>
      <w:r>
        <w:rPr>
          <w:b w:val="0"/>
          <w:i w:val="0"/>
        </w:rPr>
        <w:br/>
      </w:r>
      <w:r>
        <w:rPr>
          <w:b w:val="0"/>
          <w:i w:val="0"/>
        </w:rPr>
        <w:br/>
      </w:r>
      <w:r>
        <w:rPr>
          <w:b w:val="0"/>
          <w:i w:val="0"/>
        </w:rPr>
        <w:t>Bộ Nông nghiệp và PTNT</w:t>
      </w:r>
      <w:r>
        <w:rPr>
          <w:b w:val="0"/>
          <w:i w:val="0"/>
        </w:rPr>
        <w:br/>
      </w:r>
      <w:r>
        <w:rPr>
          <w:b w:val="0"/>
          <w:i w:val="0"/>
        </w:rPr>
        <w:t>(Cục Trồng trọt)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94/2019/NĐ-CP</w:t>
      </w:r>
      <w:r>
        <w:rPr>
          <w:b w:val="0"/>
          <w:i w:val="0"/>
        </w:rPr>
        <w:br/>
      </w:r>
      <w:r>
        <w:rPr>
          <w:b w:val="0"/>
          <w:i w:val="0"/>
        </w:rPr>
        <w:t>ngày 13/12/2019</w:t>
      </w:r>
      <w:r>
        <w:rPr>
          <w:b w:val="0"/>
          <w:i w:val="0"/>
        </w:rPr>
        <w:br/>
      </w:r>
      <w:r>
        <w:rPr>
          <w:b w:val="0"/>
          <w:i w:val="0"/>
        </w:rPr>
        <w:br/>
      </w:r>
      <w:r>
        <w:rPr>
          <w:b w:val="0"/>
          <w:i w:val="0"/>
        </w:rPr>
        <w:t>Quy định chi tiết một số điều của Luật Trồng trọt về giống cây trồng và canh tác</w:t>
      </w:r>
      <w:r>
        <w:rPr>
          <w:b w:val="0"/>
          <w:i w:val="0"/>
        </w:rPr>
        <w:br/>
      </w:r>
      <w:r>
        <w:rPr>
          <w:b w:val="0"/>
          <w:i w:val="0"/>
        </w:rPr>
        <w:br/>
      </w:r>
      <w:r>
        <w:rPr>
          <w:b w:val="0"/>
          <w:i w:val="0"/>
        </w:rPr>
        <w:t>Sửa đổi, bổ sung</w:t>
      </w:r>
      <w:r>
        <w:rPr>
          <w:b w:val="0"/>
          <w:i w:val="0"/>
        </w:rPr>
        <w:br/>
      </w:r>
      <w:r>
        <w:rPr>
          <w:b w:val="0"/>
          <w:i w:val="0"/>
        </w:rPr>
        <w:br/>
      </w:r>
      <w:r>
        <w:rPr>
          <w:b w:val="0"/>
          <w:i w:val="0"/>
        </w:rPr>
        <w:t>Bổ sung quy định chuyển tiếp xử lý đối với trường hợp dự án, công trình có sử dụng đất chuyên trồng lúa nước nhưng đã thực hiện việc san lấp mặt bằng xây dựng công trình trước hoặc sau ngày Nghị định số 94/2019/NĐ-CP ngày 13/12/2019 của Chính phủ có hiệu lực thi hành (ngày 01/02/2020)”.</w:t>
      </w:r>
      <w:r>
        <w:rPr>
          <w:b w:val="0"/>
          <w:i w:val="0"/>
        </w:rPr>
        <w:br/>
      </w:r>
      <w:r>
        <w:rPr>
          <w:b w:val="0"/>
          <w:i w:val="0"/>
        </w:rPr>
        <w:br/>
      </w:r>
      <w:r>
        <w:rPr>
          <w:b w:val="0"/>
          <w:i w:val="0"/>
        </w:rPr>
        <w:t>Bộ Nông nghiệp và PTNT</w:t>
      </w:r>
      <w:r>
        <w:rPr>
          <w:b w:val="0"/>
          <w:i w:val="0"/>
        </w:rPr>
        <w:br/>
      </w:r>
      <w:r>
        <w:rPr>
          <w:b w:val="0"/>
          <w:i w:val="0"/>
        </w:rPr>
        <w:t>(Cục Trồng trọt)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i w:val="0"/>
        </w:rPr>
        <w:t>LĨNH VỰC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16/2017/QH14 ngày 15/11/2017</w:t>
      </w:r>
      <w:r>
        <w:rPr>
          <w:b w:val="0"/>
          <w:i w:val="0"/>
        </w:rPr>
        <w:br/>
      </w:r>
      <w:r>
        <w:rPr>
          <w:b w:val="0"/>
          <w:i w:val="0"/>
        </w:rPr>
        <w:br/>
      </w:r>
      <w:r>
        <w:rPr>
          <w:b w:val="0"/>
          <w:i w:val="0"/>
        </w:rPr>
        <w:t>Luật Lâm nghiệp</w:t>
      </w:r>
      <w:r>
        <w:rPr>
          <w:b w:val="0"/>
          <w:i w:val="0"/>
        </w:rPr>
        <w:br/>
      </w:r>
      <w:r>
        <w:rPr>
          <w:b w:val="0"/>
          <w:i w:val="0"/>
        </w:rPr>
        <w:br/>
      </w:r>
      <w:r>
        <w:rPr>
          <w:b w:val="0"/>
          <w:i w:val="0"/>
        </w:rPr>
        <w:t>Sửa đổi, bổ sung</w:t>
      </w:r>
      <w:r>
        <w:rPr>
          <w:b w:val="0"/>
          <w:i w:val="0"/>
        </w:rPr>
        <w:br/>
      </w:r>
      <w:r>
        <w:rPr>
          <w:b w:val="0"/>
          <w:i w:val="0"/>
        </w:rPr>
        <w:br/>
      </w:r>
      <w:r>
        <w:rPr>
          <w:b/>
          <w:i w:val="0"/>
        </w:rPr>
        <w:t>1. Cơ sở pháp lý</w:t>
      </w:r>
      <w:r>
        <w:rPr>
          <w:b w:val="0"/>
          <w:i w:val="0"/>
        </w:rPr>
        <w:br/>
      </w:r>
      <w:r>
        <w:rPr>
          <w:b w:val="0"/>
          <w:i w:val="0"/>
        </w:rPr>
        <w:t>- Kết luận số 61-KL/TW ngày 17/8/2023 của Ban Bí thư về tiếp tục thực hiện Chỉ thị số 13-CT/TW ngày 12/01/2017 đã định hướng phát triển kinh tế lâm nghiệp bền vững theo hướng đa mục đích, đa giá trị; sản xuất xanh, bền vững, tuần hoàn và tham gia sâu vào chuỗi giá trị toàn cầu trên cơ sở quản lý, sử dụng hiệu quả tài nguyên rừng. Đây là vấn đề lớn liên quan đến nhiều lĩnh vực pháp luật có liên quan (lâm nghiệp, đất đai, đầu tư, tài chính, tổ chức, công nghệ...). Tuy nhiên, trong phạm vi Luật Lâm nghiệp cần nghiên cứu, tổng kết, đánh giá, sửa đổi, bổ sung một số nội dung để đưa vào Luật, như: Phát triển kinh tế giá trị đa dụng của hệ sinh thái rừng, hướng dẫn khai thác rừng tiếp cận với tiêu chuẩn quốc tế; thực hiện nghiêm quy định rừng tự nhiên chỉ được chuyển mục đích sử dụng để phục vụ quốc phòng, an ninh, dự án quan trọng quốc gia và dự án cấp thiết khác; chọn, tạo giống cây trồng lâm nghiệp, cây bản địa; triển khai dịch vụ hấp thụ, lưu giữ các- bon và phát triển thị trường tín chỉ cácbon rừng; đẩy mạnh phân cấp, phân quyền trong quản lý, bảo vệ và phát triển rừng; bảo đảm điều kiện cần thiết cho hoạt động của kiểm lâm, lực lượng bảo vệ rừng chuyên trách; chính sách đặc thù để thu hút cán bộ làm công tác lâm nghiệp; đẩy mạnh chuyển đổi số, thúc đẩy đổi mới sáng tạo, nghiên cứu ứng dụng khoa học- công nghệ.</w:t>
      </w:r>
      <w:r>
        <w:rPr>
          <w:b w:val="0"/>
          <w:i w:val="0"/>
        </w:rPr>
        <w:br/>
      </w:r>
      <w:r>
        <w:rPr>
          <w:b w:val="0"/>
          <w:i w:val="0"/>
        </w:rPr>
        <w:t>- Luật Đất đai (sửa đổi) đã được Quốc hội khóa XV thông qua ngày 18/01/2024, trong đó có một số nội dung cần sửa đổi, bổ sung Luật Lâm nghiệp để đảm bảo thống nhất giữa hai luật.</w:t>
      </w:r>
      <w:r>
        <w:rPr>
          <w:b w:val="0"/>
          <w:i w:val="0"/>
        </w:rPr>
        <w:br/>
      </w:r>
      <w:r>
        <w:rPr>
          <w:b/>
          <w:i w:val="0"/>
        </w:rPr>
        <w:t>2. Cơ sở thực tiễn</w:t>
      </w:r>
      <w:r>
        <w:rPr>
          <w:b w:val="0"/>
          <w:i w:val="0"/>
        </w:rPr>
        <w:br/>
      </w:r>
      <w:r>
        <w:rPr>
          <w:b w:val="0"/>
          <w:i w:val="0"/>
        </w:rPr>
        <w:t>Sau hơn 5 năm có hiệu lực thi hành (từ ngày 01/01/2019), Luật Lâm nghiệp đã đạt được nhiều kết quả trong thực tiễn về quản lý, bảo vệ, phát triển, sử dụng rừng; chế biến và thương mại lâm sản; tuy nhiên, Luật  đã có một số quy định cần điều chỉnh để tháo gỡ khó khăn, vướng mắc trong thực tiễn như: Chuyển mục đích sử dụng rừng; trồng rừng thay thế; quản lý giống cây trồng lâm nghiệp; kết cấu hạ tầng phục vụ bảo vệ và phát triển rừng; nuôi, trồng phát triển cây dược liệu dưới tán rừng;… đồng thời, một số quy định chưa được quy định tại Luật Lâm nghiệp đang tạo khoảng trống pháp luật như thanh lý rừng trồng; quyền các-bon rừng, chuyển nhượng các-bon rừng;...</w:t>
      </w:r>
      <w:r>
        <w:rPr>
          <w:b w:val="0"/>
          <w:i w:val="0"/>
        </w:rPr>
        <w:br/>
      </w:r>
      <w:r>
        <w:rPr>
          <w:b w:val="0"/>
          <w:i w:val="0"/>
        </w:rPr>
        <w:br/>
      </w:r>
      <w:r>
        <w:rPr>
          <w:b w:val="0"/>
          <w:i w:val="0"/>
        </w:rPr>
        <w:t>Bộ Nông nghiệp và PTNT</w:t>
      </w:r>
      <w:r>
        <w:rPr>
          <w:b w:val="0"/>
          <w:i w:val="0"/>
        </w:rPr>
        <w:br/>
      </w:r>
      <w:r>
        <w:rPr>
          <w:b w:val="0"/>
          <w:i w:val="0"/>
        </w:rPr>
        <w:t>(Cục Lâm nghiệp)</w:t>
      </w:r>
      <w:r>
        <w:rPr>
          <w:b w:val="0"/>
          <w:i w:val="0"/>
        </w:rPr>
        <w:br/>
      </w:r>
      <w:r>
        <w:rPr>
          <w:b w:val="0"/>
          <w:i w:val="0"/>
        </w:rPr>
        <w:br/>
      </w:r>
      <w:r>
        <w:rPr>
          <w:b w:val="0"/>
          <w:i w:val="0"/>
        </w:rPr>
        <w:t>Năm</w:t>
      </w:r>
      <w:r>
        <w:rPr>
          <w:b w:val="0"/>
          <w:i w:val="0"/>
        </w:rPr>
        <w:br/>
      </w:r>
      <w:r>
        <w:rPr>
          <w:b w:val="0"/>
          <w:i w:val="0"/>
        </w:rPr>
        <w:t>2024-2026</w:t>
      </w:r>
      <w:r>
        <w:rPr>
          <w:b w:val="0"/>
          <w:i w:val="0"/>
        </w:rPr>
        <w:br/>
      </w:r>
      <w:r>
        <w:rPr>
          <w:b w:val="0"/>
          <w:i w:val="0"/>
        </w:rPr>
        <w:t>(Trình Chính phủ thông qua đề nghị xây dựng Luật sửa đổi, bổ sung một số điều của Luật Lâm nghiệp: tháng 12/2024)</w:t>
      </w:r>
      <w:r>
        <w:rPr>
          <w:b w:val="0"/>
          <w:i w:val="0"/>
        </w:rPr>
        <w:br/>
      </w:r>
      <w:r>
        <w:rPr>
          <w:b w:val="0"/>
          <w:i w:val="0"/>
        </w:rPr>
        <w:br/>
      </w:r>
      <w:r>
        <w:rPr>
          <w:b w:val="0"/>
          <w:i w:val="0"/>
        </w:rPr>
        <w:br/>
      </w:r>
      <w:r>
        <w:rPr>
          <w:b w:val="0"/>
          <w:i w:val="0"/>
        </w:rPr>
        <w:br/>
      </w:r>
      <w:r>
        <w:rPr>
          <w:b/>
          <w:i w:val="0"/>
        </w:rPr>
        <w:t>III.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27/2017/QĐ-TTg ngày 03/7/2017</w:t>
      </w:r>
      <w:r>
        <w:rPr>
          <w:b w:val="0"/>
          <w:i w:val="0"/>
        </w:rPr>
        <w:br/>
      </w:r>
      <w:r>
        <w:rPr>
          <w:b w:val="0"/>
          <w:i w:val="0"/>
        </w:rPr>
        <w:br/>
      </w:r>
      <w:r>
        <w:rPr>
          <w:b w:val="0"/>
          <w:i w:val="0"/>
        </w:rPr>
        <w:t>Quy định chức năng nhiệm vụ, quyền hạn và cơ cấu tổ chức của Tổng cục thủy sản trực thuộc Bộ Nông nghiệp và Phát triển nông thôn</w:t>
      </w:r>
      <w:r>
        <w:rPr>
          <w:b w:val="0"/>
          <w:i w:val="0"/>
        </w:rPr>
        <w:br/>
      </w:r>
      <w:r>
        <w:rPr>
          <w:b w:val="0"/>
          <w:i w:val="0"/>
        </w:rPr>
        <w:br/>
      </w:r>
      <w:r>
        <w:rPr>
          <w:b w:val="0"/>
          <w:i w:val="0"/>
        </w:rPr>
        <w:t>Bãi bỏ/công bố hết hiệu lực</w:t>
      </w:r>
      <w:r>
        <w:rPr>
          <w:b w:val="0"/>
          <w:i w:val="0"/>
        </w:rPr>
        <w:br/>
      </w:r>
      <w:r>
        <w:rPr>
          <w:b w:val="0"/>
          <w:i w:val="0"/>
        </w:rPr>
        <w:br/>
      </w:r>
      <w:r>
        <w:rPr>
          <w:b w:val="0"/>
          <w:i w:val="0"/>
        </w:rPr>
        <w:t>Căn cứ ban hành không còn vì Chính phủ đã ban hành Nghị định số 105/2022/NĐ-CP ngày 22/12/2022 thay thế Nghị định số 15/2017/NĐ-CP. Văn bản này hết hiệu lực nhưng chưa bãi bỏ</w:t>
      </w:r>
      <w:r>
        <w:rPr>
          <w:b w:val="0"/>
          <w:i w:val="0"/>
        </w:rPr>
        <w:br/>
      </w:r>
      <w:r>
        <w:rPr>
          <w:b w:val="0"/>
          <w:i w:val="0"/>
        </w:rPr>
        <w:br/>
      </w:r>
      <w:r>
        <w:rPr>
          <w:b w:val="0"/>
          <w:i w:val="0"/>
        </w:rPr>
        <w:t xml:space="preserve"> </w:t>
      </w:r>
      <w:r>
        <w:rPr>
          <w:b w:val="0"/>
          <w:i w:val="0"/>
        </w:rPr>
        <w:br/>
      </w:r>
      <w:r>
        <w:rPr>
          <w:b w:val="0"/>
          <w:i w:val="0"/>
        </w:rPr>
        <w:t>Bộ Nông nghiệp và PTNT tổng hợp, gửi Bộ Tư pháp trình Thủ tướng Chính phủ.</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28/2017/QĐ-TTg ngày 03/7/2017</w:t>
      </w:r>
      <w:r>
        <w:rPr>
          <w:b w:val="0"/>
          <w:i w:val="0"/>
        </w:rPr>
        <w:br/>
      </w:r>
      <w:r>
        <w:rPr>
          <w:b w:val="0"/>
          <w:i w:val="0"/>
        </w:rPr>
        <w:br/>
      </w:r>
      <w:r>
        <w:rPr>
          <w:b w:val="0"/>
          <w:i w:val="0"/>
        </w:rPr>
        <w:t>Quy định chức năng, nhiệm vụ, quyền hạn và cơ cấu tổ chức của Tổng cục Lâm nghiệp trực thuộc Bộ Nông nghiệp và Phát triển nông thôn</w:t>
      </w:r>
      <w:r>
        <w:rPr>
          <w:b w:val="0"/>
          <w:i w:val="0"/>
        </w:rPr>
        <w:br/>
      </w:r>
      <w:r>
        <w:rPr>
          <w:b w:val="0"/>
          <w:i w:val="0"/>
        </w:rPr>
        <w:br/>
      </w:r>
      <w:r>
        <w:rPr>
          <w:b w:val="0"/>
          <w:i w:val="0"/>
        </w:rPr>
        <w:t>Bãi bỏ/công bố hết hiệu lực</w:t>
      </w:r>
      <w:r>
        <w:rPr>
          <w:b w:val="0"/>
          <w:i w:val="0"/>
        </w:rPr>
        <w:br/>
      </w:r>
      <w:r>
        <w:rPr>
          <w:b w:val="0"/>
          <w:i w:val="0"/>
        </w:rPr>
        <w:br/>
      </w:r>
      <w:r>
        <w:rPr>
          <w:b w:val="0"/>
          <w:i w:val="0"/>
        </w:rPr>
        <w:t>Căn cứ ban hành không còn vì Chính phủ đã ban hành Nghị định số 105/2022/NĐ-CP ngày 22/12/2022 thay thế Nghị định số 15/2017/NĐ-CP. Văn bản này hết hiệu lực nhưng chưa bãi bỏ</w:t>
      </w:r>
      <w:r>
        <w:rPr>
          <w:b w:val="0"/>
          <w:i w:val="0"/>
        </w:rPr>
        <w:br/>
      </w:r>
      <w:r>
        <w:rPr>
          <w:b w:val="0"/>
          <w:i w:val="0"/>
        </w:rPr>
        <w:br/>
      </w:r>
      <w:r>
        <w:rPr>
          <w:b w:val="0"/>
          <w:i w:val="0"/>
        </w:rPr>
        <w:t>Bộ Nông nghiệp và PTNT tổng hợp, gửi Bộ Tư pháp trình Thủ tướng Chính phủ.</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24/2020/QĐ-TTg ngày 27/8/2020</w:t>
      </w:r>
      <w:r>
        <w:rPr>
          <w:b w:val="0"/>
          <w:i w:val="0"/>
        </w:rPr>
        <w:br/>
      </w:r>
      <w:r>
        <w:rPr>
          <w:b w:val="0"/>
          <w:i w:val="0"/>
        </w:rPr>
        <w:br/>
      </w:r>
      <w:r>
        <w:rPr>
          <w:b w:val="0"/>
          <w:i w:val="0"/>
        </w:rPr>
        <w:t>Quyết định của Thủ tướng Chính phủ sửa đổi, bổ sung một số điều của Quyết định 28/2017/QĐ-TTg quy về chức năng, nhiệm vụ, quyền hạn và cơ cấu tổ chức của Tổng cục Lâm nghiệp thuộc Bộ Nông nghiệp và Phát triển nông thôn.</w:t>
      </w:r>
      <w:r>
        <w:rPr>
          <w:b w:val="0"/>
          <w:i w:val="0"/>
        </w:rPr>
        <w:br/>
      </w:r>
      <w:r>
        <w:rPr>
          <w:b w:val="0"/>
          <w:i w:val="0"/>
        </w:rPr>
        <w:br/>
      </w:r>
      <w:r>
        <w:rPr>
          <w:b w:val="0"/>
          <w:i w:val="0"/>
        </w:rPr>
        <w:t>Bãi bỏ/công bố hết hiệu lực</w:t>
      </w:r>
      <w:r>
        <w:rPr>
          <w:b w:val="0"/>
          <w:i w:val="0"/>
        </w:rPr>
        <w:br/>
      </w:r>
      <w:r>
        <w:rPr>
          <w:b w:val="0"/>
          <w:i w:val="0"/>
        </w:rPr>
        <w:br/>
      </w:r>
      <w:r>
        <w:rPr>
          <w:b w:val="0"/>
          <w:i w:val="0"/>
        </w:rPr>
        <w:t>Căn cứ ban hành không còn vì Chính phủ đã ban hành Nghị định số 105/2022/NĐ-CP ngày 22/12/2022 thay thế Nghị định số 15/2017/NĐ-CP. Văn bản này hết hiệu lực nhưng chưa bãi bỏ</w:t>
      </w:r>
      <w:r>
        <w:rPr>
          <w:b w:val="0"/>
          <w:i w:val="0"/>
        </w:rPr>
        <w:br/>
      </w:r>
      <w:r>
        <w:rPr>
          <w:b w:val="0"/>
          <w:i w:val="0"/>
        </w:rPr>
        <w:br/>
      </w:r>
      <w:r>
        <w:rPr>
          <w:b w:val="0"/>
          <w:i w:val="0"/>
        </w:rPr>
        <w:t>Bộ Nông nghiệp và PTNT tổng hợp, gửi Bộ Tư pháp trình Thủ tướng Chính phủ.</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w:t>
      </w:r>
      <w:r>
        <w:rPr>
          <w:b w:val="0"/>
          <w:i w:val="0"/>
        </w:rPr>
        <w:br/>
      </w:r>
      <w:r>
        <w:rPr>
          <w:b w:val="0"/>
          <w:i w:val="0"/>
        </w:rPr>
        <w:br/>
      </w:r>
      <w:r>
        <w:rPr>
          <w:b w:val="0"/>
          <w:i w:val="0"/>
        </w:rPr>
        <w:t>Xây dựng ban hành Danh mục các lĩnh vực và thời gian mà người có chức vụ, quyền hạn không được thành lập, giữ chức danh, chức vụ quản lý, điều hành doanh nghiệp tư nhân, công ty trách nhiệm hữu hạn, công ty cổ phần, công ty hợp danh, hợp tác xã sau khi thôi chức vụ do Bộ quản lý.</w:t>
      </w:r>
      <w:r>
        <w:rPr>
          <w:b w:val="0"/>
          <w:i w:val="0"/>
        </w:rPr>
        <w:br/>
      </w:r>
      <w:r>
        <w:rPr>
          <w:b w:val="0"/>
          <w:i w:val="0"/>
        </w:rPr>
        <w:br/>
      </w:r>
      <w:r>
        <w:rPr>
          <w:b w:val="0"/>
          <w:i w:val="0"/>
        </w:rPr>
        <w:t>Ban hành mới</w:t>
      </w:r>
      <w:r>
        <w:rPr>
          <w:b w:val="0"/>
          <w:i w:val="0"/>
        </w:rPr>
        <w:br/>
      </w:r>
      <w:r>
        <w:rPr>
          <w:b w:val="0"/>
          <w:i w:val="0"/>
        </w:rPr>
        <w:br/>
      </w:r>
      <w:r>
        <w:rPr>
          <w:b w:val="0"/>
          <w:i w:val="0"/>
        </w:rPr>
        <w:t xml:space="preserve">Thực hiện quy định tại Nghị định số </w:t>
      </w:r>
      <w:r>
        <w:rPr>
          <w:b w:val="0"/>
          <w:i w:val="0"/>
        </w:rPr>
        <w:t>134/2021/NĐ-CP</w:t>
      </w:r>
      <w:r>
        <w:rPr>
          <w:b w:val="0"/>
          <w:i w:val="0"/>
        </w:rPr>
        <w:t xml:space="preserve"> ngày 30 tháng 12 năm 2021 của Chính phủ về sửa đổi, bổ sung một số điều của Nghị định số </w:t>
      </w:r>
      <w:r>
        <w:rPr>
          <w:b w:val="0"/>
          <w:i w:val="0"/>
        </w:rPr>
        <w:t>59/2019/NĐ-CP</w:t>
      </w:r>
      <w:r>
        <w:rPr>
          <w:b w:val="0"/>
          <w:i w:val="0"/>
        </w:rPr>
        <w:t xml:space="preserve"> ngày 01 tháng 7 năm 2019 của Chính phủ quy định chi tiết một số điều và biện pháp thi hành Luật Phòng, chống tham nhũng</w:t>
      </w:r>
      <w:r>
        <w:rPr>
          <w:b w:val="0"/>
          <w:i w:val="0"/>
        </w:rPr>
        <w:br/>
      </w:r>
      <w:r>
        <w:rPr>
          <w:b w:val="0"/>
          <w:i w:val="0"/>
        </w:rPr>
        <w:t xml:space="preserve"> </w:t>
      </w:r>
      <w:r>
        <w:rPr>
          <w:b w:val="0"/>
          <w:i w:val="0"/>
        </w:rPr>
        <w:br/>
      </w:r>
      <w:r>
        <w:rPr>
          <w:b w:val="0"/>
          <w:i w:val="0"/>
        </w:rPr>
        <w:br/>
      </w:r>
      <w:r>
        <w:rPr>
          <w:b w:val="0"/>
          <w:i w:val="0"/>
        </w:rPr>
        <w:t>Bộ Nông nghiệp và PTNT</w:t>
      </w:r>
      <w:r>
        <w:rPr>
          <w:b w:val="0"/>
          <w:i w:val="0"/>
        </w:rPr>
        <w:br/>
      </w:r>
      <w:r>
        <w:rPr>
          <w:b w:val="0"/>
          <w:i w:val="0"/>
        </w:rPr>
        <w:t>(Vụ Tổ chức cán bộ)</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i w:val="0"/>
        </w:rPr>
        <w:t xml:space="preserve"> LĨNH VỰC KINH TẾ HỢP TÁC VÀ PTNT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09/2017/TT-BNNPTNT, ngày    17/4/2017</w:t>
      </w:r>
      <w:r>
        <w:rPr>
          <w:b w:val="0"/>
          <w:i w:val="0"/>
        </w:rPr>
        <w:br/>
      </w:r>
      <w:r>
        <w:rPr>
          <w:b w:val="0"/>
          <w:i w:val="0"/>
        </w:rPr>
        <w:br/>
      </w:r>
      <w:r>
        <w:rPr>
          <w:b w:val="0"/>
          <w:i w:val="0"/>
        </w:rPr>
        <w:t>Hướng dẫn phân loại và đánh giá hợp tác xã hoạt động trong lĩnh vực nông nghiệp</w:t>
      </w:r>
      <w:r>
        <w:rPr>
          <w:b w:val="0"/>
          <w:i w:val="0"/>
        </w:rPr>
        <w:br/>
      </w:r>
      <w:r>
        <w:rPr>
          <w:b w:val="0"/>
          <w:i w:val="0"/>
        </w:rPr>
        <w:br/>
      </w:r>
      <w:r>
        <w:rPr>
          <w:b w:val="0"/>
          <w:i w:val="0"/>
        </w:rPr>
        <w:t>Bãi bỏ</w:t>
      </w:r>
      <w:r>
        <w:rPr>
          <w:b w:val="0"/>
          <w:i w:val="0"/>
        </w:rPr>
        <w:br/>
      </w:r>
      <w:r>
        <w:rPr>
          <w:b w:val="0"/>
          <w:i w:val="0"/>
        </w:rPr>
        <w:br/>
      </w:r>
      <w:r>
        <w:rPr>
          <w:b w:val="0"/>
          <w:i w:val="0"/>
        </w:rPr>
        <w:t>Có nội dung chồng chéo với Thông tư số 01/2020/TT-BKHĐT của Bộ Kế hoạch và Đầu tư</w:t>
      </w:r>
      <w:r>
        <w:rPr>
          <w:b w:val="0"/>
          <w:i w:val="0"/>
        </w:rPr>
        <w:br/>
      </w:r>
      <w:r>
        <w:rPr>
          <w:b w:val="0"/>
          <w:i w:val="0"/>
        </w:rPr>
        <w:br/>
      </w:r>
      <w:r>
        <w:rPr>
          <w:b w:val="0"/>
          <w:i w:val="0"/>
        </w:rPr>
        <w:t>Đề nghị Bộ Kế hoạch và Đầu tư tích hợp, sửa đổi Thông tư số 01/2020/TT-BKHĐT</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w:t>
      </w:r>
      <w:r>
        <w:rPr>
          <w:b w:val="0"/>
          <w:i w:val="0"/>
        </w:rPr>
        <w:br/>
      </w:r>
      <w:r>
        <w:rPr>
          <w:b w:val="0"/>
          <w:i w:val="0"/>
        </w:rPr>
        <w:br/>
      </w:r>
      <w:r>
        <w:rPr>
          <w:b w:val="0"/>
          <w:i w:val="0"/>
        </w:rPr>
        <w:t>về cơ giới hóa, cơ giới hóa đồng bộ trong nông nghiệp</w:t>
      </w:r>
      <w:r>
        <w:rPr>
          <w:b w:val="0"/>
          <w:i w:val="0"/>
        </w:rPr>
        <w:br/>
      </w:r>
      <w:r>
        <w:rPr>
          <w:b w:val="0"/>
          <w:i w:val="0"/>
        </w:rPr>
        <w:br/>
      </w:r>
      <w:r>
        <w:rPr>
          <w:b w:val="0"/>
          <w:i w:val="0"/>
        </w:rPr>
        <w:t>Ban hành mới</w:t>
      </w:r>
      <w:r>
        <w:rPr>
          <w:b w:val="0"/>
          <w:i w:val="0"/>
        </w:rPr>
        <w:br/>
      </w:r>
      <w:r>
        <w:rPr>
          <w:b w:val="0"/>
          <w:i w:val="0"/>
        </w:rPr>
        <w:br/>
      </w:r>
      <w:r>
        <w:rPr>
          <w:b w:val="0"/>
          <w:i w:val="0"/>
        </w:rPr>
        <w:t>Để thay thế Quyết định số 68/2013/QĐ-TTg ngày 14/11/2013 của Thủ tướng Chính phủ về chính sách hỗ trợ nhằm giảm tổn thất trong nông nghiệp.</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Bộ Nông nghiệp và PTNT</w:t>
      </w:r>
      <w:r>
        <w:rPr>
          <w:b w:val="0"/>
          <w:i w:val="0"/>
        </w:rPr>
        <w:br/>
      </w:r>
      <w:r>
        <w:rPr>
          <w:b w:val="0"/>
          <w:i w:val="0"/>
        </w:rPr>
        <w:t>(Cục Kinh tế hợp tác và PTNT)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Năm 2022-2024</w:t>
      </w:r>
      <w:r>
        <w:rPr>
          <w:b w:val="0"/>
          <w:i w:val="0"/>
        </w:rPr>
        <w:br/>
      </w:r>
      <w:r>
        <w:rPr>
          <w:b w:val="0"/>
          <w:i w:val="0"/>
        </w:rPr>
        <w:t>Đã trình Chính phủ tại Tờ trình số 968/TTr-KTHT-CĐ ngày 07/10/2022)</w:t>
      </w:r>
      <w:r>
        <w:rPr>
          <w:b w:val="0"/>
          <w:i w:val="0"/>
        </w:rPr>
        <w:br/>
      </w:r>
      <w:r>
        <w:rPr>
          <w:b w:val="0"/>
          <w:i w:val="0"/>
        </w:rPr>
        <w:br/>
      </w:r>
      <w:r>
        <w:rPr>
          <w:b w:val="0"/>
          <w:i w:val="0"/>
        </w:rPr>
        <w:br/>
      </w:r>
      <w:r>
        <w:rPr>
          <w:b w:val="0"/>
          <w:i w:val="0"/>
        </w:rPr>
        <w:br/>
      </w:r>
      <w:r>
        <w:rPr>
          <w:b w:val="0"/>
          <w:i w:val="0"/>
        </w:rPr>
        <w:br/>
      </w:r>
      <w:r>
        <w:rPr>
          <w:b/>
          <w:i w:val="0"/>
        </w:rPr>
        <w:t xml:space="preserve"> LĨNH VỰC KHCN VÀ MT - KHUYẾN NÔNG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19/2018/QĐ-TTg</w:t>
      </w:r>
      <w:r>
        <w:rPr>
          <w:b w:val="0"/>
          <w:i w:val="0"/>
        </w:rPr>
        <w:br/>
      </w:r>
      <w:r>
        <w:rPr>
          <w:b w:val="0"/>
          <w:i w:val="0"/>
        </w:rPr>
        <w:t>ngày 19/4/2018</w:t>
      </w:r>
      <w:r>
        <w:rPr>
          <w:b w:val="0"/>
          <w:i w:val="0"/>
        </w:rPr>
        <w:br/>
      </w:r>
      <w:r>
        <w:rPr>
          <w:b w:val="0"/>
          <w:i w:val="0"/>
        </w:rPr>
        <w:br/>
      </w:r>
      <w:r>
        <w:rPr>
          <w:b w:val="0"/>
          <w:i w:val="0"/>
        </w:rPr>
        <w:t>Quy định quy định tiêu chí, thẩm quyền, trình tự, thủ tục công nhận doanh nghiệp nông nghiệp ứng dụng công nghệ cao</w:t>
      </w:r>
      <w:r>
        <w:rPr>
          <w:b w:val="0"/>
          <w:i w:val="0"/>
        </w:rPr>
        <w:br/>
      </w:r>
      <w:r>
        <w:rPr>
          <w:b w:val="0"/>
          <w:i w:val="0"/>
        </w:rPr>
        <w:br/>
      </w:r>
      <w:r>
        <w:rPr>
          <w:b w:val="0"/>
          <w:i w:val="0"/>
        </w:rPr>
        <w:t>Sửa đổi, bổ sung điểm d khoản 3 Điều 4 Quyết định số 19/2018/QĐ-TTg ngày 19/4/2018</w:t>
      </w:r>
      <w:r>
        <w:rPr>
          <w:b w:val="0"/>
          <w:i w:val="0"/>
        </w:rPr>
        <w:br/>
      </w:r>
      <w:r>
        <w:rPr>
          <w:b w:val="0"/>
          <w:i w:val="0"/>
        </w:rPr>
        <w:br/>
      </w:r>
      <w:r>
        <w:rPr>
          <w:b w:val="0"/>
          <w:i w:val="0"/>
        </w:rPr>
        <w:t>Quyết định số 1015/QĐ-TTg ngày 30/8/2022 phê duyệt Phương án phân cấp trong giải quyết thủ tục hành chính thuộc phạm vi quản lý của các bộ, cơ quan ngang bộ do Thủ tướng Chính phủ ban hành, có nội dung về Công nhận doanh nghiệp nông nghiệp ứng dụng công nghệ cao (mã TTHC: 1.003388); Công nhận lại doanh nghiệp  nông  nghiệp  ứng  dụng  công  nghệ  cao  (mã TTHC: 1.003371)</w:t>
      </w:r>
      <w:r>
        <w:rPr>
          <w:b w:val="0"/>
          <w:i w:val="0"/>
        </w:rPr>
        <w:br/>
      </w:r>
      <w:r>
        <w:rPr>
          <w:b w:val="0"/>
          <w:i w:val="0"/>
        </w:rPr>
        <w:br/>
      </w:r>
      <w:r>
        <w:rPr>
          <w:b w:val="0"/>
          <w:i w:val="0"/>
        </w:rPr>
        <w:t>Vụ KHCN&amp;MT</w:t>
      </w:r>
      <w:r>
        <w:rPr>
          <w:b w:val="0"/>
          <w:i w:val="0"/>
        </w:rPr>
        <w:br/>
      </w:r>
      <w:r>
        <w:rPr>
          <w:b w:val="0"/>
          <w:i w:val="0"/>
        </w:rPr>
        <w:br/>
      </w:r>
      <w:r>
        <w:rPr>
          <w:b w:val="0"/>
          <w:i w:val="0"/>
        </w:rPr>
        <w:t>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162/2008/QĐ-TTg ngày 04/12/2008</w:t>
      </w:r>
      <w:r>
        <w:rPr>
          <w:b w:val="0"/>
          <w:i w:val="0"/>
        </w:rPr>
        <w:br/>
      </w:r>
      <w:r>
        <w:rPr>
          <w:b w:val="0"/>
          <w:i w:val="0"/>
        </w:rPr>
        <w:br/>
      </w:r>
      <w:r>
        <w:rPr>
          <w:b w:val="0"/>
          <w:i w:val="0"/>
        </w:rPr>
        <w:t>Về chính sách khuyến nông, khuyến ngư ở địa bàn khó khă</w:t>
      </w:r>
      <w:r>
        <w:rPr>
          <w:b w:val="0"/>
          <w:i w:val="0"/>
        </w:rPr>
        <w:t>n</w:t>
      </w:r>
      <w:r>
        <w:rPr>
          <w:b w:val="0"/>
          <w:i w:val="0"/>
        </w:rPr>
        <w:br/>
      </w:r>
      <w:r>
        <w:rPr>
          <w:b w:val="0"/>
          <w:i w:val="0"/>
        </w:rPr>
        <w:br/>
      </w:r>
      <w:r>
        <w:rPr>
          <w:b w:val="0"/>
          <w:i w:val="0"/>
        </w:rPr>
        <w:t>Đề xuất bãi bỏ khoản 1, Điều 1</w:t>
      </w:r>
      <w:r>
        <w:rPr>
          <w:b w:val="0"/>
          <w:i w:val="0"/>
        </w:rPr>
        <w:br/>
      </w:r>
      <w:r>
        <w:rPr>
          <w:b w:val="0"/>
          <w:i w:val="0"/>
        </w:rPr>
        <w:br/>
      </w:r>
      <w:r>
        <w:rPr>
          <w:b w:val="0"/>
          <w:i w:val="0"/>
        </w:rPr>
        <w:t>Đề xuất bãi bỏ Tại khoản 1, Điều 1 của Quyết định số 162/2008/QĐ-TTg: “Điều 1. Phạm vi và đối tượng: 1. Quyết định này áp dụng cho các hoạt động khuyến nông, khuyến ngư (sau đây gọi là khuyến nông) quy định tại Nghị định số 56/2005/NĐ-CP ngày 26/4/2005 của Chính phủ về khuyến nông, khuyến ngư.” Trong khi Nghị định số 56/2005/NĐ-CP và Nghị định số 02/2010/NĐ-CP ngày 08/01/2010 về khuyến nông đã hết hiệu lực bởi Nghị định số 83/2018/NĐ-CP ngày 24/5/2018 về Khuyến nông.</w:t>
      </w:r>
      <w:r>
        <w:rPr>
          <w:b w:val="0"/>
          <w:i w:val="0"/>
        </w:rPr>
        <w:br/>
      </w:r>
      <w:r>
        <w:rPr>
          <w:b w:val="0"/>
          <w:i w:val="0"/>
        </w:rPr>
        <w:br/>
      </w:r>
      <w:r>
        <w:rPr>
          <w:b w:val="0"/>
          <w:i w:val="0"/>
        </w:rPr>
        <w:t>Vụ KHCN&amp;MT</w:t>
      </w:r>
      <w:r>
        <w:rPr>
          <w:b w:val="0"/>
          <w:i w:val="0"/>
        </w:rPr>
        <w:br/>
      </w:r>
      <w:r>
        <w:rPr>
          <w:b w:val="0"/>
          <w:i w:val="0"/>
        </w:rPr>
        <w:br/>
      </w:r>
      <w:r>
        <w:rPr>
          <w:b w:val="0"/>
          <w:i w:val="0"/>
        </w:rPr>
        <w:t>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29/2014/TT-BNNPTNT</w:t>
      </w:r>
      <w:r>
        <w:rPr>
          <w:b w:val="0"/>
          <w:i w:val="0"/>
        </w:rPr>
        <w:br/>
      </w:r>
      <w:r>
        <w:rPr>
          <w:b w:val="0"/>
          <w:i w:val="0"/>
        </w:rPr>
        <w:t>ngày 05/09/2014</w:t>
      </w:r>
      <w:r>
        <w:rPr>
          <w:b w:val="0"/>
          <w:i w:val="0"/>
        </w:rPr>
        <w:br/>
      </w:r>
      <w:r>
        <w:rPr>
          <w:b w:val="0"/>
          <w:i w:val="0"/>
        </w:rPr>
        <w:br/>
      </w:r>
      <w:r>
        <w:rPr>
          <w:b w:val="0"/>
          <w:i w:val="0"/>
        </w:rPr>
        <w:t>Sửa đổi, bổ sung Điều 7 Thông tư số 23/2010/TT-BNNPTNT ngày 07/4/2010 về công nhận tiến bộ kỹ thuật công nghệ sinh học của ngành nông nghiệp và phát triển nông thôn</w:t>
      </w:r>
      <w:r>
        <w:rPr>
          <w:b w:val="0"/>
          <w:i w:val="0"/>
        </w:rPr>
        <w:br/>
      </w:r>
      <w:r>
        <w:rPr>
          <w:b w:val="0"/>
          <w:i w:val="0"/>
        </w:rPr>
        <w:br/>
      </w:r>
      <w:r>
        <w:rPr>
          <w:b w:val="0"/>
          <w:i w:val="0"/>
        </w:rPr>
        <w:t>Sửa đổi, bổ sung</w:t>
      </w:r>
      <w:r>
        <w:rPr>
          <w:b w:val="0"/>
          <w:i w:val="0"/>
        </w:rPr>
        <w:br/>
      </w:r>
      <w:r>
        <w:rPr>
          <w:b w:val="0"/>
          <w:i w:val="0"/>
        </w:rPr>
        <w:br/>
      </w:r>
      <w:r>
        <w:rPr>
          <w:b w:val="0"/>
          <w:i w:val="0"/>
        </w:rPr>
        <w:t>Sửa đổi, bổ sung Thông tư số 29/2014/TT-BNNPTNT về công nhận đặc cách Giống BĐG.</w:t>
      </w:r>
      <w:r>
        <w:rPr>
          <w:b w:val="0"/>
          <w:i w:val="0"/>
        </w:rPr>
        <w:br/>
      </w:r>
      <w:r>
        <w:rPr>
          <w:b w:val="0"/>
          <w:i w:val="0"/>
        </w:rPr>
        <w:br/>
      </w:r>
      <w:r>
        <w:rPr>
          <w:b w:val="0"/>
          <w:i w:val="0"/>
        </w:rPr>
        <w:t>Vụ KHCN&amp;MT</w:t>
      </w:r>
      <w:r>
        <w:rPr>
          <w:b w:val="0"/>
          <w:i w:val="0"/>
        </w:rPr>
        <w:br/>
      </w:r>
      <w:r>
        <w:rPr>
          <w:b w:val="0"/>
          <w:i w:val="0"/>
        </w:rPr>
        <w:br/>
      </w:r>
      <w:r>
        <w:rPr>
          <w:b w:val="0"/>
          <w:i w:val="0"/>
        </w:rPr>
        <w:t>Năm 2025</w:t>
      </w:r>
      <w:r>
        <w:rPr>
          <w:b w:val="0"/>
          <w:i w:val="0"/>
        </w:rPr>
        <w:br/>
      </w:r>
      <w:r>
        <w:rPr>
          <w:b w:val="0"/>
          <w:i w:val="0"/>
        </w:rPr>
        <w:br/>
      </w:r>
      <w:r>
        <w:rPr>
          <w:b w:val="0"/>
          <w:i w:val="0"/>
        </w:rPr>
        <w:br/>
      </w:r>
      <w:r>
        <w:rPr>
          <w:b w:val="0"/>
          <w:i w:val="0"/>
        </w:rPr>
        <w:br/>
      </w:r>
      <w:r>
        <w:rPr>
          <w:b w:val="0"/>
          <w:i w:val="0"/>
        </w:rPr>
        <w:br/>
      </w:r>
      <w:r>
        <w:rPr>
          <w:b/>
          <w:i w:val="0"/>
        </w:rPr>
        <w:t xml:space="preserve"> LĨNH VỰC ĐÊ ĐIỀU VÀ PHÒNG CHỐNG THIÊN TAI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50/2020/NĐ-CP ngày 20/04/2020</w:t>
      </w:r>
      <w:r>
        <w:rPr>
          <w:b w:val="0"/>
          <w:i w:val="0"/>
        </w:rPr>
        <w:br/>
      </w:r>
      <w:r>
        <w:rPr>
          <w:b w:val="0"/>
          <w:i w:val="0"/>
        </w:rPr>
        <w:br/>
      </w:r>
      <w:r>
        <w:rPr>
          <w:b w:val="0"/>
          <w:i w:val="0"/>
        </w:rPr>
        <w:t>Quy định về tiếp nhận, quản lý và sử dụng viện trợ quốc tế khẩn cấp để cứu trợ và khắc phục hậu quả thiên tai</w:t>
      </w:r>
      <w:r>
        <w:rPr>
          <w:b w:val="0"/>
          <w:i w:val="0"/>
        </w:rPr>
        <w:br/>
      </w:r>
      <w:r>
        <w:rPr>
          <w:b w:val="0"/>
          <w:i w:val="0"/>
        </w:rPr>
        <w:br/>
      </w:r>
      <w:r>
        <w:rPr>
          <w:b w:val="0"/>
          <w:i w:val="0"/>
        </w:rPr>
        <w:t>Sửa đổi, bổ sung</w:t>
      </w:r>
      <w:r>
        <w:rPr>
          <w:b w:val="0"/>
          <w:i w:val="0"/>
        </w:rPr>
        <w:br/>
      </w:r>
      <w:r>
        <w:rPr>
          <w:b w:val="0"/>
          <w:i w:val="0"/>
        </w:rPr>
        <w:br/>
      </w:r>
      <w:r>
        <w:rPr>
          <w:b w:val="0"/>
          <w:i w:val="0"/>
        </w:rPr>
        <w:t>Một số TTHC tại Nghị định 50/2020/NĐ-CP thiếu quy định về: Cách thức thực hiện; thành phần, số lượng hồ sơ. Quá trình thi hành có một số vướng mắc cần sửa đổi cho phù hợp với thực tế (văn bản mật số 3299/VPCP-QHQT 21/9/2022 của Văn phòng Chính phủ liên quan đến báo cáo của Bộ Công an về một số vướng mắc, bất cập trong việc thực hiện Nghị định).</w:t>
      </w:r>
      <w:r>
        <w:rPr>
          <w:b w:val="0"/>
          <w:i w:val="0"/>
        </w:rPr>
        <w:br/>
      </w:r>
      <w:r>
        <w:rPr>
          <w:b w:val="0"/>
          <w:i w:val="0"/>
        </w:rPr>
        <w:br/>
      </w:r>
      <w:r>
        <w:rPr>
          <w:b w:val="0"/>
          <w:i w:val="0"/>
        </w:rPr>
        <w:t>Cục Quản lý đê điều và Phòng, chống thiên tai</w:t>
      </w:r>
      <w:r>
        <w:rPr>
          <w:b w:val="0"/>
          <w:i w:val="0"/>
        </w:rPr>
        <w:br/>
      </w:r>
      <w:r>
        <w:rPr>
          <w:b w:val="0"/>
          <w:i w:val="0"/>
        </w:rPr>
        <w:br/>
      </w:r>
      <w:r>
        <w:rPr>
          <w:b w:val="0"/>
          <w:i w:val="0"/>
        </w:rPr>
        <w:t>Năm</w:t>
      </w:r>
      <w:r>
        <w:rPr>
          <w:b w:val="0"/>
          <w:i w:val="0"/>
        </w:rPr>
        <w:br/>
      </w:r>
      <w:r>
        <w:rPr>
          <w:b w:val="0"/>
          <w:i w:val="0"/>
        </w:rPr>
        <w:t>2024-2025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66/2021/NĐ-CP ngày 06/7/2021</w:t>
      </w:r>
      <w:r>
        <w:rPr>
          <w:b w:val="0"/>
          <w:i w:val="0"/>
        </w:rPr>
        <w:br/>
      </w:r>
      <w:r>
        <w:rPr>
          <w:b w:val="0"/>
          <w:i w:val="0"/>
        </w:rPr>
        <w:br/>
      </w:r>
      <w:r>
        <w:rPr>
          <w:b w:val="0"/>
          <w:i w:val="0"/>
        </w:rPr>
        <w:t>Quy định chi tiết thi hành một số điều của Luật Phòng, chống thiên tai và Luật sửa đổi, bổ sung một số điều của Luật Phòng, chống thiên tai và Luật Đê điều</w:t>
      </w:r>
      <w:r>
        <w:rPr>
          <w:b w:val="0"/>
          <w:i w:val="0"/>
        </w:rPr>
        <w:br/>
      </w:r>
      <w:r>
        <w:rPr>
          <w:b w:val="0"/>
          <w:i w:val="0"/>
        </w:rPr>
        <w:br/>
      </w:r>
      <w:r>
        <w:rPr>
          <w:b w:val="0"/>
          <w:i w:val="0"/>
        </w:rPr>
        <w:t>Sửa đổi, bổ sung</w:t>
      </w:r>
      <w:r>
        <w:rPr>
          <w:b w:val="0"/>
          <w:i w:val="0"/>
        </w:rPr>
        <w:br/>
      </w:r>
      <w:r>
        <w:rPr>
          <w:b w:val="0"/>
          <w:i w:val="0"/>
        </w:rPr>
        <w:br/>
      </w:r>
      <w:r>
        <w:rPr>
          <w:b w:val="0"/>
          <w:i w:val="0"/>
        </w:rPr>
        <w:t>Sửa đổi Phụ lục VII (kèm theo Nghị định) Mẫu đơn “Đề nghị trợ cấp, tiền tuất” cho phù hợp với quy định của Luật Căn cước công dân và Nghị định dưới Luật</w:t>
      </w:r>
      <w:r>
        <w:rPr>
          <w:b w:val="0"/>
          <w:i w:val="0"/>
        </w:rPr>
        <w:br/>
      </w:r>
      <w:r>
        <w:rPr>
          <w:b w:val="0"/>
          <w:i w:val="0"/>
        </w:rPr>
        <w:br/>
      </w:r>
      <w:r>
        <w:rPr>
          <w:b w:val="0"/>
          <w:i w:val="0"/>
        </w:rPr>
        <w:t>Cục Quản lý đê điều và Phòng, chống thiên tai</w:t>
      </w:r>
      <w:r>
        <w:rPr>
          <w:b w:val="0"/>
          <w:i w:val="0"/>
        </w:rPr>
        <w:br/>
      </w:r>
      <w:r>
        <w:rPr>
          <w:b w:val="0"/>
          <w:i w:val="0"/>
        </w:rPr>
        <w:br/>
      </w:r>
      <w:r>
        <w:rPr>
          <w:b w:val="0"/>
          <w:i w:val="0"/>
        </w:rPr>
        <w:t>Năm</w:t>
      </w:r>
      <w:r>
        <w:rPr>
          <w:b w:val="0"/>
          <w:i w:val="0"/>
        </w:rPr>
        <w:br/>
      </w:r>
      <w:r>
        <w:rPr>
          <w:b w:val="0"/>
          <w:i w:val="0"/>
        </w:rPr>
        <w:t xml:space="preserve"> 2024-2025</w:t>
      </w:r>
      <w:r>
        <w:rPr>
          <w:b w:val="0"/>
          <w:i w:val="0"/>
        </w:rPr>
        <w:br/>
      </w:r>
      <w:r>
        <w:rPr>
          <w:b w:val="0"/>
          <w:i w:val="0"/>
        </w:rPr>
        <w:br/>
      </w:r>
      <w:r>
        <w:rPr>
          <w:b w:val="0"/>
          <w:i w:val="0"/>
        </w:rPr>
        <w:br/>
      </w:r>
      <w:r>
        <w:rPr>
          <w:b w:val="0"/>
          <w:i w:val="0"/>
        </w:rPr>
        <w:br/>
      </w:r>
      <w:r>
        <w:rPr>
          <w:b/>
          <w:i w:val="0"/>
        </w:rPr>
        <w:t>VII. LĨNH VỰC NÔNG THÔN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18/2022/QĐ-TTg ngày 02/8/2022</w:t>
      </w:r>
      <w:r>
        <w:rPr>
          <w:b w:val="0"/>
          <w:i w:val="0"/>
        </w:rPr>
        <w:br/>
      </w:r>
      <w:r>
        <w:rPr>
          <w:b w:val="0"/>
          <w:i w:val="0"/>
        </w:rPr>
        <w:br/>
      </w:r>
      <w:r>
        <w:rPr>
          <w:b w:val="0"/>
          <w:i w:val="0"/>
        </w:rPr>
        <w:t>Quy định điều kiện, trình tự, thủ tục, hồ sơ xét, công bố và thu hồi quyết định công nhận địa phương đạt chuẩn nông thôn mới, đạt chuẩn nông thôn mới nâng cao, đạt chuẩn nông thôn mới kiểu mẫu và hoàn thành nhiệm vụ xây dựng nông thôn mới giai đoạn 2021-2025</w:t>
      </w:r>
      <w:r>
        <w:rPr>
          <w:b w:val="0"/>
          <w:i w:val="0"/>
        </w:rPr>
        <w:br/>
      </w:r>
      <w:r>
        <w:rPr>
          <w:b w:val="0"/>
          <w:i w:val="0"/>
        </w:rPr>
        <w:br/>
      </w:r>
      <w:r>
        <w:rPr>
          <w:b w:val="0"/>
          <w:i w:val="0"/>
        </w:rPr>
        <w:t>Sửa đổi, bổ sung</w:t>
      </w:r>
      <w:r>
        <w:rPr>
          <w:b w:val="0"/>
          <w:i w:val="0"/>
        </w:rPr>
        <w:br/>
      </w:r>
      <w:r>
        <w:rPr>
          <w:b w:val="0"/>
          <w:i w:val="0"/>
        </w:rPr>
        <w:br/>
      </w:r>
      <w:r>
        <w:rPr>
          <w:b w:val="0"/>
          <w:i w:val="0"/>
        </w:rPr>
        <w:t>- Bổ sung làm rõ quy định điều kiện công nhận, thu hồi quyết định công nhận đạt chuẩn nông thôn mới đối với huyện đặc thù, không có đơn vị hành chính cấp xã.</w:t>
      </w:r>
      <w:r>
        <w:rPr>
          <w:b w:val="0"/>
          <w:i w:val="0"/>
        </w:rPr>
        <w:br/>
      </w:r>
      <w:r>
        <w:rPr>
          <w:b w:val="0"/>
          <w:i w:val="0"/>
        </w:rPr>
        <w:t>- Sửa đổi phân cấp cho UBND cấp tỉnh quy định cụ thể đơn vị đầu mối cấp tỉnh tiếp nhận hồ sơ, hoàn thiện hồ sơ đề nghị xét, công nhận, thu hồi quyết định công nhận đạt chuẩn/hoàn thành nhiệm vụ xây dựng NTM cấp xã, huyện.</w:t>
      </w:r>
      <w:r>
        <w:rPr>
          <w:b w:val="0"/>
          <w:i w:val="0"/>
        </w:rPr>
        <w:br/>
      </w:r>
      <w:r>
        <w:rPr>
          <w:b w:val="0"/>
          <w:i w:val="0"/>
        </w:rPr>
        <w:t>- Bổ sung, làm rõ quy định về hoàn thiện hồ sơ, mẫu hồ sơ đề nghị xét, công nhận, thu hồi quyết định công nhận đạt chuẩn NTM đối với huyện đặc thù, không có đơn vị hành chính cấp xã.</w:t>
      </w:r>
      <w:r>
        <w:rPr>
          <w:b w:val="0"/>
          <w:i w:val="0"/>
        </w:rPr>
        <w:br/>
      </w:r>
      <w:r>
        <w:rPr>
          <w:b w:val="0"/>
          <w:i w:val="0"/>
        </w:rPr>
        <w:t>- Bổ sung, làm rõ quy định về trình tự, thủ tục đề nghị xét, thu hồi quyết định công nhận đối với trường hợp địa phương được cơ quan kiểm tra, tiến hành kiểm tra, xác định phải thu hồi quyết định công nhận.</w:t>
      </w:r>
      <w:r>
        <w:rPr>
          <w:b w:val="0"/>
          <w:i w:val="0"/>
        </w:rPr>
        <w:br/>
      </w:r>
      <w:r>
        <w:rPr>
          <w:b w:val="0"/>
          <w:i w:val="0"/>
        </w:rPr>
        <w:br/>
      </w:r>
      <w:r>
        <w:rPr>
          <w:b w:val="0"/>
          <w:i w:val="0"/>
        </w:rPr>
        <w:t>Bộ Nông nghiệp và PTNT</w:t>
      </w:r>
      <w:r>
        <w:rPr>
          <w:b w:val="0"/>
          <w:i w:val="0"/>
        </w:rPr>
        <w:br/>
      </w:r>
      <w:r>
        <w:rPr>
          <w:b w:val="0"/>
          <w:i w:val="0"/>
        </w:rPr>
        <w:t>(Văn phòng Điều phối nông thôn mới Trung ương)</w:t>
      </w:r>
      <w:r>
        <w:rPr>
          <w:b w:val="0"/>
          <w:i w:val="0"/>
        </w:rPr>
        <w:br/>
      </w:r>
      <w:r>
        <w:rPr>
          <w:b w:val="0"/>
          <w:i w:val="0"/>
        </w:rPr>
        <w:br/>
      </w:r>
      <w:r>
        <w:rPr>
          <w:b w:val="0"/>
          <w:i w:val="0"/>
        </w:rPr>
        <w:t>Năm</w:t>
      </w:r>
      <w:r>
        <w:rPr>
          <w:b w:val="0"/>
          <w:i w:val="0"/>
        </w:rPr>
        <w:br/>
      </w:r>
      <w:r>
        <w:rPr>
          <w:b w:val="0"/>
          <w:i w:val="0"/>
        </w:rPr>
        <w:t>2024-2025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05/2022/TT-BNNPTNT ngày 25/7/2022</w:t>
      </w:r>
      <w:r>
        <w:rPr>
          <w:b w:val="0"/>
          <w:i w:val="0"/>
        </w:rPr>
        <w:br/>
      </w:r>
      <w:r>
        <w:rPr>
          <w:b w:val="0"/>
          <w:i w:val="0"/>
        </w:rPr>
        <w:br/>
      </w:r>
      <w:r>
        <w:rPr>
          <w:b w:val="0"/>
          <w:i w:val="0"/>
        </w:rPr>
        <w:t>Hướng dẫn một số nội dung thực hiện Chương trình MTQG xây dựng nông thôn mới giai đoạn 2021-2025 thuộc phạm vi quản lý Nhà nước của Bộ Nông nghiệp và PTNT</w:t>
      </w:r>
      <w:r>
        <w:rPr>
          <w:b w:val="0"/>
          <w:i w:val="0"/>
        </w:rPr>
        <w:br/>
      </w:r>
      <w:r>
        <w:rPr>
          <w:b w:val="0"/>
          <w:i w:val="0"/>
        </w:rPr>
        <w:br/>
      </w:r>
      <w:r>
        <w:rPr>
          <w:b w:val="0"/>
          <w:i w:val="0"/>
        </w:rPr>
        <w:t>Sửa đổi, bổ sung</w:t>
      </w:r>
      <w:r>
        <w:rPr>
          <w:b w:val="0"/>
          <w:i w:val="0"/>
        </w:rPr>
        <w:br/>
      </w:r>
      <w:r>
        <w:rPr>
          <w:b w:val="0"/>
          <w:i w:val="0"/>
        </w:rPr>
        <w:br/>
      </w:r>
      <w:r>
        <w:rPr>
          <w:b w:val="0"/>
          <w:i w:val="0"/>
        </w:rPr>
        <w:t>Sửa đổi, bổ sung một số nội dung của Thông tư 05 theo hướng cụ thể hơn để áp dụng thống nhất, đồng bộ theo quy định tại THông tư số 55/2023/TT-BTC ngày 15/8/2023 của Bộ Tài chính.</w:t>
      </w:r>
      <w:r>
        <w:rPr>
          <w:b w:val="0"/>
          <w:i w:val="0"/>
        </w:rPr>
        <w:br/>
      </w:r>
      <w:r>
        <w:rPr>
          <w:b w:val="0"/>
          <w:i w:val="0"/>
        </w:rPr>
        <w:t>- Bổ sung hướng dẫn Bộ chỉ số giám sát, đánh giá Chương trình MTQG xây dựng nông thôn mới giai đoạn 2021-2025</w:t>
      </w:r>
      <w:r>
        <w:rPr>
          <w:b w:val="0"/>
          <w:i w:val="0"/>
        </w:rPr>
        <w:br/>
      </w:r>
      <w:r>
        <w:rPr>
          <w:b w:val="0"/>
          <w:i w:val="0"/>
        </w:rPr>
        <w:br/>
      </w:r>
      <w:r>
        <w:rPr>
          <w:b w:val="0"/>
          <w:i w:val="0"/>
        </w:rPr>
        <w:t>Bộ Nông nghiệp và PTNT</w:t>
      </w:r>
      <w:r>
        <w:rPr>
          <w:b w:val="0"/>
          <w:i w:val="0"/>
        </w:rPr>
        <w:br/>
      </w:r>
      <w:r>
        <w:rPr>
          <w:b w:val="0"/>
          <w:i w:val="0"/>
        </w:rPr>
        <w:t>(Văn phòng Điều phối nông thôn mới Trung ương)</w:t>
      </w:r>
      <w:r>
        <w:rPr>
          <w:b w:val="0"/>
          <w:i w:val="0"/>
        </w:rPr>
        <w:br/>
      </w:r>
      <w:r>
        <w:rPr>
          <w:b w:val="0"/>
          <w:i w:val="0"/>
        </w:rPr>
        <w:br/>
      </w:r>
      <w:r>
        <w:rPr>
          <w:b w:val="0"/>
          <w:i w:val="0"/>
        </w:rPr>
        <w:t>Năm</w:t>
      </w:r>
      <w:r>
        <w:rPr>
          <w:b w:val="0"/>
          <w:i w:val="0"/>
        </w:rPr>
        <w:br/>
      </w:r>
      <w:r>
        <w:rPr>
          <w:b w:val="0"/>
          <w:i w:val="0"/>
        </w:rPr>
        <w:t>2024-2025</w:t>
      </w:r>
      <w:r>
        <w:rPr>
          <w:b w:val="0"/>
          <w:i w:val="0"/>
        </w:rPr>
        <w:br/>
      </w:r>
      <w:r>
        <w:rPr>
          <w:b w:val="0"/>
          <w:i w:val="0"/>
        </w:rPr>
        <w:br/>
      </w:r>
      <w:r>
        <w:rPr>
          <w:b w:val="0"/>
          <w:i w:val="0"/>
        </w:rPr>
        <w:br/>
      </w:r>
      <w:r>
        <w:rPr>
          <w:b w:val="0"/>
          <w:i w:val="0"/>
        </w:rPr>
        <w:br/>
      </w:r>
      <w:r>
        <w:rPr>
          <w:b/>
          <w:i w:val="0"/>
        </w:rPr>
        <w:t>Tổng số: 17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 xml:space="preserve">Cơ quan/ đơn vị chủ trì soạn thảo </w:t>
            </w:r>
          </w:p>
        </w:tc>
        <w:tc>
          <w:tcPr>
            <w:tcW w:type="dxa" w:w="1080"/>
          </w:tcPr>
          <w:p>
            <w:r>
              <w:rPr>
                <w:b w:val="0"/>
                <w:i w:val="0"/>
              </w:rPr>
              <w:br/>
            </w:r>
            <w:r>
              <w:rPr>
                <w:b/>
                <w:i w:val="0"/>
              </w:rPr>
              <w:t>Thời hạn xử lý hoặc kiến nghị xử lý/tình hình xây dựng</w:t>
            </w:r>
          </w:p>
        </w:tc>
      </w:tr>
    </w:tbl>
    <w:p>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i w:val="0"/>
        </w:rPr>
        <w:t>I. LĨNH VỰC TRỒNG TRỌT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31/2018/QH14</w:t>
      </w:r>
      <w:r>
        <w:rPr>
          <w:b w:val="0"/>
          <w:i w:val="0"/>
        </w:rPr>
        <w:t>[1]</w:t>
      </w:r>
      <w:r>
        <w:rPr>
          <w:b w:val="0"/>
          <w:i w:val="0"/>
        </w:rPr>
        <w:br/>
      </w:r>
      <w:r>
        <w:rPr>
          <w:b w:val="0"/>
          <w:i w:val="0"/>
        </w:rPr>
        <w:t>ngày 19/11/2018</w:t>
      </w:r>
      <w:r>
        <w:rPr>
          <w:b w:val="0"/>
          <w:i w:val="0"/>
        </w:rPr>
        <w:br/>
      </w:r>
      <w:r>
        <w:rPr>
          <w:b w:val="0"/>
          <w:i w:val="0"/>
        </w:rPr>
        <w:br/>
      </w:r>
      <w:r>
        <w:rPr>
          <w:b w:val="0"/>
          <w:i w:val="0"/>
        </w:rPr>
        <w:t>Luật Trồng trọt</w:t>
      </w:r>
      <w:r>
        <w:rPr>
          <w:b w:val="0"/>
          <w:i w:val="0"/>
        </w:rPr>
        <w:br/>
      </w:r>
      <w:r>
        <w:rPr>
          <w:b w:val="0"/>
          <w:i w:val="0"/>
        </w:rPr>
        <w:br/>
      </w:r>
      <w:r>
        <w:rPr>
          <w:b w:val="0"/>
          <w:i w:val="0"/>
        </w:rPr>
        <w:t>01/01/2020</w:t>
      </w:r>
      <w:r>
        <w:rPr>
          <w:b w:val="0"/>
          <w:i w:val="0"/>
        </w:rPr>
        <w:br/>
      </w:r>
      <w:r>
        <w:rPr>
          <w:b w:val="0"/>
          <w:i w:val="0"/>
        </w:rPr>
        <w:br/>
      </w:r>
      <w:r>
        <w:rPr>
          <w:b w:val="0"/>
          <w:i w:val="0"/>
        </w:rPr>
        <w:t>https://vbpl.vn/bonongnghiep/Pages/vbpq-van-bangoc.aspx?ItemID=137312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98/2011/NĐ-CP</w:t>
      </w:r>
      <w:r>
        <w:rPr>
          <w:b w:val="0"/>
          <w:i w:val="0"/>
        </w:rPr>
        <w:t>[2]</w:t>
      </w:r>
      <w:r>
        <w:rPr>
          <w:b w:val="0"/>
          <w:i w:val="0"/>
        </w:rPr>
        <w:br/>
      </w:r>
      <w:r>
        <w:rPr>
          <w:b w:val="0"/>
          <w:i w:val="0"/>
        </w:rPr>
        <w:t>ngày 26/10/2011</w:t>
      </w:r>
      <w:r>
        <w:rPr>
          <w:b w:val="0"/>
          <w:i w:val="0"/>
        </w:rPr>
        <w:br/>
      </w:r>
      <w:r>
        <w:rPr>
          <w:b w:val="0"/>
          <w:i w:val="0"/>
        </w:rPr>
        <w:br/>
      </w:r>
      <w:r>
        <w:rPr>
          <w:b w:val="0"/>
          <w:i w:val="0"/>
        </w:rPr>
        <w:t>Sửa đổi, bổ sung một số điều các Nghị định về nông nghiệp</w:t>
      </w:r>
      <w:r>
        <w:rPr>
          <w:b w:val="0"/>
          <w:i w:val="0"/>
        </w:rPr>
        <w:br/>
      </w:r>
      <w:r>
        <w:rPr>
          <w:b w:val="0"/>
          <w:i w:val="0"/>
        </w:rPr>
        <w:br/>
      </w:r>
      <w:r>
        <w:rPr>
          <w:b w:val="0"/>
          <w:i w:val="0"/>
        </w:rPr>
        <w:t>15/12/2011</w:t>
      </w:r>
      <w:r>
        <w:rPr>
          <w:b w:val="0"/>
          <w:i w:val="0"/>
        </w:rPr>
        <w:br/>
      </w:r>
      <w:r>
        <w:rPr>
          <w:b w:val="0"/>
          <w:i w:val="0"/>
        </w:rPr>
        <w:br/>
      </w:r>
      <w:r>
        <w:rPr>
          <w:b w:val="0"/>
          <w:i w:val="0"/>
        </w:rPr>
        <w:t>https://vbpl.vn/bonongnghiep/Pages/vbpq-toanvan.aspx?ItemID=26903&amp;Keyword=98/2011/N%C4%90-CP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35/2015/NĐ-CP</w:t>
      </w:r>
      <w:r>
        <w:rPr>
          <w:b w:val="0"/>
          <w:i w:val="0"/>
        </w:rPr>
        <w:br/>
      </w:r>
      <w:r>
        <w:rPr>
          <w:b w:val="0"/>
          <w:i w:val="0"/>
        </w:rPr>
        <w:t>ngày 13/4/2015</w:t>
      </w:r>
      <w:r>
        <w:rPr>
          <w:b w:val="0"/>
          <w:i w:val="0"/>
        </w:rPr>
        <w:br/>
      </w:r>
      <w:r>
        <w:rPr>
          <w:b w:val="0"/>
          <w:i w:val="0"/>
        </w:rPr>
        <w:br/>
      </w:r>
      <w:r>
        <w:rPr>
          <w:b w:val="0"/>
          <w:i w:val="0"/>
        </w:rPr>
        <w:t>Về quản lý, sử dụng đất trồng lúa</w:t>
      </w:r>
      <w:r>
        <w:rPr>
          <w:b w:val="0"/>
          <w:i w:val="0"/>
        </w:rPr>
        <w:br/>
      </w:r>
      <w:r>
        <w:rPr>
          <w:b w:val="0"/>
          <w:i w:val="0"/>
        </w:rPr>
        <w:br/>
      </w:r>
      <w:r>
        <w:rPr>
          <w:b w:val="0"/>
          <w:i w:val="0"/>
        </w:rPr>
        <w:t>01/7/2015</w:t>
      </w:r>
      <w:r>
        <w:rPr>
          <w:b w:val="0"/>
          <w:i w:val="0"/>
        </w:rPr>
        <w:br/>
      </w:r>
      <w:r>
        <w:rPr>
          <w:b w:val="0"/>
          <w:i w:val="0"/>
        </w:rPr>
        <w:br/>
      </w:r>
      <w:r>
        <w:rPr>
          <w:b w:val="0"/>
          <w:i w:val="0"/>
        </w:rPr>
        <w:t>https://vbpl.vn/bonongnghiep/Pages/vbpqtoanvan.aspx?ItemID=59610&amp;Keyword=35/2015/N%C4%90-CP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[3]</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https://vbpl.vn/bonongnghiep/Pages/vbpq-toanvan.aspx?ItemID=118096&amp;Keyword=02/2017/N%C4%90-CP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65/2017/NĐ-CP</w:t>
      </w:r>
      <w:r>
        <w:rPr>
          <w:b w:val="0"/>
          <w:i w:val="0"/>
        </w:rPr>
        <w:br/>
      </w:r>
      <w:r>
        <w:rPr>
          <w:b w:val="0"/>
          <w:i w:val="0"/>
        </w:rPr>
        <w:t>ngày 19/5/2017</w:t>
      </w:r>
      <w:r>
        <w:rPr>
          <w:b w:val="0"/>
          <w:i w:val="0"/>
        </w:rPr>
        <w:br/>
      </w:r>
      <w:r>
        <w:rPr>
          <w:b w:val="0"/>
          <w:i w:val="0"/>
        </w:rPr>
        <w:br/>
      </w:r>
      <w:r>
        <w:rPr>
          <w:b w:val="0"/>
          <w:i w:val="0"/>
        </w:rPr>
        <w:t>Chính sách đặc thù về giống, vốn và công nghệ trong phát triển nuôi trồng, khai thác dược liệu</w:t>
      </w:r>
      <w:r>
        <w:rPr>
          <w:b w:val="0"/>
          <w:i w:val="0"/>
        </w:rPr>
        <w:br/>
      </w:r>
      <w:r>
        <w:rPr>
          <w:b w:val="0"/>
          <w:i w:val="0"/>
        </w:rPr>
        <w:br/>
      </w:r>
      <w:r>
        <w:rPr>
          <w:b w:val="0"/>
          <w:i w:val="0"/>
        </w:rPr>
        <w:t>05/7/2019</w:t>
      </w:r>
      <w:r>
        <w:rPr>
          <w:b w:val="0"/>
          <w:i w:val="0"/>
        </w:rPr>
        <w:br/>
      </w:r>
      <w:r>
        <w:rPr>
          <w:b w:val="0"/>
          <w:i w:val="0"/>
        </w:rPr>
        <w:br/>
      </w:r>
      <w:r>
        <w:rPr>
          <w:b w:val="0"/>
          <w:i w:val="0"/>
        </w:rPr>
        <w:t>https://vbpl.vn/bonongnghiep/Pages/vbpq-toanvan.aspx?ItemID=124837&amp;Keyword=65/2017/N%C4%90-CP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109/2018/NĐ-CP</w:t>
      </w:r>
      <w:r>
        <w:rPr>
          <w:b w:val="0"/>
          <w:i w:val="0"/>
        </w:rPr>
        <w:t>[4]</w:t>
      </w:r>
      <w:r>
        <w:rPr>
          <w:b w:val="0"/>
          <w:i w:val="0"/>
        </w:rPr>
        <w:br/>
      </w:r>
      <w:r>
        <w:rPr>
          <w:b w:val="0"/>
          <w:i w:val="0"/>
        </w:rPr>
        <w:t>ngày 29/8/2018</w:t>
      </w:r>
      <w:r>
        <w:rPr>
          <w:b w:val="0"/>
          <w:i w:val="0"/>
        </w:rPr>
        <w:br/>
      </w:r>
      <w:r>
        <w:rPr>
          <w:b w:val="0"/>
          <w:i w:val="0"/>
        </w:rPr>
        <w:br/>
      </w:r>
      <w:r>
        <w:rPr>
          <w:b w:val="0"/>
          <w:i w:val="0"/>
        </w:rPr>
        <w:t>Nông nghiệp hữu cơ</w:t>
      </w:r>
      <w:r>
        <w:rPr>
          <w:b w:val="0"/>
          <w:i w:val="0"/>
        </w:rPr>
        <w:br/>
      </w:r>
      <w:r>
        <w:rPr>
          <w:b w:val="0"/>
          <w:i w:val="0"/>
        </w:rPr>
        <w:br/>
      </w:r>
      <w:r>
        <w:rPr>
          <w:b w:val="0"/>
          <w:i w:val="0"/>
        </w:rPr>
        <w:t>15/10/2018</w:t>
      </w:r>
      <w:r>
        <w:rPr>
          <w:b w:val="0"/>
          <w:i w:val="0"/>
        </w:rPr>
        <w:br/>
      </w:r>
      <w:r>
        <w:rPr>
          <w:b w:val="0"/>
          <w:i w:val="0"/>
        </w:rPr>
        <w:br/>
      </w:r>
      <w:r>
        <w:rPr>
          <w:b w:val="0"/>
          <w:i w:val="0"/>
        </w:rPr>
        <w:t>https://vbpl.vn/bonongnghiep/Pages/vbpq-toanvan.aspx?ItemID=132218&amp;Keyword=109/2018/N%C4%90-CP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[5]</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https://vbpl.vn/TW/Pages/vbpq-toanvan.aspx?ItemID=132221&amp;Keyword=N%C4%90%20123/2018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62/2019/NĐ-CP</w:t>
      </w:r>
      <w:r>
        <w:rPr>
          <w:b w:val="0"/>
          <w:i w:val="0"/>
        </w:rPr>
        <w:br/>
      </w:r>
      <w:r>
        <w:rPr>
          <w:b w:val="0"/>
          <w:i w:val="0"/>
        </w:rPr>
        <w:t>ngày 11/7/2019</w:t>
      </w:r>
      <w:r>
        <w:rPr>
          <w:b w:val="0"/>
          <w:i w:val="0"/>
        </w:rPr>
        <w:br/>
      </w:r>
      <w:r>
        <w:rPr>
          <w:b w:val="0"/>
          <w:i w:val="0"/>
        </w:rPr>
        <w:br/>
      </w:r>
      <w:r>
        <w:rPr>
          <w:b w:val="0"/>
          <w:i w:val="0"/>
        </w:rPr>
        <w:t>Sửa đổi, bổ sung một số điều Nghị định số 35/2015/NĐ-CP ngày 13 tháng 4 năm 2015 của Chính phủ về quản lý, sử dụng đất trồng lúa</w:t>
      </w:r>
      <w:r>
        <w:rPr>
          <w:b w:val="0"/>
          <w:i w:val="0"/>
        </w:rPr>
        <w:br/>
      </w:r>
      <w:r>
        <w:rPr>
          <w:b w:val="0"/>
          <w:i w:val="0"/>
        </w:rPr>
        <w:br/>
      </w:r>
      <w:r>
        <w:rPr>
          <w:b w:val="0"/>
          <w:i w:val="0"/>
        </w:rPr>
        <w:t>01/9/2019</w:t>
      </w:r>
      <w:r>
        <w:rPr>
          <w:b w:val="0"/>
          <w:i w:val="0"/>
        </w:rPr>
        <w:br/>
      </w:r>
      <w:r>
        <w:rPr>
          <w:b w:val="0"/>
          <w:i w:val="0"/>
        </w:rPr>
        <w:br/>
      </w:r>
      <w:r>
        <w:rPr>
          <w:b w:val="0"/>
          <w:i w:val="0"/>
        </w:rPr>
        <w:t>https://vbpl.vn/bonongnghiep/Pages/vbpq-van-bangoc.aspx?ItemID=136308&amp;Keyword=62/2019/N%C4%90-CP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94/2019/NĐ-CP</w:t>
      </w:r>
      <w:r>
        <w:rPr>
          <w:b w:val="0"/>
          <w:i w:val="0"/>
        </w:rPr>
        <w:br/>
      </w:r>
      <w:r>
        <w:rPr>
          <w:b w:val="0"/>
          <w:i w:val="0"/>
        </w:rPr>
        <w:t>ngày 13/12/2019</w:t>
      </w:r>
      <w:r>
        <w:rPr>
          <w:b w:val="0"/>
          <w:i w:val="0"/>
        </w:rPr>
        <w:br/>
      </w:r>
      <w:r>
        <w:rPr>
          <w:b w:val="0"/>
          <w:i w:val="0"/>
        </w:rPr>
        <w:br/>
      </w:r>
      <w:r>
        <w:rPr>
          <w:b w:val="0"/>
          <w:i w:val="0"/>
        </w:rPr>
        <w:t>Quy định chi tiết một số điều của Luật Trồng trọt về giống cây trồng và canh tác</w:t>
      </w:r>
      <w:r>
        <w:rPr>
          <w:b w:val="0"/>
          <w:i w:val="0"/>
        </w:rPr>
        <w:br/>
      </w:r>
      <w:r>
        <w:rPr>
          <w:b w:val="0"/>
          <w:i w:val="0"/>
        </w:rPr>
        <w:br/>
      </w:r>
      <w:r>
        <w:rPr>
          <w:b w:val="0"/>
          <w:i w:val="0"/>
        </w:rPr>
        <w:t>01/02/2020</w:t>
      </w:r>
      <w:r>
        <w:rPr>
          <w:b w:val="0"/>
          <w:i w:val="0"/>
        </w:rPr>
        <w:br/>
      </w:r>
      <w:r>
        <w:rPr>
          <w:b w:val="0"/>
          <w:i w:val="0"/>
        </w:rPr>
        <w:br/>
      </w:r>
      <w:r>
        <w:rPr>
          <w:b w:val="0"/>
          <w:i w:val="0"/>
        </w:rPr>
        <w:t>https://vbpl.vn/bonongnghiep/Pages/vbpq-van-ban-goc.aspx?dvid=319&amp;ItemID=139887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103/2020/NĐ-CP</w:t>
      </w:r>
      <w:r>
        <w:rPr>
          <w:b w:val="0"/>
          <w:i w:val="0"/>
        </w:rPr>
        <w:br/>
      </w:r>
      <w:r>
        <w:rPr>
          <w:b w:val="0"/>
          <w:i w:val="0"/>
        </w:rPr>
        <w:t>ngày 04/09/2020</w:t>
      </w:r>
      <w:r>
        <w:rPr>
          <w:b w:val="0"/>
          <w:i w:val="0"/>
        </w:rPr>
        <w:br/>
      </w:r>
      <w:r>
        <w:rPr>
          <w:b w:val="0"/>
          <w:i w:val="0"/>
        </w:rPr>
        <w:br/>
      </w:r>
      <w:r>
        <w:rPr>
          <w:b w:val="0"/>
          <w:i w:val="0"/>
        </w:rPr>
        <w:t>Quy định về chứng nhận chủng loại gạo thơm xuất khẩu sang Liên minh châu Âu</w:t>
      </w:r>
      <w:r>
        <w:rPr>
          <w:b w:val="0"/>
          <w:i w:val="0"/>
        </w:rPr>
        <w:br/>
      </w:r>
      <w:r>
        <w:rPr>
          <w:b w:val="0"/>
          <w:i w:val="0"/>
        </w:rPr>
        <w:br/>
      </w:r>
      <w:r>
        <w:rPr>
          <w:b w:val="0"/>
          <w:i w:val="0"/>
        </w:rPr>
        <w:t>04/09/2020</w:t>
      </w:r>
      <w:r>
        <w:rPr>
          <w:b w:val="0"/>
          <w:i w:val="0"/>
        </w:rPr>
        <w:br/>
      </w:r>
      <w:r>
        <w:rPr>
          <w:b w:val="0"/>
          <w:i w:val="0"/>
        </w:rPr>
        <w:br/>
      </w:r>
      <w:r>
        <w:rPr>
          <w:b w:val="0"/>
          <w:i w:val="0"/>
        </w:rPr>
        <w:t>https://vbpl.vn/bonongnghiep/Pages/vbpqtoanvan.aspx?ItemID=143867&amp;Keyword=103/2020/N%C4%90-CP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11/2022/NĐ-CP</w:t>
      </w:r>
      <w:r>
        <w:rPr>
          <w:b w:val="0"/>
          <w:i w:val="0"/>
        </w:rPr>
        <w:br/>
      </w:r>
      <w:r>
        <w:rPr>
          <w:b w:val="0"/>
          <w:i w:val="0"/>
        </w:rPr>
        <w:t>ngày 15/01/2022</w:t>
      </w:r>
      <w:r>
        <w:rPr>
          <w:b w:val="0"/>
          <w:i w:val="0"/>
        </w:rPr>
        <w:br/>
      </w:r>
      <w:r>
        <w:rPr>
          <w:b w:val="0"/>
          <w:i w:val="0"/>
        </w:rPr>
        <w:br/>
      </w:r>
      <w:r>
        <w:rPr>
          <w:b w:val="0"/>
          <w:i w:val="0"/>
        </w:rPr>
        <w:t>Sửa đổi, bổ sung một số điều của Nghị định số 103/2020/NĐ-CP ngày 04 tháng 9 năm 2020 của Chính phủ về chứng nhận chủng loại gạo thơm xuất khẩu sang Liên minh châu Âu để hướng dẫn thực hiện việc chứng nhận chủng loại gạo thơm xuất khẩu sang Liên minh châu Âu và Liên hiệp Vương Quốc Anh và Bắc Ai-len</w:t>
      </w:r>
      <w:r>
        <w:rPr>
          <w:b w:val="0"/>
          <w:i w:val="0"/>
        </w:rPr>
        <w:br/>
      </w:r>
      <w:r>
        <w:rPr>
          <w:b w:val="0"/>
          <w:i w:val="0"/>
        </w:rPr>
        <w:br/>
      </w:r>
      <w:r>
        <w:rPr>
          <w:b w:val="0"/>
          <w:i w:val="0"/>
        </w:rPr>
        <w:t>15/01/2022</w:t>
      </w:r>
      <w:r>
        <w:rPr>
          <w:b w:val="0"/>
          <w:i w:val="0"/>
        </w:rPr>
        <w:br/>
      </w:r>
      <w:r>
        <w:rPr>
          <w:b w:val="0"/>
          <w:i w:val="0"/>
        </w:rPr>
        <w:br/>
      </w:r>
      <w:r>
        <w:rPr>
          <w:b w:val="0"/>
          <w:i w:val="0"/>
        </w:rPr>
        <w:t>https://vbpl.vn/bonongnghiep/Pages/vbpq-toanvan.aspx?ItemID=153735&amp;Keyword=103/2020/N%C4%90-CP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t xml:space="preserve"> </w:t>
      </w:r>
      <w:r>
        <w:rPr>
          <w:b w:val="0"/>
          <w:i w:val="0"/>
        </w:rPr>
        <w:br/>
      </w:r>
      <w:r>
        <w:rPr>
          <w:b w:val="0"/>
          <w:i w:val="0"/>
        </w:rPr>
        <w:br/>
      </w:r>
      <w:r>
        <w:rPr>
          <w:b w:val="0"/>
          <w:i w:val="0"/>
        </w:rPr>
        <w:t>130/2022/NĐ-CP</w:t>
      </w:r>
      <w:r>
        <w:rPr>
          <w:b w:val="0"/>
          <w:i w:val="0"/>
        </w:rPr>
        <w:br/>
      </w:r>
      <w:r>
        <w:rPr>
          <w:b w:val="0"/>
          <w:i w:val="0"/>
        </w:rPr>
        <w:t>ngày 31/12/2022</w:t>
      </w:r>
      <w:r>
        <w:rPr>
          <w:b w:val="0"/>
          <w:i w:val="0"/>
        </w:rPr>
        <w:br/>
      </w:r>
      <w:r>
        <w:rPr>
          <w:b w:val="0"/>
          <w:i w:val="0"/>
        </w:rPr>
        <w:br/>
      </w:r>
      <w:r>
        <w:rPr>
          <w:b w:val="0"/>
          <w:i w:val="0"/>
        </w:rPr>
        <w:t>Sửa đổi, bổ sung một số điều Nghị định số 84/2019/NĐ-CP ngày 14 tháng 11 năm 2019 của Chính phủ quy định về quản lý phân bón, Nghị định số 94/2019/NĐ 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https://vbpl.vn/bonongnghiep/Pages/vbpq-toanvan.aspx?ItemID=159010&amp;Keyword=130/2022/N%C4%90-CP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31/2023/NĐ-CP</w:t>
      </w:r>
      <w:r>
        <w:rPr>
          <w:b w:val="0"/>
          <w:i w:val="0"/>
        </w:rPr>
        <w:br/>
      </w:r>
      <w:r>
        <w:rPr>
          <w:b w:val="0"/>
          <w:i w:val="0"/>
        </w:rPr>
        <w:t>ngày 09/6/2023</w:t>
      </w:r>
      <w:r>
        <w:rPr>
          <w:b w:val="0"/>
          <w:i w:val="0"/>
        </w:rPr>
        <w:br/>
      </w:r>
      <w:r>
        <w:rPr>
          <w:b w:val="0"/>
          <w:i w:val="0"/>
        </w:rPr>
        <w:br/>
      </w:r>
      <w:r>
        <w:rPr>
          <w:b w:val="0"/>
          <w:i w:val="0"/>
        </w:rPr>
        <w:t>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t>https://vbpl.vn/TW/Pages/vbpq-toanvan.aspx?ItemID=164914&amp;Keyword=31/2023/N%C4%90-CP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79/2023/NĐ-CP</w:t>
      </w:r>
      <w:r>
        <w:rPr>
          <w:b w:val="0"/>
          <w:i w:val="0"/>
        </w:rPr>
        <w:t>[6]</w:t>
      </w:r>
      <w:r>
        <w:rPr>
          <w:b w:val="0"/>
          <w:i w:val="0"/>
        </w:rPr>
        <w:br/>
      </w:r>
      <w:r>
        <w:rPr>
          <w:b w:val="0"/>
          <w:i w:val="0"/>
        </w:rPr>
        <w:t>ngày 15/11/2023</w:t>
      </w:r>
      <w:r>
        <w:rPr>
          <w:b w:val="0"/>
          <w:i w:val="0"/>
        </w:rPr>
        <w:br/>
      </w:r>
      <w:r>
        <w:rPr>
          <w:b w:val="0"/>
          <w:i w:val="0"/>
        </w:rPr>
        <w:br/>
      </w:r>
      <w:r>
        <w:rPr>
          <w:b w:val="0"/>
          <w:i w:val="0"/>
        </w:rPr>
        <w:t>Quy định chi tiết một số điều và biện pháp thi hành luật sở hữu trí tuệ về quyền đối với giống cây trồng</w:t>
      </w:r>
      <w:r>
        <w:rPr>
          <w:b w:val="0"/>
          <w:i w:val="0"/>
        </w:rPr>
        <w:br/>
      </w:r>
      <w:r>
        <w:rPr>
          <w:b w:val="0"/>
          <w:i w:val="0"/>
        </w:rPr>
        <w:br/>
      </w:r>
      <w:r>
        <w:rPr>
          <w:b w:val="0"/>
          <w:i w:val="0"/>
        </w:rPr>
        <w:t>15/11/2023</w:t>
      </w:r>
      <w:r>
        <w:rPr>
          <w:b w:val="0"/>
          <w:i w:val="0"/>
        </w:rPr>
        <w:br/>
      </w:r>
      <w:r>
        <w:rPr>
          <w:b w:val="0"/>
          <w:i w:val="0"/>
        </w:rPr>
        <w:br/>
      </w:r>
      <w:r>
        <w:rPr>
          <w:b w:val="0"/>
          <w:i w:val="0"/>
        </w:rPr>
        <w:t>https://vbpl.vn/TW/Pages/vbpq-toanvan.aspx?ItemID=164800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[7]</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https://vbpl.vn/TW/Pages/vbpq-toanvan.aspx?ItemID=134482&amp;Keyword=01/2012/Q%C4%90-TTg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[8]</w:t>
      </w:r>
      <w:r>
        <w:rPr>
          <w:b w:val="0"/>
          <w:i w:val="0"/>
        </w:rPr>
        <w:t xml:space="preserve"> ngày 16/10/2013</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29/11/2023</w:t>
      </w:r>
      <w:r>
        <w:rPr>
          <w:b w:val="0"/>
          <w:i w:val="0"/>
        </w:rPr>
        <w:br/>
      </w:r>
      <w:r>
        <w:rPr>
          <w:b w:val="0"/>
          <w:i w:val="0"/>
        </w:rPr>
        <w:br/>
      </w:r>
      <w:r>
        <w:rPr>
          <w:b w:val="0"/>
          <w:i w:val="0"/>
        </w:rPr>
        <w:t>https://vbpl.vn/bonongnghiep/Pages/vbpq-van-ban-goc.aspx?ItemID=58773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22/2016/TTLT-BNNPTNT-BTNMT ngày 30/6/2016</w:t>
      </w:r>
      <w:r>
        <w:rPr>
          <w:b w:val="0"/>
          <w:i w:val="0"/>
        </w:rPr>
        <w:br/>
      </w:r>
      <w:r>
        <w:rPr>
          <w:b w:val="0"/>
          <w:i w:val="0"/>
        </w:rPr>
        <w:br/>
      </w:r>
      <w:r>
        <w:rPr>
          <w:b w:val="0"/>
          <w:i w:val="0"/>
        </w:rPr>
        <w:t>Quy định loại cây lâu năm được chứng nhận quyền sở hữu</w:t>
      </w:r>
      <w:r>
        <w:rPr>
          <w:b w:val="0"/>
          <w:i w:val="0"/>
        </w:rPr>
        <w:br/>
      </w:r>
      <w:r>
        <w:rPr>
          <w:b w:val="0"/>
          <w:i w:val="0"/>
        </w:rPr>
        <w:br/>
      </w:r>
      <w:r>
        <w:rPr>
          <w:b w:val="0"/>
          <w:i w:val="0"/>
        </w:rPr>
        <w:t>01/12/2016</w:t>
      </w:r>
      <w:r>
        <w:rPr>
          <w:b w:val="0"/>
          <w:i w:val="0"/>
        </w:rPr>
        <w:br/>
      </w:r>
      <w:r>
        <w:rPr>
          <w:b w:val="0"/>
          <w:i w:val="0"/>
        </w:rPr>
        <w:br/>
      </w:r>
      <w:r>
        <w:rPr>
          <w:b w:val="0"/>
          <w:i w:val="0"/>
        </w:rPr>
        <w:t>https://vbpl.vn/TW/Pages/vbpq-toanvan.aspx?ItemID=164915&amp;Keyword=22/2016/TTLT-BNNPTNT-BTNMT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21/2009/TT-BNNPTNT ngày 24/04/2009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08/6/2009</w:t>
      </w:r>
      <w:r>
        <w:rPr>
          <w:b w:val="0"/>
          <w:i w:val="0"/>
        </w:rPr>
        <w:br/>
      </w:r>
      <w:r>
        <w:rPr>
          <w:b w:val="0"/>
          <w:i w:val="0"/>
        </w:rPr>
        <w:br/>
      </w:r>
      <w:r>
        <w:rPr>
          <w:b w:val="0"/>
          <w:i w:val="0"/>
        </w:rPr>
        <w:t>https://vbpl.vn/TW/Pages/vbpq-toanvan.aspx?ItemID=164916&amp;Keyword=21/2009/TT-BNNPTNT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40/2009/TT-BNNPTNT ngày 09/07/2009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09/7/2009</w:t>
      </w:r>
      <w:r>
        <w:rPr>
          <w:b w:val="0"/>
          <w:i w:val="0"/>
        </w:rPr>
        <w:br/>
      </w:r>
      <w:r>
        <w:rPr>
          <w:b w:val="0"/>
          <w:i w:val="0"/>
        </w:rPr>
        <w:br/>
      </w:r>
      <w:r>
        <w:rPr>
          <w:b w:val="0"/>
          <w:i w:val="0"/>
        </w:rPr>
        <w:t>https://vbpl.vn/bonongnghiep/Pages/vbpq-toanvan.aspx?ItemID=11818&amp;Keyword=40/2009/TT-BNNPTNT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61/2009/TT-BNNPTNT ngày 25/09/2009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09/11/2009</w:t>
      </w:r>
      <w:r>
        <w:rPr>
          <w:b w:val="0"/>
          <w:i w:val="0"/>
        </w:rPr>
        <w:br/>
      </w:r>
      <w:r>
        <w:rPr>
          <w:b w:val="0"/>
          <w:i w:val="0"/>
        </w:rPr>
        <w:br/>
      </w:r>
      <w:r>
        <w:rPr>
          <w:b w:val="0"/>
          <w:i w:val="0"/>
        </w:rPr>
        <w:t>https://vbpl.vn/bonongnghiep/Pages/vbpq-toanvan.aspx?ItemID=23601&amp;Keyword=61/2009/TT-BNNPTNT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72/2009/TT-BNNPTNT ngày 17/11/2009</w:t>
      </w:r>
      <w:r>
        <w:rPr>
          <w:b w:val="0"/>
          <w:i w:val="0"/>
        </w:rPr>
        <w:br/>
      </w:r>
      <w:r>
        <w:rPr>
          <w:b w:val="0"/>
          <w:i w:val="0"/>
        </w:rPr>
        <w:br/>
      </w:r>
      <w:r>
        <w:rPr>
          <w:b w:val="0"/>
          <w:i w:val="0"/>
        </w:rPr>
        <w:t>Ban hành danh mục loài cây trồng biến đổi gen được phép khảo nghiệm đánh giá rủi ro đối với đa dạng sinh học và môi trường cho mục đích làm giống cây trồng ở Việt Nam</w:t>
      </w:r>
      <w:r>
        <w:rPr>
          <w:b w:val="0"/>
          <w:i w:val="0"/>
        </w:rPr>
        <w:br/>
      </w:r>
      <w:r>
        <w:rPr>
          <w:b w:val="0"/>
          <w:i w:val="0"/>
        </w:rPr>
        <w:br/>
      </w:r>
      <w:r>
        <w:rPr>
          <w:b w:val="0"/>
          <w:i w:val="0"/>
        </w:rPr>
        <w:t>01/01/2010</w:t>
      </w:r>
      <w:r>
        <w:rPr>
          <w:b w:val="0"/>
          <w:i w:val="0"/>
        </w:rPr>
        <w:br/>
      </w:r>
      <w:r>
        <w:rPr>
          <w:b w:val="0"/>
          <w:i w:val="0"/>
        </w:rPr>
        <w:br/>
      </w:r>
      <w:r>
        <w:rPr>
          <w:b w:val="0"/>
          <w:i w:val="0"/>
        </w:rPr>
        <w:t>https://vbpl.vn/bonongnghiep/Pages/vbpq-toanvan.aspx?ItemID=23813&amp;Keyword=72/2009/TT-BNNPTNT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84/2009/TT-BNNPTNT ngày 29/12/2009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12/02/2010</w:t>
      </w:r>
      <w:r>
        <w:rPr>
          <w:b w:val="0"/>
          <w:i w:val="0"/>
        </w:rPr>
        <w:br/>
      </w:r>
      <w:r>
        <w:rPr>
          <w:b w:val="0"/>
          <w:i w:val="0"/>
        </w:rPr>
        <w:br/>
      </w:r>
      <w:r>
        <w:rPr>
          <w:b w:val="0"/>
          <w:i w:val="0"/>
        </w:rPr>
        <w:t>https://vbpl.vn/bonongnghiep/Pages/vbpq-toanvan.aspx?ItemID=24903&amp;Keyword=84/2009/TT-BNNPTNT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11/2010/TT-BNNPTNT ngày 10/3/2010</w:t>
      </w:r>
      <w:r>
        <w:rPr>
          <w:b w:val="0"/>
          <w:i w:val="0"/>
        </w:rPr>
        <w:br/>
      </w:r>
      <w:r>
        <w:rPr>
          <w:b w:val="0"/>
          <w:i w:val="0"/>
        </w:rPr>
        <w:br/>
      </w:r>
      <w:r>
        <w:rPr>
          <w:b w:val="0"/>
          <w:i w:val="0"/>
        </w:rPr>
        <w:t xml:space="preserve">Ban hành “Danh mục bổ sung giống cây trồng được phép sản xuất kinh doanh ở Việt Nam” </w:t>
      </w:r>
      <w:r>
        <w:rPr>
          <w:b w:val="0"/>
          <w:i w:val="0"/>
        </w:rPr>
        <w:br/>
      </w:r>
      <w:r>
        <w:rPr>
          <w:b w:val="0"/>
          <w:i w:val="0"/>
        </w:rPr>
        <w:br/>
      </w:r>
      <w:r>
        <w:rPr>
          <w:b w:val="0"/>
          <w:i w:val="0"/>
        </w:rPr>
        <w:t>24/4/2010</w:t>
      </w:r>
      <w:r>
        <w:rPr>
          <w:b w:val="0"/>
          <w:i w:val="0"/>
        </w:rPr>
        <w:br/>
      </w:r>
      <w:r>
        <w:rPr>
          <w:b w:val="0"/>
          <w:i w:val="0"/>
        </w:rPr>
        <w:br/>
      </w:r>
      <w:r>
        <w:rPr>
          <w:b w:val="0"/>
          <w:i w:val="0"/>
        </w:rPr>
        <w:t>https://vbpl.vn/bonongnghiep/Pages/vbpq-toanvan.aspx?ItemID=25105&amp;Keyword=11/2010/TT-BNNPTNT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22/2010/TT-BNNPTNT ngày 06/4/2010</w:t>
      </w:r>
      <w:r>
        <w:rPr>
          <w:b w:val="0"/>
          <w:i w:val="0"/>
        </w:rPr>
        <w:br/>
      </w:r>
      <w:r>
        <w:rPr>
          <w:b w:val="0"/>
          <w:i w:val="0"/>
        </w:rPr>
        <w:br/>
      </w:r>
      <w:r>
        <w:rPr>
          <w:b w:val="0"/>
          <w:i w:val="0"/>
        </w:rPr>
        <w:t xml:space="preserve">Ban hành “Danh mục bổ sung giống cây trồng được phép sản xuất kinh doanh ở Việt Nam” </w:t>
      </w:r>
      <w:r>
        <w:rPr>
          <w:b w:val="0"/>
          <w:i w:val="0"/>
        </w:rPr>
        <w:br/>
      </w:r>
      <w:r>
        <w:rPr>
          <w:b w:val="0"/>
          <w:i w:val="0"/>
        </w:rPr>
        <w:br/>
      </w:r>
      <w:r>
        <w:rPr>
          <w:b w:val="0"/>
          <w:i w:val="0"/>
        </w:rPr>
        <w:t>21/5/2010</w:t>
      </w:r>
      <w:r>
        <w:rPr>
          <w:b w:val="0"/>
          <w:i w:val="0"/>
        </w:rPr>
        <w:br/>
      </w:r>
      <w:r>
        <w:rPr>
          <w:b w:val="0"/>
          <w:i w:val="0"/>
        </w:rPr>
        <w:br/>
      </w:r>
      <w:r>
        <w:rPr>
          <w:b w:val="0"/>
          <w:i w:val="0"/>
        </w:rPr>
        <w:t>https://vbpl.vn/bonongnghiep/Pages/vbpq-toanvan.aspx?ItemID=25207&amp;Keyword=22/2010/TT-BNNPTNT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30/2010/TT-BNNPTNT ngày 11/5/2010</w:t>
      </w:r>
      <w:r>
        <w:rPr>
          <w:b w:val="0"/>
          <w:i w:val="0"/>
        </w:rPr>
        <w:br/>
      </w:r>
      <w:r>
        <w:rPr>
          <w:b w:val="0"/>
          <w:i w:val="0"/>
        </w:rPr>
        <w:br/>
      </w:r>
      <w:r>
        <w:rPr>
          <w:b w:val="0"/>
          <w:i w:val="0"/>
        </w:rPr>
        <w:t xml:space="preserve">Ban hành “Danh mục bổ sung giống cây trồng được phép sản xuất kinh doanh ở Việt Nam” </w:t>
      </w:r>
      <w:r>
        <w:rPr>
          <w:b w:val="0"/>
          <w:i w:val="0"/>
        </w:rPr>
        <w:br/>
      </w:r>
      <w:r>
        <w:rPr>
          <w:b w:val="0"/>
          <w:i w:val="0"/>
        </w:rPr>
        <w:br/>
      </w:r>
      <w:r>
        <w:rPr>
          <w:b w:val="0"/>
          <w:i w:val="0"/>
        </w:rPr>
        <w:t>25/6/2010</w:t>
      </w:r>
      <w:r>
        <w:rPr>
          <w:b w:val="0"/>
          <w:i w:val="0"/>
        </w:rPr>
        <w:br/>
      </w:r>
      <w:r>
        <w:rPr>
          <w:b w:val="0"/>
          <w:i w:val="0"/>
        </w:rPr>
        <w:br/>
      </w:r>
      <w:r>
        <w:rPr>
          <w:b w:val="0"/>
          <w:i w:val="0"/>
        </w:rPr>
        <w:t>https://vbpl.vn/bonongnghiep/Pages/vbpq-toanvan.aspx?ItemID=25232&amp;Keyword=30/2010/TT-BNNPTNT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34/2010/TT-BNNPTNT ngày 23/6/2010</w:t>
      </w:r>
      <w:r>
        <w:rPr>
          <w:b w:val="0"/>
          <w:i w:val="0"/>
        </w:rPr>
        <w:br/>
      </w:r>
      <w:r>
        <w:rPr>
          <w:b w:val="0"/>
          <w:i w:val="0"/>
        </w:rPr>
        <w:br/>
      </w:r>
      <w:r>
        <w:rPr>
          <w:b w:val="0"/>
          <w:i w:val="0"/>
        </w:rPr>
        <w:t>Ban hành Danh mục bổ sung giống cây trồng được phép sản xuất, kinh doanh và sử dụng ở Việt Nam</w:t>
      </w:r>
      <w:r>
        <w:rPr>
          <w:b w:val="0"/>
          <w:i w:val="0"/>
        </w:rPr>
        <w:br/>
      </w:r>
      <w:r>
        <w:rPr>
          <w:b w:val="0"/>
          <w:i w:val="0"/>
        </w:rPr>
        <w:br/>
      </w:r>
      <w:r>
        <w:rPr>
          <w:b w:val="0"/>
          <w:i w:val="0"/>
        </w:rPr>
        <w:t>06/8/2010</w:t>
      </w:r>
      <w:r>
        <w:rPr>
          <w:b w:val="0"/>
          <w:i w:val="0"/>
        </w:rPr>
        <w:br/>
      </w:r>
      <w:r>
        <w:rPr>
          <w:b w:val="0"/>
          <w:i w:val="0"/>
        </w:rPr>
        <w:br/>
      </w:r>
      <w:r>
        <w:rPr>
          <w:b w:val="0"/>
          <w:i w:val="0"/>
        </w:rPr>
        <w:t>https://vbpl.vn/bonongnghiep/Pages/vbpq-van-ban-goc.aspx?ItemID=25470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49/2010/TT-BNNPTNT ngày 24/08/2010</w:t>
      </w:r>
      <w:r>
        <w:rPr>
          <w:b w:val="0"/>
          <w:i w:val="0"/>
        </w:rPr>
        <w:br/>
      </w:r>
      <w:r>
        <w:rPr>
          <w:b w:val="0"/>
          <w:i w:val="0"/>
        </w:rPr>
        <w:br/>
      </w:r>
      <w:r>
        <w:rPr>
          <w:b w:val="0"/>
          <w:i w:val="0"/>
        </w:rPr>
        <w:t>Ban hành “Danh mục bổ sung giống cây trồng, phân bón được phép sản xuất, kinh doanh và sử dụng ở Việt Nam”</w:t>
      </w:r>
      <w:r>
        <w:rPr>
          <w:b w:val="0"/>
          <w:i w:val="0"/>
        </w:rPr>
        <w:br/>
      </w:r>
      <w:r>
        <w:rPr>
          <w:b w:val="0"/>
          <w:i w:val="0"/>
        </w:rPr>
        <w:br/>
      </w:r>
      <w:r>
        <w:rPr>
          <w:b w:val="0"/>
          <w:i w:val="0"/>
        </w:rPr>
        <w:t>08/10/2010</w:t>
      </w:r>
      <w:r>
        <w:rPr>
          <w:b w:val="0"/>
          <w:i w:val="0"/>
        </w:rPr>
        <w:br/>
      </w:r>
      <w:r>
        <w:rPr>
          <w:b w:val="0"/>
          <w:i w:val="0"/>
        </w:rPr>
        <w:br/>
      </w:r>
      <w:r>
        <w:rPr>
          <w:b w:val="0"/>
          <w:i w:val="0"/>
        </w:rPr>
        <w:t>https://vbpl.vn/bonongnghiep/Pages/vbpq-toanvan.aspx?ItemID=25648&amp;Keyword=49/2010/TT-BNNPTNT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55/2010/TT-BNNPTNT ngày 28/09/2010</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11/11/2010</w:t>
      </w:r>
      <w:r>
        <w:rPr>
          <w:b w:val="0"/>
          <w:i w:val="0"/>
        </w:rPr>
        <w:br/>
      </w:r>
      <w:r>
        <w:rPr>
          <w:b w:val="0"/>
          <w:i w:val="0"/>
        </w:rPr>
        <w:br/>
      </w:r>
      <w:r>
        <w:rPr>
          <w:b w:val="0"/>
          <w:i w:val="0"/>
        </w:rPr>
        <w:t>https://vbpl.vn/bonongnghiep/Pages/vbpq-toanvan.aspx?ItemID=25770&amp;Keyword=55/2010/TT-BNNPTNT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65/2010/TT-BNNPTNT ngày 05/11/2010</w:t>
      </w:r>
      <w:r>
        <w:rPr>
          <w:b w:val="0"/>
          <w:i w:val="0"/>
        </w:rPr>
        <w:br/>
      </w:r>
      <w:r>
        <w:rPr>
          <w:b w:val="0"/>
          <w:i w:val="0"/>
        </w:rPr>
        <w:br/>
      </w:r>
      <w:r>
        <w:rPr>
          <w:b w:val="0"/>
          <w:i w:val="0"/>
        </w:rPr>
        <w:t>Ban hành Danh mục bổ sung giống cây trồng, phân bón được phép sản xuất, kinh doanh, sử dụng và Danh mục thuốc thú y, vắc xin, chế phẩm sinh học, vi sinh vật, hóa chất dùng trong thú y được phép lưu hành tại Việt Nam</w:t>
      </w:r>
      <w:r>
        <w:rPr>
          <w:b w:val="0"/>
          <w:i w:val="0"/>
        </w:rPr>
        <w:br/>
      </w:r>
      <w:r>
        <w:rPr>
          <w:b w:val="0"/>
          <w:i w:val="0"/>
        </w:rPr>
        <w:br/>
      </w:r>
      <w:r>
        <w:rPr>
          <w:b w:val="0"/>
          <w:i w:val="0"/>
        </w:rPr>
        <w:t>20/12/2010</w:t>
      </w:r>
      <w:r>
        <w:rPr>
          <w:b w:val="0"/>
          <w:i w:val="0"/>
        </w:rPr>
        <w:br/>
      </w:r>
      <w:r>
        <w:rPr>
          <w:b w:val="0"/>
          <w:i w:val="0"/>
        </w:rPr>
        <w:br/>
      </w:r>
      <w:r>
        <w:rPr>
          <w:b w:val="0"/>
          <w:i w:val="0"/>
        </w:rPr>
        <w:t>https://vbpl.vn/bonongnghiep/Pages/vbpq-toanvan.aspx?ItemID=25888&amp;Keyword=65/2010/TT-BNNPTNT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70/2010/TT-BNNPTNT ngày 08/12/2010</w:t>
      </w:r>
      <w:r>
        <w:rPr>
          <w:b w:val="0"/>
          <w:i w:val="0"/>
        </w:rPr>
        <w:br/>
      </w:r>
      <w:r>
        <w:rPr>
          <w:b w:val="0"/>
          <w:i w:val="0"/>
        </w:rPr>
        <w:br/>
      </w:r>
      <w:r>
        <w:rPr>
          <w:b w:val="0"/>
          <w:i w:val="0"/>
        </w:rPr>
        <w:t>Ban hành Danh mục bổ sung giống cây trồng, phân bón được phép sản xuất, kinh doanh và sử dụng tại Việt Nam</w:t>
      </w:r>
      <w:r>
        <w:rPr>
          <w:b w:val="0"/>
          <w:i w:val="0"/>
        </w:rPr>
        <w:br/>
      </w:r>
      <w:r>
        <w:rPr>
          <w:b w:val="0"/>
          <w:i w:val="0"/>
        </w:rPr>
        <w:br/>
      </w:r>
      <w:r>
        <w:rPr>
          <w:b w:val="0"/>
          <w:i w:val="0"/>
        </w:rPr>
        <w:t>22/01/2011</w:t>
      </w:r>
      <w:r>
        <w:rPr>
          <w:b w:val="0"/>
          <w:i w:val="0"/>
        </w:rPr>
        <w:br/>
      </w:r>
      <w:r>
        <w:rPr>
          <w:b w:val="0"/>
          <w:i w:val="0"/>
        </w:rPr>
        <w:br/>
      </w:r>
      <w:r>
        <w:rPr>
          <w:b w:val="0"/>
          <w:i w:val="0"/>
        </w:rPr>
        <w:t>https://vbpl.vn/bonongnghiep/Pages/vbpq-toanvan.aspx?ItemID=26008&amp;Keyword=70/2010/TT-BNNPTNT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17/2011/TT-BNNPTNT ngày 06/04/2011</w:t>
      </w:r>
      <w:r>
        <w:rPr>
          <w:b w:val="0"/>
          <w:i w:val="0"/>
        </w:rPr>
        <w:br/>
      </w:r>
      <w:r>
        <w:rPr>
          <w:b w:val="0"/>
          <w:i w:val="0"/>
        </w:rPr>
        <w:br/>
      </w:r>
      <w:r>
        <w:rPr>
          <w:b w:val="0"/>
          <w:i w:val="0"/>
        </w:rPr>
        <w:t>Sửa đổi, bổ sung, bãi bỏ một số quy định về thủ tục hành chính trong lĩnh vực trồng trọt theo Nghị quyết 57/NQ-CP ngày 15/12/2010</w:t>
      </w:r>
      <w:r>
        <w:rPr>
          <w:b w:val="0"/>
          <w:i w:val="0"/>
        </w:rPr>
        <w:br/>
      </w:r>
      <w:r>
        <w:rPr>
          <w:b w:val="0"/>
          <w:i w:val="0"/>
        </w:rPr>
        <w:br/>
      </w:r>
      <w:r>
        <w:rPr>
          <w:b w:val="0"/>
          <w:i w:val="0"/>
        </w:rPr>
        <w:t>21/05/2011</w:t>
      </w:r>
      <w:r>
        <w:rPr>
          <w:b w:val="0"/>
          <w:i w:val="0"/>
        </w:rPr>
        <w:br/>
      </w:r>
      <w:r>
        <w:rPr>
          <w:b w:val="0"/>
          <w:i w:val="0"/>
        </w:rPr>
        <w:br/>
      </w:r>
      <w:r>
        <w:rPr>
          <w:b w:val="0"/>
          <w:i w:val="0"/>
        </w:rPr>
        <w:t>https://vbpl.vn/TW/Pages/vbpq-toanvan.aspx?ItemID=26417&amp;Keyword=17/2011/TT-BNNPTNT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30/2011/TT-BNNPTNT ngày 20/04/2011</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04/6/2011</w:t>
      </w:r>
      <w:r>
        <w:rPr>
          <w:b w:val="0"/>
          <w:i w:val="0"/>
        </w:rPr>
        <w:br/>
      </w:r>
      <w:r>
        <w:rPr>
          <w:b w:val="0"/>
          <w:i w:val="0"/>
        </w:rPr>
        <w:br/>
      </w:r>
      <w:r>
        <w:rPr>
          <w:b w:val="0"/>
          <w:i w:val="0"/>
        </w:rPr>
        <w:t>https://vbpl.vn/bonongnghiep/Pages/vbpq-toanvan.aspx?ItemID=26487&amp;Keyword=30/2011/TT-BNNPTNT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41/2011/TT-BNNPTNT ngày 02/06/2011</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17/7/2011</w:t>
      </w:r>
      <w:r>
        <w:rPr>
          <w:b w:val="0"/>
          <w:i w:val="0"/>
        </w:rPr>
        <w:br/>
      </w:r>
      <w:r>
        <w:rPr>
          <w:b w:val="0"/>
          <w:i w:val="0"/>
        </w:rPr>
        <w:br/>
      </w:r>
      <w:r>
        <w:rPr>
          <w:b w:val="0"/>
          <w:i w:val="0"/>
        </w:rPr>
        <w:t>https://vbpl.vn/bonongnghiep/Pages/vbpq-toanvan.aspx?ItemID=26581&amp;Keyword=41/2011/TT-BNNPTNT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45/2011/TT-BNNPTNT ngày 24/06/2011</w:t>
      </w:r>
      <w:r>
        <w:rPr>
          <w:b w:val="0"/>
          <w:i w:val="0"/>
        </w:rPr>
        <w:br/>
      </w:r>
      <w:r>
        <w:rPr>
          <w:b w:val="0"/>
          <w:i w:val="0"/>
        </w:rPr>
        <w:br/>
      </w:r>
      <w:r>
        <w:rPr>
          <w:b w:val="0"/>
          <w:i w:val="0"/>
        </w:rPr>
        <w:t>Ban hành Quy chuẩn kỹ thuật Quốc gia về chất lượng giống cây trồng</w:t>
      </w:r>
      <w:r>
        <w:rPr>
          <w:b w:val="0"/>
          <w:i w:val="0"/>
        </w:rPr>
        <w:br/>
      </w:r>
      <w:r>
        <w:rPr>
          <w:b w:val="0"/>
          <w:i w:val="0"/>
        </w:rPr>
        <w:br/>
      </w:r>
      <w:r>
        <w:rPr>
          <w:b w:val="0"/>
          <w:i w:val="0"/>
        </w:rPr>
        <w:t>24/12/2011</w:t>
      </w:r>
      <w:r>
        <w:rPr>
          <w:b w:val="0"/>
          <w:i w:val="0"/>
        </w:rPr>
        <w:br/>
      </w:r>
      <w:r>
        <w:rPr>
          <w:b w:val="0"/>
          <w:i w:val="0"/>
        </w:rPr>
        <w:br/>
      </w:r>
      <w:r>
        <w:rPr>
          <w:b w:val="0"/>
          <w:i w:val="0"/>
        </w:rPr>
        <w:t>https://vbpl.vn/bonongnghiep/Pages/vbpq-toanvan.aspx?ItemID=26679&amp;Keyword=45/2011/TT-BNNPTNT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51/2011/TT-BNNPTNT ngày 27/07/2011</w:t>
      </w:r>
      <w:r>
        <w:rPr>
          <w:b w:val="0"/>
          <w:i w:val="0"/>
        </w:rPr>
        <w:br/>
      </w:r>
      <w:r>
        <w:rPr>
          <w:b w:val="0"/>
          <w:i w:val="0"/>
        </w:rPr>
        <w:br/>
      </w:r>
      <w:r>
        <w:rPr>
          <w:b w:val="0"/>
          <w:i w:val="0"/>
        </w:rPr>
        <w:t>Ban hành danh mục bổ sung giống cây trồng được phép sản xuất, kinh doanh tại Việt Nam</w:t>
      </w:r>
      <w:r>
        <w:rPr>
          <w:b w:val="0"/>
          <w:i w:val="0"/>
        </w:rPr>
        <w:br/>
      </w:r>
      <w:r>
        <w:rPr>
          <w:b w:val="0"/>
          <w:i w:val="0"/>
        </w:rPr>
        <w:br/>
      </w:r>
      <w:r>
        <w:rPr>
          <w:b w:val="0"/>
          <w:i w:val="0"/>
        </w:rPr>
        <w:t>10/09/2011</w:t>
      </w:r>
      <w:r>
        <w:rPr>
          <w:b w:val="0"/>
          <w:i w:val="0"/>
        </w:rPr>
        <w:br/>
      </w:r>
      <w:r>
        <w:rPr>
          <w:b w:val="0"/>
          <w:i w:val="0"/>
        </w:rPr>
        <w:br/>
      </w:r>
      <w:r>
        <w:rPr>
          <w:b w:val="0"/>
          <w:i w:val="0"/>
        </w:rPr>
        <w:t>https://vbpl.vn/bonongnghiep/Pages/vbpq-toanvan.aspx?ItemID=26823&amp;Keyword=51/2011/TT-BNNPTNT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64/2011/TT-BNNPTNT ngày 04/10/2011</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18/11/2011</w:t>
      </w:r>
      <w:r>
        <w:rPr>
          <w:b w:val="0"/>
          <w:i w:val="0"/>
        </w:rPr>
        <w:br/>
      </w:r>
      <w:r>
        <w:rPr>
          <w:b w:val="0"/>
          <w:i w:val="0"/>
        </w:rPr>
        <w:br/>
      </w:r>
      <w:r>
        <w:rPr>
          <w:b w:val="0"/>
          <w:i w:val="0"/>
        </w:rPr>
        <w:t>https://vbpl.vn/bonongnghiep/Pages/vbpq-toanvan.aspx?ItemID=26938&amp;Keyword=64/2011/TT-BNNPTNT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82/2011/TT-BNNPTNT ngày 08/12/2011</w:t>
      </w:r>
      <w:r>
        <w:rPr>
          <w:b w:val="0"/>
          <w:i w:val="0"/>
        </w:rPr>
        <w:br/>
      </w:r>
      <w:r>
        <w:rPr>
          <w:b w:val="0"/>
          <w:i w:val="0"/>
        </w:rPr>
        <w:br/>
      </w:r>
      <w:r>
        <w:rPr>
          <w:b w:val="0"/>
          <w:i w:val="0"/>
        </w:rPr>
        <w:t>Danh mục bổ sung giống cây trồng được phép sản xuất, kinh doanh ở Việt Nam.</w:t>
      </w:r>
      <w:r>
        <w:rPr>
          <w:b w:val="0"/>
          <w:i w:val="0"/>
        </w:rPr>
        <w:br/>
      </w:r>
      <w:r>
        <w:rPr>
          <w:b w:val="0"/>
          <w:i w:val="0"/>
        </w:rPr>
        <w:br/>
      </w:r>
      <w:r>
        <w:rPr>
          <w:b w:val="0"/>
          <w:i w:val="0"/>
        </w:rPr>
        <w:t>21/01/2012</w:t>
      </w:r>
      <w:r>
        <w:rPr>
          <w:b w:val="0"/>
          <w:i w:val="0"/>
        </w:rPr>
        <w:br/>
      </w:r>
      <w:r>
        <w:rPr>
          <w:b w:val="0"/>
          <w:i w:val="0"/>
        </w:rPr>
        <w:br/>
      </w:r>
      <w:r>
        <w:rPr>
          <w:b w:val="0"/>
          <w:i w:val="0"/>
        </w:rPr>
        <w:t>https://vbpl.vn/bonongnghiep/Pages/vbpq-toanvan.aspx?ItemID=27058&amp;Keyword=82/2011/TT-BNNPTNT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09/2012/TT-BNNPTNT ngày 15/02/2012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31/03/2012</w:t>
      </w:r>
      <w:r>
        <w:rPr>
          <w:b w:val="0"/>
          <w:i w:val="0"/>
        </w:rPr>
        <w:br/>
      </w:r>
      <w:r>
        <w:rPr>
          <w:b w:val="0"/>
          <w:i w:val="0"/>
        </w:rPr>
        <w:br/>
      </w:r>
      <w:r>
        <w:rPr>
          <w:b w:val="0"/>
          <w:i w:val="0"/>
        </w:rPr>
        <w:t>https://vbpl.vn/bonongnghiep/Pages/vbpq-toanvan.aspx?ItemID=27315&amp;Keyword=09/2012/TT-BNNPTNT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12/2012/TT-BNNPTNT ngày 01/03/2012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15/04/2012</w:t>
      </w:r>
      <w:r>
        <w:rPr>
          <w:b w:val="0"/>
          <w:i w:val="0"/>
        </w:rPr>
        <w:br/>
      </w:r>
      <w:r>
        <w:rPr>
          <w:b w:val="0"/>
          <w:i w:val="0"/>
        </w:rPr>
        <w:br/>
      </w:r>
      <w:r>
        <w:rPr>
          <w:b w:val="0"/>
          <w:i w:val="0"/>
        </w:rPr>
        <w:t>https://vbpl.vn/bonongnghiep/Pages/vbpq-toanvan.aspx?ItemID=27369&amp;Keyword=12/2012/TT-BNNPTNT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17/2012/TT-BNNPTNT ngày 18/04/2012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02/06/2012</w:t>
      </w:r>
      <w:r>
        <w:rPr>
          <w:b w:val="0"/>
          <w:i w:val="0"/>
        </w:rPr>
        <w:br/>
      </w:r>
      <w:r>
        <w:rPr>
          <w:b w:val="0"/>
          <w:i w:val="0"/>
        </w:rPr>
        <w:br/>
      </w:r>
      <w:r>
        <w:rPr>
          <w:b w:val="0"/>
          <w:i w:val="0"/>
        </w:rPr>
        <w:t>https://vbpl.vn/bonongnghiep/Pages/vbpq-toanvan.aspx?ItemID=27467&amp;Keyword=17/2012/TT-BNNPTNT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21/2012/TT-BNNPTNT ngày 05/06/2012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20/07/2012</w:t>
      </w:r>
      <w:r>
        <w:rPr>
          <w:b w:val="0"/>
          <w:i w:val="0"/>
        </w:rPr>
        <w:br/>
      </w:r>
      <w:r>
        <w:rPr>
          <w:b w:val="0"/>
          <w:i w:val="0"/>
        </w:rPr>
        <w:br/>
      </w:r>
      <w:r>
        <w:rPr>
          <w:b w:val="0"/>
          <w:i w:val="0"/>
        </w:rPr>
        <w:t>https://vbpl.vn/bonongnghiep/Pages/vbpq-toanvan.aspx?ItemID=27871&amp;Keyword=21/2012/TT-BNNPTNT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44/2012/TT-BNNPTNT ngày 11/09/2012</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26/10/2012</w:t>
      </w:r>
      <w:r>
        <w:rPr>
          <w:b w:val="0"/>
          <w:i w:val="0"/>
        </w:rPr>
        <w:br/>
      </w:r>
      <w:r>
        <w:rPr>
          <w:b w:val="0"/>
          <w:i w:val="0"/>
        </w:rPr>
        <w:br/>
      </w:r>
      <w:r>
        <w:rPr>
          <w:b w:val="0"/>
          <w:i w:val="0"/>
        </w:rPr>
        <w:t>https://vbpl.vn/bonongnghiep/Pages/vbpq-toanvan.aspx?ItemID=27785&amp;Keyword=44/2012/TT-BNNPTNT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53/2012/TT-BNNPTNT</w:t>
      </w:r>
      <w:r>
        <w:rPr>
          <w:b w:val="0"/>
          <w:i w:val="0"/>
        </w:rPr>
        <w:t>[9]</w:t>
      </w:r>
      <w:r>
        <w:rPr>
          <w:b w:val="0"/>
          <w:i w:val="0"/>
        </w:rPr>
        <w:t xml:space="preserve"> ngày 26/10/2012</w:t>
      </w:r>
      <w:r>
        <w:rPr>
          <w:b w:val="0"/>
          <w:i w:val="0"/>
        </w:rPr>
        <w:br/>
      </w:r>
      <w:r>
        <w:rPr>
          <w:b w:val="0"/>
          <w:i w:val="0"/>
        </w:rPr>
        <w:br/>
      </w:r>
      <w:r>
        <w:rPr>
          <w:b w:val="0"/>
          <w:i w:val="0"/>
        </w:rPr>
        <w:t>Ban hành Danh mục sản phẩm nông nghiệp, thủy sản được hỗ trợ theo Quyết định số 01/2012/QĐ-TTg ngày 9/1/2012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12/12/2012</w:t>
      </w:r>
      <w:r>
        <w:rPr>
          <w:b w:val="0"/>
          <w:i w:val="0"/>
        </w:rPr>
        <w:br/>
      </w:r>
      <w:r>
        <w:rPr>
          <w:b w:val="0"/>
          <w:i w:val="0"/>
        </w:rPr>
        <w:br/>
      </w:r>
      <w:r>
        <w:rPr>
          <w:b w:val="0"/>
          <w:i w:val="0"/>
        </w:rPr>
        <w:t>https://vbpl.vn/bonongnghiep/Pages/vbpq-toanvan.aspx?ItemID=27952&amp;Keyword=53/2012/TT-BNNPTNT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06/2013/TT-BNNPTNT ngày 22/01/2013</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08/03/2013</w:t>
      </w:r>
      <w:r>
        <w:rPr>
          <w:b w:val="0"/>
          <w:i w:val="0"/>
        </w:rPr>
        <w:br/>
      </w:r>
      <w:r>
        <w:rPr>
          <w:b w:val="0"/>
          <w:i w:val="0"/>
        </w:rPr>
        <w:br/>
      </w:r>
      <w:r>
        <w:rPr>
          <w:b w:val="0"/>
          <w:i w:val="0"/>
        </w:rPr>
        <w:t>https://vbpl.vn/bonongnghiep/Pages/vbpq-toanvan.aspx?ItemID=30340&amp;Keyword=06/2013/TT-BNNPTNT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07/2013/TT-BNNPTNT</w:t>
      </w:r>
      <w:r>
        <w:rPr>
          <w:b w:val="0"/>
          <w:i w:val="0"/>
        </w:rPr>
        <w:t>[10]</w:t>
      </w:r>
      <w:r>
        <w:rPr>
          <w:b w:val="0"/>
          <w:i w:val="0"/>
        </w:rPr>
        <w:t xml:space="preserve"> ngày 22/01/2013</w:t>
      </w:r>
      <w:r>
        <w:rPr>
          <w:b w:val="0"/>
          <w:i w:val="0"/>
        </w:rPr>
        <w:br/>
      </w:r>
      <w:r>
        <w:rPr>
          <w:b w:val="0"/>
          <w:i w:val="0"/>
        </w:rPr>
        <w:br/>
      </w:r>
      <w:r>
        <w:rPr>
          <w:b w:val="0"/>
          <w:i w:val="0"/>
        </w:rPr>
        <w:t>Ban hành Quy chuẩn kỹ thuật quốc gia đối với rau, quả, chè búp tươi đủ điều kiện bảo đảm an toàn thực phẩm trong quá trình sản xuất, sơ chế</w:t>
      </w:r>
      <w:r>
        <w:rPr>
          <w:b w:val="0"/>
          <w:i w:val="0"/>
        </w:rPr>
        <w:br/>
      </w:r>
      <w:r>
        <w:rPr>
          <w:b w:val="0"/>
          <w:i w:val="0"/>
        </w:rPr>
        <w:br/>
      </w:r>
      <w:r>
        <w:rPr>
          <w:b w:val="0"/>
          <w:i w:val="0"/>
        </w:rPr>
        <w:t>22/07/2013</w:t>
      </w:r>
      <w:r>
        <w:rPr>
          <w:b w:val="0"/>
          <w:i w:val="0"/>
        </w:rPr>
        <w:br/>
      </w:r>
      <w:r>
        <w:rPr>
          <w:b w:val="0"/>
          <w:i w:val="0"/>
        </w:rPr>
        <w:br/>
      </w:r>
      <w:r>
        <w:rPr>
          <w:b w:val="0"/>
          <w:i w:val="0"/>
        </w:rPr>
        <w:t>https://vbpl.vn/bonongnghiep/Pages/vbpq-toanvan.aspx?ItemID=30341&amp;Keyword=07/2013/TT-BNNPTNT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21/2013/TT-BNNPTNT ngày 17/04/2013</w:t>
      </w:r>
      <w:r>
        <w:rPr>
          <w:b w:val="0"/>
          <w:i w:val="0"/>
        </w:rPr>
        <w:br/>
      </w:r>
      <w:r>
        <w:rPr>
          <w:b w:val="0"/>
          <w:i w:val="0"/>
        </w:rPr>
        <w:br/>
      </w:r>
      <w:r>
        <w:rPr>
          <w:b w:val="0"/>
          <w:i w:val="0"/>
        </w:rPr>
        <w:t>Ban hành Danh mục thuốc bảo vệ thực vật được phép sử dụng, hạn chế sử dụng, cấm sử dụng và Danh mục bổ sung giống cây trồng được phép sản xuất, kinh doanh ở Việt Nam</w:t>
      </w:r>
      <w:r>
        <w:rPr>
          <w:b w:val="0"/>
          <w:i w:val="0"/>
        </w:rPr>
        <w:br/>
      </w:r>
      <w:r>
        <w:rPr>
          <w:b w:val="0"/>
          <w:i w:val="0"/>
        </w:rPr>
        <w:br/>
      </w:r>
      <w:r>
        <w:rPr>
          <w:b w:val="0"/>
          <w:i w:val="0"/>
        </w:rPr>
        <w:t>01/6/2013</w:t>
      </w:r>
      <w:r>
        <w:rPr>
          <w:b w:val="0"/>
          <w:i w:val="0"/>
        </w:rPr>
        <w:br/>
      </w:r>
      <w:r>
        <w:rPr>
          <w:b w:val="0"/>
          <w:i w:val="0"/>
        </w:rPr>
        <w:br/>
      </w:r>
      <w:r>
        <w:rPr>
          <w:b w:val="0"/>
          <w:i w:val="0"/>
        </w:rPr>
        <w:t>https://vbpl.vn/bonongnghiep/Pages/vbpq-toanvan.aspx?ItemID=46805&amp;Keyword=21/2013/TT-BNNPTNT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49/2013/TT-BNNPTNT ngày 19/11/2013</w:t>
      </w:r>
      <w:r>
        <w:rPr>
          <w:b w:val="0"/>
          <w:i w:val="0"/>
        </w:rPr>
        <w:br/>
      </w:r>
      <w:r>
        <w:rPr>
          <w:b w:val="0"/>
          <w:i w:val="0"/>
        </w:rPr>
        <w:br/>
      </w:r>
      <w:r>
        <w:rPr>
          <w:b w:val="0"/>
          <w:i w:val="0"/>
        </w:rPr>
        <w:t xml:space="preserve">Hướng dẫn tiêu chí xác định vùng sản xuất trồng trọt tập trung đủ điều kiện an toàn thực phẩm </w:t>
      </w:r>
      <w:r>
        <w:rPr>
          <w:b w:val="0"/>
          <w:i w:val="0"/>
        </w:rPr>
        <w:br/>
      </w:r>
      <w:r>
        <w:rPr>
          <w:b w:val="0"/>
          <w:i w:val="0"/>
        </w:rPr>
        <w:br/>
      </w:r>
      <w:r>
        <w:rPr>
          <w:b w:val="0"/>
          <w:i w:val="0"/>
        </w:rPr>
        <w:t>01/02/2014</w:t>
      </w:r>
      <w:r>
        <w:rPr>
          <w:b w:val="0"/>
          <w:i w:val="0"/>
        </w:rPr>
        <w:br/>
      </w:r>
      <w:r>
        <w:rPr>
          <w:b w:val="0"/>
          <w:i w:val="0"/>
        </w:rPr>
        <w:br/>
      </w:r>
      <w:r>
        <w:rPr>
          <w:b w:val="0"/>
          <w:i w:val="0"/>
        </w:rPr>
        <w:t>https://vbpl.vn/bonongnghiep/Pages/vbpq-toanvan.aspx?ItemID=46838&amp;Keyword=49/2013/TT-BNNPTNT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29/2014/TT-BNNPTNT</w:t>
      </w:r>
      <w:r>
        <w:rPr>
          <w:b w:val="0"/>
          <w:i w:val="0"/>
        </w:rPr>
        <w:t>[11]</w:t>
      </w:r>
      <w:r>
        <w:rPr>
          <w:b w:val="0"/>
          <w:i w:val="0"/>
        </w:rPr>
        <w:t xml:space="preserve"> ngày 05/9/2014</w:t>
      </w:r>
      <w:r>
        <w:rPr>
          <w:b w:val="0"/>
          <w:i w:val="0"/>
        </w:rPr>
        <w:br/>
      </w:r>
      <w:r>
        <w:rPr>
          <w:b w:val="0"/>
          <w:i w:val="0"/>
        </w:rPr>
        <w:br/>
      </w:r>
      <w:r>
        <w:rPr>
          <w:b w:val="0"/>
          <w:i w:val="0"/>
        </w:rPr>
        <w:t>Sửa đổi, bổ sung Điều 7 Thông tư số 23/2010/TT-BNNPTNT về công nhận tiến bộ kỹ thuật công nghệ sinh học của ngành Nông nghiệp và Phát triển nông thôn</w:t>
      </w:r>
      <w:r>
        <w:rPr>
          <w:b w:val="0"/>
          <w:i w:val="0"/>
        </w:rPr>
        <w:br/>
      </w:r>
      <w:r>
        <w:rPr>
          <w:b w:val="0"/>
          <w:i w:val="0"/>
        </w:rPr>
        <w:br/>
      </w:r>
      <w:r>
        <w:rPr>
          <w:b w:val="0"/>
          <w:i w:val="0"/>
        </w:rPr>
        <w:t>20/10/2014</w:t>
      </w:r>
      <w:r>
        <w:rPr>
          <w:b w:val="0"/>
          <w:i w:val="0"/>
        </w:rPr>
        <w:br/>
      </w:r>
      <w:r>
        <w:rPr>
          <w:b w:val="0"/>
          <w:i w:val="0"/>
        </w:rPr>
        <w:br/>
      </w:r>
      <w:r>
        <w:rPr>
          <w:b w:val="0"/>
          <w:i w:val="0"/>
        </w:rPr>
        <w:t>https://vbpl.vn/bonongnghiep/Pages/vbpq-toanvan.aspx?ItemID=104441&amp;Keyword=29/2014/TT-BNNPTNT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47/2014/TT-BNNPTNT ngày 11/12/2014</w:t>
      </w:r>
      <w:r>
        <w:rPr>
          <w:b w:val="0"/>
          <w:i w:val="0"/>
        </w:rPr>
        <w:br/>
      </w:r>
      <w:r>
        <w:rPr>
          <w:b w:val="0"/>
          <w:i w:val="0"/>
        </w:rPr>
        <w:br/>
      </w:r>
      <w:r>
        <w:rPr>
          <w:b w:val="0"/>
          <w:i w:val="0"/>
        </w:rPr>
        <w:t>Ban hành quy chuẩn kỹ thuật quốc gia về điều kiện trồng, chăm sóc cao su kiến thiết cơ bản ở miền núi phía Bắc</w:t>
      </w:r>
      <w:r>
        <w:rPr>
          <w:b w:val="0"/>
          <w:i w:val="0"/>
        </w:rPr>
        <w:br/>
      </w:r>
      <w:r>
        <w:rPr>
          <w:b w:val="0"/>
          <w:i w:val="0"/>
        </w:rPr>
        <w:br/>
      </w:r>
      <w:r>
        <w:rPr>
          <w:b w:val="0"/>
          <w:i w:val="0"/>
        </w:rPr>
        <w:t>11/6/2015</w:t>
      </w:r>
      <w:r>
        <w:rPr>
          <w:b w:val="0"/>
          <w:i w:val="0"/>
        </w:rPr>
        <w:br/>
      </w:r>
      <w:r>
        <w:rPr>
          <w:b w:val="0"/>
          <w:i w:val="0"/>
        </w:rPr>
        <w:br/>
      </w:r>
      <w:r>
        <w:rPr>
          <w:b w:val="0"/>
          <w:i w:val="0"/>
        </w:rPr>
        <w:t>https://vbpl.vn/bonongnghiep/Pages/vbpq-toanvan.aspx?ItemID=104426&amp;Keyword=47/2014/TT-BNNPTNT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[12]</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https://vbpl.vn/bonongnghiep/Pages/vbpq-toanvan.aspx?ItemID=134386&amp;Keyword=54/2014/TT-BNNPTNT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01/2015/TT-BNNPTNT ngày 22/01/2015</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09/3/2015</w:t>
      </w:r>
      <w:r>
        <w:rPr>
          <w:b w:val="0"/>
          <w:i w:val="0"/>
        </w:rPr>
        <w:br/>
      </w:r>
      <w:r>
        <w:rPr>
          <w:b w:val="0"/>
          <w:i w:val="0"/>
        </w:rPr>
        <w:br/>
      </w:r>
      <w:r>
        <w:rPr>
          <w:b w:val="0"/>
          <w:i w:val="0"/>
        </w:rPr>
        <w:t>https://vbpl.vn/bonongnghiep/Pages/vbpq-toanvan.aspx?ItemID=54231&amp;Keyword=01/2015/TT-BNNPTNT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28/2015/TT-BNNPTNT ngày 14/8/2015</w:t>
      </w:r>
      <w:r>
        <w:rPr>
          <w:b w:val="0"/>
          <w:i w:val="0"/>
        </w:rPr>
        <w:br/>
      </w:r>
      <w:r>
        <w:rPr>
          <w:b w:val="0"/>
          <w:i w:val="0"/>
        </w:rPr>
        <w:br/>
      </w:r>
      <w:r>
        <w:rPr>
          <w:b w:val="0"/>
          <w:i w:val="0"/>
        </w:rPr>
        <w:t>Danh mục loài cây trồng được bảo hộ</w:t>
      </w:r>
      <w:r>
        <w:rPr>
          <w:b w:val="0"/>
          <w:i w:val="0"/>
        </w:rPr>
        <w:br/>
      </w:r>
      <w:r>
        <w:rPr>
          <w:b w:val="0"/>
          <w:i w:val="0"/>
        </w:rPr>
        <w:br/>
      </w:r>
      <w:r>
        <w:rPr>
          <w:b w:val="0"/>
          <w:i w:val="0"/>
        </w:rPr>
        <w:t>29/9/2015</w:t>
      </w:r>
      <w:r>
        <w:rPr>
          <w:b w:val="0"/>
          <w:i w:val="0"/>
        </w:rPr>
        <w:br/>
      </w:r>
      <w:r>
        <w:rPr>
          <w:b w:val="0"/>
          <w:i w:val="0"/>
        </w:rPr>
        <w:br/>
      </w:r>
      <w:r>
        <w:rPr>
          <w:b w:val="0"/>
          <w:i w:val="0"/>
        </w:rPr>
        <w:t>https://vbpl.vn/bonongnghiep/Pages/vbpq-toanvan.aspx?ItemID=95793&amp;Keyword=28/2015/TT-BNNPTNT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46/2015/TT-BNNPTNT ngày 15/12/2015</w:t>
      </w:r>
      <w:r>
        <w:rPr>
          <w:b w:val="0"/>
          <w:i w:val="0"/>
        </w:rPr>
        <w:br/>
      </w:r>
      <w:r>
        <w:rPr>
          <w:b w:val="0"/>
          <w:i w:val="0"/>
        </w:rPr>
        <w:br/>
      </w:r>
      <w:r>
        <w:rPr>
          <w:b w:val="0"/>
          <w:i w:val="0"/>
        </w:rPr>
        <w:t>Quy định về chứng nhận hợp quy, công bố hợp quy giống cây trồng</w:t>
      </w:r>
      <w:r>
        <w:rPr>
          <w:b w:val="0"/>
          <w:i w:val="0"/>
        </w:rPr>
        <w:br/>
      </w:r>
      <w:r>
        <w:rPr>
          <w:b w:val="0"/>
          <w:i w:val="0"/>
        </w:rPr>
        <w:br/>
      </w:r>
      <w:r>
        <w:rPr>
          <w:b w:val="0"/>
          <w:i w:val="0"/>
        </w:rPr>
        <w:t>28/01/2016</w:t>
      </w:r>
      <w:r>
        <w:rPr>
          <w:b w:val="0"/>
          <w:i w:val="0"/>
        </w:rPr>
        <w:br/>
      </w:r>
      <w:r>
        <w:rPr>
          <w:b w:val="0"/>
          <w:i w:val="0"/>
        </w:rPr>
        <w:br/>
      </w:r>
      <w:r>
        <w:rPr>
          <w:b w:val="0"/>
          <w:i w:val="0"/>
        </w:rPr>
        <w:t>https://vbpl.vn/bonongnghiep/Pages/vbpq-toanvan.aspx?ItemID=94498&amp;Keyword=46/2015/TT-BNNPTNT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28/2016/TT-BNNPTNT ngày 27/7/2016</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10/9/2016</w:t>
      </w:r>
      <w:r>
        <w:rPr>
          <w:b w:val="0"/>
          <w:i w:val="0"/>
        </w:rPr>
        <w:br/>
      </w:r>
      <w:r>
        <w:rPr>
          <w:b w:val="0"/>
          <w:i w:val="0"/>
        </w:rPr>
        <w:br/>
      </w:r>
      <w:r>
        <w:rPr>
          <w:b w:val="0"/>
          <w:i w:val="0"/>
        </w:rPr>
        <w:t>https://vbpl.vn/bonongnghiep/Pages/vbpq-toanvan.aspx?ItemID=114580&amp;Keyword=28/2016/TT-BNNPTNT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w:t>
      </w:r>
      <w:r>
        <w:rPr>
          <w:b w:val="0"/>
          <w:i w:val="0"/>
        </w:rPr>
        <w:t>[13]</w:t>
      </w:r>
      <w:r>
        <w:rPr>
          <w:b w:val="0"/>
          <w:i w:val="0"/>
        </w:rPr>
        <w:t xml:space="preserve"> ngày 29/5/2017</w:t>
      </w:r>
      <w:r>
        <w:rPr>
          <w:b w:val="0"/>
          <w:i w:val="0"/>
        </w:rPr>
        <w:br/>
      </w:r>
      <w:r>
        <w:rPr>
          <w:b w:val="0"/>
          <w:i w:val="0"/>
        </w:rPr>
        <w:br/>
      </w:r>
      <w:r>
        <w:rPr>
          <w:b w:val="0"/>
          <w:i w:val="0"/>
        </w:rPr>
        <w:t>Sửa đổi, bổ sung một số điều của các văn bản quy phạm pháp luật có liên quan đến chức năng, nhiệm vụ của các đơn vị thuộc Bộ Nông nghiệp và Phát triển nông thôn</w:t>
      </w:r>
      <w:r>
        <w:rPr>
          <w:b w:val="0"/>
          <w:i w:val="0"/>
        </w:rPr>
        <w:br/>
      </w:r>
      <w:r>
        <w:rPr>
          <w:b w:val="0"/>
          <w:i w:val="0"/>
        </w:rPr>
        <w:br/>
      </w:r>
      <w:r>
        <w:rPr>
          <w:b w:val="0"/>
          <w:i w:val="0"/>
        </w:rPr>
        <w:t>18/7/2017</w:t>
      </w:r>
      <w:r>
        <w:rPr>
          <w:b w:val="0"/>
          <w:i w:val="0"/>
        </w:rPr>
        <w:br/>
      </w:r>
      <w:r>
        <w:rPr>
          <w:b w:val="0"/>
          <w:i w:val="0"/>
        </w:rPr>
        <w:br/>
      </w:r>
      <w:r>
        <w:rPr>
          <w:b w:val="0"/>
          <w:i w:val="0"/>
        </w:rPr>
        <w:t>https://vbpl.vn/TW/Pages/vbpq-toanvan.aspx?ItemID=124607&amp;Keyword=11/2017/TT-BNNPTNT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06/2018/TT-BNNPTNT  ngày 21/6/2018</w:t>
      </w:r>
      <w:r>
        <w:rPr>
          <w:b w:val="0"/>
          <w:i w:val="0"/>
        </w:rPr>
        <w:br/>
      </w:r>
      <w:r>
        <w:rPr>
          <w:b w:val="0"/>
          <w:i w:val="0"/>
        </w:rPr>
        <w:br/>
      </w:r>
      <w:r>
        <w:rPr>
          <w:b w:val="0"/>
          <w:i w:val="0"/>
        </w:rPr>
        <w:t xml:space="preserve">Sửa đổi Thông tư số </w:t>
      </w:r>
      <w:r>
        <w:rPr>
          <w:b w:val="0"/>
          <w:i w:val="0"/>
        </w:rPr>
        <w:t>48/2012/TT-BNNPTNT</w:t>
      </w:r>
      <w:r>
        <w:rPr>
          <w:b w:val="0"/>
          <w:i w:val="0"/>
        </w:rPr>
        <w:t xml:space="preserve">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br/>
      </w:r>
      <w:r>
        <w:rPr>
          <w:b w:val="0"/>
          <w:i w:val="0"/>
        </w:rPr>
        <w:t>https://vbpl.vn/TW/Pages/vbpq-toanvan.aspx?ItemID=130771&amp;Keyword=06/2018/TT-BNNPTNT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38/2018/TT-BNNPTNT</w:t>
      </w:r>
      <w:r>
        <w:rPr>
          <w:b w:val="0"/>
          <w:i w:val="0"/>
        </w:rPr>
        <w:br/>
      </w:r>
      <w:r>
        <w:rPr>
          <w:b w:val="0"/>
          <w:i w:val="0"/>
        </w:rPr>
        <w:t>ngày 25/12/2018</w:t>
      </w:r>
      <w:r>
        <w:rPr>
          <w:b w:val="0"/>
          <w:i w:val="0"/>
        </w:rPr>
        <w:br/>
      </w:r>
      <w:r>
        <w:rPr>
          <w:b w:val="0"/>
          <w:i w:val="0"/>
        </w:rPr>
        <w:br/>
      </w:r>
      <w:r>
        <w:rPr>
          <w:b w:val="0"/>
          <w:i w:val="0"/>
        </w:rPr>
        <w:t>Quy định việc thẩm định, chứng nhận cơ sở sản xuất, kinh doanh thực phẩm</w:t>
      </w:r>
      <w:r>
        <w:rPr>
          <w:b w:val="0"/>
          <w:i w:val="0"/>
        </w:rPr>
        <w:br/>
      </w:r>
      <w:r>
        <w:rPr>
          <w:b w:val="0"/>
          <w:i w:val="0"/>
        </w:rPr>
        <w:br/>
      </w:r>
      <w:r>
        <w:rPr>
          <w:b w:val="0"/>
          <w:i w:val="0"/>
        </w:rPr>
        <w:t>07/02/2019</w:t>
      </w:r>
      <w:r>
        <w:rPr>
          <w:b w:val="0"/>
          <w:i w:val="0"/>
        </w:rPr>
        <w:br/>
      </w:r>
      <w:r>
        <w:rPr>
          <w:b w:val="0"/>
          <w:i w:val="0"/>
        </w:rPr>
        <w:br/>
      </w:r>
      <w:r>
        <w:rPr>
          <w:b w:val="0"/>
          <w:i w:val="0"/>
        </w:rPr>
        <w:t>https://vbpl.vn/TW/Pages/vbpq-toanvan.aspx?ItemID=134036&amp;Keyword=38/2018/TT-BNNPTNT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01/2019/TT-BNNPTNT ngày 18/01/2019</w:t>
      </w:r>
      <w:r>
        <w:rPr>
          <w:b w:val="0"/>
          <w:i w:val="0"/>
        </w:rPr>
        <w:br/>
      </w:r>
      <w:r>
        <w:rPr>
          <w:b w:val="0"/>
          <w:i w:val="0"/>
        </w:rPr>
        <w:br/>
      </w:r>
      <w:r>
        <w:rPr>
          <w:b w:val="0"/>
          <w:i w:val="0"/>
        </w:rPr>
        <w:t>Ban hành Danh mục bổ sung giống cây trồng được phép sản xuất, kinh doanh ở Việt Nam</w:t>
      </w:r>
      <w:r>
        <w:rPr>
          <w:b w:val="0"/>
          <w:i w:val="0"/>
        </w:rPr>
        <w:br/>
      </w:r>
      <w:r>
        <w:rPr>
          <w:b w:val="0"/>
          <w:i w:val="0"/>
        </w:rPr>
        <w:br/>
      </w:r>
      <w:r>
        <w:rPr>
          <w:b w:val="0"/>
          <w:i w:val="0"/>
        </w:rPr>
        <w:t>05/3/2019</w:t>
      </w:r>
      <w:r>
        <w:rPr>
          <w:b w:val="0"/>
          <w:i w:val="0"/>
        </w:rPr>
        <w:br/>
      </w:r>
      <w:r>
        <w:rPr>
          <w:b w:val="0"/>
          <w:i w:val="0"/>
        </w:rPr>
        <w:br/>
      </w:r>
      <w:r>
        <w:rPr>
          <w:b w:val="0"/>
          <w:i w:val="0"/>
        </w:rPr>
        <w:t>https://vbpl.vn/bonongnghiep/Pages/vbpq-toanvan.aspx?ItemID=134034&amp;Keyword=01/2019/TT-BNNPTNT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16/2019/TT-BNNPTNT</w:t>
      </w:r>
      <w:r>
        <w:rPr>
          <w:b w:val="0"/>
          <w:i w:val="0"/>
        </w:rPr>
        <w:t>[14]</w:t>
      </w:r>
      <w:r>
        <w:rPr>
          <w:b w:val="0"/>
          <w:i w:val="0"/>
        </w:rPr>
        <w:br/>
      </w:r>
      <w:r>
        <w:rPr>
          <w:b w:val="0"/>
          <w:i w:val="0"/>
        </w:rPr>
        <w:t>ngày 01/11/2019</w:t>
      </w:r>
      <w:r>
        <w:rPr>
          <w:b w:val="0"/>
          <w:i w:val="0"/>
        </w:rPr>
        <w:br/>
      </w:r>
      <w:r>
        <w:rPr>
          <w:b w:val="0"/>
          <w:i w:val="0"/>
        </w:rPr>
        <w:br/>
      </w:r>
      <w:r>
        <w:rPr>
          <w:b w:val="0"/>
          <w:i w:val="0"/>
        </w:rPr>
        <w:t>Quy định chi tiết một số điều của Nghị định số 109/2018/NĐ-CP ngày 29 tháng 8 năm 2018 của Chính phủ về nông nghiệp hữu cơ</w:t>
      </w:r>
      <w:r>
        <w:rPr>
          <w:b w:val="0"/>
          <w:i w:val="0"/>
        </w:rPr>
        <w:br/>
      </w:r>
      <w:r>
        <w:rPr>
          <w:b w:val="0"/>
          <w:i w:val="0"/>
        </w:rPr>
        <w:br/>
      </w:r>
      <w:r>
        <w:rPr>
          <w:b w:val="0"/>
          <w:i w:val="0"/>
        </w:rPr>
        <w:t>18/12/2019</w:t>
      </w:r>
      <w:r>
        <w:rPr>
          <w:b w:val="0"/>
          <w:i w:val="0"/>
        </w:rPr>
        <w:br/>
      </w:r>
      <w:r>
        <w:rPr>
          <w:b w:val="0"/>
          <w:i w:val="0"/>
        </w:rPr>
        <w:br/>
      </w:r>
      <w:r>
        <w:rPr>
          <w:b w:val="0"/>
          <w:i w:val="0"/>
        </w:rPr>
        <w:t>https://vbpl.vn/bonongnghiep/Pages/vbpq-van-ban-goc.aspx?ItemID=138875&amp;Keyword=16/2019/TT-BNNPTNT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17/2019/TT-BNNPTNT ngày 15/11/2019</w:t>
      </w:r>
      <w:r>
        <w:rPr>
          <w:b w:val="0"/>
          <w:i w:val="0"/>
        </w:rPr>
        <w:br/>
      </w:r>
      <w:r>
        <w:rPr>
          <w:b w:val="0"/>
          <w:i w:val="0"/>
        </w:rPr>
        <w:br/>
      </w:r>
      <w:r>
        <w:rPr>
          <w:b w:val="0"/>
          <w:i w:val="0"/>
        </w:rPr>
        <w:t>Ban hành Danh mục loài cây trồng chính</w:t>
      </w:r>
      <w:r>
        <w:rPr>
          <w:b w:val="0"/>
          <w:i w:val="0"/>
        </w:rPr>
        <w:br/>
      </w:r>
      <w:r>
        <w:rPr>
          <w:b w:val="0"/>
          <w:i w:val="0"/>
        </w:rPr>
        <w:br/>
      </w:r>
      <w:r>
        <w:rPr>
          <w:b w:val="0"/>
          <w:i w:val="0"/>
        </w:rPr>
        <w:t>01/01/2020</w:t>
      </w:r>
      <w:r>
        <w:rPr>
          <w:b w:val="0"/>
          <w:i w:val="0"/>
        </w:rPr>
        <w:br/>
      </w:r>
      <w:r>
        <w:rPr>
          <w:b w:val="0"/>
          <w:i w:val="0"/>
        </w:rPr>
        <w:br/>
      </w:r>
      <w:r>
        <w:rPr>
          <w:b w:val="0"/>
          <w:i w:val="0"/>
        </w:rPr>
        <w:t>https://vbpl.vn/bonongnghiep/Pages/vbpq-van-ban-goc.aspx?ItemID=138979&amp;Keyword=17/2019/TT-BNNPTNT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18/2019/TT-BNNPTNT ngày 15/11/2019</w:t>
      </w:r>
      <w:r>
        <w:rPr>
          <w:b w:val="0"/>
          <w:i w:val="0"/>
        </w:rPr>
        <w:br/>
      </w:r>
      <w:r>
        <w:rPr>
          <w:b w:val="0"/>
          <w:i w:val="0"/>
        </w:rPr>
        <w:br/>
      </w:r>
      <w:r>
        <w:rPr>
          <w:b w:val="0"/>
          <w:i w:val="0"/>
        </w:rPr>
        <w:t>Quy định việc cung cấp thông tin, cập nhật, khai thác và quản lý cơ sở dữ liệu quốc gia về trồng trọt</w:t>
      </w:r>
      <w:r>
        <w:rPr>
          <w:b w:val="0"/>
          <w:i w:val="0"/>
        </w:rPr>
        <w:br/>
      </w:r>
      <w:r>
        <w:rPr>
          <w:b w:val="0"/>
          <w:i w:val="0"/>
        </w:rPr>
        <w:br/>
      </w:r>
      <w:r>
        <w:rPr>
          <w:b w:val="0"/>
          <w:i w:val="0"/>
        </w:rPr>
        <w:t>01/01/2020</w:t>
      </w:r>
      <w:r>
        <w:rPr>
          <w:b w:val="0"/>
          <w:i w:val="0"/>
        </w:rPr>
        <w:br/>
      </w:r>
      <w:r>
        <w:rPr>
          <w:b w:val="0"/>
          <w:i w:val="0"/>
        </w:rPr>
        <w:br/>
      </w:r>
      <w:r>
        <w:rPr>
          <w:b w:val="0"/>
          <w:i w:val="0"/>
        </w:rPr>
        <w:t>https://vbpl.vn/bonongnghiep/Pages/vbpq-van-ban-goc.aspx?ItemID=138980&amp;Keyword=18/2019/TT-BNNPTNT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19/2019/TT-BNNPTNT ngày 15/11 /2019</w:t>
      </w:r>
      <w:r>
        <w:rPr>
          <w:b w:val="0"/>
          <w:i w:val="0"/>
        </w:rPr>
        <w:br/>
      </w:r>
      <w:r>
        <w:rPr>
          <w:b w:val="0"/>
          <w:i w:val="0"/>
        </w:rPr>
        <w:br/>
      </w:r>
      <w:r>
        <w:rPr>
          <w:b w:val="0"/>
          <w:i w:val="0"/>
        </w:rPr>
        <w:t>Ban hành Thông tư quy định việc thu gom, xử lý, sử dụng phụ phẩm cây trồng</w:t>
      </w:r>
      <w:r>
        <w:rPr>
          <w:b w:val="0"/>
          <w:i w:val="0"/>
        </w:rPr>
        <w:br/>
      </w:r>
      <w:r>
        <w:rPr>
          <w:b w:val="0"/>
          <w:i w:val="0"/>
        </w:rPr>
        <w:br/>
      </w:r>
      <w:r>
        <w:rPr>
          <w:b w:val="0"/>
          <w:i w:val="0"/>
        </w:rPr>
        <w:t>01/01/2020</w:t>
      </w:r>
      <w:r>
        <w:rPr>
          <w:b w:val="0"/>
          <w:i w:val="0"/>
        </w:rPr>
        <w:br/>
      </w:r>
      <w:r>
        <w:rPr>
          <w:b w:val="0"/>
          <w:i w:val="0"/>
        </w:rPr>
        <w:br/>
      </w:r>
      <w:r>
        <w:rPr>
          <w:b w:val="0"/>
          <w:i w:val="0"/>
        </w:rPr>
        <w:t>https://vbpl.vn/bonongnghiep/Pages/vbpq-toanvan.aspx?ItemID=139186&amp;Keyword=19/2019/TT-BNNPTNT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26/2019/TT-BNNPTNT ngày 27/12/2019</w:t>
      </w:r>
      <w:r>
        <w:rPr>
          <w:b w:val="0"/>
          <w:i w:val="0"/>
        </w:rPr>
        <w:br/>
      </w:r>
      <w:r>
        <w:rPr>
          <w:b w:val="0"/>
          <w:i w:val="0"/>
        </w:rPr>
        <w:br/>
      </w:r>
      <w:r>
        <w:rPr>
          <w:b w:val="0"/>
          <w:i w:val="0"/>
        </w:rPr>
        <w:t>Quy định về lưu mẫu giống cây trồng; kiểm định ruộng giống, lấy mẫu vật liệu nhân giống cây trồng; kiểm tra nhà nước về chất lượng giống cây trồng nhập khẩu</w:t>
      </w:r>
      <w:r>
        <w:rPr>
          <w:b w:val="0"/>
          <w:i w:val="0"/>
        </w:rPr>
        <w:br/>
      </w:r>
      <w:r>
        <w:rPr>
          <w:b w:val="0"/>
          <w:i w:val="0"/>
        </w:rPr>
        <w:br/>
      </w:r>
      <w:r>
        <w:rPr>
          <w:b w:val="0"/>
          <w:i w:val="0"/>
        </w:rPr>
        <w:t>10/02/2020</w:t>
      </w:r>
      <w:r>
        <w:rPr>
          <w:b w:val="0"/>
          <w:i w:val="0"/>
        </w:rPr>
        <w:br/>
      </w:r>
      <w:r>
        <w:rPr>
          <w:b w:val="0"/>
          <w:i w:val="0"/>
        </w:rPr>
        <w:br/>
      </w:r>
      <w:r>
        <w:rPr>
          <w:b w:val="0"/>
          <w:i w:val="0"/>
        </w:rPr>
        <w:t>https://vbpl.vn/bonongnghiep/Pages/vbpq-toanvan.aspx?ItemID=140214&amp;Keyword=26/2019/TT-BNNPTNT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[15]</w:t>
      </w:r>
      <w:r>
        <w:rPr>
          <w:b w:val="0"/>
          <w:i w:val="0"/>
        </w:rPr>
        <w:t xml:space="preserve"> ngày 20/9/2021</w:t>
      </w:r>
      <w:r>
        <w:rPr>
          <w:b w:val="0"/>
          <w:i w:val="0"/>
        </w:rPr>
        <w:br/>
      </w:r>
      <w:r>
        <w:rPr>
          <w:b w:val="0"/>
          <w:i w:val="0"/>
        </w:rPr>
        <w:br/>
      </w:r>
      <w:r>
        <w:rPr>
          <w:b w:val="0"/>
          <w:i w:val="0"/>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https://vbpl.vn/bonongnghiep/Pages/vbpq-toanvan.aspx?ItemID=150786&amp;Keyword=11/2021/TT-BNNPTNT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[16]</w:t>
      </w:r>
      <w:r>
        <w:rPr>
          <w:b w:val="0"/>
          <w:i w:val="0"/>
        </w:rPr>
        <w:t xml:space="preserve"> ngày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32/2022/TT-BNNPTNT</w:t>
      </w:r>
      <w:r>
        <w:rPr>
          <w:b w:val="0"/>
          <w:i w:val="0"/>
        </w:rPr>
        <w:t>[17]</w:t>
      </w:r>
      <w:r>
        <w:rPr>
          <w:b w:val="0"/>
          <w:i w:val="0"/>
        </w:rPr>
        <w:t xml:space="preserve"> ngày 30/12/2022</w:t>
      </w:r>
      <w:r>
        <w:rPr>
          <w:b w:val="0"/>
          <w:i w:val="0"/>
        </w:rPr>
        <w:br/>
      </w:r>
      <w:r>
        <w:rPr>
          <w:b w:val="0"/>
          <w:i w:val="0"/>
        </w:rPr>
        <w:br/>
      </w:r>
      <w:r>
        <w:rPr>
          <w:b w:val="0"/>
          <w:i w:val="0"/>
        </w:rPr>
        <w:t>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15/02/2023</w:t>
      </w:r>
      <w:r>
        <w:rPr>
          <w:b w:val="0"/>
          <w:i w:val="0"/>
        </w:rPr>
        <w:br/>
      </w:r>
      <w:r>
        <w:rPr>
          <w:b w:val="0"/>
          <w:i w:val="0"/>
        </w:rPr>
        <w:br/>
      </w:r>
      <w:r>
        <w:rPr>
          <w:b w:val="0"/>
          <w:i w:val="0"/>
        </w:rPr>
        <w:t>https://vbpl.vn/TW/Pages/vbpq-toanvan.aspx?ItemID=159026&amp;Keyword=32/2022/TT-BNNPTNT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74/2004/QĐ-BNN</w:t>
      </w:r>
      <w:r>
        <w:rPr>
          <w:b w:val="0"/>
          <w:i w:val="0"/>
        </w:rPr>
        <w:br/>
      </w:r>
      <w:r>
        <w:rPr>
          <w:b w:val="0"/>
          <w:i w:val="0"/>
        </w:rPr>
        <w:t>ngày 16/12/2004</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19/01/2005</w:t>
      </w:r>
      <w:r>
        <w:rPr>
          <w:b w:val="0"/>
          <w:i w:val="0"/>
        </w:rPr>
        <w:br/>
      </w:r>
      <w:r>
        <w:rPr>
          <w:b w:val="0"/>
          <w:i w:val="0"/>
        </w:rPr>
        <w:br/>
      </w:r>
      <w:r>
        <w:rPr>
          <w:b w:val="0"/>
          <w:i w:val="0"/>
        </w:rPr>
        <w:t>https://vbpl.vn/bonongnghiep/Pages/vbpq-toanvan.aspx?ItemID=17845&amp;Keyword=74/2004/Q%C4%90-BNN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80/2005/QĐ-BNN</w:t>
      </w:r>
      <w:r>
        <w:rPr>
          <w:b w:val="0"/>
          <w:i w:val="0"/>
        </w:rPr>
        <w:br/>
      </w:r>
      <w:r>
        <w:rPr>
          <w:b w:val="0"/>
          <w:i w:val="0"/>
        </w:rPr>
        <w:t>ngày 12/5/2005</w:t>
      </w:r>
      <w:r>
        <w:rPr>
          <w:b w:val="0"/>
          <w:i w:val="0"/>
        </w:rPr>
        <w:br/>
      </w:r>
      <w:r>
        <w:rPr>
          <w:b w:val="0"/>
          <w:i w:val="0"/>
        </w:rPr>
        <w:br/>
      </w:r>
      <w:r>
        <w:rPr>
          <w:b w:val="0"/>
          <w:i w:val="0"/>
        </w:rPr>
        <w:t>Ban hành Danh mục nguồn gen cây trồng quý hiếm cần bảo tồn</w:t>
      </w:r>
      <w:r>
        <w:rPr>
          <w:b w:val="0"/>
          <w:i w:val="0"/>
        </w:rPr>
        <w:br/>
      </w:r>
      <w:r>
        <w:rPr>
          <w:b w:val="0"/>
          <w:i w:val="0"/>
        </w:rPr>
        <w:br/>
      </w:r>
      <w:r>
        <w:rPr>
          <w:b w:val="0"/>
          <w:i w:val="0"/>
        </w:rPr>
        <w:t>15/01/2006</w:t>
      </w:r>
      <w:r>
        <w:rPr>
          <w:b w:val="0"/>
          <w:i w:val="0"/>
        </w:rPr>
        <w:br/>
      </w:r>
      <w:r>
        <w:rPr>
          <w:b w:val="0"/>
          <w:i w:val="0"/>
        </w:rPr>
        <w:br/>
      </w:r>
      <w:r>
        <w:rPr>
          <w:b w:val="0"/>
          <w:i w:val="0"/>
        </w:rPr>
        <w:t>https://vbpl.vn/bonongnghiep/Pages/vbpq-toanvan.aspx?ItemID=16949&amp;Keyword=80/2005/Q%C4%90-BNN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40/2006/QĐ-BNN</w:t>
      </w:r>
      <w:r>
        <w:rPr>
          <w:b w:val="0"/>
          <w:i w:val="0"/>
        </w:rPr>
        <w:br/>
      </w:r>
      <w:r>
        <w:rPr>
          <w:b w:val="0"/>
          <w:i w:val="0"/>
        </w:rPr>
        <w:t>ngày 22/5/2006</w:t>
      </w:r>
      <w:r>
        <w:rPr>
          <w:b w:val="0"/>
          <w:i w:val="0"/>
        </w:rPr>
        <w:br/>
      </w:r>
      <w:r>
        <w:rPr>
          <w:b w:val="0"/>
          <w:i w:val="0"/>
        </w:rPr>
        <w:br/>
      </w:r>
      <w:r>
        <w:rPr>
          <w:b w:val="0"/>
          <w:i w:val="0"/>
        </w:rPr>
        <w:t>Điều chỉnh, bổ sung Quyết định số 74/2004/QĐ-BNN ngày 16/12/2004 Ban hành Danh mục bổ sung giống cây trồng được phép sản xuất kinh doanh</w:t>
      </w:r>
      <w:r>
        <w:rPr>
          <w:b w:val="0"/>
          <w:i w:val="0"/>
        </w:rPr>
        <w:br/>
      </w:r>
      <w:r>
        <w:rPr>
          <w:b w:val="0"/>
          <w:i w:val="0"/>
        </w:rPr>
        <w:br/>
      </w:r>
      <w:r>
        <w:rPr>
          <w:b w:val="0"/>
          <w:i w:val="0"/>
        </w:rPr>
        <w:t>14/6/2006</w:t>
      </w:r>
      <w:r>
        <w:rPr>
          <w:b w:val="0"/>
          <w:i w:val="0"/>
        </w:rPr>
        <w:br/>
      </w:r>
      <w:r>
        <w:rPr>
          <w:b w:val="0"/>
          <w:i w:val="0"/>
        </w:rPr>
        <w:br/>
      </w:r>
      <w:r>
        <w:rPr>
          <w:b w:val="0"/>
          <w:i w:val="0"/>
        </w:rPr>
        <w:t>https://vbpl.vn/bonongnghiep/Pages/vbpq-toanvan.aspx?ItemID=16164&amp;Keyword=40/2006/Q%C4%90-BNN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103/2006/QĐ-BNN</w:t>
      </w:r>
      <w:r>
        <w:rPr>
          <w:b w:val="0"/>
          <w:i w:val="0"/>
        </w:rPr>
        <w:br/>
      </w:r>
      <w:r>
        <w:rPr>
          <w:b w:val="0"/>
          <w:i w:val="0"/>
        </w:rPr>
        <w:t>ngày 14/11/2006</w:t>
      </w:r>
      <w:r>
        <w:rPr>
          <w:b w:val="0"/>
          <w:i w:val="0"/>
        </w:rPr>
        <w:br/>
      </w:r>
      <w:r>
        <w:rPr>
          <w:b w:val="0"/>
          <w:i w:val="0"/>
        </w:rPr>
        <w:br/>
      </w:r>
      <w:r>
        <w:rPr>
          <w:b w:val="0"/>
          <w:i w:val="0"/>
        </w:rPr>
        <w:t>Về việc ban hành Danh mục bổ sung giống cây trồng được phép sản xuất kinh doanh</w:t>
      </w:r>
      <w:r>
        <w:rPr>
          <w:b w:val="0"/>
          <w:i w:val="0"/>
        </w:rPr>
        <w:br/>
      </w:r>
      <w:r>
        <w:rPr>
          <w:b w:val="0"/>
          <w:i w:val="0"/>
        </w:rPr>
        <w:br/>
      </w:r>
      <w:r>
        <w:rPr>
          <w:b w:val="0"/>
          <w:i w:val="0"/>
        </w:rPr>
        <w:t>13/12/2006</w:t>
      </w:r>
      <w:r>
        <w:rPr>
          <w:b w:val="0"/>
          <w:i w:val="0"/>
        </w:rPr>
        <w:br/>
      </w:r>
      <w:r>
        <w:rPr>
          <w:b w:val="0"/>
          <w:i w:val="0"/>
        </w:rPr>
        <w:br/>
      </w:r>
      <w:r>
        <w:rPr>
          <w:b w:val="0"/>
          <w:i w:val="0"/>
        </w:rPr>
        <w:t>https://vbpl.vn/bonongnghiep/Pages/vbpq-toanvan.aspx?ItemID=14914&amp;Keyword=103/2006/Q%C4%90-BNN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47/2007/QĐ-BNN</w:t>
      </w:r>
      <w:r>
        <w:rPr>
          <w:b w:val="0"/>
          <w:i w:val="0"/>
        </w:rPr>
        <w:br/>
      </w:r>
      <w:r>
        <w:rPr>
          <w:b w:val="0"/>
          <w:i w:val="0"/>
        </w:rPr>
        <w:t>ngày 29/05/2007</w:t>
      </w:r>
      <w:r>
        <w:rPr>
          <w:b w:val="0"/>
          <w:i w:val="0"/>
        </w:rPr>
        <w:br/>
      </w:r>
      <w:r>
        <w:rPr>
          <w:b w:val="0"/>
          <w:i w:val="0"/>
        </w:rPr>
        <w:br/>
      </w:r>
      <w:r>
        <w:rPr>
          <w:b w:val="0"/>
          <w:i w:val="0"/>
        </w:rPr>
        <w:t>Danh mục bổ sung giống cây trồng được phép sản xuất kinh doanh</w:t>
      </w:r>
      <w:r>
        <w:rPr>
          <w:b w:val="0"/>
          <w:i w:val="0"/>
        </w:rPr>
        <w:br/>
      </w:r>
      <w:r>
        <w:rPr>
          <w:b w:val="0"/>
          <w:i w:val="0"/>
        </w:rPr>
        <w:br/>
      </w:r>
      <w:r>
        <w:rPr>
          <w:b w:val="0"/>
          <w:i w:val="0"/>
        </w:rPr>
        <w:t>08/7/2007</w:t>
      </w:r>
      <w:r>
        <w:rPr>
          <w:b w:val="0"/>
          <w:i w:val="0"/>
        </w:rPr>
        <w:br/>
      </w:r>
      <w:r>
        <w:rPr>
          <w:b w:val="0"/>
          <w:i w:val="0"/>
        </w:rPr>
        <w:br/>
      </w:r>
      <w:r>
        <w:rPr>
          <w:b w:val="0"/>
          <w:i w:val="0"/>
        </w:rPr>
        <w:t>https://vbpl.vn/bonongnghiep/Pages/vbpq-toanvan.aspx?ItemID=14094&amp;Keyword=47/2007/Q%C4%90-BNN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50/2008/QĐ-BNN</w:t>
      </w:r>
      <w:r>
        <w:rPr>
          <w:b w:val="0"/>
          <w:i w:val="0"/>
        </w:rPr>
        <w:br/>
      </w:r>
      <w:r>
        <w:rPr>
          <w:b w:val="0"/>
          <w:i w:val="0"/>
        </w:rPr>
        <w:t>ngày 02/04/2008</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24/4/2008</w:t>
      </w:r>
      <w:r>
        <w:rPr>
          <w:b w:val="0"/>
          <w:i w:val="0"/>
        </w:rPr>
        <w:br/>
      </w:r>
      <w:r>
        <w:rPr>
          <w:b w:val="0"/>
          <w:i w:val="0"/>
        </w:rPr>
        <w:br/>
      </w:r>
      <w:r>
        <w:rPr>
          <w:b w:val="0"/>
          <w:i w:val="0"/>
        </w:rPr>
        <w:t>https://vbpl.vn/bonongnghiep/Pages/vbpq-toanvan.aspx?ItemID=105524&amp;Keyword=50/2008/Q%C4%90-BNN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104/2008/QĐ-BNN</w:t>
      </w:r>
      <w:r>
        <w:rPr>
          <w:b w:val="0"/>
          <w:i w:val="0"/>
        </w:rPr>
        <w:br/>
      </w:r>
      <w:r>
        <w:rPr>
          <w:b w:val="0"/>
          <w:i w:val="0"/>
        </w:rPr>
        <w:t>ngày 21/10/2008</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16/11/2008</w:t>
      </w:r>
      <w:r>
        <w:rPr>
          <w:b w:val="0"/>
          <w:i w:val="0"/>
        </w:rPr>
        <w:br/>
      </w:r>
      <w:r>
        <w:rPr>
          <w:b w:val="0"/>
          <w:i w:val="0"/>
        </w:rPr>
        <w:br/>
      </w:r>
      <w:r>
        <w:rPr>
          <w:b w:val="0"/>
          <w:i w:val="0"/>
        </w:rPr>
        <w:t>https://vbpl.vn/bonongnghiep/Pages/vbpq-toanvan.aspx?ItemID=105522&amp;Keyword=104/2008/Q%C4%90-BNN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124/2008/QĐ-BNN</w:t>
      </w:r>
      <w:r>
        <w:rPr>
          <w:b w:val="0"/>
          <w:i w:val="0"/>
        </w:rPr>
        <w:br/>
      </w:r>
      <w:r>
        <w:rPr>
          <w:b w:val="0"/>
          <w:i w:val="0"/>
        </w:rPr>
        <w:t>ngày 30/12/2008</w:t>
      </w:r>
      <w:r>
        <w:rPr>
          <w:b w:val="0"/>
          <w:i w:val="0"/>
        </w:rPr>
        <w:br/>
      </w:r>
      <w:r>
        <w:rPr>
          <w:b w:val="0"/>
          <w:i w:val="0"/>
        </w:rPr>
        <w:br/>
      </w:r>
      <w:r>
        <w:rPr>
          <w:b w:val="0"/>
          <w:i w:val="0"/>
        </w:rPr>
        <w:t>Ban hành Danh mục bổ sung giống cây trồng được phép sản xuất kinh doanh</w:t>
      </w:r>
      <w:r>
        <w:rPr>
          <w:b w:val="0"/>
          <w:i w:val="0"/>
        </w:rPr>
        <w:br/>
      </w:r>
      <w:r>
        <w:rPr>
          <w:b w:val="0"/>
          <w:i w:val="0"/>
        </w:rPr>
        <w:br/>
      </w:r>
      <w:r>
        <w:rPr>
          <w:b w:val="0"/>
          <w:i w:val="0"/>
        </w:rPr>
        <w:t>29/01/2009</w:t>
      </w:r>
      <w:r>
        <w:rPr>
          <w:b w:val="0"/>
          <w:i w:val="0"/>
        </w:rPr>
        <w:br/>
      </w:r>
      <w:r>
        <w:rPr>
          <w:b w:val="0"/>
          <w:i w:val="0"/>
        </w:rPr>
        <w:br/>
      </w:r>
      <w:r>
        <w:rPr>
          <w:b w:val="0"/>
          <w:i w:val="0"/>
        </w:rPr>
        <w:t>https://vbpl.vn/bonongnghiep/Pages/vbpq-toanvan.aspx?ItemID=12580&amp;Keyword=124/2008/Q%C4%90-BNN</w:t>
      </w:r>
      <w:r>
        <w:rPr>
          <w:b w:val="0"/>
          <w:i w:val="0"/>
        </w:rPr>
        <w:br/>
      </w:r>
      <w:r>
        <w:rPr>
          <w:b w:val="0"/>
          <w:i w:val="0"/>
        </w:rPr>
        <w:br/>
      </w:r>
      <w:r>
        <w:rPr>
          <w:b w:val="0"/>
          <w:i w:val="0"/>
        </w:rPr>
        <w:br/>
      </w:r>
      <w:r>
        <w:rPr>
          <w:b w:val="0"/>
          <w:i w:val="0"/>
        </w:rPr>
        <w:br/>
      </w:r>
      <w:r>
        <w:rPr>
          <w:b/>
          <w:i w:val="0"/>
        </w:rPr>
        <w:t>II. LĨNH VỰC BẢO VỆ VÀ KIỂM DỊCH THỰC VẬT, PHÂN BÓN</w:t>
      </w:r>
      <w:r>
        <w:rPr>
          <w:b w:val="0"/>
          <w:i w:val="0"/>
        </w:rPr>
        <w:br/>
      </w:r>
      <w:r>
        <w:rPr>
          <w:b w:val="0"/>
          <w:i w:val="0"/>
        </w:rPr>
        <w:br/>
      </w:r>
      <w:r>
        <w:rPr>
          <w:b w:val="0"/>
          <w:i w:val="0"/>
        </w:rPr>
        <w:br/>
      </w:r>
      <w:r>
        <w:rPr>
          <w:b w:val="0"/>
          <w:i w:val="0"/>
        </w:rPr>
        <w:br/>
      </w:r>
      <w:r>
        <w:rPr>
          <w:b/>
          <w:i w:val="0"/>
        </w:rPr>
        <w:t>1. Lĩnh vực bảo vệ và kiểm dịch thực vật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41/2013/QH13</w:t>
      </w:r>
      <w:r>
        <w:rPr>
          <w:b w:val="0"/>
          <w:i w:val="0"/>
        </w:rPr>
        <w:br/>
      </w:r>
      <w:r>
        <w:rPr>
          <w:b w:val="0"/>
          <w:i w:val="0"/>
        </w:rPr>
        <w:t>ngày 25/11/2013</w:t>
      </w:r>
      <w:r>
        <w:rPr>
          <w:b w:val="0"/>
          <w:i w:val="0"/>
        </w:rPr>
        <w:br/>
      </w:r>
      <w:r>
        <w:rPr>
          <w:b w:val="0"/>
          <w:i w:val="0"/>
        </w:rPr>
        <w:br/>
      </w:r>
      <w:r>
        <w:rPr>
          <w:b w:val="0"/>
          <w:i w:val="0"/>
        </w:rPr>
        <w:t>Luật Bảo vệ và kiểm dịch thực vật</w:t>
      </w:r>
      <w:r>
        <w:rPr>
          <w:b w:val="0"/>
          <w:i w:val="0"/>
        </w:rPr>
        <w:br/>
      </w:r>
      <w:r>
        <w:rPr>
          <w:b w:val="0"/>
          <w:i w:val="0"/>
        </w:rPr>
        <w:br/>
      </w:r>
      <w:r>
        <w:rPr>
          <w:b w:val="0"/>
          <w:i w:val="0"/>
        </w:rPr>
        <w:t>01/01/2015</w:t>
      </w:r>
      <w:r>
        <w:rPr>
          <w:b w:val="0"/>
          <w:i w:val="0"/>
        </w:rPr>
        <w:br/>
      </w:r>
      <w:r>
        <w:rPr>
          <w:b w:val="0"/>
          <w:i w:val="0"/>
        </w:rPr>
        <w:br/>
      </w:r>
      <w:r>
        <w:rPr>
          <w:b w:val="0"/>
          <w:i w:val="0"/>
        </w:rPr>
        <w:t>https://vbpl.vn/TW/Pages/vbpq-toanvan.aspx?ItemID=32909&amp;Keyword=41/2013/QH13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116/2014/NĐ-CP</w:t>
      </w:r>
      <w:r>
        <w:rPr>
          <w:b w:val="0"/>
          <w:i w:val="0"/>
        </w:rPr>
        <w:br/>
      </w:r>
      <w:r>
        <w:rPr>
          <w:b w:val="0"/>
          <w:i w:val="0"/>
        </w:rPr>
        <w:t>ngày 04/12/2014</w:t>
      </w:r>
      <w:r>
        <w:rPr>
          <w:b w:val="0"/>
          <w:i w:val="0"/>
        </w:rPr>
        <w:br/>
      </w:r>
      <w:r>
        <w:rPr>
          <w:b w:val="0"/>
          <w:i w:val="0"/>
        </w:rPr>
        <w:br/>
      </w:r>
      <w:r>
        <w:rPr>
          <w:b w:val="0"/>
          <w:i w:val="0"/>
        </w:rPr>
        <w:t>Quy định chi tiết một số điều của Luật bảo vệ và kiểm dịch thực vật</w:t>
      </w:r>
      <w:r>
        <w:rPr>
          <w:b w:val="0"/>
          <w:i w:val="0"/>
        </w:rPr>
        <w:br/>
      </w:r>
      <w:r>
        <w:rPr>
          <w:b w:val="0"/>
          <w:i w:val="0"/>
        </w:rPr>
        <w:br/>
      </w:r>
      <w:r>
        <w:rPr>
          <w:b w:val="0"/>
          <w:i w:val="0"/>
        </w:rPr>
        <w:t>18/01/2015</w:t>
      </w:r>
      <w:r>
        <w:rPr>
          <w:b w:val="0"/>
          <w:i w:val="0"/>
        </w:rPr>
        <w:br/>
      </w:r>
      <w:r>
        <w:rPr>
          <w:b w:val="0"/>
          <w:i w:val="0"/>
        </w:rPr>
        <w:t xml:space="preserve"> </w:t>
      </w:r>
      <w:r>
        <w:rPr>
          <w:b w:val="0"/>
          <w:i w:val="0"/>
        </w:rPr>
        <w:br/>
      </w:r>
      <w:r>
        <w:rPr>
          <w:b w:val="0"/>
          <w:i w:val="0"/>
        </w:rPr>
        <w:br/>
      </w:r>
      <w:r>
        <w:rPr>
          <w:b w:val="0"/>
          <w:i w:val="0"/>
        </w:rPr>
        <w:t>https://vbpl.vn/TW/Pages/vbpq-toanvan.aspx?ItemID=41427&amp;Keyword=116/2014/N%C4%90-CP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31/2016/NĐ-CP</w:t>
      </w:r>
      <w:r>
        <w:rPr>
          <w:b w:val="0"/>
          <w:i w:val="0"/>
        </w:rPr>
        <w:t>[18]</w:t>
      </w:r>
      <w:r>
        <w:rPr>
          <w:b w:val="0"/>
          <w:i w:val="0"/>
        </w:rPr>
        <w:br/>
      </w:r>
      <w:r>
        <w:rPr>
          <w:b w:val="0"/>
          <w:i w:val="0"/>
        </w:rPr>
        <w:t>ngày 06/5/2016</w:t>
      </w:r>
      <w:r>
        <w:rPr>
          <w:b w:val="0"/>
          <w:i w:val="0"/>
        </w:rPr>
        <w:br/>
      </w:r>
      <w:r>
        <w:rPr>
          <w:b w:val="0"/>
          <w:i w:val="0"/>
        </w:rPr>
        <w:br/>
      </w:r>
      <w:r>
        <w:rPr>
          <w:b w:val="0"/>
          <w:i w:val="0"/>
        </w:rPr>
        <w:t>Quy định xử phạt vi phạm hành chính trong lĩnh vực giống cây trồng, bảo vệ và kiểm dịch thực vật</w:t>
      </w:r>
      <w:r>
        <w:rPr>
          <w:b w:val="0"/>
          <w:i w:val="0"/>
        </w:rPr>
        <w:br/>
      </w:r>
      <w:r>
        <w:rPr>
          <w:b w:val="0"/>
          <w:i w:val="0"/>
        </w:rPr>
        <w:br/>
      </w:r>
      <w:r>
        <w:rPr>
          <w:b w:val="0"/>
          <w:i w:val="0"/>
        </w:rPr>
        <w:t>25/6/2016</w:t>
      </w:r>
      <w:r>
        <w:rPr>
          <w:b w:val="0"/>
          <w:i w:val="0"/>
        </w:rPr>
        <w:br/>
      </w:r>
      <w:r>
        <w:rPr>
          <w:b w:val="0"/>
          <w:i w:val="0"/>
        </w:rPr>
        <w:br/>
      </w:r>
      <w:r>
        <w:rPr>
          <w:b w:val="0"/>
          <w:i w:val="0"/>
        </w:rPr>
        <w:t>https://vbpl.vn/TW/Pages/vbpq-toanvan.aspx?ItemID=104326&amp;Keyword=31/2016/N%C4%90-CP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[19]</w:t>
      </w:r>
      <w:r>
        <w:rPr>
          <w:b w:val="0"/>
          <w:i w:val="0"/>
        </w:rPr>
        <w:br/>
      </w:r>
      <w:r>
        <w:rPr>
          <w:b w:val="0"/>
          <w:i w:val="0"/>
        </w:rPr>
        <w:t>ngày 01/7/2016</w:t>
      </w:r>
      <w:r>
        <w:rPr>
          <w:b w:val="0"/>
          <w:i w:val="0"/>
        </w:rPr>
        <w:br/>
      </w:r>
      <w:r>
        <w:rPr>
          <w:b w:val="0"/>
          <w:i w:val="0"/>
        </w:rPr>
        <w:br/>
      </w:r>
      <w:r>
        <w:rPr>
          <w:b w:val="0"/>
          <w:i w:val="0"/>
        </w:rPr>
        <w:t>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01/7/2016</w:t>
      </w:r>
      <w:r>
        <w:rPr>
          <w:b w:val="0"/>
          <w:i w:val="0"/>
        </w:rPr>
        <w:br/>
      </w:r>
      <w:r>
        <w:rPr>
          <w:b w:val="0"/>
          <w:i w:val="0"/>
        </w:rPr>
        <w:br/>
      </w:r>
      <w:r>
        <w:rPr>
          <w:b w:val="0"/>
          <w:i w:val="0"/>
        </w:rPr>
        <w:t>https://vbpl.vn/TW/Pages/vbpq-toanvan.aspx?ItemID=111885&amp;Keyword=66/2016/N%C4%90-CP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[20]</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https://vbpl.vn/TW/Pages/vbpq-toanvan.aspx?ItemID=118096&amp;Keyword=02/2017/N%C4%90-CP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[21]</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https://vbpl.vn/TW/Pages/vbpq-toanvan.aspx?ItemID=132221&amp;Keyword=123/2018/N%C4%90-CP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định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04/2020/NĐ-CP</w:t>
      </w:r>
      <w:r>
        <w:rPr>
          <w:b w:val="0"/>
          <w:i w:val="0"/>
        </w:rPr>
        <w:t>[22]</w:t>
      </w:r>
      <w:r>
        <w:rPr>
          <w:b w:val="0"/>
          <w:i w:val="0"/>
        </w:rPr>
        <w:br/>
      </w:r>
      <w:r>
        <w:rPr>
          <w:b w:val="0"/>
          <w:i w:val="0"/>
        </w:rPr>
        <w:t>ngày 03/01/2020</w:t>
      </w:r>
      <w:r>
        <w:rPr>
          <w:b w:val="0"/>
          <w:i w:val="0"/>
        </w:rPr>
        <w:br/>
      </w:r>
      <w:r>
        <w:rPr>
          <w:b w:val="0"/>
          <w:i w:val="0"/>
        </w:rPr>
        <w:br/>
      </w:r>
      <w:r>
        <w:rPr>
          <w:b w:val="0"/>
          <w:i w:val="0"/>
        </w:rPr>
        <w:t>Sửa đổi, bổ sung một số điều của Nghị định số 31/2016/NĐ-CP ngày 06/5/2016 của Chính phủ quy định xử phạt vi phạm hành chính trong lĩnh vực giống cây trồng, bảo vệ và kiểm dịch thực vật; Nghị định số 90/2017/NĐ-CP ngày 31/7/2017 của Chính phủ quy định xử phạt vi phạm hành chính trong lĩnh vực thú y</w:t>
      </w:r>
      <w:r>
        <w:rPr>
          <w:b w:val="0"/>
          <w:i w:val="0"/>
        </w:rPr>
        <w:br/>
      </w:r>
      <w:r>
        <w:rPr>
          <w:b w:val="0"/>
          <w:i w:val="0"/>
        </w:rPr>
        <w:br/>
      </w:r>
      <w:r>
        <w:rPr>
          <w:b w:val="0"/>
          <w:i w:val="0"/>
        </w:rPr>
        <w:t>18/02/2020</w:t>
      </w:r>
      <w:r>
        <w:rPr>
          <w:b w:val="0"/>
          <w:i w:val="0"/>
        </w:rPr>
        <w:br/>
      </w:r>
      <w:r>
        <w:rPr>
          <w:b w:val="0"/>
          <w:i w:val="0"/>
        </w:rPr>
        <w:br/>
      </w:r>
      <w:r>
        <w:rPr>
          <w:b w:val="0"/>
          <w:i w:val="0"/>
        </w:rPr>
        <w:t>https://vbpl.vn/TW/Pages/vbpq-toanvan.aspx?ItemID=140549&amp;Keyword=04/2020/N%C4%90-CP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t>[23]</w:t>
      </w:r>
      <w:r>
        <w:rPr>
          <w:b w:val="0"/>
          <w:i w:val="0"/>
        </w:rPr>
        <w:br/>
      </w:r>
      <w:r>
        <w:rPr>
          <w:b w:val="0"/>
          <w:i w:val="0"/>
        </w:rPr>
        <w:t>ngày 10/01/2022</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https://vbpl.vn/TW/Pages/vbpq-toanvan.aspx?ItemID=153251&amp;Keyword=07/2022/N%C4%90-CP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[24]</w:t>
      </w:r>
      <w:r>
        <w:rPr>
          <w:b w:val="0"/>
          <w:i w:val="0"/>
        </w:rPr>
        <w:t xml:space="preserve"> ngày 31/5/2006</w:t>
      </w:r>
      <w:r>
        <w:rPr>
          <w:b w:val="0"/>
          <w:i w:val="0"/>
        </w:rPr>
        <w:br/>
      </w:r>
      <w:r>
        <w:rPr>
          <w:b w:val="0"/>
          <w:i w:val="0"/>
        </w:rPr>
        <w:br/>
      </w:r>
      <w:r>
        <w:rPr>
          <w:b w:val="0"/>
          <w:i w:val="0"/>
        </w:rPr>
        <w:t>Về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Có hiệu lực thi hành sau 15 ngày, kể từ ngày đăng Công báo</w:t>
      </w:r>
      <w:r>
        <w:rPr>
          <w:b w:val="0"/>
          <w:i w:val="0"/>
        </w:rPr>
        <w:br/>
      </w:r>
      <w:r>
        <w:rPr>
          <w:b w:val="0"/>
          <w:i w:val="0"/>
        </w:rPr>
        <w:br/>
      </w:r>
      <w:r>
        <w:rPr>
          <w:b w:val="0"/>
          <w:i w:val="0"/>
        </w:rPr>
        <w:t>https://vbpl.vn/TW/Pages/vbpq-toanvan.aspx?ItemID=16152&amp;Keyword=132/2006/Q%C4%90-TTg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17/2020/QĐ-TTg</w:t>
      </w:r>
      <w:r>
        <w:rPr>
          <w:b w:val="0"/>
          <w:i w:val="0"/>
        </w:rPr>
        <w:t>[25]</w:t>
      </w:r>
      <w:r>
        <w:rPr>
          <w:b w:val="0"/>
          <w:i w:val="0"/>
        </w:rPr>
        <w:br/>
      </w:r>
      <w:r>
        <w:rPr>
          <w:b w:val="0"/>
          <w:i w:val="0"/>
        </w:rPr>
        <w:t>ngày 29/5/2020</w:t>
      </w:r>
      <w:r>
        <w:rPr>
          <w:b w:val="0"/>
          <w:i w:val="0"/>
        </w:rPr>
        <w:br/>
      </w:r>
      <w:r>
        <w:rPr>
          <w:b w:val="0"/>
          <w:i w:val="0"/>
        </w:rPr>
        <w:br/>
      </w:r>
      <w:r>
        <w:rPr>
          <w:b w:val="0"/>
          <w:i w:val="0"/>
        </w:rPr>
        <w:t>Quyết định của Thủ tướng Chính phủ về việc áp dụng cơ chế quản lý tài chính, thu nhập đặc thù đối với Cục Bảo vệ thực vật, Cục Thú y và Cục Quản lý chất lượng nông lâm sản và thủy sản thuộc Bộ Nông nghiệp và Phát triển nông thôn</w:t>
      </w:r>
      <w:r>
        <w:rPr>
          <w:b w:val="0"/>
          <w:i w:val="0"/>
        </w:rPr>
        <w:br/>
      </w:r>
      <w:r>
        <w:rPr>
          <w:b w:val="0"/>
          <w:i w:val="0"/>
        </w:rPr>
        <w:br/>
      </w:r>
      <w:r>
        <w:rPr>
          <w:b w:val="0"/>
          <w:i w:val="0"/>
        </w:rPr>
        <w:t>15/7/2020</w:t>
      </w:r>
      <w:r>
        <w:rPr>
          <w:b w:val="0"/>
          <w:i w:val="0"/>
        </w:rPr>
        <w:br/>
      </w:r>
      <w:r>
        <w:rPr>
          <w:b w:val="0"/>
          <w:i w:val="0"/>
        </w:rPr>
        <w:br/>
      </w:r>
      <w:r>
        <w:rPr>
          <w:b w:val="0"/>
          <w:i w:val="0"/>
        </w:rPr>
        <w:t>https://vbpl.vn/TW/Pages/vbpq-toanvan.aspx?ItemID=142817&amp;Keyword=17/2020/Q%C4%90-TTg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05/2016/TTLT-BNNPTNT-BTNMT ngày 16/5/2016</w:t>
      </w:r>
      <w:r>
        <w:rPr>
          <w:b w:val="0"/>
          <w:i w:val="0"/>
        </w:rPr>
        <w:br/>
      </w:r>
      <w:r>
        <w:rPr>
          <w:b w:val="0"/>
          <w:i w:val="0"/>
        </w:rPr>
        <w:br/>
      </w:r>
      <w:r>
        <w:rPr>
          <w:b w:val="0"/>
          <w:i w:val="0"/>
        </w:rPr>
        <w:t>Về hướng dẫn việc thu gom, vận chuyển và xử lý bao gói thuốc bảo vệ thực vật sau sử dụng</w:t>
      </w:r>
      <w:r>
        <w:rPr>
          <w:b w:val="0"/>
          <w:i w:val="0"/>
        </w:rPr>
        <w:br/>
      </w:r>
      <w:r>
        <w:rPr>
          <w:b w:val="0"/>
          <w:i w:val="0"/>
        </w:rPr>
        <w:br/>
      </w:r>
      <w:r>
        <w:rPr>
          <w:b w:val="0"/>
          <w:i w:val="0"/>
        </w:rPr>
        <w:t>30/6/2016</w:t>
      </w:r>
      <w:r>
        <w:rPr>
          <w:b w:val="0"/>
          <w:i w:val="0"/>
        </w:rPr>
        <w:br/>
      </w:r>
      <w:r>
        <w:rPr>
          <w:b w:val="0"/>
          <w:i w:val="0"/>
        </w:rPr>
        <w:br/>
      </w:r>
      <w:r>
        <w:rPr>
          <w:b w:val="0"/>
          <w:i w:val="0"/>
        </w:rPr>
        <w:t>https://vbpl.vn/TW/Pages/vbpq-van-ban-goc.aspx?ItemID=106184&amp;Keyword=05/2016/TTLT-BNNPTNT-BTNMT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55/2009/TT-BNNPTNT ngày 28/8/2009</w:t>
      </w:r>
      <w:r>
        <w:rPr>
          <w:b w:val="0"/>
          <w:i w:val="0"/>
        </w:rPr>
        <w:br/>
      </w:r>
      <w:r>
        <w:rPr>
          <w:b w:val="0"/>
          <w:i w:val="0"/>
        </w:rPr>
        <w:br/>
      </w:r>
      <w:r>
        <w:rPr>
          <w:b w:val="0"/>
          <w:i w:val="0"/>
        </w:rPr>
        <w:t>Ban hành quy chuẩn kỹ thuật quốc gia về Bảo vệ và Kiểm dịch thực vật</w:t>
      </w:r>
      <w:r>
        <w:rPr>
          <w:b w:val="0"/>
          <w:i w:val="0"/>
        </w:rPr>
        <w:br/>
      </w:r>
      <w:r>
        <w:rPr>
          <w:b w:val="0"/>
          <w:i w:val="0"/>
        </w:rPr>
        <w:br/>
      </w:r>
      <w:r>
        <w:rPr>
          <w:b w:val="0"/>
          <w:i w:val="0"/>
        </w:rPr>
        <w:t>24/02/2010</w:t>
      </w:r>
      <w:r>
        <w:rPr>
          <w:b w:val="0"/>
          <w:i w:val="0"/>
        </w:rPr>
        <w:br/>
      </w:r>
      <w:r>
        <w:rPr>
          <w:b w:val="0"/>
          <w:i w:val="0"/>
        </w:rPr>
        <w:br/>
      </w:r>
      <w:r>
        <w:rPr>
          <w:b w:val="0"/>
          <w:i w:val="0"/>
        </w:rPr>
        <w:t>https://vbpl.vn/TW/Pages/vbpq-toanvan.aspx?ItemID=104390&amp;Keyword=55/2009/TT-BNNPTNT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26/2010/TT-BNNPTNT ngày 27/4/2010</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27/10/2010</w:t>
      </w:r>
      <w:r>
        <w:rPr>
          <w:b w:val="0"/>
          <w:i w:val="0"/>
        </w:rPr>
        <w:br/>
      </w:r>
      <w:r>
        <w:rPr>
          <w:b w:val="0"/>
          <w:i w:val="0"/>
        </w:rPr>
        <w:br/>
      </w:r>
      <w:r>
        <w:rPr>
          <w:b w:val="0"/>
          <w:i w:val="0"/>
        </w:rPr>
        <w:t>https://vbpl.vn/TW/Pages/vbpq-toanvan.aspx?ItemID=25216&amp;Keyword=26/2010/TT-BNNPTNT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71/2010/TT-BNNPTN ngày 10/12/2010</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10/06/2011</w:t>
      </w:r>
      <w:r>
        <w:rPr>
          <w:b w:val="0"/>
          <w:i w:val="0"/>
        </w:rPr>
        <w:br/>
      </w:r>
      <w:r>
        <w:rPr>
          <w:b w:val="0"/>
          <w:i w:val="0"/>
        </w:rPr>
        <w:br/>
      </w:r>
      <w:r>
        <w:rPr>
          <w:b w:val="0"/>
          <w:i w:val="0"/>
        </w:rPr>
        <w:t>https://vbpl.vn/bonongnghiep/Pages/vbpq-toanvan.aspx?ItemID=26043&amp;Keyword=71/2010/TT-BNNPTNT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63/2012/TT-BNNPTNT ngày 14/12/2012</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16/06/2013</w:t>
      </w:r>
      <w:r>
        <w:rPr>
          <w:b w:val="0"/>
          <w:i w:val="0"/>
        </w:rPr>
        <w:br/>
      </w:r>
      <w:r>
        <w:rPr>
          <w:b w:val="0"/>
          <w:i w:val="0"/>
        </w:rPr>
        <w:br/>
      </w:r>
      <w:r>
        <w:rPr>
          <w:b w:val="0"/>
          <w:i w:val="0"/>
        </w:rPr>
        <w:t>https://vbpl.vn/bonongnghiep/Pages/vbpq-toanvan.aspx?ItemID=30338&amp;Keyword=63/2012/TT-BNNPTNT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32/2013/TT-BNNTNNT ngày 14/6/2013</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29/08/2013</w:t>
      </w:r>
      <w:r>
        <w:rPr>
          <w:b w:val="0"/>
          <w:i w:val="0"/>
        </w:rPr>
        <w:br/>
      </w:r>
      <w:r>
        <w:rPr>
          <w:b w:val="0"/>
          <w:i w:val="0"/>
        </w:rPr>
        <w:br/>
      </w:r>
      <w:r>
        <w:rPr>
          <w:b w:val="0"/>
          <w:i w:val="0"/>
        </w:rPr>
        <w:t>https://vbpl.vn/bonongnghiep/Pages/vbpq-toanvan.aspx?ItemID=30679&amp;Keyword=32/2013/TT-BNNPTNT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16/2014/TT-BNNPTNT ngày 05/6/2014</w:t>
      </w:r>
      <w:r>
        <w:rPr>
          <w:b w:val="0"/>
          <w:i w:val="0"/>
        </w:rPr>
        <w:br/>
      </w:r>
      <w:r>
        <w:rPr>
          <w:b w:val="0"/>
          <w:i w:val="0"/>
        </w:rPr>
        <w:br/>
      </w:r>
      <w:r>
        <w:rPr>
          <w:b w:val="0"/>
          <w:i w:val="0"/>
        </w:rPr>
        <w:t>Ban hành quy chuẩn kỹ thuật Quốc gia về Kiểm dịch và Bảo vệ thực vật</w:t>
      </w:r>
      <w:r>
        <w:rPr>
          <w:b w:val="0"/>
          <w:i w:val="0"/>
        </w:rPr>
        <w:br/>
      </w:r>
      <w:r>
        <w:rPr>
          <w:b w:val="0"/>
          <w:i w:val="0"/>
        </w:rPr>
        <w:br/>
      </w:r>
      <w:r>
        <w:rPr>
          <w:b w:val="0"/>
          <w:i w:val="0"/>
        </w:rPr>
        <w:t>05/11/2014</w:t>
      </w:r>
      <w:r>
        <w:rPr>
          <w:b w:val="0"/>
          <w:i w:val="0"/>
        </w:rPr>
        <w:br/>
      </w:r>
      <w:r>
        <w:rPr>
          <w:b w:val="0"/>
          <w:i w:val="0"/>
        </w:rPr>
        <w:br/>
      </w:r>
      <w:r>
        <w:rPr>
          <w:b w:val="0"/>
          <w:i w:val="0"/>
        </w:rPr>
        <w:t>https://vbpl.vn/bonongnghiep/Pages/vbpq-toanvan.aspx?ItemID=104462&amp;Keyword=16/2014/TT-BNNPTNT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30/2014/TT-BNNPTNT ngày 05/9/2014</w:t>
      </w:r>
      <w:r>
        <w:rPr>
          <w:b w:val="0"/>
          <w:i w:val="0"/>
        </w:rPr>
        <w:br/>
      </w:r>
      <w:r>
        <w:rPr>
          <w:b w:val="0"/>
          <w:i w:val="0"/>
        </w:rPr>
        <w:br/>
      </w:r>
      <w:r>
        <w:rPr>
          <w:b w:val="0"/>
          <w:i w:val="0"/>
        </w:rPr>
        <w:t>Về ban hành Danh mục vật thể thuộc diện kiểm dịch thực vật; Danh mục vật thể thuộc diện kiểm dịch thực vật phải phân tích nguy cơ dịch hại trước khi nhập khẩu vào Việt Nam</w:t>
      </w:r>
      <w:r>
        <w:rPr>
          <w:b w:val="0"/>
          <w:i w:val="0"/>
        </w:rPr>
        <w:br/>
      </w:r>
      <w:r>
        <w:rPr>
          <w:b w:val="0"/>
          <w:i w:val="0"/>
        </w:rPr>
        <w:br/>
      </w:r>
      <w:r>
        <w:rPr>
          <w:b w:val="0"/>
          <w:i w:val="0"/>
        </w:rPr>
        <w:t>01/01/2015</w:t>
      </w:r>
      <w:r>
        <w:rPr>
          <w:b w:val="0"/>
          <w:i w:val="0"/>
        </w:rPr>
        <w:br/>
      </w:r>
      <w:r>
        <w:rPr>
          <w:b w:val="0"/>
          <w:i w:val="0"/>
        </w:rPr>
        <w:br/>
      </w:r>
      <w:r>
        <w:rPr>
          <w:b w:val="0"/>
          <w:i w:val="0"/>
        </w:rPr>
        <w:t>https://vbpl.vn/bonongnghiep/Pages/vbpq-toanvan.aspx?ItemID=104434&amp;Keyword=30/2014/TT-BNNPTNT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33/2014/TT-BNNPTNT ngày 30/10/2014</w:t>
      </w:r>
      <w:r>
        <w:rPr>
          <w:b w:val="0"/>
          <w:i w:val="0"/>
        </w:rPr>
        <w:br/>
      </w:r>
      <w:r>
        <w:rPr>
          <w:b w:val="0"/>
          <w:i w:val="0"/>
        </w:rPr>
        <w:br/>
      </w:r>
      <w:r>
        <w:rPr>
          <w:b w:val="0"/>
          <w:i w:val="0"/>
        </w:rPr>
        <w:t>Quy định trình tự, thủ tục kiểm dịch thực vật nhập khẩu, xuất khẩu, quá cảnh và sau nhập khẩu vật thể thuộc diện kiểm dịch thực vật</w:t>
      </w:r>
      <w:r>
        <w:rPr>
          <w:b w:val="0"/>
          <w:i w:val="0"/>
        </w:rPr>
        <w:br/>
      </w:r>
      <w:r>
        <w:rPr>
          <w:b w:val="0"/>
          <w:i w:val="0"/>
        </w:rPr>
        <w:br/>
      </w:r>
      <w:r>
        <w:rPr>
          <w:b w:val="0"/>
          <w:i w:val="0"/>
        </w:rPr>
        <w:t>01/01/2015</w:t>
      </w:r>
      <w:r>
        <w:rPr>
          <w:b w:val="0"/>
          <w:i w:val="0"/>
        </w:rPr>
        <w:br/>
      </w:r>
      <w:r>
        <w:rPr>
          <w:b w:val="0"/>
          <w:i w:val="0"/>
        </w:rPr>
        <w:br/>
      </w:r>
      <w:r>
        <w:rPr>
          <w:b w:val="0"/>
          <w:i w:val="0"/>
        </w:rPr>
        <w:t>https://vbpl.vn/bonongnghiep/Pages/vbpq-toanvan.aspx?ItemID=37505&amp;Keyword=33/2014/TT-BNNPTNT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36/2014/TT-BNNPTNT ngày 31/10/2014</w:t>
      </w:r>
      <w:r>
        <w:rPr>
          <w:b w:val="0"/>
          <w:i w:val="0"/>
        </w:rPr>
        <w:br/>
      </w:r>
      <w:r>
        <w:rPr>
          <w:b w:val="0"/>
          <w:i w:val="0"/>
        </w:rPr>
        <w:br/>
      </w:r>
      <w:r>
        <w:rPr>
          <w:b w:val="0"/>
          <w:i w:val="0"/>
        </w:rPr>
        <w:t>Ban hành quy định về quy trình phân tích nguy cơ dịch hại đối với vật thể thuộc diện kiểm dịch thực vật phải phân tích nguy cơ dịch hại trước khi nhập khẩu vào Việt Nam</w:t>
      </w:r>
      <w:r>
        <w:rPr>
          <w:b w:val="0"/>
          <w:i w:val="0"/>
        </w:rPr>
        <w:br/>
      </w:r>
      <w:r>
        <w:rPr>
          <w:b w:val="0"/>
          <w:i w:val="0"/>
        </w:rPr>
        <w:br/>
      </w:r>
      <w:r>
        <w:rPr>
          <w:b w:val="0"/>
          <w:i w:val="0"/>
        </w:rPr>
        <w:t>01/01/2015</w:t>
      </w:r>
      <w:r>
        <w:rPr>
          <w:b w:val="0"/>
          <w:i w:val="0"/>
        </w:rPr>
        <w:br/>
      </w:r>
      <w:r>
        <w:rPr>
          <w:b w:val="0"/>
          <w:i w:val="0"/>
        </w:rPr>
        <w:br/>
      </w:r>
      <w:r>
        <w:rPr>
          <w:b w:val="0"/>
          <w:i w:val="0"/>
        </w:rPr>
        <w:t>https://vbpl.vn/bonongnghiep/Pages/vbpq-toanvan.aspx?ItemID=37677&amp;Keyword=36/2014/TT-BNNPTNT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05/2015/TT-BNNPTNT ngày 12/02/2015</w:t>
      </w:r>
      <w:r>
        <w:rPr>
          <w:b w:val="0"/>
          <w:i w:val="0"/>
        </w:rPr>
        <w:br/>
      </w:r>
      <w:r>
        <w:rPr>
          <w:b w:val="0"/>
          <w:i w:val="0"/>
        </w:rPr>
        <w:br/>
      </w:r>
      <w:r>
        <w:rPr>
          <w:b w:val="0"/>
          <w:i w:val="0"/>
        </w:rPr>
        <w:t>Quy định về trình tự, thủ tục cấp Giấy chứng nhận hành nghề xử lý vật thể thuộc diện kiểm dịch thực vật</w:t>
      </w:r>
      <w:r>
        <w:rPr>
          <w:b w:val="0"/>
          <w:i w:val="0"/>
        </w:rPr>
        <w:br/>
      </w:r>
      <w:r>
        <w:rPr>
          <w:b w:val="0"/>
          <w:i w:val="0"/>
        </w:rPr>
        <w:br/>
      </w:r>
      <w:r>
        <w:rPr>
          <w:b w:val="0"/>
          <w:i w:val="0"/>
        </w:rPr>
        <w:t>30/03/2015</w:t>
      </w:r>
      <w:r>
        <w:rPr>
          <w:b w:val="0"/>
          <w:i w:val="0"/>
        </w:rPr>
        <w:br/>
      </w:r>
      <w:r>
        <w:rPr>
          <w:b w:val="0"/>
          <w:i w:val="0"/>
        </w:rPr>
        <w:br/>
      </w:r>
      <w:r>
        <w:rPr>
          <w:b w:val="0"/>
          <w:i w:val="0"/>
        </w:rPr>
        <w:t>https://vbpl.vn/bonongnghiep/Pages/vbpq-toanvan.aspx?ItemID=57406&amp;Keyword=05/2015/TT-BNNPTNT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21/2015/TT-BNNPTNT ngày 08/6/2015</w:t>
      </w:r>
      <w:r>
        <w:rPr>
          <w:b w:val="0"/>
          <w:i w:val="0"/>
        </w:rPr>
        <w:br/>
      </w:r>
      <w:r>
        <w:rPr>
          <w:b w:val="0"/>
          <w:i w:val="0"/>
        </w:rPr>
        <w:br/>
      </w:r>
      <w:r>
        <w:rPr>
          <w:b w:val="0"/>
          <w:i w:val="0"/>
        </w:rPr>
        <w:t>Quản lý thuốc bảo vệ thực vật</w:t>
      </w:r>
      <w:r>
        <w:rPr>
          <w:b w:val="0"/>
          <w:i w:val="0"/>
        </w:rPr>
        <w:br/>
      </w:r>
      <w:r>
        <w:rPr>
          <w:b w:val="0"/>
          <w:i w:val="0"/>
        </w:rPr>
        <w:br/>
      </w:r>
      <w:r>
        <w:rPr>
          <w:b w:val="0"/>
          <w:i w:val="0"/>
        </w:rPr>
        <w:t>01/8/2015</w:t>
      </w:r>
      <w:r>
        <w:rPr>
          <w:b w:val="0"/>
          <w:i w:val="0"/>
        </w:rPr>
        <w:br/>
      </w:r>
      <w:r>
        <w:rPr>
          <w:b w:val="0"/>
          <w:i w:val="0"/>
        </w:rPr>
        <w:br/>
      </w:r>
      <w:r>
        <w:rPr>
          <w:b w:val="0"/>
          <w:i w:val="0"/>
        </w:rPr>
        <w:t>https://vbpl.vn/bonongnghiep/Pages/vbpq-toanvan.aspx?ItemID=67763&amp;Keyword=21/2015/TT-BNNPTNT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30/2015/TT-BNNPTNT ngày 08/9/2015</w:t>
      </w:r>
      <w:r>
        <w:rPr>
          <w:b w:val="0"/>
          <w:i w:val="0"/>
        </w:rPr>
        <w:br/>
      </w:r>
      <w:r>
        <w:rPr>
          <w:b w:val="0"/>
          <w:i w:val="0"/>
        </w:rPr>
        <w:br/>
      </w:r>
      <w:r>
        <w:rPr>
          <w:b w:val="0"/>
          <w:i w:val="0"/>
        </w:rPr>
        <w:t>Quy định trang phục, phù hiệu, cấp hiệu, biển hiệu và thẻ công chức kiểm dịch thực vật</w:t>
      </w:r>
      <w:r>
        <w:rPr>
          <w:b w:val="0"/>
          <w:i w:val="0"/>
        </w:rPr>
        <w:br/>
      </w:r>
      <w:r>
        <w:rPr>
          <w:b w:val="0"/>
          <w:i w:val="0"/>
        </w:rPr>
        <w:br/>
      </w:r>
      <w:r>
        <w:rPr>
          <w:b w:val="0"/>
          <w:i w:val="0"/>
        </w:rPr>
        <w:t>23/10/2015</w:t>
      </w:r>
      <w:r>
        <w:rPr>
          <w:b w:val="0"/>
          <w:i w:val="0"/>
        </w:rPr>
        <w:br/>
      </w:r>
      <w:r>
        <w:rPr>
          <w:b w:val="0"/>
          <w:i w:val="0"/>
        </w:rPr>
        <w:br/>
      </w:r>
      <w:r>
        <w:rPr>
          <w:b w:val="0"/>
          <w:i w:val="0"/>
        </w:rPr>
        <w:t>https://vbpl.vn/bonongnghiep/Pages/vbpq-toanvan.aspx?ItemID=95796&amp;Keyword=30/2015/TT-BNNPTNT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35/2015/TT-BNNPTNT ngày 14/10/2015</w:t>
      </w:r>
      <w:r>
        <w:rPr>
          <w:b w:val="0"/>
          <w:i w:val="0"/>
        </w:rPr>
        <w:br/>
      </w:r>
      <w:r>
        <w:rPr>
          <w:b w:val="0"/>
          <w:i w:val="0"/>
        </w:rPr>
        <w:br/>
      </w:r>
      <w:r>
        <w:rPr>
          <w:b w:val="0"/>
          <w:i w:val="0"/>
        </w:rPr>
        <w:t>Quy định về kiểm dịch thực vật nội địa</w:t>
      </w:r>
      <w:r>
        <w:rPr>
          <w:b w:val="0"/>
          <w:i w:val="0"/>
        </w:rPr>
        <w:br/>
      </w:r>
      <w:r>
        <w:rPr>
          <w:b w:val="0"/>
          <w:i w:val="0"/>
        </w:rPr>
        <w:br/>
      </w:r>
      <w:r>
        <w:rPr>
          <w:b w:val="0"/>
          <w:i w:val="0"/>
        </w:rPr>
        <w:t>30/11/2015</w:t>
      </w:r>
      <w:r>
        <w:rPr>
          <w:b w:val="0"/>
          <w:i w:val="0"/>
        </w:rPr>
        <w:br/>
      </w:r>
      <w:r>
        <w:rPr>
          <w:b w:val="0"/>
          <w:i w:val="0"/>
        </w:rPr>
        <w:br/>
      </w:r>
      <w:r>
        <w:rPr>
          <w:b w:val="0"/>
          <w:i w:val="0"/>
        </w:rPr>
        <w:t>https://vbpl.vn/bonongnghiep/Pages/vbpq-toanvan.aspx?ItemID=92225&amp;Keyword=35/2015/TT-BNNPTNT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12/2018/TT-BNNPTNT ngày 05/10/2018</w:t>
      </w:r>
      <w:r>
        <w:rPr>
          <w:b w:val="0"/>
          <w:i w:val="0"/>
        </w:rPr>
        <w:br/>
      </w:r>
      <w:r>
        <w:rPr>
          <w:b w:val="0"/>
          <w:i w:val="0"/>
        </w:rPr>
        <w:br/>
      </w:r>
      <w:r>
        <w:rPr>
          <w:b w:val="0"/>
          <w:i w:val="0"/>
        </w:rPr>
        <w:t>Ban hành quy chuẩn kỹ thuật Quốc gia về chất lượng thuốc bảo vệ thực vật</w:t>
      </w:r>
      <w:r>
        <w:rPr>
          <w:b w:val="0"/>
          <w:i w:val="0"/>
        </w:rPr>
        <w:br/>
      </w:r>
      <w:r>
        <w:rPr>
          <w:b w:val="0"/>
          <w:i w:val="0"/>
        </w:rPr>
        <w:br/>
      </w:r>
      <w:r>
        <w:rPr>
          <w:b w:val="0"/>
          <w:i w:val="0"/>
        </w:rPr>
        <w:t>02/04/2019</w:t>
      </w:r>
      <w:r>
        <w:rPr>
          <w:b w:val="0"/>
          <w:i w:val="0"/>
        </w:rPr>
        <w:br/>
      </w:r>
      <w:r>
        <w:rPr>
          <w:b w:val="0"/>
          <w:i w:val="0"/>
        </w:rPr>
        <w:br/>
      </w:r>
      <w:r>
        <w:rPr>
          <w:b w:val="0"/>
          <w:i w:val="0"/>
        </w:rPr>
        <w:t>https://vbpl.vn/bonongnghiep/Pages/vbpq-toanvan.aspx?ItemID=132232&amp;Keyword=12/2018/TT-BNNPTNT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34/2018/TT-BNNPTNT ngày 16/11/2018</w:t>
      </w:r>
      <w:r>
        <w:rPr>
          <w:b w:val="0"/>
          <w:i w:val="0"/>
        </w:rPr>
        <w:br/>
      </w:r>
      <w:r>
        <w:rPr>
          <w:b w:val="0"/>
          <w:i w:val="0"/>
        </w:rPr>
        <w:br/>
      </w:r>
      <w:r>
        <w:rPr>
          <w:b w:val="0"/>
          <w:i w:val="0"/>
        </w:rPr>
        <w:t>Sửa đổi, bổ sung một số điều của Thông tư số 33/2014/TT-BNNPTNT ngày 30 tháng 10 năm 2014 và Thông tư số 20/2017/TT-BNNPTNT ngày 10 tháng 11 năm 2017 của Bộ trưởng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t>https://vbpl.vn/bonongnghiep/Pages/vbpq-toanvan.aspx?dvid=319&amp;ItemID=134291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43/2018/TT-BNNPTNT ngày 28/12/2018</w:t>
      </w:r>
      <w:r>
        <w:rPr>
          <w:b w:val="0"/>
          <w:i w:val="0"/>
        </w:rPr>
        <w:br/>
      </w:r>
      <w:r>
        <w:rPr>
          <w:b w:val="0"/>
          <w:i w:val="0"/>
        </w:rPr>
        <w:br/>
      </w:r>
      <w:r>
        <w:rPr>
          <w:b w:val="0"/>
          <w:i w:val="0"/>
        </w:rPr>
        <w:t>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https://vbpl.vn/TW/Pages/vbpq-toanvan.aspx?ItemID=133151&amp;Keyword=43/2018/TT-BNNPTNT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44/2018/TT-BNNPTNT ngày 28/12/2018</w:t>
      </w:r>
      <w:r>
        <w:rPr>
          <w:b w:val="0"/>
          <w:i w:val="0"/>
        </w:rPr>
        <w:br/>
      </w:r>
      <w:r>
        <w:rPr>
          <w:b w:val="0"/>
          <w:i w:val="0"/>
        </w:rPr>
        <w:br/>
      </w:r>
      <w:r>
        <w:rPr>
          <w:b w:val="0"/>
          <w:i w:val="0"/>
        </w:rPr>
        <w:t>Kiểm tra nhà nước về an toàn thực phẩm đối với thực phẩm có nguồn gốc thực vật xuất khẩu</w:t>
      </w:r>
      <w:r>
        <w:rPr>
          <w:b w:val="0"/>
          <w:i w:val="0"/>
        </w:rPr>
        <w:br/>
      </w:r>
      <w:r>
        <w:rPr>
          <w:b w:val="0"/>
          <w:i w:val="0"/>
        </w:rPr>
        <w:br/>
      </w:r>
      <w:r>
        <w:rPr>
          <w:b w:val="0"/>
          <w:i w:val="0"/>
        </w:rPr>
        <w:t>22/02/2019</w:t>
      </w:r>
      <w:r>
        <w:rPr>
          <w:b w:val="0"/>
          <w:i w:val="0"/>
        </w:rPr>
        <w:br/>
      </w:r>
      <w:r>
        <w:rPr>
          <w:b w:val="0"/>
          <w:i w:val="0"/>
        </w:rPr>
        <w:br/>
      </w:r>
      <w:r>
        <w:rPr>
          <w:b w:val="0"/>
          <w:i w:val="0"/>
        </w:rPr>
        <w:t>https://vbpl.vn/bonongnghiep/Pages/vbpq-toanvan.aspx?ItemID=133962&amp;Keyword=44/2018/TT-BNNPTNT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15/2020/TT-BNNPTNT</w:t>
      </w:r>
      <w:r>
        <w:rPr>
          <w:b w:val="0"/>
          <w:i w:val="0"/>
        </w:rPr>
        <w:br/>
      </w:r>
      <w:r>
        <w:rPr>
          <w:b w:val="0"/>
          <w:i w:val="0"/>
        </w:rPr>
        <w:t>ngày 25/12/2020</w:t>
      </w:r>
      <w:r>
        <w:rPr>
          <w:b w:val="0"/>
          <w:i w:val="0"/>
        </w:rPr>
        <w:br/>
      </w:r>
      <w:r>
        <w:rPr>
          <w:b w:val="0"/>
          <w:i w:val="0"/>
        </w:rPr>
        <w:br/>
      </w:r>
      <w:r>
        <w:rPr>
          <w:b w:val="0"/>
          <w:i w:val="0"/>
        </w:rPr>
        <w:t>Ban hành Quy chuẩn kỹ thuật quốc gia về yêu cầu đối với vật thể thuộc diện kiểm dịch thực vật nhập khẩu</w:t>
      </w:r>
      <w:r>
        <w:rPr>
          <w:b w:val="0"/>
          <w:i w:val="0"/>
        </w:rPr>
        <w:br/>
      </w:r>
      <w:r>
        <w:rPr>
          <w:b w:val="0"/>
          <w:i w:val="0"/>
        </w:rPr>
        <w:br/>
      </w:r>
      <w:r>
        <w:rPr>
          <w:b w:val="0"/>
          <w:i w:val="0"/>
        </w:rPr>
        <w:t>25/6/2021</w:t>
      </w:r>
      <w:r>
        <w:rPr>
          <w:b w:val="0"/>
          <w:i w:val="0"/>
        </w:rPr>
        <w:br/>
      </w:r>
      <w:r>
        <w:rPr>
          <w:b w:val="0"/>
          <w:i w:val="0"/>
        </w:rPr>
        <w:br/>
      </w:r>
      <w:r>
        <w:rPr>
          <w:b w:val="0"/>
          <w:i w:val="0"/>
        </w:rPr>
        <w:t>https://vbpl.vn/bonongnghiep/Pages/vbpq-toanvan.aspx?ItemID=153308&amp;dvid=319&amp;ViewAdmin=153308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[26]</w:t>
      </w:r>
      <w:r>
        <w:rPr>
          <w:b w:val="0"/>
          <w:i w:val="0"/>
        </w:rPr>
        <w:br/>
      </w:r>
      <w:r>
        <w:rPr>
          <w:b w:val="0"/>
          <w:i w:val="0"/>
        </w:rPr>
        <w:t>ngày 20/9/2021</w:t>
      </w:r>
      <w:r>
        <w:rPr>
          <w:b w:val="0"/>
          <w:i w:val="0"/>
        </w:rPr>
        <w:br/>
      </w:r>
      <w:r>
        <w:rPr>
          <w:b w:val="0"/>
          <w:i w:val="0"/>
        </w:rPr>
        <w:br/>
      </w:r>
      <w:r>
        <w:rPr>
          <w:b w:val="0"/>
          <w:i w:val="0"/>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https://vbpl.vn/bonongnghiep/Pages/vbpq-toanvan.aspx?ItemID=150786&amp;Keyword=11/2021/TT-BNNPTNT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15/2021/TT-BNNPTNT</w:t>
      </w:r>
      <w:r>
        <w:rPr>
          <w:b w:val="0"/>
          <w:i w:val="0"/>
        </w:rPr>
        <w:br/>
      </w:r>
      <w:r>
        <w:rPr>
          <w:b w:val="0"/>
          <w:i w:val="0"/>
        </w:rPr>
        <w:t>ngày 06/12/2021</w:t>
      </w:r>
      <w:r>
        <w:rPr>
          <w:b w:val="0"/>
          <w:i w:val="0"/>
        </w:rPr>
        <w:br/>
      </w:r>
      <w:r>
        <w:rPr>
          <w:b w:val="0"/>
          <w:i w:val="0"/>
        </w:rPr>
        <w:br/>
      </w:r>
      <w:r>
        <w:rPr>
          <w:b w:val="0"/>
          <w:i w:val="0"/>
        </w:rPr>
        <w:t xml:space="preserve"> Sửa đổi, bổ sung một số điều của Thông tư số 05/2015/TT-BNNPTNT ngày 12 tháng 02 năm 2015 quy định về trình tự, thủ tục cấp Giấy chứng nhận hành nghề xử lý vật thể thuộc diện kiểm dịch thực vật và Thông tư số 33/2014/TT-BNNPTNT ngày 30 tháng 10 năm 2014 quy định trình tự, thủ tục kiểm dịch thực vật nhập khẩu, xuất khẩu, quá cảnh và sau nhập khẩu vật thể thuộc diện kiểm dịch thực vật của Bộ trưởng Bộ Nông nghiệp và Phát triển nông thôn</w:t>
      </w:r>
      <w:r>
        <w:rPr>
          <w:b w:val="0"/>
          <w:i w:val="0"/>
        </w:rPr>
        <w:br/>
      </w:r>
      <w:r>
        <w:rPr>
          <w:b w:val="0"/>
          <w:i w:val="0"/>
        </w:rPr>
        <w:br/>
      </w:r>
      <w:r>
        <w:rPr>
          <w:b w:val="0"/>
          <w:i w:val="0"/>
        </w:rPr>
        <w:t>21/01/2022</w:t>
      </w:r>
      <w:r>
        <w:rPr>
          <w:b w:val="0"/>
          <w:i w:val="0"/>
        </w:rPr>
        <w:br/>
      </w:r>
      <w:r>
        <w:rPr>
          <w:b w:val="0"/>
          <w:i w:val="0"/>
        </w:rPr>
        <w:br/>
      </w:r>
      <w:r>
        <w:rPr>
          <w:b w:val="0"/>
          <w:i w:val="0"/>
        </w:rPr>
        <w:t>https://vbpl.vn/bonongnghiep/Pages/vbpq-van-ban-goc.aspx?ItemID=151250&amp;Keyword=33/2014/TT-BNNPTNT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[27]</w:t>
      </w:r>
      <w:r>
        <w:rPr>
          <w:b w:val="0"/>
          <w:i w:val="0"/>
        </w:rPr>
        <w:t xml:space="preserve"> ngày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20/2021/TT-BNNPTNT</w:t>
      </w:r>
      <w:r>
        <w:rPr>
          <w:b w:val="0"/>
          <w:i w:val="0"/>
        </w:rPr>
        <w:br/>
      </w:r>
      <w:r>
        <w:rPr>
          <w:b w:val="0"/>
          <w:i w:val="0"/>
        </w:rPr>
        <w:t>ngày 28/12/2021</w:t>
      </w:r>
      <w:r>
        <w:rPr>
          <w:b w:val="0"/>
          <w:i w:val="0"/>
        </w:rPr>
        <w:br/>
      </w:r>
      <w:r>
        <w:rPr>
          <w:b w:val="0"/>
          <w:i w:val="0"/>
        </w:rPr>
        <w:br/>
      </w:r>
      <w:r>
        <w:rPr>
          <w:b w:val="0"/>
          <w:i w:val="0"/>
        </w:rPr>
        <w:t>Quy định hồ sơ nghiệp vụ kiểm dịch thực vật</w:t>
      </w:r>
      <w:r>
        <w:rPr>
          <w:b w:val="0"/>
          <w:i w:val="0"/>
        </w:rPr>
        <w:br/>
      </w:r>
      <w:r>
        <w:rPr>
          <w:b w:val="0"/>
          <w:i w:val="0"/>
        </w:rPr>
        <w:br/>
      </w:r>
      <w:r>
        <w:rPr>
          <w:b w:val="0"/>
          <w:i w:val="0"/>
        </w:rPr>
        <w:t>11/02/2022</w:t>
      </w:r>
      <w:r>
        <w:rPr>
          <w:b w:val="0"/>
          <w:i w:val="0"/>
        </w:rPr>
        <w:br/>
      </w:r>
      <w:r>
        <w:rPr>
          <w:b w:val="0"/>
          <w:i w:val="0"/>
        </w:rPr>
        <w:br/>
      </w:r>
      <w:r>
        <w:rPr>
          <w:b w:val="0"/>
          <w:i w:val="0"/>
        </w:rPr>
        <w:t>https://vbpl.vn/bonongnghiep/Pages/vbpq-van-ban-goc.aspx?ItemID=152303&amp;Keyword=20/2021/TT-BNNPTNT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11/2022/TT-BNNPTNT</w:t>
      </w:r>
      <w:r>
        <w:rPr>
          <w:b w:val="0"/>
          <w:i w:val="0"/>
        </w:rPr>
        <w:t>[28]</w:t>
      </w:r>
      <w:r>
        <w:rPr>
          <w:b w:val="0"/>
          <w:i w:val="0"/>
        </w:rPr>
        <w:br/>
      </w:r>
      <w:r>
        <w:rPr>
          <w:b w:val="0"/>
          <w:i w:val="0"/>
        </w:rPr>
        <w:t>ngày 20/9/2022</w:t>
      </w:r>
      <w:r>
        <w:rPr>
          <w:b w:val="0"/>
          <w:i w:val="0"/>
        </w:rPr>
        <w:br/>
      </w:r>
      <w:r>
        <w:rPr>
          <w:b w:val="0"/>
          <w:i w:val="0"/>
        </w:rPr>
        <w:br/>
      </w:r>
      <w:r>
        <w:rPr>
          <w:b w:val="0"/>
          <w:i w:val="0"/>
        </w:rPr>
        <w:t>Sửa đổi, bổ sung một số quy định về thủ tục hành chính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https://vbpl.vn/bonongnghiep/Pages/vbpq-toanvan.aspx?ItemID=159014&amp;Keyword=11/2022/TT-%20BNNPTNT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04/2023/TT-BNNPTNT</w:t>
      </w:r>
      <w:r>
        <w:rPr>
          <w:b w:val="0"/>
          <w:i w:val="0"/>
        </w:rPr>
        <w:br/>
      </w:r>
      <w:r>
        <w:rPr>
          <w:b w:val="0"/>
          <w:i w:val="0"/>
        </w:rPr>
        <w:t>ngày 15/8/2023</w:t>
      </w:r>
      <w:r>
        <w:rPr>
          <w:b w:val="0"/>
          <w:i w:val="0"/>
        </w:rPr>
        <w:br/>
      </w:r>
      <w:r>
        <w:rPr>
          <w:b w:val="0"/>
          <w:i w:val="0"/>
        </w:rPr>
        <w:br/>
      </w:r>
      <w:r>
        <w:rPr>
          <w:b w:val="0"/>
          <w:i w:val="0"/>
        </w:rPr>
        <w:t>Ban hành Danh mục đối tượng kiểm dịch thực vật của nước Cộng hòa xã hội chủ nghĩa Việt Nam</w:t>
      </w:r>
      <w:r>
        <w:rPr>
          <w:b w:val="0"/>
          <w:i w:val="0"/>
        </w:rPr>
        <w:br/>
      </w:r>
      <w:r>
        <w:rPr>
          <w:b w:val="0"/>
          <w:i w:val="0"/>
        </w:rPr>
        <w:br/>
      </w:r>
      <w:r>
        <w:rPr>
          <w:b w:val="0"/>
          <w:i w:val="0"/>
        </w:rPr>
        <w:t>29/9/2023</w:t>
      </w:r>
      <w:r>
        <w:rPr>
          <w:b w:val="0"/>
          <w:i w:val="0"/>
        </w:rPr>
        <w:br/>
      </w:r>
      <w:r>
        <w:rPr>
          <w:b w:val="0"/>
          <w:i w:val="0"/>
        </w:rPr>
        <w:br/>
      </w:r>
      <w:r>
        <w:rPr>
          <w:b w:val="0"/>
          <w:i w:val="0"/>
        </w:rPr>
        <w:t>https://vbpl.vn/bonongnghiep/Pages/vbpq-toanvan.aspx?ItemID=162011&amp;dvid=319&amp;ViewAdmin=162011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09/2023/TT-BNNPTNT</w:t>
      </w:r>
      <w:r>
        <w:rPr>
          <w:b w:val="0"/>
          <w:i w:val="0"/>
        </w:rPr>
        <w:br/>
      </w:r>
      <w:r>
        <w:rPr>
          <w:b w:val="0"/>
          <w:i w:val="0"/>
        </w:rPr>
        <w:t>ngày 24/10/2023</w:t>
      </w:r>
      <w:r>
        <w:rPr>
          <w:b w:val="0"/>
          <w:i w:val="0"/>
        </w:rPr>
        <w:br/>
      </w:r>
      <w:r>
        <w:rPr>
          <w:b w:val="0"/>
          <w:i w:val="0"/>
        </w:rPr>
        <w:br/>
      </w:r>
      <w:r>
        <w:rPr>
          <w:b w:val="0"/>
          <w:i w:val="0"/>
        </w:rPr>
        <w:t>Ban hành Danh mục thuốc bảo vệ thực vật được phép sử dụng tại Việt Nam và Danh mục thuốc bảo vệ thực vật cấm sử dụng tại Việt Nam</w:t>
      </w:r>
      <w:r>
        <w:rPr>
          <w:b w:val="0"/>
          <w:i w:val="0"/>
        </w:rPr>
        <w:br/>
      </w:r>
      <w:r>
        <w:rPr>
          <w:b w:val="0"/>
          <w:i w:val="0"/>
        </w:rPr>
        <w:br/>
      </w:r>
      <w:r>
        <w:rPr>
          <w:b w:val="0"/>
          <w:i w:val="0"/>
        </w:rPr>
        <w:t>08/12/2023</w:t>
      </w:r>
      <w:r>
        <w:rPr>
          <w:b w:val="0"/>
          <w:i w:val="0"/>
        </w:rPr>
        <w:br/>
      </w:r>
      <w:r>
        <w:rPr>
          <w:b w:val="0"/>
          <w:i w:val="0"/>
        </w:rPr>
        <w:br/>
      </w:r>
      <w:r>
        <w:rPr>
          <w:b w:val="0"/>
          <w:i w:val="0"/>
        </w:rPr>
        <w:t>https://vbpl.vn/TW/Pages/vbpq-toanvan.aspx?ItemID=162913&amp;Keyword=09/2023/TT-BNNPTNT</w:t>
      </w:r>
      <w:r>
        <w:rPr>
          <w:b w:val="0"/>
          <w:i w:val="0"/>
        </w:rPr>
        <w:br/>
      </w:r>
      <w:r>
        <w:rPr>
          <w:b w:val="0"/>
          <w:i w:val="0"/>
        </w:rPr>
        <w:br/>
      </w:r>
      <w:r>
        <w:rPr>
          <w:b w:val="0"/>
          <w:i w:val="0"/>
        </w:rPr>
        <w:br/>
      </w:r>
      <w:r>
        <w:rPr>
          <w:b w:val="0"/>
          <w:i w:val="0"/>
        </w:rPr>
        <w:br/>
      </w:r>
      <w:r>
        <w:rPr>
          <w:b/>
          <w:i w:val="0"/>
        </w:rPr>
        <w:t>2. Lĩnh vực phân bón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31/2018/QH14</w:t>
      </w:r>
      <w:r>
        <w:rPr>
          <w:b w:val="0"/>
          <w:i w:val="0"/>
        </w:rPr>
        <w:t>[29]</w:t>
      </w:r>
      <w:r>
        <w:rPr>
          <w:b w:val="0"/>
          <w:i w:val="0"/>
        </w:rPr>
        <w:br/>
      </w:r>
      <w:r>
        <w:rPr>
          <w:b w:val="0"/>
          <w:i w:val="0"/>
        </w:rPr>
        <w:t>ngày 19/11/2018</w:t>
      </w:r>
      <w:r>
        <w:rPr>
          <w:b w:val="0"/>
          <w:i w:val="0"/>
        </w:rPr>
        <w:br/>
      </w:r>
      <w:r>
        <w:rPr>
          <w:b w:val="0"/>
          <w:i w:val="0"/>
        </w:rPr>
        <w:br/>
      </w:r>
      <w:r>
        <w:rPr>
          <w:b w:val="0"/>
          <w:i w:val="0"/>
        </w:rPr>
        <w:t>Luật Trồng trọt</w:t>
      </w:r>
      <w:r>
        <w:rPr>
          <w:b w:val="0"/>
          <w:i w:val="0"/>
        </w:rPr>
        <w:br/>
      </w:r>
      <w:r>
        <w:rPr>
          <w:b w:val="0"/>
          <w:i w:val="0"/>
        </w:rPr>
        <w:br/>
      </w:r>
      <w:r>
        <w:rPr>
          <w:b w:val="0"/>
          <w:i w:val="0"/>
        </w:rPr>
        <w:t>01/01/2020</w:t>
      </w:r>
      <w:r>
        <w:rPr>
          <w:b w:val="0"/>
          <w:i w:val="0"/>
        </w:rPr>
        <w:br/>
      </w:r>
      <w:r>
        <w:rPr>
          <w:b w:val="0"/>
          <w:i w:val="0"/>
        </w:rPr>
        <w:br/>
      </w:r>
      <w:r>
        <w:rPr>
          <w:b w:val="0"/>
          <w:i w:val="0"/>
        </w:rPr>
        <w:t>https://vbpl.vn/bonongnghiep/Pages/vbpq-toanvan.aspx?ItemID=137312&amp;dvid=319&amp;ViewAdmin=137312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84/2019/NĐ-CP</w:t>
      </w:r>
      <w:r>
        <w:rPr>
          <w:b w:val="0"/>
          <w:i w:val="0"/>
        </w:rPr>
        <w:br/>
      </w:r>
      <w:r>
        <w:rPr>
          <w:b w:val="0"/>
          <w:i w:val="0"/>
        </w:rPr>
        <w:t>ngày 14/11/2019</w:t>
      </w:r>
      <w:r>
        <w:rPr>
          <w:b w:val="0"/>
          <w:i w:val="0"/>
        </w:rPr>
        <w:br/>
      </w:r>
      <w:r>
        <w:rPr>
          <w:b w:val="0"/>
          <w:i w:val="0"/>
        </w:rPr>
        <w:br/>
      </w:r>
      <w:r>
        <w:rPr>
          <w:b w:val="0"/>
          <w:i w:val="0"/>
        </w:rPr>
        <w:t>Về quản lý phân bón</w:t>
      </w:r>
      <w:r>
        <w:rPr>
          <w:b w:val="0"/>
          <w:i w:val="0"/>
        </w:rPr>
        <w:br/>
      </w:r>
      <w:r>
        <w:rPr>
          <w:b w:val="0"/>
          <w:i w:val="0"/>
        </w:rPr>
        <w:br/>
      </w:r>
      <w:r>
        <w:rPr>
          <w:b w:val="0"/>
          <w:i w:val="0"/>
        </w:rPr>
        <w:t>01/01/2020</w:t>
      </w:r>
      <w:r>
        <w:rPr>
          <w:b w:val="0"/>
          <w:i w:val="0"/>
        </w:rPr>
        <w:br/>
      </w:r>
      <w:r>
        <w:rPr>
          <w:b w:val="0"/>
          <w:i w:val="0"/>
        </w:rPr>
        <w:br/>
      </w:r>
      <w:r>
        <w:rPr>
          <w:b w:val="0"/>
          <w:i w:val="0"/>
        </w:rPr>
        <w:t>https://vbpl.vn/bonongnghiep/Pages/vbpq-van-ban-goc.aspx?dvid=319&amp;ItemID=139091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130/2022/NĐ-CP</w:t>
      </w:r>
      <w:r>
        <w:rPr>
          <w:b w:val="0"/>
          <w:i w:val="0"/>
        </w:rPr>
        <w:t>[30]</w:t>
      </w:r>
      <w:r>
        <w:rPr>
          <w:b w:val="0"/>
          <w:i w:val="0"/>
        </w:rPr>
        <w:t xml:space="preserve"> ngày 31/12/2022</w:t>
      </w:r>
      <w:r>
        <w:rPr>
          <w:b w:val="0"/>
          <w:i w:val="0"/>
        </w:rPr>
        <w:br/>
      </w:r>
      <w:r>
        <w:rPr>
          <w:b w:val="0"/>
          <w:i w:val="0"/>
        </w:rPr>
        <w:br/>
      </w:r>
      <w:r>
        <w:rPr>
          <w:b w:val="0"/>
          <w:i w:val="0"/>
        </w:rPr>
        <w:t>Sửa đổi, bổ sung một số điều của Nghị định số 84/2019/NĐ-CP ngày 14 tháng 11 năm 2019 của Chính phủ quy định về quản lý phân bón, Nghị định số 94/2019/NĐ-CP ngày 13 tháng 12 năm 2019 của Chính phủ quy định chi tiết một số điều của Luật Trồng trọt về giống cây trồng và canh tác</w:t>
      </w:r>
      <w:r>
        <w:rPr>
          <w:b w:val="0"/>
          <w:i w:val="0"/>
        </w:rPr>
        <w:br/>
      </w:r>
      <w:r>
        <w:rPr>
          <w:b w:val="0"/>
          <w:i w:val="0"/>
        </w:rPr>
        <w:br/>
      </w:r>
      <w:r>
        <w:rPr>
          <w:b w:val="0"/>
          <w:i w:val="0"/>
        </w:rPr>
        <w:t>31/12/2022</w:t>
      </w:r>
      <w:r>
        <w:rPr>
          <w:b w:val="0"/>
          <w:i w:val="0"/>
        </w:rPr>
        <w:br/>
      </w:r>
      <w:r>
        <w:rPr>
          <w:b w:val="0"/>
          <w:i w:val="0"/>
        </w:rPr>
        <w:br/>
      </w:r>
      <w:r>
        <w:rPr>
          <w:b w:val="0"/>
          <w:i w:val="0"/>
        </w:rPr>
        <w:t>https://vbpl.vn/bonongnghiep/Pages/vbpq-toanvan.aspx?ItemID=159010&amp;Keyword=LU%E1%BA%ACT%20TR%E1%BB%92NG%20TR%E1%BB%8CT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31/2023/NĐ-CP</w:t>
      </w:r>
      <w:r>
        <w:rPr>
          <w:b w:val="0"/>
          <w:i w:val="0"/>
        </w:rPr>
        <w:t>[31]</w:t>
      </w:r>
      <w:r>
        <w:rPr>
          <w:b w:val="0"/>
          <w:i w:val="0"/>
        </w:rPr>
        <w:t xml:space="preserve"> ngày 09/6/2023</w:t>
      </w:r>
      <w:r>
        <w:rPr>
          <w:b w:val="0"/>
          <w:i w:val="0"/>
        </w:rPr>
        <w:br/>
      </w:r>
      <w:r>
        <w:rPr>
          <w:b w:val="0"/>
          <w:i w:val="0"/>
        </w:rPr>
        <w:br/>
      </w:r>
      <w:r>
        <w:rPr>
          <w:b w:val="0"/>
          <w:i w:val="0"/>
        </w:rPr>
        <w:t>Quy định xử phạt vi phạm hành chính về Trồng trọt</w:t>
      </w:r>
      <w:r>
        <w:rPr>
          <w:b w:val="0"/>
          <w:i w:val="0"/>
        </w:rPr>
        <w:br/>
      </w:r>
      <w:r>
        <w:rPr>
          <w:b w:val="0"/>
          <w:i w:val="0"/>
        </w:rPr>
        <w:br/>
      </w:r>
      <w:r>
        <w:rPr>
          <w:b w:val="0"/>
          <w:i w:val="0"/>
        </w:rPr>
        <w:t>28/7/2023</w:t>
      </w:r>
      <w:r>
        <w:rPr>
          <w:b w:val="0"/>
          <w:i w:val="0"/>
        </w:rPr>
        <w:br/>
      </w:r>
      <w:r>
        <w:rPr>
          <w:b w:val="0"/>
          <w:i w:val="0"/>
        </w:rPr>
        <w:br/>
      </w:r>
      <w:r>
        <w:rPr>
          <w:b w:val="0"/>
          <w:i w:val="0"/>
        </w:rPr>
        <w:t>https://vbpl.vn/bonongnghiep/Pages/vbpq-timkiem.aspx?dvid=319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09/2019/TT-BNNPTNT ngày 27/8/2019</w:t>
      </w:r>
      <w:r>
        <w:rPr>
          <w:b w:val="0"/>
          <w:i w:val="0"/>
        </w:rPr>
        <w:br/>
      </w:r>
      <w:r>
        <w:rPr>
          <w:b w:val="0"/>
          <w:i w:val="0"/>
        </w:rPr>
        <w:br/>
      </w:r>
      <w:r>
        <w:rPr>
          <w:b w:val="0"/>
          <w:i w:val="0"/>
        </w:rPr>
        <w:t>Ban hành quy chuẩn kỹ thuật quốc gia về chất lượng phân bón</w:t>
      </w:r>
      <w:r>
        <w:rPr>
          <w:b w:val="0"/>
          <w:i w:val="0"/>
        </w:rPr>
        <w:br/>
      </w:r>
      <w:r>
        <w:rPr>
          <w:b w:val="0"/>
          <w:i w:val="0"/>
        </w:rPr>
        <w:br/>
      </w:r>
      <w:r>
        <w:rPr>
          <w:b w:val="0"/>
          <w:i w:val="0"/>
        </w:rPr>
        <w:t>01/01/2020</w:t>
      </w:r>
      <w:r>
        <w:rPr>
          <w:b w:val="0"/>
          <w:i w:val="0"/>
        </w:rPr>
        <w:br/>
      </w:r>
      <w:r>
        <w:rPr>
          <w:b w:val="0"/>
          <w:i w:val="0"/>
        </w:rPr>
        <w:br/>
      </w:r>
      <w:r>
        <w:rPr>
          <w:b w:val="0"/>
          <w:i w:val="0"/>
        </w:rPr>
        <w:t>https://vbpl.vn/bonongnghiep/Pages/vbpq-toanvan.aspx?ItemID=138140&amp;Keyword=09/2019/TT-BNNPTNT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28/2022/TT-BNNPTNT</w:t>
      </w:r>
      <w:r>
        <w:rPr>
          <w:b w:val="0"/>
          <w:i w:val="0"/>
        </w:rPr>
        <w:t>[32]</w:t>
      </w:r>
      <w:r>
        <w:rPr>
          <w:b w:val="0"/>
          <w:i w:val="0"/>
        </w:rPr>
        <w:t xml:space="preserve"> ngày 30/12/2022</w:t>
      </w:r>
      <w:r>
        <w:rPr>
          <w:b w:val="0"/>
          <w:i w:val="0"/>
        </w:rPr>
        <w:br/>
      </w:r>
      <w:r>
        <w:rPr>
          <w:b w:val="0"/>
          <w:i w:val="0"/>
        </w:rPr>
        <w:br/>
      </w:r>
      <w:r>
        <w:rPr>
          <w:b w:val="0"/>
          <w:i w:val="0"/>
        </w:rPr>
        <w:t>Quy chuẩn kỹ thuật quốc gia về nước thải chăn nuôi sử dụng cho cây trồng</w:t>
      </w:r>
      <w:r>
        <w:rPr>
          <w:b w:val="0"/>
          <w:i w:val="0"/>
        </w:rPr>
        <w:br/>
      </w:r>
      <w:r>
        <w:rPr>
          <w:b w:val="0"/>
          <w:i w:val="0"/>
        </w:rPr>
        <w:br/>
      </w:r>
      <w:r>
        <w:rPr>
          <w:b w:val="0"/>
          <w:i w:val="0"/>
        </w:rPr>
        <w:t>30/6/2023</w:t>
      </w:r>
      <w:r>
        <w:rPr>
          <w:b w:val="0"/>
          <w:i w:val="0"/>
        </w:rPr>
        <w:br/>
      </w:r>
      <w:r>
        <w:rPr>
          <w:b w:val="0"/>
          <w:i w:val="0"/>
        </w:rPr>
        <w:br/>
      </w:r>
      <w:r>
        <w:rPr>
          <w:b w:val="0"/>
          <w:i w:val="0"/>
        </w:rPr>
        <w:t>https://vbpl.vn/TW/Pages/vbpq-toanvan.aspx?ItemID=159022&amp;Keyword=28/2022/TT-BNNPTNT</w:t>
      </w:r>
      <w:r>
        <w:rPr>
          <w:b w:val="0"/>
          <w:i w:val="0"/>
        </w:rPr>
        <w:br/>
      </w:r>
      <w:r>
        <w:rPr>
          <w:b w:val="0"/>
          <w:i w:val="0"/>
        </w:rPr>
        <w:br/>
      </w:r>
      <w:r>
        <w:rPr>
          <w:b w:val="0"/>
          <w:i w:val="0"/>
        </w:rPr>
        <w:br/>
      </w:r>
      <w:r>
        <w:rPr>
          <w:b w:val="0"/>
          <w:i w:val="0"/>
        </w:rPr>
        <w:br/>
      </w:r>
      <w:r>
        <w:rPr>
          <w:b/>
          <w:i w:val="0"/>
        </w:rPr>
        <w:t>III. LĨNH VỰC CHĂN NUÔI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32/2018/QH14</w:t>
      </w:r>
      <w:r>
        <w:rPr>
          <w:b w:val="0"/>
          <w:i w:val="0"/>
        </w:rPr>
        <w:br/>
      </w:r>
      <w:r>
        <w:rPr>
          <w:b w:val="0"/>
          <w:i w:val="0"/>
        </w:rPr>
        <w:t>ngày 19/11/2018</w:t>
      </w:r>
      <w:r>
        <w:rPr>
          <w:b w:val="0"/>
          <w:i w:val="0"/>
        </w:rPr>
        <w:br/>
      </w:r>
      <w:r>
        <w:rPr>
          <w:b w:val="0"/>
          <w:i w:val="0"/>
        </w:rPr>
        <w:br/>
      </w:r>
      <w:r>
        <w:rPr>
          <w:b w:val="0"/>
          <w:i w:val="0"/>
        </w:rPr>
        <w:t>Luật Chăn nuôi</w:t>
      </w:r>
      <w:r>
        <w:rPr>
          <w:b w:val="0"/>
          <w:i w:val="0"/>
        </w:rPr>
        <w:br/>
      </w:r>
      <w:r>
        <w:rPr>
          <w:b w:val="0"/>
          <w:i w:val="0"/>
        </w:rPr>
        <w:br/>
      </w:r>
      <w:r>
        <w:rPr>
          <w:b w:val="0"/>
          <w:i w:val="0"/>
        </w:rPr>
        <w:t>01/01/2020</w:t>
      </w:r>
      <w:r>
        <w:rPr>
          <w:b w:val="0"/>
          <w:i w:val="0"/>
        </w:rPr>
        <w:br/>
      </w:r>
      <w:r>
        <w:rPr>
          <w:b w:val="0"/>
          <w:i w:val="0"/>
        </w:rPr>
        <w:br/>
      </w:r>
      <w:r>
        <w:rPr>
          <w:b w:val="0"/>
          <w:i w:val="0"/>
        </w:rPr>
        <w:t>https://vbpl.vn/TW/Pages/vbpq-toanvan.aspx?ItemID=137311&amp;Keyword=32/2018/QH14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[33]</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https://vbpl.vn/TW/Pages/vbpq-toanvan.aspx?ItemID=118096&amp;Keyword=02/2017/N%C4%90-CP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13/2020/NĐ-CP</w:t>
      </w:r>
      <w:r>
        <w:rPr>
          <w:b w:val="0"/>
          <w:i w:val="0"/>
        </w:rPr>
        <w:br/>
      </w:r>
      <w:r>
        <w:rPr>
          <w:b w:val="0"/>
          <w:i w:val="0"/>
        </w:rPr>
        <w:t>ngày 21/01/2020</w:t>
      </w:r>
      <w:r>
        <w:rPr>
          <w:b w:val="0"/>
          <w:i w:val="0"/>
        </w:rPr>
        <w:br/>
      </w:r>
      <w:r>
        <w:rPr>
          <w:b w:val="0"/>
          <w:i w:val="0"/>
        </w:rPr>
        <w:br/>
      </w:r>
      <w:r>
        <w:rPr>
          <w:b w:val="0"/>
          <w:i w:val="0"/>
        </w:rPr>
        <w:t>Hướng dẫn chi tiết Luật Chăn nuôi</w:t>
      </w:r>
      <w:r>
        <w:rPr>
          <w:b w:val="0"/>
          <w:i w:val="0"/>
        </w:rPr>
        <w:br/>
      </w:r>
      <w:r>
        <w:rPr>
          <w:b w:val="0"/>
          <w:i w:val="0"/>
        </w:rPr>
        <w:br/>
      </w:r>
      <w:r>
        <w:rPr>
          <w:b w:val="0"/>
          <w:i w:val="0"/>
        </w:rPr>
        <w:t>05/3/2020</w:t>
      </w:r>
      <w:r>
        <w:rPr>
          <w:b w:val="0"/>
          <w:i w:val="0"/>
        </w:rPr>
        <w:br/>
      </w:r>
      <w:r>
        <w:rPr>
          <w:b w:val="0"/>
          <w:i w:val="0"/>
        </w:rPr>
        <w:br/>
      </w:r>
      <w:r>
        <w:rPr>
          <w:b w:val="0"/>
          <w:i w:val="0"/>
        </w:rPr>
        <w:t>https://vbpl.vn/TW/Pages/vbpq-toanvan.aspx?ItemID=140558&amp;Keyword=13/2020/N%C4%90-CP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14/2021/NĐ-CP</w:t>
      </w:r>
      <w:r>
        <w:rPr>
          <w:b w:val="0"/>
          <w:i w:val="0"/>
        </w:rPr>
        <w:br/>
      </w:r>
      <w:r>
        <w:rPr>
          <w:b w:val="0"/>
          <w:i w:val="0"/>
        </w:rPr>
        <w:t>ngày 01/03/2021</w:t>
      </w:r>
      <w:r>
        <w:rPr>
          <w:b w:val="0"/>
          <w:i w:val="0"/>
        </w:rPr>
        <w:br/>
      </w:r>
      <w:r>
        <w:rPr>
          <w:b w:val="0"/>
          <w:i w:val="0"/>
        </w:rPr>
        <w:br/>
      </w:r>
      <w:r>
        <w:rPr>
          <w:b w:val="0"/>
          <w:i w:val="0"/>
        </w:rPr>
        <w:t>Quy định xử phạt vi phạm hành chính về chăn nuôi</w:t>
      </w:r>
      <w:r>
        <w:rPr>
          <w:b w:val="0"/>
          <w:i w:val="0"/>
        </w:rPr>
        <w:br/>
      </w:r>
      <w:r>
        <w:rPr>
          <w:b w:val="0"/>
          <w:i w:val="0"/>
        </w:rPr>
        <w:br/>
      </w:r>
      <w:r>
        <w:rPr>
          <w:b w:val="0"/>
          <w:i w:val="0"/>
        </w:rPr>
        <w:t>20/04/2021</w:t>
      </w:r>
      <w:r>
        <w:rPr>
          <w:b w:val="0"/>
          <w:i w:val="0"/>
        </w:rPr>
        <w:br/>
      </w:r>
      <w:r>
        <w:rPr>
          <w:b w:val="0"/>
          <w:i w:val="0"/>
        </w:rPr>
        <w:br/>
      </w:r>
      <w:r>
        <w:rPr>
          <w:b w:val="0"/>
          <w:i w:val="0"/>
        </w:rPr>
        <w:t>https://vbpl.vn/TW/Pages/vbpq-toanvan.aspx?ItemID=148195&amp;Keyword=14/2021/N%C4%90-CP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br/>
      </w:r>
      <w:r>
        <w:rPr>
          <w:b w:val="0"/>
          <w:i w:val="0"/>
        </w:rPr>
        <w:t>ngày 10/01/2022</w:t>
      </w:r>
      <w:r>
        <w:rPr>
          <w:b w:val="0"/>
          <w:i w:val="0"/>
        </w:rPr>
        <w:t>[34]</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https://vbpl.vn/bokehoachvadautu/Pages/vbpq- van-ban-goc.aspx?ItemID=153251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46/2022/NĐ-CP</w:t>
      </w:r>
      <w:r>
        <w:rPr>
          <w:b w:val="0"/>
          <w:i w:val="0"/>
        </w:rPr>
        <w:br/>
      </w:r>
      <w:r>
        <w:rPr>
          <w:b w:val="0"/>
          <w:i w:val="0"/>
        </w:rPr>
        <w:t>ngày 13/7/2022</w:t>
      </w:r>
      <w:r>
        <w:rPr>
          <w:b w:val="0"/>
          <w:i w:val="0"/>
        </w:rPr>
        <w:br/>
      </w:r>
      <w:r>
        <w:rPr>
          <w:b w:val="0"/>
          <w:i w:val="0"/>
        </w:rPr>
        <w:br/>
      </w:r>
      <w:r>
        <w:rPr>
          <w:b w:val="0"/>
          <w:i w:val="0"/>
        </w:rPr>
        <w:t>Sửa đổi, bổ sung một số điều của Nghị định số 13/2020/NĐ-CP ngày 21 tháng 01 năm 2020 của Chính phủ hướng dẫn chi tiết Luật Chăn nuôi</w:t>
      </w:r>
      <w:r>
        <w:rPr>
          <w:b w:val="0"/>
          <w:i w:val="0"/>
        </w:rPr>
        <w:br/>
      </w:r>
      <w:r>
        <w:rPr>
          <w:b w:val="0"/>
          <w:i w:val="0"/>
        </w:rPr>
        <w:br/>
      </w:r>
      <w:r>
        <w:rPr>
          <w:b w:val="0"/>
          <w:i w:val="0"/>
        </w:rPr>
        <w:t>13/7/2022</w:t>
      </w:r>
      <w:r>
        <w:rPr>
          <w:b w:val="0"/>
          <w:i w:val="0"/>
        </w:rPr>
        <w:br/>
      </w:r>
      <w:r>
        <w:rPr>
          <w:b w:val="0"/>
          <w:i w:val="0"/>
        </w:rPr>
        <w:br/>
      </w:r>
      <w:r>
        <w:rPr>
          <w:b w:val="0"/>
          <w:i w:val="0"/>
        </w:rPr>
        <w:t>https://vbpl.vn/TW/Pages/vbpq-toanvan.aspx?ItemID=154637&amp;Keyword=46/2022/N%C4%90-CP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[35]</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https://vbpl.vn/TW/Pages/vbpq-toanvan.aspx?ItemID=134482&amp;Keyword=01/2012/Q%C4%90-TTg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của Thủ tướng Chính phủ</w:t>
      </w:r>
      <w:r>
        <w:rPr>
          <w:b w:val="0"/>
          <w:i w:val="0"/>
        </w:rPr>
        <w:br/>
      </w:r>
      <w:r>
        <w:rPr>
          <w:b w:val="0"/>
          <w:i w:val="0"/>
        </w:rPr>
        <w:br/>
      </w:r>
      <w:r>
        <w:rPr>
          <w:b w:val="0"/>
          <w:i w:val="0"/>
        </w:rPr>
        <w:t>394/QĐ-TTg ngày 13/3/2006</w:t>
      </w:r>
      <w:r>
        <w:rPr>
          <w:b w:val="0"/>
          <w:i w:val="0"/>
        </w:rPr>
        <w:br/>
      </w:r>
      <w:r>
        <w:rPr>
          <w:b w:val="0"/>
          <w:i w:val="0"/>
        </w:rPr>
        <w:br/>
      </w:r>
      <w:r>
        <w:rPr>
          <w:b w:val="0"/>
          <w:i w:val="0"/>
        </w:rPr>
        <w:t>Về khuyến khích đầu tư xây dựng mới, mở rộng cơ sở giết mổ, bảo quản chế biến gia súc, gia cầm và cơ sở chăn nuôi gia cầm tập trung, công nghiệp</w:t>
      </w:r>
      <w:r>
        <w:rPr>
          <w:b w:val="0"/>
          <w:i w:val="0"/>
        </w:rPr>
        <w:br/>
      </w:r>
      <w:r>
        <w:rPr>
          <w:b w:val="0"/>
          <w:i w:val="0"/>
        </w:rPr>
        <w:br/>
      </w:r>
      <w:r>
        <w:rPr>
          <w:b w:val="0"/>
          <w:i w:val="0"/>
        </w:rPr>
        <w:t>13/6/2006</w:t>
      </w:r>
      <w:r>
        <w:rPr>
          <w:b w:val="0"/>
          <w:i w:val="0"/>
        </w:rPr>
        <w:br/>
      </w:r>
      <w:r>
        <w:rPr>
          <w:b w:val="0"/>
          <w:i w:val="0"/>
        </w:rPr>
        <w:br/>
      </w:r>
      <w:r>
        <w:rPr>
          <w:b w:val="0"/>
          <w:i w:val="0"/>
        </w:rPr>
        <w:t>https://vbpl.vn/binhthuan/Pages/vbpq-toanvan.aspx?ItemID=16478&amp;Keyword=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[36]</w:t>
      </w:r>
      <w:r>
        <w:rPr>
          <w:b w:val="0"/>
          <w:i w:val="0"/>
        </w:rPr>
        <w:t xml:space="preserve"> ngày 16/10/2013</w:t>
      </w:r>
      <w:r>
        <w:rPr>
          <w:b w:val="0"/>
          <w:i w:val="0"/>
        </w:rPr>
        <w:br/>
      </w:r>
      <w:r>
        <w:rPr>
          <w:b w:val="0"/>
          <w:i w:val="0"/>
        </w:rPr>
        <w:br/>
      </w:r>
      <w:r>
        <w:rPr>
          <w:b w:val="0"/>
          <w:i w:val="0"/>
        </w:rPr>
        <w:t>Hướng dẫn thực hiện Quyết định số 01/2012/QĐ-TTg ngày 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29/11/2013</w:t>
      </w:r>
      <w:r>
        <w:rPr>
          <w:b w:val="0"/>
          <w:i w:val="0"/>
        </w:rPr>
        <w:br/>
      </w:r>
      <w:r>
        <w:rPr>
          <w:b w:val="0"/>
          <w:i w:val="0"/>
        </w:rPr>
        <w:br/>
      </w:r>
      <w:r>
        <w:rPr>
          <w:b w:val="0"/>
          <w:i w:val="0"/>
        </w:rPr>
        <w:t>https://vbpl.vn/bonongnghiep/Pages/vbpq-van- ban-goc.aspx?ItemID=58773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42/2006/TT-BNN ngày 01/6/2006</w:t>
      </w:r>
      <w:r>
        <w:rPr>
          <w:b w:val="0"/>
          <w:i w:val="0"/>
        </w:rPr>
        <w:br/>
      </w:r>
      <w:r>
        <w:rPr>
          <w:b w:val="0"/>
          <w:i w:val="0"/>
        </w:rPr>
        <w:br/>
      </w:r>
      <w:r>
        <w:rPr>
          <w:b w:val="0"/>
          <w:i w:val="0"/>
        </w:rPr>
        <w:t>Hướng dẫn thực hiện một số điều tại Quyết định số 394/QĐ-TTg ngày 13/03/2006 của Thủ tướng Chính phủ về khuyến khích đầu tư xây dựng mới, mở rộng cơ sở giết mổ, bảo quản chế biến gia súc, gia cầm và cơ sở chăn nuôi gia cầm tập trung, công nghiệp</w:t>
      </w:r>
      <w:r>
        <w:rPr>
          <w:b w:val="0"/>
          <w:i w:val="0"/>
        </w:rPr>
        <w:br/>
      </w:r>
      <w:r>
        <w:rPr>
          <w:b w:val="0"/>
          <w:i w:val="0"/>
        </w:rPr>
        <w:br/>
      </w:r>
      <w:r>
        <w:rPr>
          <w:b w:val="0"/>
          <w:i w:val="0"/>
        </w:rPr>
        <w:t>25/6/2006</w:t>
      </w:r>
      <w:r>
        <w:rPr>
          <w:b w:val="0"/>
          <w:i w:val="0"/>
        </w:rPr>
        <w:br/>
      </w:r>
      <w:r>
        <w:rPr>
          <w:b w:val="0"/>
          <w:i w:val="0"/>
        </w:rPr>
        <w:br/>
      </w:r>
      <w:r>
        <w:rPr>
          <w:b w:val="0"/>
          <w:i w:val="0"/>
        </w:rPr>
        <w:t>https://vbpl.vn/TW/Pages/vbpq-toanvan.aspx?ItemID=15903&amp;Keyword=42/2006/TT-BNN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48/2012/TT-BNNPTNT</w:t>
      </w:r>
      <w:r>
        <w:rPr>
          <w:b w:val="0"/>
          <w:i w:val="0"/>
        </w:rPr>
        <w:t>[37]</w:t>
      </w:r>
      <w:r>
        <w:rPr>
          <w:b w:val="0"/>
          <w:i w:val="0"/>
        </w:rPr>
        <w:t xml:space="preserve"> ngày 26/09/2012</w:t>
      </w:r>
      <w:r>
        <w:rPr>
          <w:b w:val="0"/>
          <w:i w:val="0"/>
        </w:rPr>
        <w:br/>
      </w:r>
      <w:r>
        <w:rPr>
          <w:b w:val="0"/>
          <w:i w:val="0"/>
        </w:rPr>
        <w:br/>
      </w:r>
      <w:r>
        <w:rPr>
          <w:b w:val="0"/>
          <w:i w:val="0"/>
        </w:rPr>
        <w:t>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10/11/2012</w:t>
      </w:r>
      <w:r>
        <w:rPr>
          <w:b w:val="0"/>
          <w:i w:val="0"/>
        </w:rPr>
        <w:br/>
      </w:r>
      <w:r>
        <w:rPr>
          <w:b w:val="0"/>
          <w:i w:val="0"/>
        </w:rPr>
        <w:br/>
      </w:r>
      <w:r>
        <w:rPr>
          <w:b w:val="0"/>
          <w:i w:val="0"/>
        </w:rPr>
        <w:t>https://vbpl.vn/TW/Pages/vbpq-toanvan.aspx?ItemID=27840&amp;Keyword=48/2012/TT-BNNPTNT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50/2012/TT-BNNPTNT</w:t>
      </w:r>
      <w:r>
        <w:rPr>
          <w:b w:val="0"/>
          <w:i w:val="0"/>
        </w:rPr>
        <w:t>[38]</w:t>
      </w:r>
      <w:r>
        <w:rPr>
          <w:b w:val="0"/>
          <w:i w:val="0"/>
        </w:rPr>
        <w:t xml:space="preserve"> ngày 08/10/2012</w:t>
      </w:r>
      <w:r>
        <w:rPr>
          <w:b w:val="0"/>
          <w:i w:val="0"/>
        </w:rPr>
        <w:br/>
      </w:r>
      <w:r>
        <w:rPr>
          <w:b w:val="0"/>
          <w:i w:val="0"/>
        </w:rPr>
        <w:br/>
      </w:r>
      <w:r>
        <w:rPr>
          <w:b w:val="0"/>
          <w:i w:val="0"/>
        </w:rPr>
        <w:t>Bãi bỏ Quyết định số 85/2008/QĐ-BNN ngày 06/8/2008 bãi bỏ một phần Thông tư số 50/2010/TT-BNNPTNT ngày 30/8/2010, Thông tư số 24/2011/TT-BNNPTNT ngày 06/4/2011</w:t>
      </w:r>
      <w:r>
        <w:rPr>
          <w:b w:val="0"/>
          <w:i w:val="0"/>
        </w:rPr>
        <w:br/>
      </w:r>
      <w:r>
        <w:rPr>
          <w:b w:val="0"/>
          <w:i w:val="0"/>
        </w:rPr>
        <w:br/>
      </w:r>
      <w:r>
        <w:rPr>
          <w:b w:val="0"/>
          <w:i w:val="0"/>
        </w:rPr>
        <w:t>22/11/2012</w:t>
      </w:r>
      <w:r>
        <w:rPr>
          <w:b w:val="0"/>
          <w:i w:val="0"/>
        </w:rPr>
        <w:br/>
      </w:r>
      <w:r>
        <w:rPr>
          <w:b w:val="0"/>
          <w:i w:val="0"/>
        </w:rPr>
        <w:br/>
      </w:r>
      <w:r>
        <w:rPr>
          <w:b w:val="0"/>
          <w:i w:val="0"/>
        </w:rPr>
        <w:t>https://vbpl.vn/pages/vbpq-timkiem.aspx?type=0&amp;s=0&amp;SearchIn=Title,Title1&amp;Keyword=50/2012/TT-BNNPTNT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53/2012/TT-BNNPTNT</w:t>
      </w:r>
      <w:r>
        <w:rPr>
          <w:b w:val="0"/>
          <w:i w:val="0"/>
        </w:rPr>
        <w:t>[39]</w:t>
      </w:r>
      <w:r>
        <w:rPr>
          <w:b w:val="0"/>
          <w:i w:val="0"/>
        </w:rPr>
        <w:t xml:space="preserve"> ngày 26/10/2012</w:t>
      </w:r>
      <w:r>
        <w:rPr>
          <w:b w:val="0"/>
          <w:i w:val="0"/>
        </w:rPr>
        <w:br/>
      </w:r>
      <w:r>
        <w:rPr>
          <w:b w:val="0"/>
          <w:i w:val="0"/>
        </w:rPr>
        <w:br/>
      </w:r>
      <w:r>
        <w:rPr>
          <w:b w:val="0"/>
          <w:i w:val="0"/>
        </w:rPr>
        <w:t>Ban hành Danh mục sản phẩm nông nghiệp, thủy sản được hỗ trợ theo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12/12/2012</w:t>
      </w:r>
      <w:r>
        <w:rPr>
          <w:b w:val="0"/>
          <w:i w:val="0"/>
        </w:rPr>
        <w:br/>
      </w:r>
      <w:r>
        <w:rPr>
          <w:b w:val="0"/>
          <w:i w:val="0"/>
        </w:rPr>
        <w:br/>
      </w:r>
      <w:r>
        <w:rPr>
          <w:b w:val="0"/>
          <w:i w:val="0"/>
        </w:rPr>
        <w:t>https://vbpl.vn/TW/Pages/vbpq-toanvan.aspx?ItemID=27952&amp;Keyword=53/2012/TT-BNNPTNT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57/2012/TT-BNNPTNT ngày 07/11/2012</w:t>
      </w:r>
      <w:r>
        <w:rPr>
          <w:b w:val="0"/>
          <w:i w:val="0"/>
        </w:rPr>
        <w:br/>
      </w:r>
      <w:r>
        <w:rPr>
          <w:b w:val="0"/>
          <w:i w:val="0"/>
        </w:rPr>
        <w:br/>
      </w:r>
      <w:r>
        <w:rPr>
          <w:b w:val="0"/>
          <w:i w:val="0"/>
        </w:rPr>
        <w:t>Quy định việc kiểm tra, giám sát và xử lý vi phạm các chất cấm thuộc nhóm Beta - agonist trong chăn nuôi</w:t>
      </w:r>
      <w:r>
        <w:rPr>
          <w:b w:val="0"/>
          <w:i w:val="0"/>
        </w:rPr>
        <w:br/>
      </w:r>
      <w:r>
        <w:rPr>
          <w:b w:val="0"/>
          <w:i w:val="0"/>
        </w:rPr>
        <w:br/>
      </w:r>
      <w:r>
        <w:rPr>
          <w:b w:val="0"/>
          <w:i w:val="0"/>
        </w:rPr>
        <w:t>22/12/2012</w:t>
      </w:r>
      <w:r>
        <w:rPr>
          <w:b w:val="0"/>
          <w:i w:val="0"/>
        </w:rPr>
        <w:br/>
      </w:r>
      <w:r>
        <w:rPr>
          <w:b w:val="0"/>
          <w:i w:val="0"/>
        </w:rPr>
        <w:br/>
      </w:r>
      <w:r>
        <w:rPr>
          <w:b w:val="0"/>
          <w:i w:val="0"/>
        </w:rPr>
        <w:t>https://vbpl.vn/TW/Pages/vbpq-toanvan.aspx?ItemID=27890&amp;Keyword=57/2012/TT-BNNPTNT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[40]</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https://vbpl.vn/tw/Pages/vbpq- thuoctinh.aspx?ItemID=27952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01/2016/TT-BNNPTNT ngày 15/02/2016</w:t>
      </w:r>
      <w:r>
        <w:rPr>
          <w:b w:val="0"/>
          <w:i w:val="0"/>
        </w:rPr>
        <w:br/>
      </w:r>
      <w:r>
        <w:rPr>
          <w:b w:val="0"/>
          <w:i w:val="0"/>
        </w:rPr>
        <w:br/>
      </w:r>
      <w:r>
        <w:rPr>
          <w:b w:val="0"/>
          <w:i w:val="0"/>
        </w:rPr>
        <w:t>Sửa đổi, bổ sung một số điều của Thông tư số 57/2012/TT-BNNPTNT ngày 07/11/2012 quy định việc kiểm tra, giám sát và xử lý vi phạm các chất cấm thuộc nhóm Beta-agonist trong chăn nuôi</w:t>
      </w:r>
      <w:r>
        <w:rPr>
          <w:b w:val="0"/>
          <w:i w:val="0"/>
        </w:rPr>
        <w:br/>
      </w:r>
      <w:r>
        <w:rPr>
          <w:b w:val="0"/>
          <w:i w:val="0"/>
        </w:rPr>
        <w:br/>
      </w:r>
      <w:r>
        <w:rPr>
          <w:b w:val="0"/>
          <w:i w:val="0"/>
        </w:rPr>
        <w:t>15/02/2016</w:t>
      </w:r>
      <w:r>
        <w:rPr>
          <w:b w:val="0"/>
          <w:i w:val="0"/>
        </w:rPr>
        <w:br/>
      </w:r>
      <w:r>
        <w:rPr>
          <w:b w:val="0"/>
          <w:i w:val="0"/>
        </w:rPr>
        <w:br/>
      </w:r>
      <w:r>
        <w:rPr>
          <w:b w:val="0"/>
          <w:i w:val="0"/>
        </w:rPr>
        <w:t>https://vbpl.vn/bonongnghiep/Pages/vbpq- luocdo.aspx?ItemID=97462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27/2016/TT-BNNPTNT ngày 26/7/2016</w:t>
      </w:r>
      <w:r>
        <w:rPr>
          <w:b w:val="0"/>
          <w:i w:val="0"/>
        </w:rPr>
        <w:br/>
      </w:r>
      <w:r>
        <w:rPr>
          <w:b w:val="0"/>
          <w:i w:val="0"/>
        </w:rPr>
        <w:br/>
      </w:r>
      <w:r>
        <w:rPr>
          <w:b w:val="0"/>
          <w:i w:val="0"/>
        </w:rPr>
        <w:t>Ban hành Quy chuẩn kỹ thuật quốc gia lĩnh vực thức ăn chăn nuôi</w:t>
      </w:r>
      <w:r>
        <w:rPr>
          <w:b w:val="0"/>
          <w:i w:val="0"/>
        </w:rPr>
        <w:br/>
      </w:r>
      <w:r>
        <w:rPr>
          <w:b w:val="0"/>
          <w:i w:val="0"/>
        </w:rPr>
        <w:br/>
      </w:r>
      <w:r>
        <w:rPr>
          <w:b w:val="0"/>
          <w:i w:val="0"/>
        </w:rPr>
        <w:t>26/01/2017</w:t>
      </w:r>
      <w:r>
        <w:rPr>
          <w:b w:val="0"/>
          <w:i w:val="0"/>
        </w:rPr>
        <w:br/>
      </w:r>
      <w:r>
        <w:rPr>
          <w:b w:val="0"/>
          <w:i w:val="0"/>
        </w:rPr>
        <w:br/>
      </w:r>
      <w:r>
        <w:rPr>
          <w:b w:val="0"/>
          <w:i w:val="0"/>
        </w:rPr>
        <w:t>https://vbpl.vn/TW/Pages/vbpq-van-ban- goc.aspx?ItemID=114578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06/2018/TT-BNNPTNT</w:t>
      </w:r>
      <w:r>
        <w:rPr>
          <w:b w:val="0"/>
          <w:i w:val="0"/>
        </w:rPr>
        <w:t>[41]</w:t>
      </w:r>
      <w:r>
        <w:rPr>
          <w:b w:val="0"/>
          <w:i w:val="0"/>
        </w:rPr>
        <w:t xml:space="preserve">  ngày 21/6/2018</w:t>
      </w:r>
      <w:r>
        <w:rPr>
          <w:b w:val="0"/>
          <w:i w:val="0"/>
        </w:rPr>
        <w:br/>
      </w:r>
      <w:r>
        <w:rPr>
          <w:b w:val="0"/>
          <w:i w:val="0"/>
        </w:rPr>
        <w:br/>
      </w:r>
      <w:r>
        <w:rPr>
          <w:b w:val="0"/>
          <w:i w:val="0"/>
        </w:rPr>
        <w:t xml:space="preserve">Sửa đổi Thông tư số </w:t>
      </w:r>
      <w:r>
        <w:rPr>
          <w:b w:val="0"/>
          <w:i w:val="0"/>
        </w:rPr>
        <w:t>48/2012/TT-BNNPTNT</w:t>
      </w:r>
      <w:r>
        <w:rPr>
          <w:b w:val="0"/>
          <w:i w:val="0"/>
        </w:rPr>
        <w:t xml:space="preserve">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br/>
      </w:r>
      <w:r>
        <w:rPr>
          <w:b w:val="0"/>
          <w:i w:val="0"/>
        </w:rPr>
        <w:t>https://vbpl.vn/TW/Pages/vbpq-toanvan.aspx?ItemID=130771&amp;Keyword=06/2018/TT-BNNPTNT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20/2019/TT-BNNPTNT ngày 22/11/2019</w:t>
      </w:r>
      <w:r>
        <w:rPr>
          <w:b w:val="0"/>
          <w:i w:val="0"/>
        </w:rPr>
        <w:br/>
      </w:r>
      <w:r>
        <w:rPr>
          <w:b w:val="0"/>
          <w:i w:val="0"/>
        </w:rPr>
        <w:br/>
      </w:r>
      <w:r>
        <w:rPr>
          <w:b w:val="0"/>
          <w:i w:val="0"/>
        </w:rPr>
        <w:t>Quy định việc cập nhật, khai thác và quản lý cơ sơ dữ liệu quốc gia về chăn nuôi</w:t>
      </w:r>
      <w:r>
        <w:rPr>
          <w:b w:val="0"/>
          <w:i w:val="0"/>
        </w:rPr>
        <w:br/>
      </w:r>
      <w:r>
        <w:rPr>
          <w:b w:val="0"/>
          <w:i w:val="0"/>
        </w:rPr>
        <w:br/>
      </w:r>
      <w:r>
        <w:rPr>
          <w:b w:val="0"/>
          <w:i w:val="0"/>
        </w:rPr>
        <w:t>07/01/2020</w:t>
      </w:r>
      <w:r>
        <w:rPr>
          <w:b w:val="0"/>
          <w:i w:val="0"/>
        </w:rPr>
        <w:br/>
      </w:r>
      <w:r>
        <w:rPr>
          <w:b w:val="0"/>
          <w:i w:val="0"/>
        </w:rPr>
        <w:br/>
      </w:r>
      <w:r>
        <w:rPr>
          <w:b w:val="0"/>
          <w:i w:val="0"/>
        </w:rPr>
        <w:t>https://vbpl.vn/TW/Pages/vbpq- luocdo.aspx?ItemID=141658#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21/2019/TT-BNNPTNT ngày 28/11/2019</w:t>
      </w:r>
      <w:r>
        <w:rPr>
          <w:b w:val="0"/>
          <w:i w:val="0"/>
        </w:rPr>
        <w:br/>
      </w:r>
      <w:r>
        <w:rPr>
          <w:b w:val="0"/>
          <w:i w:val="0"/>
        </w:rPr>
        <w:br/>
      </w:r>
      <w:r>
        <w:rPr>
          <w:b w:val="0"/>
          <w:i w:val="0"/>
        </w:rPr>
        <w:t>Hướng dẫn một số điều của Luật Chăn nuôi về thức ăn chăn nuôi</w:t>
      </w:r>
      <w:r>
        <w:rPr>
          <w:b w:val="0"/>
          <w:i w:val="0"/>
        </w:rPr>
        <w:br/>
      </w:r>
      <w:r>
        <w:rPr>
          <w:b w:val="0"/>
          <w:i w:val="0"/>
        </w:rPr>
        <w:br/>
      </w:r>
      <w:r>
        <w:rPr>
          <w:b w:val="0"/>
          <w:i w:val="0"/>
        </w:rPr>
        <w:t>14/01/2020</w:t>
      </w:r>
      <w:r>
        <w:rPr>
          <w:b w:val="0"/>
          <w:i w:val="0"/>
        </w:rPr>
        <w:br/>
      </w:r>
      <w:r>
        <w:rPr>
          <w:b w:val="0"/>
          <w:i w:val="0"/>
        </w:rPr>
        <w:br/>
      </w:r>
      <w:r>
        <w:rPr>
          <w:b w:val="0"/>
          <w:i w:val="0"/>
        </w:rPr>
        <w:t>https://vbpl.vn/TW/Pages/vbpq- luocdo.aspx?ItemID=139188#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22/2019/TT-BNNPTNT ngày 30/11/2019</w:t>
      </w:r>
      <w:r>
        <w:rPr>
          <w:b w:val="0"/>
          <w:i w:val="0"/>
        </w:rPr>
        <w:br/>
      </w:r>
      <w:r>
        <w:rPr>
          <w:b w:val="0"/>
          <w:i w:val="0"/>
        </w:rPr>
        <w:br/>
      </w:r>
      <w:r>
        <w:rPr>
          <w:b w:val="0"/>
          <w:i w:val="0"/>
        </w:rPr>
        <w:t>Hướng dẫn một số điều của Luật Chăn nuôi về quản lý giống và sản phẩm giống vật nuôi</w:t>
      </w:r>
      <w:r>
        <w:rPr>
          <w:b w:val="0"/>
          <w:i w:val="0"/>
        </w:rPr>
        <w:br/>
      </w:r>
      <w:r>
        <w:rPr>
          <w:b w:val="0"/>
          <w:i w:val="0"/>
        </w:rPr>
        <w:br/>
      </w:r>
      <w:r>
        <w:rPr>
          <w:b w:val="0"/>
          <w:i w:val="0"/>
        </w:rPr>
        <w:t>15/01/2020</w:t>
      </w:r>
      <w:r>
        <w:rPr>
          <w:b w:val="0"/>
          <w:i w:val="0"/>
        </w:rPr>
        <w:br/>
      </w:r>
      <w:r>
        <w:rPr>
          <w:b w:val="0"/>
          <w:i w:val="0"/>
        </w:rPr>
        <w:br/>
      </w:r>
      <w:r>
        <w:rPr>
          <w:b w:val="0"/>
          <w:i w:val="0"/>
        </w:rPr>
        <w:t>https://vbpl.vn/bonongnghiep/Pages/vbpq-van- ban-goc.aspx?ItemID=139201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23/2019/TT-BNNPTNT ngày 30/11/2019</w:t>
      </w:r>
      <w:r>
        <w:rPr>
          <w:b w:val="0"/>
          <w:i w:val="0"/>
        </w:rPr>
        <w:br/>
      </w:r>
      <w:r>
        <w:rPr>
          <w:b w:val="0"/>
          <w:i w:val="0"/>
        </w:rPr>
        <w:br/>
      </w:r>
      <w:r>
        <w:rPr>
          <w:b w:val="0"/>
          <w:i w:val="0"/>
        </w:rPr>
        <w:t>Hướng dẫn một số điều của Luật Chăn nuôi về hoạt động chăn nuôi</w:t>
      </w:r>
      <w:r>
        <w:rPr>
          <w:b w:val="0"/>
          <w:i w:val="0"/>
        </w:rPr>
        <w:br/>
      </w:r>
      <w:r>
        <w:rPr>
          <w:b w:val="0"/>
          <w:i w:val="0"/>
        </w:rPr>
        <w:br/>
      </w:r>
      <w:r>
        <w:rPr>
          <w:b w:val="0"/>
          <w:i w:val="0"/>
        </w:rPr>
        <w:t>15/01/2020</w:t>
      </w:r>
      <w:r>
        <w:rPr>
          <w:b w:val="0"/>
          <w:i w:val="0"/>
        </w:rPr>
        <w:br/>
      </w:r>
      <w:r>
        <w:rPr>
          <w:b w:val="0"/>
          <w:i w:val="0"/>
        </w:rPr>
        <w:br/>
      </w:r>
      <w:r>
        <w:rPr>
          <w:b w:val="0"/>
          <w:i w:val="0"/>
        </w:rPr>
        <w:t>https://vbpl.vn/TW/Pages/vbpq-luocdo.aspx?ItemID=139202#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04/2020/TT-BNNPTNT</w:t>
      </w:r>
      <w:r>
        <w:rPr>
          <w:b w:val="0"/>
          <w:i w:val="0"/>
        </w:rPr>
        <w:t>[42]</w:t>
      </w:r>
      <w:r>
        <w:rPr>
          <w:b w:val="0"/>
          <w:i w:val="0"/>
        </w:rPr>
        <w:t xml:space="preserve"> ngày 09/3/2020</w:t>
      </w:r>
      <w:r>
        <w:rPr>
          <w:b w:val="0"/>
          <w:i w:val="0"/>
        </w:rPr>
        <w:br/>
      </w:r>
      <w:r>
        <w:rPr>
          <w:b w:val="0"/>
          <w:i w:val="0"/>
        </w:rPr>
        <w:br/>
      </w:r>
      <w:r>
        <w:rPr>
          <w:b w:val="0"/>
          <w:i/>
        </w:rPr>
        <w:t>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https://vbpl.vn/TW/Pages/vbpq-van-ban- goc.aspx?ItemID=141413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12/2020/TT-BNNPTNT</w:t>
      </w:r>
      <w:r>
        <w:rPr>
          <w:b w:val="0"/>
          <w:i w:val="0"/>
        </w:rPr>
        <w:t>[43]</w:t>
      </w:r>
      <w:r>
        <w:rPr>
          <w:b w:val="0"/>
          <w:i w:val="0"/>
        </w:rPr>
        <w:t xml:space="preserve"> ngày 09/11/2020</w:t>
      </w:r>
      <w:r>
        <w:rPr>
          <w:b w:val="0"/>
          <w:i w:val="0"/>
        </w:rPr>
        <w:br/>
      </w:r>
      <w:r>
        <w:rPr>
          <w:b w:val="0"/>
          <w:i w:val="0"/>
        </w:rPr>
        <w:br/>
      </w:r>
      <w:r>
        <w:rPr>
          <w:b w:val="0"/>
          <w:i w:val="0"/>
        </w:rPr>
        <w:t>Quy định về quản lý thuốc thú y có chứa chất ma túy, tiền chất; kê đơn, đơn thuốc thú y; sửa đổi, bổ sung một số điều của Thông tư số 18/2018/TT-BNNPTNT</w:t>
      </w:r>
      <w:r>
        <w:rPr>
          <w:b w:val="0"/>
          <w:i w:val="0"/>
        </w:rPr>
        <w:br/>
      </w:r>
      <w:r>
        <w:rPr>
          <w:b w:val="0"/>
          <w:i w:val="0"/>
        </w:rPr>
        <w:br/>
      </w:r>
      <w:r>
        <w:rPr>
          <w:b w:val="0"/>
          <w:i w:val="0"/>
        </w:rPr>
        <w:t>25/12/2020</w:t>
      </w:r>
      <w:r>
        <w:rPr>
          <w:b w:val="0"/>
          <w:i w:val="0"/>
        </w:rPr>
        <w:br/>
      </w:r>
      <w:r>
        <w:rPr>
          <w:b w:val="0"/>
          <w:i w:val="0"/>
        </w:rPr>
        <w:br/>
      </w:r>
      <w:r>
        <w:rPr>
          <w:b w:val="0"/>
          <w:i w:val="0"/>
        </w:rPr>
        <w:t>https://vbpl.vn/TW/Pages/vbpq-toanvan.aspx?ItemID=145000&amp;Keyword=12/2020/TT-BNNPTNT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08/2020/TT-BNNPTNT</w:t>
      </w:r>
      <w:r>
        <w:rPr>
          <w:b w:val="0"/>
          <w:i w:val="0"/>
        </w:rPr>
        <w:t>[44]</w:t>
      </w:r>
      <w:r>
        <w:rPr>
          <w:b w:val="0"/>
          <w:i w:val="0"/>
        </w:rPr>
        <w:t xml:space="preserve"> ngày 30/6/2020</w:t>
      </w:r>
      <w:r>
        <w:rPr>
          <w:b w:val="0"/>
          <w:i w:val="0"/>
        </w:rPr>
        <w:br/>
      </w:r>
      <w:r>
        <w:rPr>
          <w:b w:val="0"/>
          <w:i w:val="0"/>
        </w:rPr>
        <w:br/>
      </w:r>
      <w:r>
        <w:rPr>
          <w:b w:val="0"/>
          <w:i w:val="0"/>
        </w:rPr>
        <w:t>Thông tư sửa đổi, bổ sung Điều 2 của Thông tư số 04/2020/TT-BNNPTNT ngày 09/3/2020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https://vbpl.vn/TW/Pages/vbpq-toanvan.aspx?ItemID=142665&amp;Keyword=08/2020/TT-BNNPTNT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05/2021/TT-BNNPTNT</w:t>
      </w:r>
      <w:r>
        <w:rPr>
          <w:b w:val="0"/>
          <w:i w:val="0"/>
        </w:rPr>
        <w:t>[45]</w:t>
      </w:r>
      <w:r>
        <w:rPr>
          <w:b w:val="0"/>
          <w:i w:val="0"/>
        </w:rPr>
        <w:t xml:space="preserve"> ngày 30/6/2021</w:t>
      </w:r>
      <w:r>
        <w:rPr>
          <w:b w:val="0"/>
          <w:i w:val="0"/>
        </w:rPr>
        <w:br/>
      </w:r>
      <w:r>
        <w:rPr>
          <w:b w:val="0"/>
          <w:i w:val="0"/>
        </w:rPr>
        <w:br/>
      </w:r>
      <w:r>
        <w:rPr>
          <w:b w:val="0"/>
          <w:i w:val="0"/>
        </w:rPr>
        <w:t>Ban hành sửa đổi 1:2021 QCVN 01-190:2020/BNNPTNT quy chuẩn kỹ thuật quốc gia về thức ăn chăn nuôi - hàm lượng tối đa cho phép các chỉ tiêu an toàn trong thức ăn chăn nuôi và nguyên liệu sản xuất thức ăn thủy sản</w:t>
      </w:r>
      <w:r>
        <w:rPr>
          <w:b w:val="0"/>
          <w:i w:val="0"/>
        </w:rPr>
        <w:br/>
      </w:r>
      <w:r>
        <w:rPr>
          <w:b w:val="0"/>
          <w:i w:val="0"/>
        </w:rPr>
        <w:br/>
      </w:r>
      <w:r>
        <w:rPr>
          <w:b w:val="0"/>
          <w:i w:val="0"/>
        </w:rPr>
        <w:t>01/7/2021</w:t>
      </w:r>
      <w:r>
        <w:rPr>
          <w:b w:val="0"/>
          <w:i w:val="0"/>
        </w:rPr>
        <w:br/>
      </w:r>
      <w:r>
        <w:rPr>
          <w:b w:val="0"/>
          <w:i w:val="0"/>
        </w:rPr>
        <w:br/>
      </w:r>
      <w:r>
        <w:rPr>
          <w:b w:val="0"/>
          <w:i w:val="0"/>
        </w:rPr>
        <w:t>https://vbpl.vn/TW/Pages/vbpq- luocdo.aspx?ItemID=148232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 ngày 20/9/2021</w:t>
      </w:r>
      <w:r>
        <w:rPr>
          <w:b w:val="0"/>
          <w:i w:val="0"/>
        </w:rPr>
        <w:t>[46]</w:t>
      </w:r>
      <w:r>
        <w:rPr>
          <w:b w:val="0"/>
          <w:i w:val="0"/>
        </w:rPr>
        <w:br/>
      </w:r>
      <w:r>
        <w:rPr>
          <w:b w:val="0"/>
          <w:i w:val="0"/>
        </w:rPr>
        <w:br/>
      </w:r>
      <w:r>
        <w:rPr>
          <w:b w:val="0"/>
          <w:i w:val="0"/>
        </w:rPr>
        <w:t>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https://vbpl.vn/TW/Pages/vbpq-toanvan.aspx?ItemID=150786&amp;Keyword=11/2021/TT-BNNPTNT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[47]</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28/2022/TT-BNNPTNT</w:t>
      </w:r>
      <w:r>
        <w:rPr>
          <w:b w:val="0"/>
          <w:i w:val="0"/>
        </w:rPr>
        <w:t>[48]</w:t>
      </w:r>
      <w:r>
        <w:rPr>
          <w:b w:val="0"/>
          <w:i w:val="0"/>
        </w:rPr>
        <w:t xml:space="preserve"> ngày 30/12/2022</w:t>
      </w:r>
      <w:r>
        <w:rPr>
          <w:b w:val="0"/>
          <w:i w:val="0"/>
        </w:rPr>
        <w:br/>
      </w:r>
      <w:r>
        <w:rPr>
          <w:b w:val="0"/>
          <w:i w:val="0"/>
        </w:rPr>
        <w:br/>
      </w:r>
      <w:r>
        <w:rPr>
          <w:b w:val="0"/>
          <w:i w:val="0"/>
        </w:rPr>
        <w:t>Quy chuẩn kỹ thuật quốc gia về nước thải chăn nuôi sử dụng cho cây trồng</w:t>
      </w:r>
      <w:r>
        <w:rPr>
          <w:b w:val="0"/>
          <w:i w:val="0"/>
        </w:rPr>
        <w:br/>
      </w:r>
      <w:r>
        <w:rPr>
          <w:b w:val="0"/>
          <w:i w:val="0"/>
        </w:rPr>
        <w:br/>
      </w:r>
      <w:r>
        <w:rPr>
          <w:b w:val="0"/>
          <w:i w:val="0"/>
        </w:rPr>
        <w:t>30/6/2023</w:t>
      </w:r>
      <w:r>
        <w:rPr>
          <w:b w:val="0"/>
          <w:i w:val="0"/>
        </w:rPr>
        <w:br/>
      </w:r>
      <w:r>
        <w:rPr>
          <w:b w:val="0"/>
          <w:i w:val="0"/>
        </w:rPr>
        <w:br/>
      </w:r>
      <w:r>
        <w:rPr>
          <w:b w:val="0"/>
          <w:i w:val="0"/>
        </w:rPr>
        <w:t>https://vbpl.vn/TW/Pages/vbpq-toanvan.aspx?ItemID=159022&amp;Keyword=28/2022/TT-BNNPTNT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31/2022/TT-BNNPTNT ngày 30/12/2022</w:t>
      </w:r>
      <w:r>
        <w:rPr>
          <w:b w:val="0"/>
          <w:i w:val="0"/>
        </w:rPr>
        <w:br/>
      </w:r>
      <w:r>
        <w:rPr>
          <w:b w:val="0"/>
          <w:i w:val="0"/>
        </w:rPr>
        <w:br/>
      </w:r>
      <w:r>
        <w:rPr>
          <w:b w:val="0"/>
          <w:i w:val="0"/>
        </w:rPr>
        <w:t>Sửa đổi, bổ sung một số điều của Thông tư số 21/2019/TT-BNNPTNT ngày 28/11/2019 của Bộ trưởng Bộ Nông nghiệp và Phát triển nông thôn hướng dẫn một số điều của Luật Chăn nuôi về thức ăn chăn nuôi</w:t>
      </w:r>
      <w:r>
        <w:rPr>
          <w:b w:val="0"/>
          <w:i w:val="0"/>
        </w:rPr>
        <w:br/>
      </w:r>
      <w:r>
        <w:rPr>
          <w:b w:val="0"/>
          <w:i w:val="0"/>
        </w:rPr>
        <w:br/>
      </w:r>
      <w:r>
        <w:rPr>
          <w:b w:val="0"/>
          <w:i w:val="0"/>
        </w:rPr>
        <w:t>20/02/2023</w:t>
      </w:r>
      <w:r>
        <w:rPr>
          <w:b w:val="0"/>
          <w:i w:val="0"/>
        </w:rPr>
        <w:br/>
      </w:r>
      <w:r>
        <w:rPr>
          <w:b w:val="0"/>
          <w:i w:val="0"/>
        </w:rPr>
        <w:br/>
      </w:r>
      <w:r>
        <w:rPr>
          <w:b w:val="0"/>
          <w:i w:val="0"/>
        </w:rPr>
        <w:t>https://vbpl.vn/TW/Pages/vbpq-van-ban- goc.aspx?ItemID=158967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03/2023/TT-BNNPTNT ngày 30/6/2023</w:t>
      </w:r>
      <w:r>
        <w:rPr>
          <w:b w:val="0"/>
          <w:i w:val="0"/>
        </w:rPr>
        <w:br/>
      </w:r>
      <w:r>
        <w:rPr>
          <w:b w:val="0"/>
          <w:i w:val="0"/>
        </w:rPr>
        <w:br/>
      </w:r>
      <w:r>
        <w:rPr>
          <w:b w:val="0"/>
          <w:i w:val="0"/>
        </w:rPr>
        <w:t>Bãi bỏ một số Thông tư ban hành quy chuẩn kỹ thuật quốc gia trong lĩnh vực chăn nuôi</w:t>
      </w:r>
      <w:r>
        <w:rPr>
          <w:b w:val="0"/>
          <w:i w:val="0"/>
        </w:rPr>
        <w:br/>
      </w:r>
      <w:r>
        <w:rPr>
          <w:b w:val="0"/>
          <w:i w:val="0"/>
        </w:rPr>
        <w:br/>
      </w:r>
      <w:r>
        <w:rPr>
          <w:b w:val="0"/>
          <w:i w:val="0"/>
        </w:rPr>
        <w:t>15/8/2023</w:t>
      </w:r>
      <w:r>
        <w:rPr>
          <w:b w:val="0"/>
          <w:i w:val="0"/>
        </w:rPr>
        <w:br/>
      </w:r>
      <w:r>
        <w:rPr>
          <w:b w:val="0"/>
          <w:i w:val="0"/>
        </w:rPr>
        <w:br/>
      </w:r>
      <w:r>
        <w:rPr>
          <w:b w:val="0"/>
          <w:i w:val="0"/>
        </w:rPr>
        <w:t>https://vbpl.vn/TW/Pages/vbpq-toanvan.aspx?ItemID=164918&amp;Keyword=03/2023/TT-BNNPTNT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18/2023/TT-BNNPTNT ngày 15/12/2023</w:t>
      </w:r>
      <w:r>
        <w:rPr>
          <w:b w:val="0"/>
          <w:i w:val="0"/>
        </w:rPr>
        <w:br/>
      </w:r>
      <w:r>
        <w:rPr>
          <w:b w:val="0"/>
          <w:i w:val="0"/>
        </w:rPr>
        <w:br/>
      </w:r>
      <w:r>
        <w:rPr>
          <w:b w:val="0"/>
          <w:i w:val="0"/>
        </w:rPr>
        <w:t>Sửa đổi, bổ sung một số điều của Thông tư số 23/2019/TT-BNNPTNT ngày 30/11/2019 của Bộ trưởng Bộ Nông nghiệp và Phát triển nông thôn hướng dẫn một số điều của Luật Chăn nuôi về hoạt động chăn nuôi</w:t>
      </w:r>
      <w:r>
        <w:rPr>
          <w:b w:val="0"/>
          <w:i w:val="0"/>
        </w:rPr>
        <w:br/>
      </w:r>
      <w:r>
        <w:rPr>
          <w:b w:val="0"/>
          <w:i w:val="0"/>
        </w:rPr>
        <w:br/>
      </w:r>
      <w:r>
        <w:rPr>
          <w:b w:val="0"/>
          <w:i w:val="0"/>
        </w:rPr>
        <w:t>01/02/2024</w:t>
      </w:r>
      <w:r>
        <w:rPr>
          <w:b w:val="0"/>
          <w:i w:val="0"/>
        </w:rPr>
        <w:br/>
      </w:r>
      <w:r>
        <w:rPr>
          <w:b w:val="0"/>
          <w:i w:val="0"/>
        </w:rPr>
        <w:br/>
      </w:r>
      <w:r>
        <w:rPr>
          <w:b w:val="0"/>
          <w:i w:val="0"/>
        </w:rPr>
        <w:t>https://vbpl.vn/TW/Pages/vbpq-toanvan.aspx?ItemID=164786&amp;Keyword=18/2023/TT-BNNPTNT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19/2023/TT-BNNPTNT ngày 15/12/2023</w:t>
      </w:r>
      <w:r>
        <w:rPr>
          <w:b w:val="0"/>
          <w:i w:val="0"/>
        </w:rPr>
        <w:br/>
      </w:r>
      <w:r>
        <w:rPr>
          <w:b w:val="0"/>
          <w:i w:val="0"/>
        </w:rPr>
        <w:br/>
      </w:r>
      <w:r>
        <w:rPr>
          <w:b w:val="0"/>
          <w:i w:val="0"/>
        </w:rPr>
        <w:t>Ban hành danh mục hoá chất, chế phẩm sinh học, vi sinh vật được phép sử dụng trong sản phẩm xử lý chất thải chăn nuôi tại Việt Nam</w:t>
      </w:r>
      <w:r>
        <w:rPr>
          <w:b w:val="0"/>
          <w:i w:val="0"/>
        </w:rPr>
        <w:br/>
      </w:r>
      <w:r>
        <w:rPr>
          <w:b w:val="0"/>
          <w:i w:val="0"/>
        </w:rPr>
        <w:br/>
      </w:r>
      <w:r>
        <w:rPr>
          <w:b w:val="0"/>
          <w:i w:val="0"/>
        </w:rPr>
        <w:t>01/02/2024</w:t>
      </w:r>
      <w:r>
        <w:rPr>
          <w:b w:val="0"/>
          <w:i w:val="0"/>
        </w:rPr>
        <w:br/>
      </w:r>
      <w:r>
        <w:rPr>
          <w:b w:val="0"/>
          <w:i w:val="0"/>
        </w:rPr>
        <w:br/>
      </w:r>
      <w:r>
        <w:rPr>
          <w:b w:val="0"/>
          <w:i w:val="0"/>
        </w:rPr>
        <w:t>https://vbpl.vn/TW/Pages/vbpq-toanvan.aspx?ItemID=164788&amp;Keyword=19/2023/TT-BNNPTNT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03/2008/QĐ-BNN</w:t>
      </w:r>
      <w:r>
        <w:rPr>
          <w:b w:val="0"/>
          <w:i w:val="0"/>
        </w:rPr>
        <w:br/>
      </w:r>
      <w:r>
        <w:rPr>
          <w:b w:val="0"/>
          <w:i w:val="0"/>
        </w:rPr>
        <w:t>ngày 09/01/2008</w:t>
      </w:r>
      <w:r>
        <w:rPr>
          <w:b w:val="0"/>
          <w:i w:val="0"/>
        </w:rPr>
        <w:br/>
      </w:r>
      <w:r>
        <w:rPr>
          <w:b w:val="0"/>
          <w:i w:val="0"/>
        </w:rPr>
        <w:br/>
      </w:r>
      <w:r>
        <w:rPr>
          <w:b w:val="0"/>
          <w:i w:val="0"/>
        </w:rPr>
        <w:t>Bãi bỏ Quyết định số 17/2007/QĐ-BNN ngày 27/02/2008 của Bộ trưởng Bộ Nông nghiệp và Phát triển nông thôn về việc ban hành “Quy định về điều kiện ấp trứng và chăn nuôi thủy cầm”</w:t>
      </w:r>
      <w:r>
        <w:rPr>
          <w:b w:val="0"/>
          <w:i w:val="0"/>
        </w:rPr>
        <w:br/>
      </w:r>
      <w:r>
        <w:rPr>
          <w:b w:val="0"/>
          <w:i w:val="0"/>
        </w:rPr>
        <w:br/>
      </w:r>
      <w:r>
        <w:rPr>
          <w:b w:val="0"/>
          <w:i w:val="0"/>
        </w:rPr>
        <w:t>09/01/2008</w:t>
      </w:r>
      <w:r>
        <w:rPr>
          <w:b w:val="0"/>
          <w:i w:val="0"/>
        </w:rPr>
        <w:br/>
      </w:r>
      <w:r>
        <w:rPr>
          <w:b w:val="0"/>
          <w:i w:val="0"/>
        </w:rPr>
        <w:br/>
      </w:r>
      <w:r>
        <w:rPr>
          <w:b w:val="0"/>
          <w:i w:val="0"/>
        </w:rPr>
        <w:t>https://vbpl.vn/TW/Pages/vbpq-toanvan.aspx?ItemID=78560&amp;Keyword=03/2008/Q%C4%90-BNN</w:t>
      </w:r>
      <w:r>
        <w:rPr>
          <w:b w:val="0"/>
          <w:i w:val="0"/>
        </w:rPr>
        <w:br/>
      </w:r>
      <w:r>
        <w:rPr>
          <w:b w:val="0"/>
          <w:i w:val="0"/>
        </w:rPr>
        <w:br/>
      </w:r>
      <w:r>
        <w:rPr>
          <w:b w:val="0"/>
          <w:i w:val="0"/>
        </w:rPr>
        <w:br/>
      </w:r>
      <w:r>
        <w:rPr>
          <w:b w:val="0"/>
          <w:i w:val="0"/>
        </w:rPr>
        <w:br/>
      </w:r>
      <w:r>
        <w:rPr>
          <w:b/>
          <w:i w:val="0"/>
        </w:rPr>
        <w:t>IV. LĨNH VỰC THÚ 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79/2015/QH13</w:t>
      </w:r>
      <w:r>
        <w:rPr>
          <w:b w:val="0"/>
          <w:i w:val="0"/>
        </w:rPr>
        <w:br/>
      </w:r>
      <w:r>
        <w:rPr>
          <w:b w:val="0"/>
          <w:i w:val="0"/>
        </w:rPr>
        <w:t>ngày 19/6/2015</w:t>
      </w:r>
      <w:r>
        <w:rPr>
          <w:b w:val="0"/>
          <w:i w:val="0"/>
        </w:rPr>
        <w:br/>
      </w:r>
      <w:r>
        <w:rPr>
          <w:b w:val="0"/>
          <w:i w:val="0"/>
        </w:rPr>
        <w:br/>
      </w:r>
      <w:r>
        <w:rPr>
          <w:b w:val="0"/>
          <w:i w:val="0"/>
        </w:rPr>
        <w:t>Luật Thú y</w:t>
      </w:r>
      <w:r>
        <w:rPr>
          <w:b w:val="0"/>
          <w:i w:val="0"/>
        </w:rPr>
        <w:br/>
      </w:r>
      <w:r>
        <w:rPr>
          <w:b w:val="0"/>
          <w:i w:val="0"/>
        </w:rPr>
        <w:br/>
      </w:r>
      <w:r>
        <w:rPr>
          <w:b w:val="0"/>
          <w:i w:val="0"/>
        </w:rPr>
        <w:t>01/7/2016</w:t>
      </w:r>
      <w:r>
        <w:rPr>
          <w:b w:val="0"/>
          <w:i w:val="0"/>
        </w:rPr>
        <w:br/>
      </w:r>
      <w:r>
        <w:rPr>
          <w:b w:val="0"/>
          <w:i w:val="0"/>
        </w:rPr>
        <w:br/>
      </w:r>
      <w:r>
        <w:rPr>
          <w:b w:val="0"/>
          <w:i w:val="0"/>
        </w:rPr>
        <w:t>https://vbpl.vn/bonongnghiep/Pages/vbpq-toanvan.aspx?ItemID=70803&amp;Keyword=lu%E1%BA%ADt%20th%C3%BA%20y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35/2016/NĐ-CP</w:t>
      </w:r>
      <w:r>
        <w:rPr>
          <w:b w:val="0"/>
          <w:i w:val="0"/>
        </w:rPr>
        <w:br/>
      </w:r>
      <w:r>
        <w:rPr>
          <w:b w:val="0"/>
          <w:i w:val="0"/>
        </w:rPr>
        <w:t>ngày 15/5/2016</w:t>
      </w:r>
      <w:r>
        <w:rPr>
          <w:b w:val="0"/>
          <w:i w:val="0"/>
        </w:rPr>
        <w:br/>
      </w:r>
      <w:r>
        <w:rPr>
          <w:b w:val="0"/>
          <w:i w:val="0"/>
        </w:rPr>
        <w:br/>
      </w:r>
      <w:r>
        <w:rPr>
          <w:b w:val="0"/>
          <w:i w:val="0"/>
        </w:rPr>
        <w:t>Quy định chi tiết một số điều của Luật Thú y</w:t>
      </w:r>
      <w:r>
        <w:rPr>
          <w:b w:val="0"/>
          <w:i w:val="0"/>
        </w:rPr>
        <w:br/>
      </w:r>
      <w:r>
        <w:rPr>
          <w:b w:val="0"/>
          <w:i w:val="0"/>
        </w:rPr>
        <w:br/>
      </w:r>
      <w:r>
        <w:rPr>
          <w:b w:val="0"/>
          <w:i w:val="0"/>
        </w:rPr>
        <w:t>01/7/2016</w:t>
      </w:r>
      <w:r>
        <w:rPr>
          <w:b w:val="0"/>
          <w:i w:val="0"/>
        </w:rPr>
        <w:br/>
      </w:r>
      <w:r>
        <w:rPr>
          <w:b w:val="0"/>
          <w:i w:val="0"/>
        </w:rPr>
        <w:br/>
      </w:r>
      <w:r>
        <w:rPr>
          <w:b w:val="0"/>
          <w:i w:val="0"/>
        </w:rPr>
        <w:t>https://vbpl.vn/TW/Pages/vbpq-toanvan.aspx?ItemID=106010&amp;Keyword=35/2016/N%C4%90-CP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[49]</w:t>
      </w:r>
      <w:r>
        <w:rPr>
          <w:b w:val="0"/>
          <w:i w:val="0"/>
        </w:rPr>
        <w:br/>
      </w:r>
      <w:r>
        <w:rPr>
          <w:b w:val="0"/>
          <w:i w:val="0"/>
        </w:rPr>
        <w:t>ngày 01/7/2016</w:t>
      </w:r>
      <w:r>
        <w:rPr>
          <w:b w:val="0"/>
          <w:i w:val="0"/>
        </w:rPr>
        <w:br/>
      </w:r>
      <w:r>
        <w:rPr>
          <w:b w:val="0"/>
          <w:i w:val="0"/>
        </w:rPr>
        <w:br/>
      </w:r>
      <w:r>
        <w:rPr>
          <w:b w:val="0"/>
          <w:i w:val="0"/>
        </w:rPr>
        <w:t>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01/7/2016</w:t>
      </w:r>
      <w:r>
        <w:rPr>
          <w:b w:val="0"/>
          <w:i w:val="0"/>
        </w:rPr>
        <w:br/>
      </w:r>
      <w:r>
        <w:rPr>
          <w:b w:val="0"/>
          <w:i w:val="0"/>
        </w:rPr>
        <w:br/>
      </w:r>
      <w:r>
        <w:rPr>
          <w:b w:val="0"/>
          <w:i w:val="0"/>
        </w:rPr>
        <w:t>https://vbpl.vn/bonongnghiep/Pages/vbpq-toanvan.aspx?ItemID=111885&amp;Keyword=66/2016/N%C4%90-CP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[50]</w:t>
      </w:r>
      <w:r>
        <w:rPr>
          <w:b w:val="0"/>
          <w:i w:val="0"/>
        </w:rPr>
        <w:br/>
      </w:r>
      <w:r>
        <w:rPr>
          <w:b w:val="0"/>
          <w:i w:val="0"/>
        </w:rPr>
        <w:t>ngày 09/01/2017</w:t>
      </w:r>
      <w:r>
        <w:rPr>
          <w:b w:val="0"/>
          <w:i w:val="0"/>
        </w:rPr>
        <w:br/>
      </w:r>
      <w:r>
        <w:rPr>
          <w:b w:val="0"/>
          <w:i w:val="0"/>
        </w:rPr>
        <w:br/>
      </w:r>
      <w:r>
        <w:rPr>
          <w:b w:val="0"/>
          <w:i w:val="0"/>
        </w:rPr>
        <w:t>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https://vbpl.vn/bonongnghiep/Pages/vbpq-toanvan.aspx?ItemID=118096&amp;Keyword=02/2017/N%C4%90-CP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90/2017/NĐ-CP</w:t>
      </w:r>
      <w:r>
        <w:rPr>
          <w:b w:val="0"/>
          <w:i w:val="0"/>
        </w:rPr>
        <w:br/>
      </w:r>
      <w:r>
        <w:rPr>
          <w:b w:val="0"/>
          <w:i w:val="0"/>
        </w:rPr>
        <w:t>ngày 31/7/2017</w:t>
      </w:r>
      <w:r>
        <w:rPr>
          <w:b w:val="0"/>
          <w:i w:val="0"/>
        </w:rPr>
        <w:br/>
      </w:r>
      <w:r>
        <w:rPr>
          <w:b w:val="0"/>
          <w:i w:val="0"/>
        </w:rPr>
        <w:br/>
      </w:r>
      <w:r>
        <w:rPr>
          <w:b w:val="0"/>
          <w:i w:val="0"/>
        </w:rPr>
        <w:t>Quy định xử phạt vi phạm hành chính trong lĩnh vực thú y</w:t>
      </w:r>
      <w:r>
        <w:rPr>
          <w:b w:val="0"/>
          <w:i w:val="0"/>
        </w:rPr>
        <w:br/>
      </w:r>
      <w:r>
        <w:rPr>
          <w:b w:val="0"/>
          <w:i w:val="0"/>
        </w:rPr>
        <w:br/>
      </w:r>
      <w:r>
        <w:rPr>
          <w:b w:val="0"/>
          <w:i w:val="0"/>
        </w:rPr>
        <w:t>15/9/2017</w:t>
      </w:r>
      <w:r>
        <w:rPr>
          <w:b w:val="0"/>
          <w:i w:val="0"/>
        </w:rPr>
        <w:br/>
      </w:r>
      <w:r>
        <w:rPr>
          <w:b w:val="0"/>
          <w:i w:val="0"/>
        </w:rPr>
        <w:br/>
      </w:r>
      <w:r>
        <w:rPr>
          <w:b w:val="0"/>
          <w:i w:val="0"/>
        </w:rPr>
        <w:t>https://vbpl.vn/bonongnghiep/Pages/vbpq-toanvan.aspx?ItemID=123519&amp;Keyword=90/2017/N%C4%90-CP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[51]</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https://vbpl.vn/bonongnghiep/Pages/vbpq-toanvan.aspx?ItemID=132221&amp;Keyword=123/2018/N%C4%90-CP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04/2020/NĐ-CP</w:t>
      </w:r>
      <w:r>
        <w:rPr>
          <w:b w:val="0"/>
          <w:i w:val="0"/>
        </w:rPr>
        <w:t>[52]</w:t>
      </w:r>
      <w:r>
        <w:rPr>
          <w:b w:val="0"/>
          <w:i w:val="0"/>
        </w:rPr>
        <w:br/>
      </w:r>
      <w:r>
        <w:rPr>
          <w:b w:val="0"/>
          <w:i w:val="0"/>
        </w:rPr>
        <w:t>ngày 03/01/2020</w:t>
      </w:r>
      <w:r>
        <w:rPr>
          <w:b w:val="0"/>
          <w:i w:val="0"/>
        </w:rPr>
        <w:br/>
      </w:r>
      <w:r>
        <w:rPr>
          <w:b w:val="0"/>
          <w:i w:val="0"/>
        </w:rPr>
        <w:br/>
      </w:r>
      <w:r>
        <w:rPr>
          <w:b w:val="0"/>
          <w:i w:val="0"/>
        </w:rPr>
        <w:t>Sửa đổi, bổ sung một số điều của Nghị định số 31/2016/NĐ-CP ngày 06/5/2016 của Chính phủ quy định xử phạt vi phạm hành chính trong lĩnh vực giống cây trồng, bảo vệ và kiểm dịch thực vật; Nghị định số 90/2017/NĐ-CP ngày 31/7/2017 của Chính phủ quy định xử phạt vi phạm hành chính trong lĩnh vực thú y</w:t>
      </w:r>
      <w:r>
        <w:rPr>
          <w:b w:val="0"/>
          <w:i w:val="0"/>
        </w:rPr>
        <w:br/>
      </w:r>
      <w:r>
        <w:rPr>
          <w:b w:val="0"/>
          <w:i w:val="0"/>
        </w:rPr>
        <w:br/>
      </w:r>
      <w:r>
        <w:rPr>
          <w:b w:val="0"/>
          <w:i w:val="0"/>
        </w:rPr>
        <w:t>18/02/2020</w:t>
      </w:r>
      <w:r>
        <w:rPr>
          <w:b w:val="0"/>
          <w:i w:val="0"/>
        </w:rPr>
        <w:br/>
      </w:r>
      <w:r>
        <w:rPr>
          <w:b w:val="0"/>
          <w:i w:val="0"/>
        </w:rPr>
        <w:br/>
      </w:r>
      <w:r>
        <w:rPr>
          <w:b w:val="0"/>
          <w:i w:val="0"/>
        </w:rPr>
        <w:t>https://vbpl.vn/bonongnghiep/Pages/vbpq-van-ban-goc.aspx?ItemID=140549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t>[53]</w:t>
      </w:r>
      <w:r>
        <w:rPr>
          <w:b w:val="0"/>
          <w:i w:val="0"/>
        </w:rPr>
        <w:br/>
      </w:r>
      <w:r>
        <w:rPr>
          <w:b w:val="0"/>
          <w:i w:val="0"/>
        </w:rPr>
        <w:t>ngày 10/01/2022</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https://vbpl.vn/bonongnghiep/Pages/vbpq-toanvan.aspx?ItemID=153251&amp;Keyword=07/2022/n%C4%91-cp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80/2022/NĐ-CP</w:t>
      </w:r>
      <w:r>
        <w:rPr>
          <w:b w:val="0"/>
          <w:i w:val="0"/>
        </w:rPr>
        <w:br/>
      </w:r>
      <w:r>
        <w:rPr>
          <w:b w:val="0"/>
          <w:i w:val="0"/>
        </w:rPr>
        <w:t>ngày 13/10/2022</w:t>
      </w:r>
      <w:r>
        <w:rPr>
          <w:b w:val="0"/>
          <w:i w:val="0"/>
        </w:rPr>
        <w:br/>
      </w:r>
      <w:r>
        <w:rPr>
          <w:b w:val="0"/>
          <w:i w:val="0"/>
        </w:rPr>
        <w:br/>
      </w:r>
      <w:r>
        <w:rPr>
          <w:b w:val="0"/>
          <w:i w:val="0"/>
        </w:rPr>
        <w:t>Sửa đổi, bổ sung một số điều của Nghị định số 35/2016/NĐ-CP ngày 15 tháng 5 năm 2016 của Chính phủ quy định chi tiết một số điều của Luật Thú y</w:t>
      </w:r>
      <w:r>
        <w:rPr>
          <w:b w:val="0"/>
          <w:i w:val="0"/>
        </w:rPr>
        <w:br/>
      </w:r>
      <w:r>
        <w:rPr>
          <w:b w:val="0"/>
          <w:i w:val="0"/>
        </w:rPr>
        <w:br/>
      </w:r>
      <w:r>
        <w:rPr>
          <w:b w:val="0"/>
          <w:i w:val="0"/>
        </w:rPr>
        <w:t>13/10/2022</w:t>
      </w:r>
      <w:r>
        <w:rPr>
          <w:b w:val="0"/>
          <w:i w:val="0"/>
        </w:rPr>
        <w:br/>
      </w:r>
      <w:r>
        <w:rPr>
          <w:b w:val="0"/>
          <w:i w:val="0"/>
        </w:rPr>
        <w:br/>
      </w:r>
      <w:r>
        <w:rPr>
          <w:b w:val="0"/>
          <w:i w:val="0"/>
        </w:rPr>
        <w:t>https://vbpl.vn/bonongnghiep/Pages/vbpq-toanvan.aspx?ItemID=159007&amp;Keyword=th%C3%BA%20y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[54]</w:t>
      </w:r>
      <w:r>
        <w:rPr>
          <w:b w:val="0"/>
          <w:i w:val="0"/>
        </w:rPr>
        <w:t xml:space="preserve"> ngày 31/5/2006</w:t>
      </w:r>
      <w:r>
        <w:rPr>
          <w:b w:val="0"/>
          <w:i w:val="0"/>
        </w:rPr>
        <w:br/>
      </w:r>
      <w:r>
        <w:rPr>
          <w:b w:val="0"/>
          <w:i w:val="0"/>
        </w:rPr>
        <w:br/>
      </w:r>
      <w:r>
        <w:rPr>
          <w:b w:val="0"/>
          <w:i w:val="0"/>
        </w:rPr>
        <w:t>Về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Có hiệu lực thi hành sau 15 ngày, kể từ ngày đăng Công báo</w:t>
      </w:r>
      <w:r>
        <w:rPr>
          <w:b w:val="0"/>
          <w:i w:val="0"/>
        </w:rPr>
        <w:br/>
      </w:r>
      <w:r>
        <w:rPr>
          <w:b w:val="0"/>
          <w:i w:val="0"/>
        </w:rPr>
        <w:br/>
      </w:r>
      <w:r>
        <w:rPr>
          <w:b w:val="0"/>
          <w:i w:val="0"/>
        </w:rPr>
        <w:t>https://vbpl.vn/TW/Pages/vbpq-toanvan.aspx?ItemID=16152&amp;Keyword=132/2006/Q%C4%90-TTg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16/2016/QĐ-TTg</w:t>
      </w:r>
      <w:r>
        <w:rPr>
          <w:b w:val="0"/>
          <w:i w:val="0"/>
        </w:rPr>
        <w:br/>
      </w:r>
      <w:r>
        <w:rPr>
          <w:b w:val="0"/>
          <w:i w:val="0"/>
        </w:rPr>
        <w:t>ngày 29/4/2016</w:t>
      </w:r>
      <w:r>
        <w:rPr>
          <w:b w:val="0"/>
          <w:i w:val="0"/>
        </w:rPr>
        <w:br/>
      </w:r>
      <w:r>
        <w:rPr>
          <w:b w:val="0"/>
          <w:i w:val="0"/>
        </w:rPr>
        <w:br/>
      </w:r>
      <w:r>
        <w:rPr>
          <w:b w:val="0"/>
          <w:i w:val="0"/>
        </w:rPr>
        <w:t>Quy định việc thành lập và tổ chức, hoạt động của Ban Chỉ đạo phòng, chống dịch bệnh động vật các cấp</w:t>
      </w:r>
      <w:r>
        <w:rPr>
          <w:b w:val="0"/>
          <w:i w:val="0"/>
        </w:rPr>
        <w:br/>
      </w:r>
      <w:r>
        <w:rPr>
          <w:b w:val="0"/>
          <w:i w:val="0"/>
        </w:rPr>
        <w:br/>
      </w:r>
      <w:r>
        <w:rPr>
          <w:b w:val="0"/>
          <w:i w:val="0"/>
        </w:rPr>
        <w:t>01/7/2016</w:t>
      </w:r>
      <w:r>
        <w:rPr>
          <w:b w:val="0"/>
          <w:i w:val="0"/>
        </w:rPr>
        <w:br/>
      </w:r>
      <w:r>
        <w:rPr>
          <w:b w:val="0"/>
          <w:i w:val="0"/>
        </w:rPr>
        <w:br/>
      </w:r>
      <w:r>
        <w:rPr>
          <w:b w:val="0"/>
          <w:i w:val="0"/>
        </w:rPr>
        <w:t>https://vbpl.vn/bonongnghiep/Pages/vbpq-toanvan.aspx?ItemID=104366&amp;Keyword=16/2016/Q%C4%90-TTg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17/2020/QĐ-TTg</w:t>
      </w:r>
      <w:r>
        <w:rPr>
          <w:b w:val="0"/>
          <w:i w:val="0"/>
        </w:rPr>
        <w:t>[55]</w:t>
      </w:r>
      <w:r>
        <w:rPr>
          <w:b w:val="0"/>
          <w:i w:val="0"/>
        </w:rPr>
        <w:br/>
      </w:r>
      <w:r>
        <w:rPr>
          <w:b w:val="0"/>
          <w:i w:val="0"/>
        </w:rPr>
        <w:t>ngày 29/5/2020</w:t>
      </w:r>
      <w:r>
        <w:rPr>
          <w:b w:val="0"/>
          <w:i w:val="0"/>
        </w:rPr>
        <w:br/>
      </w:r>
      <w:r>
        <w:rPr>
          <w:b w:val="0"/>
          <w:i w:val="0"/>
        </w:rPr>
        <w:br/>
      </w:r>
      <w:r>
        <w:rPr>
          <w:b w:val="0"/>
          <w:i w:val="0"/>
        </w:rPr>
        <w:t>Về việc áp dụng cơ chế quản lý tài chính, thu nhập đặc thù đối với Cục Bảo vệ thực vật, Cục Thú y và Cục Quản lý chất lượng nông lâm sản và thủy sản thuộc Bộ Nông nghiệp và Phát triển nông thôn</w:t>
      </w:r>
      <w:r>
        <w:rPr>
          <w:b w:val="0"/>
          <w:i w:val="0"/>
        </w:rPr>
        <w:br/>
      </w:r>
      <w:r>
        <w:rPr>
          <w:b w:val="0"/>
          <w:i w:val="0"/>
        </w:rPr>
        <w:br/>
      </w:r>
      <w:r>
        <w:rPr>
          <w:b w:val="0"/>
          <w:i w:val="0"/>
        </w:rPr>
        <w:t>15/7/2020</w:t>
      </w:r>
      <w:r>
        <w:rPr>
          <w:b w:val="0"/>
          <w:i w:val="0"/>
        </w:rPr>
        <w:br/>
      </w:r>
      <w:r>
        <w:rPr>
          <w:b w:val="0"/>
          <w:i w:val="0"/>
        </w:rPr>
        <w:br/>
      </w:r>
      <w:r>
        <w:rPr>
          <w:b w:val="0"/>
          <w:i w:val="0"/>
        </w:rPr>
        <w:t>https://vbpl.vn/bonongnghiep/Pages/vbpq-toanvan.aspx?ItemID=142817&amp;Keyword=17/2020/Q%C4%90-TTg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27/2009/TT-BNNPTNT ngày 28/5/2009</w:t>
      </w:r>
      <w:r>
        <w:rPr>
          <w:b w:val="0"/>
          <w:i w:val="0"/>
        </w:rPr>
        <w:br/>
      </w:r>
      <w:r>
        <w:rPr>
          <w:b w:val="0"/>
          <w:i w:val="0"/>
        </w:rPr>
        <w:br/>
      </w:r>
      <w:r>
        <w:rPr>
          <w:b w:val="0"/>
          <w:i w:val="0"/>
        </w:rPr>
        <w:t>Ban hành quy định nhập khẩu trâu bò từ các nước lào và Cămpuchia vào Việt Nam</w:t>
      </w:r>
      <w:r>
        <w:rPr>
          <w:b w:val="0"/>
          <w:i w:val="0"/>
        </w:rPr>
        <w:br/>
      </w:r>
      <w:r>
        <w:rPr>
          <w:b w:val="0"/>
          <w:i w:val="0"/>
        </w:rPr>
        <w:br/>
      </w:r>
      <w:r>
        <w:rPr>
          <w:b w:val="0"/>
          <w:i w:val="0"/>
        </w:rPr>
        <w:t>13/7/2009</w:t>
      </w:r>
      <w:r>
        <w:rPr>
          <w:b w:val="0"/>
          <w:i w:val="0"/>
        </w:rPr>
        <w:br/>
      </w:r>
      <w:r>
        <w:rPr>
          <w:b w:val="0"/>
          <w:i w:val="0"/>
        </w:rPr>
        <w:br/>
      </w:r>
      <w:r>
        <w:rPr>
          <w:b w:val="0"/>
          <w:i w:val="0"/>
        </w:rPr>
        <w:t>https://vbpl.vn/bonongnghiep/Pages/vbpq-toanvan.aspx?ItemID=11958&amp;Keyword=27/2009/TT-BNN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66/2009/TT-BNNPTNT ngày 13/10/2009</w:t>
      </w:r>
      <w:r>
        <w:rPr>
          <w:b w:val="0"/>
          <w:i w:val="0"/>
        </w:rPr>
        <w:br/>
      </w:r>
      <w:r>
        <w:rPr>
          <w:b w:val="0"/>
          <w:i w:val="0"/>
        </w:rPr>
        <w:br/>
      </w:r>
      <w:r>
        <w:rPr>
          <w:b w:val="0"/>
          <w:i w:val="0"/>
        </w:rPr>
        <w:t>Ban hành quy chuẩn kỹ thuật quốc gia về lấy mẫu thuốc thú y để kiểm tra chất lượng</w:t>
      </w:r>
      <w:r>
        <w:rPr>
          <w:b w:val="0"/>
          <w:i w:val="0"/>
        </w:rPr>
        <w:br/>
      </w:r>
      <w:r>
        <w:rPr>
          <w:b w:val="0"/>
          <w:i w:val="0"/>
        </w:rPr>
        <w:br/>
      </w:r>
      <w:r>
        <w:rPr>
          <w:b w:val="0"/>
          <w:i w:val="0"/>
        </w:rPr>
        <w:t>13/3/2010</w:t>
      </w:r>
      <w:r>
        <w:rPr>
          <w:b w:val="0"/>
          <w:i w:val="0"/>
        </w:rPr>
        <w:br/>
      </w:r>
      <w:r>
        <w:rPr>
          <w:b w:val="0"/>
          <w:i w:val="0"/>
        </w:rPr>
        <w:br/>
      </w:r>
      <w:r>
        <w:rPr>
          <w:b w:val="0"/>
          <w:i w:val="0"/>
        </w:rPr>
        <w:t>https://vbpl.vn/bonongnghiep/Pages/vbpq-toanvan.aspx?ItemID=23736&amp;Keyword=66/2009/TT-BNNPTNT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31/2010/TT-BNNPTNT ngày 24/5/2010</w:t>
      </w:r>
      <w:r>
        <w:rPr>
          <w:b w:val="0"/>
          <w:i w:val="0"/>
        </w:rPr>
        <w:br/>
      </w:r>
      <w:r>
        <w:rPr>
          <w:b w:val="0"/>
          <w:i w:val="0"/>
        </w:rPr>
        <w:br/>
      </w:r>
      <w:r>
        <w:rPr>
          <w:b w:val="0"/>
          <w:i w:val="0"/>
        </w:rPr>
        <w:t>Ban hành Quy chuẩn kỹ thuật quốc gia lĩnh vực thú y</w:t>
      </w:r>
      <w:r>
        <w:rPr>
          <w:b w:val="0"/>
          <w:i w:val="0"/>
        </w:rPr>
        <w:br/>
      </w:r>
      <w:r>
        <w:rPr>
          <w:b w:val="0"/>
          <w:i w:val="0"/>
        </w:rPr>
        <w:br/>
      </w:r>
      <w:r>
        <w:rPr>
          <w:b w:val="0"/>
          <w:i w:val="0"/>
        </w:rPr>
        <w:t>Sau 6 tháng, kể từ ngày ký ban hành</w:t>
      </w:r>
      <w:r>
        <w:rPr>
          <w:b w:val="0"/>
          <w:i w:val="0"/>
        </w:rPr>
        <w:br/>
      </w:r>
      <w:r>
        <w:rPr>
          <w:b w:val="0"/>
          <w:i w:val="0"/>
        </w:rPr>
        <w:br/>
      </w:r>
      <w:r>
        <w:rPr>
          <w:b w:val="0"/>
          <w:i w:val="0"/>
        </w:rPr>
        <w:t>https://vbpl.vn/bonongnghiep/Pages/vbpq-toanvan.aspx?ItemID=25374&amp;Keyword=31/2010/TT-BNNPTNT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71/2011/TT-BNNPTNT</w:t>
      </w:r>
      <w:r>
        <w:rPr>
          <w:b w:val="0"/>
          <w:i w:val="0"/>
        </w:rPr>
        <w:br/>
      </w:r>
      <w:r>
        <w:rPr>
          <w:b w:val="0"/>
          <w:i w:val="0"/>
        </w:rPr>
        <w:t xml:space="preserve"> ngày 25/10/2011</w:t>
      </w:r>
      <w:r>
        <w:rPr>
          <w:b w:val="0"/>
          <w:i w:val="0"/>
        </w:rPr>
        <w:br/>
      </w:r>
      <w:r>
        <w:rPr>
          <w:b w:val="0"/>
          <w:i w:val="0"/>
        </w:rPr>
        <w:br/>
      </w:r>
      <w:r>
        <w:rPr>
          <w:b w:val="0"/>
          <w:i w:val="0"/>
        </w:rPr>
        <w:t>Ban hành Quy chuẩn kỹ thuật quốc gia lĩnh vực thú y</w:t>
      </w:r>
      <w:r>
        <w:rPr>
          <w:b w:val="0"/>
          <w:i w:val="0"/>
        </w:rPr>
        <w:br/>
      </w:r>
      <w:r>
        <w:rPr>
          <w:b w:val="0"/>
          <w:i w:val="0"/>
        </w:rPr>
        <w:br/>
      </w:r>
      <w:r>
        <w:rPr>
          <w:b w:val="0"/>
          <w:i w:val="0"/>
        </w:rPr>
        <w:t>Sau 6 tháng, kể từ ngày ký ban hành</w:t>
      </w:r>
      <w:r>
        <w:rPr>
          <w:b w:val="0"/>
          <w:i w:val="0"/>
        </w:rPr>
        <w:br/>
      </w:r>
      <w:r>
        <w:rPr>
          <w:b w:val="0"/>
          <w:i w:val="0"/>
        </w:rPr>
        <w:br/>
      </w:r>
      <w:r>
        <w:rPr>
          <w:b w:val="0"/>
          <w:i w:val="0"/>
        </w:rPr>
        <w:t>https://vbpl.vn/bonongnghiep/Pages/vbpq-toanvan.aspx?ItemID=27037&amp;Keyword=71/2011/TT-BNNPTNT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30/2012/TT-BNNPTNT  ngày 03/7/2012</w:t>
      </w:r>
      <w:r>
        <w:rPr>
          <w:b w:val="0"/>
          <w:i w:val="0"/>
        </w:rPr>
        <w:br/>
      </w:r>
      <w:r>
        <w:rPr>
          <w:b w:val="0"/>
          <w:i w:val="0"/>
        </w:rPr>
        <w:br/>
      </w:r>
      <w:r>
        <w:rPr>
          <w:b w:val="0"/>
          <w:i w:val="0"/>
        </w:rPr>
        <w:t>Quy chuẩn kỹ thuật quốc gia điều kiện vệ sinh thú y</w:t>
      </w:r>
      <w:r>
        <w:rPr>
          <w:b w:val="0"/>
          <w:i w:val="0"/>
        </w:rPr>
        <w:br/>
      </w:r>
      <w:r>
        <w:rPr>
          <w:b w:val="0"/>
          <w:i w:val="0"/>
        </w:rPr>
        <w:br/>
      </w:r>
      <w:r>
        <w:rPr>
          <w:b w:val="0"/>
          <w:i w:val="0"/>
        </w:rPr>
        <w:t>Sau 6 tháng, kể từ ngày ký ban hành</w:t>
      </w:r>
      <w:r>
        <w:rPr>
          <w:b w:val="0"/>
          <w:i w:val="0"/>
        </w:rPr>
        <w:br/>
      </w:r>
      <w:r>
        <w:rPr>
          <w:b w:val="0"/>
          <w:i w:val="0"/>
        </w:rPr>
        <w:br/>
      </w:r>
      <w:r>
        <w:rPr>
          <w:b w:val="0"/>
          <w:i w:val="0"/>
        </w:rPr>
        <w:t>https://vbpl.vn/bonongnghiep/Pages/vbpq-toanvan.aspx?ItemID=27665&amp;Keyword=30/2012/TT-BNNPTNT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53/2014/TT-BNNPTNT ngày 30/12/2015</w:t>
      </w:r>
      <w:r>
        <w:rPr>
          <w:b w:val="0"/>
          <w:i w:val="0"/>
        </w:rPr>
        <w:br/>
      </w:r>
      <w:r>
        <w:rPr>
          <w:b w:val="0"/>
          <w:i w:val="0"/>
        </w:rPr>
        <w:br/>
      </w:r>
      <w:r>
        <w:rPr>
          <w:b w:val="0"/>
          <w:i w:val="0"/>
        </w:rPr>
        <w:t>Sửa đổi bổ sung một số điều của Thông tư số 27/2009/TT-BNNPTNT Ban hành quy định nhập khẩu trâu bò từ các nước Lào và Cămpuchia vào Việt Nam</w:t>
      </w:r>
      <w:r>
        <w:rPr>
          <w:b w:val="0"/>
          <w:i w:val="0"/>
        </w:rPr>
        <w:br/>
      </w:r>
      <w:r>
        <w:rPr>
          <w:b w:val="0"/>
          <w:i w:val="0"/>
        </w:rPr>
        <w:br/>
      </w:r>
      <w:r>
        <w:rPr>
          <w:b w:val="0"/>
          <w:i w:val="0"/>
        </w:rPr>
        <w:t>14/12/2015</w:t>
      </w:r>
      <w:r>
        <w:rPr>
          <w:b w:val="0"/>
          <w:i w:val="0"/>
        </w:rPr>
        <w:br/>
      </w:r>
      <w:r>
        <w:rPr>
          <w:b w:val="0"/>
          <w:i w:val="0"/>
        </w:rPr>
        <w:br/>
      </w:r>
      <w:r>
        <w:rPr>
          <w:b w:val="0"/>
          <w:i w:val="0"/>
        </w:rPr>
        <w:t>https://vbpl.vn/bonongnghiep/Pages/vbpq-toanvan.aspx?ItemID=47422&amp;Keyword=27/2009/TT-BNNPTNT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04/2016/TT-BNNPTNT ngày 10/5/2016</w:t>
      </w:r>
      <w:r>
        <w:rPr>
          <w:b w:val="0"/>
          <w:i w:val="0"/>
        </w:rPr>
        <w:br/>
      </w:r>
      <w:r>
        <w:rPr>
          <w:b w:val="0"/>
          <w:i w:val="0"/>
        </w:rPr>
        <w:br/>
      </w:r>
      <w:r>
        <w:rPr>
          <w:b w:val="0"/>
          <w:i w:val="0"/>
        </w:rPr>
        <w:t>Quy định về phòng, chống dịch bệnh động vật thủy sản</w:t>
      </w:r>
      <w:r>
        <w:rPr>
          <w:b w:val="0"/>
          <w:i w:val="0"/>
        </w:rPr>
        <w:br/>
      </w:r>
      <w:r>
        <w:rPr>
          <w:b w:val="0"/>
          <w:i w:val="0"/>
        </w:rPr>
        <w:br/>
      </w:r>
      <w:r>
        <w:rPr>
          <w:b w:val="0"/>
          <w:i w:val="0"/>
        </w:rPr>
        <w:t>01/7/2016</w:t>
      </w:r>
      <w:r>
        <w:rPr>
          <w:b w:val="0"/>
          <w:i w:val="0"/>
        </w:rPr>
        <w:br/>
      </w:r>
      <w:r>
        <w:rPr>
          <w:b w:val="0"/>
          <w:i w:val="0"/>
        </w:rPr>
        <w:br/>
      </w:r>
      <w:r>
        <w:rPr>
          <w:b w:val="0"/>
          <w:i w:val="0"/>
        </w:rPr>
        <w:t>https://vbpl.vn/bonongnghiep/Pages/vbpq-toanvan.aspx?ItemID=106174&amp;Keyword=04/2016/TT-BNNPTNT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07/2016/TT-BNNPTNT ngày 31/5/2016</w:t>
      </w:r>
      <w:r>
        <w:rPr>
          <w:b w:val="0"/>
          <w:i w:val="0"/>
        </w:rPr>
        <w:br/>
      </w:r>
      <w:r>
        <w:rPr>
          <w:b w:val="0"/>
          <w:i w:val="0"/>
        </w:rPr>
        <w:br/>
      </w:r>
      <w:r>
        <w:rPr>
          <w:b w:val="0"/>
          <w:i w:val="0"/>
        </w:rPr>
        <w:t>Quy định về phòng, chống dịch bệnh động vật trên cạn</w:t>
      </w:r>
      <w:r>
        <w:rPr>
          <w:b w:val="0"/>
          <w:i w:val="0"/>
        </w:rPr>
        <w:br/>
      </w:r>
      <w:r>
        <w:rPr>
          <w:b w:val="0"/>
          <w:i w:val="0"/>
        </w:rPr>
        <w:br/>
      </w:r>
      <w:r>
        <w:rPr>
          <w:b w:val="0"/>
          <w:i w:val="0"/>
        </w:rPr>
        <w:t>15/7/2016</w:t>
      </w:r>
      <w:r>
        <w:rPr>
          <w:b w:val="0"/>
          <w:i w:val="0"/>
        </w:rPr>
        <w:br/>
      </w:r>
      <w:r>
        <w:rPr>
          <w:b w:val="0"/>
          <w:i w:val="0"/>
        </w:rPr>
        <w:br/>
      </w:r>
      <w:r>
        <w:rPr>
          <w:b w:val="0"/>
          <w:i w:val="0"/>
        </w:rPr>
        <w:t>https://vbpl.vn/bonongnghiep/Pages/vbpq-toanvan.aspx?ItemID=106202&amp;Keyword=07/2016/TT-BNNPTNT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09/2016/TT-BNNPTNT ngày 01/6/2016</w:t>
      </w:r>
      <w:r>
        <w:rPr>
          <w:b w:val="0"/>
          <w:i w:val="0"/>
        </w:rPr>
        <w:br/>
      </w:r>
      <w:r>
        <w:rPr>
          <w:b w:val="0"/>
          <w:i w:val="0"/>
        </w:rPr>
        <w:br/>
      </w:r>
      <w:r>
        <w:rPr>
          <w:b w:val="0"/>
          <w:i w:val="0"/>
        </w:rPr>
        <w:t>Quy định về kiểm soát giết mổ và kiểm tra vệ sinh thú y</w:t>
      </w:r>
      <w:r>
        <w:rPr>
          <w:b w:val="0"/>
          <w:i w:val="0"/>
        </w:rPr>
        <w:br/>
      </w:r>
      <w:r>
        <w:rPr>
          <w:b w:val="0"/>
          <w:i w:val="0"/>
        </w:rPr>
        <w:br/>
      </w:r>
      <w:r>
        <w:rPr>
          <w:b w:val="0"/>
          <w:i w:val="0"/>
        </w:rPr>
        <w:t>16/7/2016</w:t>
      </w:r>
      <w:r>
        <w:rPr>
          <w:b w:val="0"/>
          <w:i w:val="0"/>
        </w:rPr>
        <w:br/>
      </w:r>
      <w:r>
        <w:rPr>
          <w:b w:val="0"/>
          <w:i w:val="0"/>
        </w:rPr>
        <w:br/>
      </w:r>
      <w:r>
        <w:rPr>
          <w:b w:val="0"/>
          <w:i w:val="0"/>
        </w:rPr>
        <w:t>https://vbpl.vn/bonongnghiep/Pages/vbpq-toanvan.aspx?ItemID=106218&amp;Keyword=09/2016/TT-BNNPTNT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10/2016/TT-BNNPTNT ngày 01/6/2016</w:t>
      </w:r>
      <w:r>
        <w:rPr>
          <w:b w:val="0"/>
          <w:i w:val="0"/>
        </w:rPr>
        <w:br/>
      </w:r>
      <w:r>
        <w:rPr>
          <w:b w:val="0"/>
          <w:i w:val="0"/>
        </w:rPr>
        <w:br/>
      </w:r>
      <w:r>
        <w:rPr>
          <w:b w:val="0"/>
          <w:i w:val="0"/>
        </w:rPr>
        <w:t>Ban hành Danh mục thuốc thú y được phép lưu hành, cấm sử dụng ở Việt nam, công bố mã HS đối với thuốc thú y nhập khẩu được phép lưu hành tại Việt Nam</w:t>
      </w:r>
      <w:r>
        <w:rPr>
          <w:b w:val="0"/>
          <w:i w:val="0"/>
        </w:rPr>
        <w:br/>
      </w:r>
      <w:r>
        <w:rPr>
          <w:b w:val="0"/>
          <w:i w:val="0"/>
        </w:rPr>
        <w:br/>
      </w:r>
      <w:r>
        <w:rPr>
          <w:b w:val="0"/>
          <w:i w:val="0"/>
        </w:rPr>
        <w:t>16/7/2016</w:t>
      </w:r>
      <w:r>
        <w:rPr>
          <w:b w:val="0"/>
          <w:i w:val="0"/>
        </w:rPr>
        <w:br/>
      </w:r>
      <w:r>
        <w:rPr>
          <w:b w:val="0"/>
          <w:i w:val="0"/>
        </w:rPr>
        <w:br/>
      </w:r>
      <w:r>
        <w:rPr>
          <w:b w:val="0"/>
          <w:i w:val="0"/>
        </w:rPr>
        <w:t>https://vbpl.vn/bonongnghiep/Pages/vbpq-toanvan.aspx?ItemID=114545&amp;Keyword=10/2016/TT-BNNPTNT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11/2016/TT-BNNPTNT ngày 01/6/2016</w:t>
      </w:r>
      <w:r>
        <w:rPr>
          <w:b w:val="0"/>
          <w:i w:val="0"/>
        </w:rPr>
        <w:br/>
      </w:r>
      <w:r>
        <w:rPr>
          <w:b w:val="0"/>
          <w:i w:val="0"/>
        </w:rPr>
        <w:br/>
      </w:r>
      <w:r>
        <w:rPr>
          <w:b w:val="0"/>
          <w:i w:val="0"/>
        </w:rPr>
        <w:t>Quy định về trang phục, phù hiệu, biển hiệu, thẻ kiểm dịch động vật</w:t>
      </w:r>
      <w:r>
        <w:rPr>
          <w:b w:val="0"/>
          <w:i w:val="0"/>
        </w:rPr>
        <w:br/>
      </w:r>
      <w:r>
        <w:rPr>
          <w:b w:val="0"/>
          <w:i w:val="0"/>
        </w:rPr>
        <w:br/>
      </w:r>
      <w:r>
        <w:rPr>
          <w:b w:val="0"/>
          <w:i w:val="0"/>
        </w:rPr>
        <w:t>18/7/2016</w:t>
      </w:r>
      <w:r>
        <w:rPr>
          <w:b w:val="0"/>
          <w:i w:val="0"/>
        </w:rPr>
        <w:br/>
      </w:r>
      <w:r>
        <w:rPr>
          <w:b w:val="0"/>
          <w:i w:val="0"/>
        </w:rPr>
        <w:br/>
      </w:r>
      <w:r>
        <w:rPr>
          <w:b w:val="0"/>
          <w:i w:val="0"/>
        </w:rPr>
        <w:t>https://vbpl.vn/bonongnghiep/Pages/vbpq-toanvan.aspx?ItemID=106223&amp;Keyword=11/2016/TT-BNNPTNT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12/2016/TT-BNNPTNT ngày 02/6/2016</w:t>
      </w:r>
      <w:r>
        <w:rPr>
          <w:b w:val="0"/>
          <w:i w:val="0"/>
        </w:rPr>
        <w:br/>
      </w:r>
      <w:r>
        <w:rPr>
          <w:b w:val="0"/>
          <w:i w:val="0"/>
        </w:rPr>
        <w:br/>
      </w:r>
      <w:r>
        <w:rPr>
          <w:b w:val="0"/>
          <w:i w:val="0"/>
        </w:rPr>
        <w:t>Quy định về tổ chức, chức năng, nhiệm vụ và quyền hạn của Hội đồng thú y các cấp</w:t>
      </w:r>
      <w:r>
        <w:rPr>
          <w:b w:val="0"/>
          <w:i w:val="0"/>
        </w:rPr>
        <w:br/>
      </w:r>
      <w:r>
        <w:rPr>
          <w:b w:val="0"/>
          <w:i w:val="0"/>
        </w:rPr>
        <w:br/>
      </w:r>
      <w:r>
        <w:rPr>
          <w:b w:val="0"/>
          <w:i w:val="0"/>
        </w:rPr>
        <w:t>19/7/2016</w:t>
      </w:r>
      <w:r>
        <w:rPr>
          <w:b w:val="0"/>
          <w:i w:val="0"/>
        </w:rPr>
        <w:br/>
      </w:r>
      <w:r>
        <w:rPr>
          <w:b w:val="0"/>
          <w:i w:val="0"/>
        </w:rPr>
        <w:br/>
      </w:r>
      <w:r>
        <w:rPr>
          <w:b w:val="0"/>
          <w:i w:val="0"/>
        </w:rPr>
        <w:t>https://vbpl.vn/bonongnghiep/Pages/vbpq-toanvan.aspx?ItemID=106226&amp;Keyword=12/2016/TT-BNNPTNT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13/2016/TT-BNNPTNT ngày 02/6/2016</w:t>
      </w:r>
      <w:r>
        <w:rPr>
          <w:b w:val="0"/>
          <w:i w:val="0"/>
        </w:rPr>
        <w:br/>
      </w:r>
      <w:r>
        <w:rPr>
          <w:b w:val="0"/>
          <w:i w:val="0"/>
        </w:rPr>
        <w:br/>
      </w:r>
      <w:r>
        <w:rPr>
          <w:b w:val="0"/>
          <w:i w:val="0"/>
        </w:rPr>
        <w:t>Quy định về quản lý thuốc thú y</w:t>
      </w:r>
      <w:r>
        <w:rPr>
          <w:b w:val="0"/>
          <w:i w:val="0"/>
        </w:rPr>
        <w:br/>
      </w:r>
      <w:r>
        <w:rPr>
          <w:b w:val="0"/>
          <w:i w:val="0"/>
        </w:rPr>
        <w:br/>
      </w:r>
      <w:r>
        <w:rPr>
          <w:b w:val="0"/>
          <w:i w:val="0"/>
        </w:rPr>
        <w:t>19/7/2016</w:t>
      </w:r>
      <w:r>
        <w:rPr>
          <w:b w:val="0"/>
          <w:i w:val="0"/>
        </w:rPr>
        <w:br/>
      </w:r>
      <w:r>
        <w:rPr>
          <w:b w:val="0"/>
          <w:i w:val="0"/>
        </w:rPr>
        <w:br/>
      </w:r>
      <w:r>
        <w:rPr>
          <w:b w:val="0"/>
          <w:i w:val="0"/>
        </w:rPr>
        <w:t>https://vbpl.vn/bonongnghiep/Pages/vbpq-toanvan.aspx?ItemID=114551&amp;Keyword=13/2016/TT-BNNPTNT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25/2016/TT-BNNPTNT ngày 30/6/2016</w:t>
      </w:r>
      <w:r>
        <w:rPr>
          <w:b w:val="0"/>
          <w:i w:val="0"/>
        </w:rPr>
        <w:br/>
      </w:r>
      <w:r>
        <w:rPr>
          <w:b w:val="0"/>
          <w:i w:val="0"/>
        </w:rPr>
        <w:br/>
      </w:r>
      <w:r>
        <w:rPr>
          <w:b w:val="0"/>
          <w:i w:val="0"/>
        </w:rPr>
        <w:t>Quy định về kiểm dịch động vật, sản phẩm động vật trên cạn</w:t>
      </w:r>
      <w:r>
        <w:rPr>
          <w:b w:val="0"/>
          <w:i w:val="0"/>
        </w:rPr>
        <w:br/>
      </w:r>
      <w:r>
        <w:rPr>
          <w:b w:val="0"/>
          <w:i w:val="0"/>
        </w:rPr>
        <w:br/>
      </w:r>
      <w:r>
        <w:rPr>
          <w:b w:val="0"/>
          <w:i w:val="0"/>
        </w:rPr>
        <w:t>15/8/2016</w:t>
      </w:r>
      <w:r>
        <w:rPr>
          <w:b w:val="0"/>
          <w:i w:val="0"/>
        </w:rPr>
        <w:br/>
      </w:r>
      <w:r>
        <w:rPr>
          <w:b w:val="0"/>
          <w:i w:val="0"/>
        </w:rPr>
        <w:br/>
      </w:r>
      <w:r>
        <w:rPr>
          <w:b w:val="0"/>
          <w:i w:val="0"/>
        </w:rPr>
        <w:t>https://vbpl.vn/bonongnghiep/Pages/vbpq-toanvan.aspx?ItemID=114575&amp;Keyword=25/2016/TT-BNNPTNT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26/2016/TT-BNNPTNT ngày 30/6/2016</w:t>
      </w:r>
      <w:r>
        <w:rPr>
          <w:b w:val="0"/>
          <w:i w:val="0"/>
        </w:rPr>
        <w:br/>
      </w:r>
      <w:r>
        <w:rPr>
          <w:b w:val="0"/>
          <w:i w:val="0"/>
        </w:rPr>
        <w:br/>
      </w:r>
      <w:r>
        <w:rPr>
          <w:b w:val="0"/>
          <w:i w:val="0"/>
        </w:rPr>
        <w:t>Quy định về kiểm dịch động vật, sản phẩm động vật thủy sản</w:t>
      </w:r>
      <w:r>
        <w:rPr>
          <w:b w:val="0"/>
          <w:i w:val="0"/>
        </w:rPr>
        <w:br/>
      </w:r>
      <w:r>
        <w:rPr>
          <w:b w:val="0"/>
          <w:i w:val="0"/>
        </w:rPr>
        <w:br/>
      </w:r>
      <w:r>
        <w:rPr>
          <w:b w:val="0"/>
          <w:i w:val="0"/>
        </w:rPr>
        <w:t>15/8/2016</w:t>
      </w:r>
      <w:r>
        <w:rPr>
          <w:b w:val="0"/>
          <w:i w:val="0"/>
        </w:rPr>
        <w:br/>
      </w:r>
      <w:r>
        <w:rPr>
          <w:b w:val="0"/>
          <w:i w:val="0"/>
        </w:rPr>
        <w:br/>
      </w:r>
      <w:r>
        <w:rPr>
          <w:b w:val="0"/>
          <w:i w:val="0"/>
        </w:rPr>
        <w:t>https://vbpl.vn/bonongnghiep/Pages/vbpq-toanvan.aspx?ItemID=114576&amp;Keyword=26/2016/TT-BNNPTNT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29/2016/TT-BNNPTNT ngày 01/6/2016</w:t>
      </w:r>
      <w:r>
        <w:rPr>
          <w:b w:val="0"/>
          <w:i w:val="0"/>
        </w:rPr>
        <w:br/>
      </w:r>
      <w:r>
        <w:rPr>
          <w:b w:val="0"/>
          <w:i w:val="0"/>
        </w:rPr>
        <w:br/>
      </w:r>
      <w:r>
        <w:rPr>
          <w:b w:val="0"/>
          <w:i w:val="0"/>
        </w:rPr>
        <w:t>Quy định về tiêu chuẩn đối với nhân viên thú y xã, phường, thị trấn</w:t>
      </w:r>
      <w:r>
        <w:rPr>
          <w:b w:val="0"/>
          <w:i w:val="0"/>
        </w:rPr>
        <w:br/>
      </w:r>
      <w:r>
        <w:rPr>
          <w:b w:val="0"/>
          <w:i w:val="0"/>
        </w:rPr>
        <w:br/>
      </w:r>
      <w:r>
        <w:rPr>
          <w:b w:val="0"/>
          <w:i w:val="0"/>
        </w:rPr>
        <w:t>19/9/2016</w:t>
      </w:r>
      <w:r>
        <w:rPr>
          <w:b w:val="0"/>
          <w:i w:val="0"/>
        </w:rPr>
        <w:br/>
      </w:r>
      <w:r>
        <w:rPr>
          <w:b w:val="0"/>
          <w:i w:val="0"/>
        </w:rPr>
        <w:br/>
      </w:r>
      <w:r>
        <w:rPr>
          <w:b w:val="0"/>
          <w:i w:val="0"/>
        </w:rPr>
        <w:t>https://vbpl.vn/bonongnghiep/Pages/vbpq-toanvan.aspx?ItemID=114584&amp;Keyword=29/2016/TT-BNNPTNT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13/2017/TT-BNNPTNT ngày 20/6/2017</w:t>
      </w:r>
      <w:r>
        <w:rPr>
          <w:b w:val="0"/>
          <w:i w:val="0"/>
        </w:rPr>
        <w:br/>
      </w:r>
      <w:r>
        <w:rPr>
          <w:b w:val="0"/>
          <w:i w:val="0"/>
        </w:rPr>
        <w:br/>
      </w:r>
      <w:r>
        <w:rPr>
          <w:b w:val="0"/>
          <w:i w:val="0"/>
        </w:rPr>
        <w:t>Ban hành quy chuẩn kỹ thuật quốc gia lĩnh vực thú y</w:t>
      </w:r>
      <w:r>
        <w:rPr>
          <w:b w:val="0"/>
          <w:i w:val="0"/>
        </w:rPr>
        <w:br/>
      </w:r>
      <w:r>
        <w:rPr>
          <w:b w:val="0"/>
          <w:i w:val="0"/>
        </w:rPr>
        <w:br/>
      </w:r>
      <w:r>
        <w:rPr>
          <w:b w:val="0"/>
          <w:i w:val="0"/>
        </w:rPr>
        <w:t>20/12/2017</w:t>
      </w:r>
      <w:r>
        <w:rPr>
          <w:b w:val="0"/>
          <w:i w:val="0"/>
        </w:rPr>
        <w:br/>
      </w:r>
      <w:r>
        <w:rPr>
          <w:b w:val="0"/>
          <w:i w:val="0"/>
        </w:rPr>
        <w:br/>
      </w:r>
      <w:r>
        <w:rPr>
          <w:b w:val="0"/>
          <w:i w:val="0"/>
        </w:rPr>
        <w:t>https://vbpl.vn/bonongnghiep/Pages/vbpq-toanvan.aspx?ItemID=124610&amp;Keyword=13/2017/TT-BNNPTNT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10/2018/TT-BNNPTNT ngày 14/8/2018</w:t>
      </w:r>
      <w:r>
        <w:rPr>
          <w:b w:val="0"/>
          <w:i w:val="0"/>
        </w:rPr>
        <w:br/>
      </w:r>
      <w:r>
        <w:rPr>
          <w:b w:val="0"/>
          <w:i w:val="0"/>
        </w:rPr>
        <w:br/>
      </w:r>
      <w:r>
        <w:rPr>
          <w:b w:val="0"/>
          <w:i w:val="0"/>
        </w:rPr>
        <w:t>Ban hành quy chuẩn kỹ thuật quốc gia thuốc thú y</w:t>
      </w:r>
      <w:r>
        <w:rPr>
          <w:b w:val="0"/>
          <w:i w:val="0"/>
        </w:rPr>
        <w:br/>
      </w:r>
      <w:r>
        <w:rPr>
          <w:b w:val="0"/>
          <w:i w:val="0"/>
        </w:rPr>
        <w:br/>
      </w:r>
      <w:r>
        <w:rPr>
          <w:b w:val="0"/>
          <w:i w:val="0"/>
        </w:rPr>
        <w:t>14/02/2019</w:t>
      </w:r>
      <w:r>
        <w:rPr>
          <w:b w:val="0"/>
          <w:i w:val="0"/>
        </w:rPr>
        <w:br/>
      </w:r>
      <w:r>
        <w:rPr>
          <w:b w:val="0"/>
          <w:i w:val="0"/>
        </w:rPr>
        <w:br/>
      </w:r>
      <w:r>
        <w:rPr>
          <w:b w:val="0"/>
          <w:i w:val="0"/>
        </w:rPr>
        <w:t>https://vbpl.vn/bonongnghiep/Pages/vbpq-toanvan.aspx?ItemID=130916&amp;Keyword=10/2018/TT-BNNPTNT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18/2018/TT-BNNPTNT ngày 15/11/2018</w:t>
      </w:r>
      <w:r>
        <w:rPr>
          <w:b w:val="0"/>
          <w:i w:val="0"/>
        </w:rPr>
        <w:br/>
      </w:r>
      <w:r>
        <w:rPr>
          <w:b w:val="0"/>
          <w:i w:val="0"/>
        </w:rPr>
        <w:br/>
      </w:r>
      <w:r>
        <w:rPr>
          <w:b w:val="0"/>
          <w:i w:val="0"/>
        </w:rPr>
        <w:t>Sửa đổi, bổ sung, bãi bỏ một số điều của Thông tư số 13/2016/TT-BNNPTNT ngày 02/6/2016 của Bộ trưởng Bộ Nông nghiệp và Phát triển nông thôn quy định về quản lý thuốc thú y</w:t>
      </w:r>
      <w:r>
        <w:rPr>
          <w:b w:val="0"/>
          <w:i w:val="0"/>
        </w:rPr>
        <w:br/>
      </w:r>
      <w:r>
        <w:rPr>
          <w:b w:val="0"/>
          <w:i w:val="0"/>
        </w:rPr>
        <w:br/>
      </w:r>
      <w:r>
        <w:rPr>
          <w:b w:val="0"/>
          <w:i w:val="0"/>
        </w:rPr>
        <w:t>14/02/2019</w:t>
      </w:r>
      <w:r>
        <w:rPr>
          <w:b w:val="0"/>
          <w:i w:val="0"/>
        </w:rPr>
        <w:br/>
      </w:r>
      <w:r>
        <w:rPr>
          <w:b w:val="0"/>
          <w:i w:val="0"/>
        </w:rPr>
        <w:br/>
      </w:r>
      <w:r>
        <w:rPr>
          <w:b w:val="0"/>
          <w:i w:val="0"/>
        </w:rPr>
        <w:t>https://vbpl.vn/bonongnghiep/Pages/vbpq-toanvan.aspx?ItemID=133964&amp;Keyword=18/2018/TT-BNNPTNT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35/2018/TT-BNNPTNT ngày 25/12/2018</w:t>
      </w:r>
      <w:r>
        <w:rPr>
          <w:b w:val="0"/>
          <w:i w:val="0"/>
        </w:rPr>
        <w:br/>
      </w:r>
      <w:r>
        <w:rPr>
          <w:b w:val="0"/>
          <w:i w:val="0"/>
        </w:rPr>
        <w:br/>
      </w:r>
      <w:r>
        <w:rPr>
          <w:b w:val="0"/>
          <w:i w:val="0"/>
        </w:rPr>
        <w:t>Sửa đổi, bổ sung một số điều của Thông tư số 25/2016/TT-BNNPTNT ngày 30/6/2016 và Thông tư số 20/2017/TT-BNNPTNT ngày 10/11/2017 của Bộ trưởng Bộ Nông nghiệp và Phát triển nông thôn</w:t>
      </w:r>
      <w:r>
        <w:rPr>
          <w:b w:val="0"/>
          <w:i w:val="0"/>
        </w:rPr>
        <w:br/>
      </w:r>
      <w:r>
        <w:rPr>
          <w:b w:val="0"/>
          <w:i w:val="0"/>
        </w:rPr>
        <w:br/>
      </w:r>
      <w:r>
        <w:rPr>
          <w:b w:val="0"/>
          <w:i w:val="0"/>
        </w:rPr>
        <w:t>10/02/2019</w:t>
      </w:r>
      <w:r>
        <w:rPr>
          <w:b w:val="0"/>
          <w:i w:val="0"/>
        </w:rPr>
        <w:br/>
      </w:r>
      <w:r>
        <w:rPr>
          <w:b w:val="0"/>
          <w:i w:val="0"/>
        </w:rPr>
        <w:br/>
      </w:r>
      <w:r>
        <w:rPr>
          <w:b w:val="0"/>
          <w:i w:val="0"/>
        </w:rPr>
        <w:t>https://vbpl.vn/bonongnghiep/Pages/vbpq-toanvan.aspx?ItemID=134173&amp;Keyword=35/2018/TT-BNNPTNT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36/2018/TT-BNNPTNT ngày 25/12/2018</w:t>
      </w:r>
      <w:r>
        <w:rPr>
          <w:b w:val="0"/>
          <w:i w:val="0"/>
        </w:rPr>
        <w:br/>
      </w:r>
      <w:r>
        <w:rPr>
          <w:b w:val="0"/>
          <w:i w:val="0"/>
        </w:rPr>
        <w:br/>
      </w:r>
      <w:r>
        <w:rPr>
          <w:b w:val="0"/>
          <w:i w:val="0"/>
        </w:rPr>
        <w:t>Sửa đổi, bổ sung một số điều của Thông tư  số 26/2016/TT-BNNPTNT ngày 30/6/2016 của Bộ trưởng Bộ Nông nghiệp và Phát triển nông thôn quy định về kiểm dịch động vật, sản phẩm động vật thủy sản</w:t>
      </w:r>
      <w:r>
        <w:rPr>
          <w:b w:val="0"/>
          <w:i w:val="0"/>
        </w:rPr>
        <w:br/>
      </w:r>
      <w:r>
        <w:rPr>
          <w:b w:val="0"/>
          <w:i w:val="0"/>
        </w:rPr>
        <w:br/>
      </w:r>
      <w:r>
        <w:rPr>
          <w:b w:val="0"/>
          <w:i w:val="0"/>
        </w:rPr>
        <w:t>10/02/2019</w:t>
      </w:r>
      <w:r>
        <w:rPr>
          <w:b w:val="0"/>
          <w:i w:val="0"/>
        </w:rPr>
        <w:br/>
      </w:r>
      <w:r>
        <w:rPr>
          <w:b w:val="0"/>
          <w:i w:val="0"/>
        </w:rPr>
        <w:br/>
      </w:r>
      <w:r>
        <w:rPr>
          <w:b w:val="0"/>
          <w:i w:val="0"/>
        </w:rPr>
        <w:t>https://vbpl.vn/bonongnghiep/Pages/vbpq-toanvan.aspx?ItemID=134035&amp;Keyword=36/2018/TT-BNNPTNT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24/2019/TT-BNNPTNT ngày 24/12/2019</w:t>
      </w:r>
      <w:r>
        <w:rPr>
          <w:b w:val="0"/>
          <w:i w:val="0"/>
        </w:rPr>
        <w:br/>
      </w:r>
      <w:r>
        <w:rPr>
          <w:b w:val="0"/>
          <w:i w:val="0"/>
        </w:rPr>
        <w:br/>
      </w:r>
      <w:r>
        <w:rPr>
          <w:b w:val="0"/>
          <w:i w:val="0"/>
        </w:rPr>
        <w:t>Sửa đổi, bổ sung một số điều của Thông tư số 07/2016/TT-BNNPTNT ngày 31/5/2016 của Bộ trưởng Bộ Nông nghiệp và Phát triển nông thôn quy định về phòng, chống dịch bệnh động vật trên cạn</w:t>
      </w:r>
      <w:r>
        <w:rPr>
          <w:b w:val="0"/>
          <w:i w:val="0"/>
        </w:rPr>
        <w:br/>
      </w:r>
      <w:r>
        <w:rPr>
          <w:b w:val="0"/>
          <w:i w:val="0"/>
        </w:rPr>
        <w:br/>
      </w:r>
      <w:r>
        <w:rPr>
          <w:b w:val="0"/>
          <w:i w:val="0"/>
        </w:rPr>
        <w:t>07/02/2020</w:t>
      </w:r>
      <w:r>
        <w:rPr>
          <w:b w:val="0"/>
          <w:i w:val="0"/>
        </w:rPr>
        <w:br/>
      </w:r>
      <w:r>
        <w:rPr>
          <w:b w:val="0"/>
          <w:i w:val="0"/>
        </w:rPr>
        <w:br/>
      </w:r>
      <w:r>
        <w:rPr>
          <w:b w:val="0"/>
          <w:i w:val="0"/>
        </w:rPr>
        <w:t>https://vbpl.vn/bonongnghiep/Pages/vbpq-toanvan.aspx?ItemID=140209&amp;Keyword=24/2019/TT-BNNPTNT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12/2020/TT-BNNPTNT</w:t>
      </w:r>
      <w:r>
        <w:rPr>
          <w:b w:val="0"/>
          <w:i w:val="0"/>
        </w:rPr>
        <w:t>[56]</w:t>
      </w:r>
      <w:r>
        <w:rPr>
          <w:b w:val="0"/>
          <w:i w:val="0"/>
        </w:rPr>
        <w:t xml:space="preserve"> ngày 09/11/2020</w:t>
      </w:r>
      <w:r>
        <w:rPr>
          <w:b w:val="0"/>
          <w:i w:val="0"/>
        </w:rPr>
        <w:br/>
      </w:r>
      <w:r>
        <w:rPr>
          <w:b w:val="0"/>
          <w:i w:val="0"/>
        </w:rPr>
        <w:br/>
      </w:r>
      <w:r>
        <w:rPr>
          <w:b w:val="0"/>
          <w:i w:val="0"/>
        </w:rPr>
        <w:t>Quy định về quản lý thuốc thú y có chứa chất ma túy, tiền chất; kê đơn, đơn thuốc thú y; sửa đổi, bổ sung một số điều của Thông tư số 18/2018/TT-BNNPTNT</w:t>
      </w:r>
      <w:r>
        <w:rPr>
          <w:b w:val="0"/>
          <w:i w:val="0"/>
        </w:rPr>
        <w:br/>
      </w:r>
      <w:r>
        <w:rPr>
          <w:b w:val="0"/>
          <w:i w:val="0"/>
        </w:rPr>
        <w:br/>
      </w:r>
      <w:r>
        <w:rPr>
          <w:b w:val="0"/>
          <w:i w:val="0"/>
        </w:rPr>
        <w:t>25/12/2020</w:t>
      </w:r>
      <w:r>
        <w:rPr>
          <w:b w:val="0"/>
          <w:i w:val="0"/>
        </w:rPr>
        <w:br/>
      </w:r>
      <w:r>
        <w:rPr>
          <w:b w:val="0"/>
          <w:i w:val="0"/>
        </w:rPr>
        <w:br/>
      </w:r>
      <w:r>
        <w:rPr>
          <w:b w:val="0"/>
          <w:i w:val="0"/>
        </w:rPr>
        <w:t>https://vbpl.vn/bonongnghiep/Pages/vbpq-toanvan.aspx?ItemID=145000&amp;Keyword=12/2020/TT-BNNPTNT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09/2021/TT-BNNPTNT ngày 12/8/2021</w:t>
      </w:r>
      <w:r>
        <w:rPr>
          <w:b w:val="0"/>
          <w:i w:val="0"/>
        </w:rPr>
        <w:br/>
      </w:r>
      <w:r>
        <w:rPr>
          <w:b w:val="0"/>
          <w:i w:val="0"/>
        </w:rPr>
        <w:br/>
      </w:r>
      <w:r>
        <w:rPr>
          <w:b w:val="0"/>
          <w:i w:val="0"/>
        </w:rPr>
        <w:t xml:space="preserve">Sửa đổi, bổ sung một số điều của Thông tư số </w:t>
      </w:r>
      <w:r>
        <w:rPr>
          <w:b w:val="0"/>
          <w:i w:val="0"/>
        </w:rPr>
        <w:t>07/2016/TT-BNNPTNT</w:t>
      </w:r>
      <w:r>
        <w:rPr>
          <w:b w:val="0"/>
          <w:i w:val="0"/>
        </w:rPr>
        <w:t xml:space="preserve"> ngày 31/5/2016 của Bộ trưởng Bộ Nông nghiệp và PTNT quy định về phòng, chống dịch bệnh động vật trên cạn</w:t>
      </w:r>
      <w:r>
        <w:rPr>
          <w:b w:val="0"/>
          <w:i w:val="0"/>
        </w:rPr>
        <w:br/>
      </w:r>
      <w:r>
        <w:rPr>
          <w:b w:val="0"/>
          <w:i w:val="0"/>
        </w:rPr>
        <w:br/>
      </w:r>
      <w:r>
        <w:rPr>
          <w:b w:val="0"/>
          <w:i w:val="0"/>
        </w:rPr>
        <w:t>27/9/2021</w:t>
      </w:r>
      <w:r>
        <w:rPr>
          <w:b w:val="0"/>
          <w:i w:val="0"/>
        </w:rPr>
        <w:br/>
      </w:r>
      <w:r>
        <w:rPr>
          <w:b w:val="0"/>
          <w:i w:val="0"/>
        </w:rPr>
        <w:br/>
      </w:r>
      <w:r>
        <w:rPr>
          <w:b w:val="0"/>
          <w:i w:val="0"/>
        </w:rPr>
        <w:t>https://vbpl.vn/bonongnghiep/Pages/vbpq-toanvan.aspx?ItemID=153300&amp;Keyword=th%C3%B4ng%20t%C6%B0%2009/2021/TT-BNNPTNT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[57]</w:t>
      </w:r>
      <w:r>
        <w:rPr>
          <w:b w:val="0"/>
          <w:i w:val="0"/>
        </w:rPr>
        <w:t xml:space="preserve">  ngày 20/9/2021</w:t>
      </w:r>
      <w:r>
        <w:rPr>
          <w:b w:val="0"/>
          <w:i w:val="0"/>
        </w:rPr>
        <w:br/>
      </w:r>
      <w:r>
        <w:rPr>
          <w:b w:val="0"/>
          <w:i w:val="0"/>
        </w:rPr>
        <w:br/>
      </w:r>
      <w:r>
        <w:rPr>
          <w:b w:val="0"/>
          <w:i w:val="0"/>
        </w:rPr>
        <w:t>Ban hành bảng mã số HS đối với danh mục hàng hóa thuộc thẩm quyền quản lý nhà nước của Bộ Nông nghiệp và PTNT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https://vbpl.vn/bonongnghiep/Pages/vbpq-toanvan.aspx?ItemID=150786&amp;Keyword=11/2021/TT-BNNPTNT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[58]</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https://vbpl.vn/bonongnghiep/Pages/vbpq-toanvan.aspx?ItemID=155158&amp;Keyword=06/2022/TT-BNNPTNT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06/2022/TT-BNNPTNT ngày 28/7/2022</w:t>
      </w:r>
      <w:r>
        <w:rPr>
          <w:b w:val="0"/>
          <w:i w:val="0"/>
        </w:rPr>
        <w:br/>
      </w:r>
      <w:r>
        <w:rPr>
          <w:b w:val="0"/>
          <w:i w:val="0"/>
        </w:rPr>
        <w:br/>
      </w:r>
      <w:r>
        <w:rPr>
          <w:b w:val="0"/>
          <w:i w:val="0"/>
        </w:rPr>
        <w:t>Sửa đổi, bổ sung một số điều của các Thông tư quy định về kiểm dịch động vật, sản phẩm động vật thủy sản</w:t>
      </w:r>
      <w:r>
        <w:rPr>
          <w:b w:val="0"/>
          <w:i w:val="0"/>
        </w:rPr>
        <w:br/>
      </w:r>
      <w:r>
        <w:rPr>
          <w:b w:val="0"/>
          <w:i w:val="0"/>
        </w:rPr>
        <w:br/>
      </w:r>
      <w:r>
        <w:rPr>
          <w:b w:val="0"/>
          <w:i w:val="0"/>
        </w:rPr>
        <w:t>11/9/2022</w:t>
      </w:r>
      <w:r>
        <w:rPr>
          <w:b w:val="0"/>
          <w:i w:val="0"/>
        </w:rPr>
        <w:br/>
      </w:r>
      <w:r>
        <w:rPr>
          <w:b w:val="0"/>
          <w:i w:val="0"/>
        </w:rPr>
        <w:br/>
      </w:r>
      <w:r>
        <w:rPr>
          <w:b w:val="0"/>
          <w:i w:val="0"/>
        </w:rPr>
        <w:t>https://vbpl.vn/bonongnghiep/Pages/vbpq-toanvan.aspx?ItemID=159013&amp;Keyword=09/2022/TT-BNNPTNT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09/2022/TT-BNNPTNT ngày 19/8/2022</w:t>
      </w:r>
      <w:r>
        <w:rPr>
          <w:b w:val="0"/>
          <w:i w:val="0"/>
        </w:rPr>
        <w:br/>
      </w:r>
      <w:r>
        <w:rPr>
          <w:b w:val="0"/>
          <w:i w:val="0"/>
        </w:rPr>
        <w:t xml:space="preserve"> </w:t>
      </w:r>
      <w:r>
        <w:rPr>
          <w:b w:val="0"/>
          <w:i w:val="0"/>
        </w:rPr>
        <w:br/>
      </w:r>
      <w:r>
        <w:rPr>
          <w:b w:val="0"/>
          <w:i w:val="0"/>
        </w:rPr>
        <w:br/>
      </w:r>
      <w:r>
        <w:rPr>
          <w:b w:val="0"/>
          <w:i w:val="0"/>
        </w:rPr>
        <w:t>Sửa đổi, bổ sung một số điều của các Thông tư quy định về kiểm dịch động vật, sản phẩm động vật trên cạn</w:t>
      </w:r>
      <w:r>
        <w:rPr>
          <w:b w:val="0"/>
          <w:i w:val="0"/>
        </w:rPr>
        <w:br/>
      </w:r>
      <w:r>
        <w:rPr>
          <w:b w:val="0"/>
          <w:i w:val="0"/>
        </w:rPr>
        <w:br/>
      </w:r>
      <w:r>
        <w:rPr>
          <w:b w:val="0"/>
          <w:i w:val="0"/>
        </w:rPr>
        <w:t>06/10/2022</w:t>
      </w:r>
      <w:r>
        <w:rPr>
          <w:b w:val="0"/>
          <w:i w:val="0"/>
        </w:rPr>
        <w:br/>
      </w:r>
      <w:r>
        <w:rPr>
          <w:b w:val="0"/>
          <w:i w:val="0"/>
        </w:rPr>
        <w:br/>
      </w:r>
      <w:r>
        <w:rPr>
          <w:b w:val="0"/>
          <w:i w:val="0"/>
        </w:rPr>
        <w:t>https://vbpl.vn/bonongnghiep/Pages/vbpq-toanvan.aspx?ItemID=155814&amp;Keyword=10/2022/TT-BNNPTNT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10/2022/TT-BNNPTNT ngày 14/9/2022</w:t>
      </w:r>
      <w:r>
        <w:rPr>
          <w:b w:val="0"/>
          <w:i w:val="0"/>
        </w:rPr>
        <w:br/>
      </w:r>
      <w:r>
        <w:rPr>
          <w:b w:val="0"/>
          <w:i w:val="0"/>
        </w:rPr>
        <w:br/>
      </w:r>
      <w:r>
        <w:rPr>
          <w:b w:val="0"/>
          <w:i w:val="0"/>
        </w:rPr>
        <w:t>Sửa đổi, bổ sung một số điều của Thông tư số 09/2016/TT-BNNPTNT ngày 01/6/2016 của Bộ trưởng Bộ Nông nghiệp và Phát triển nông thôn quy định về kiểm soát giết mổ và kiểm tra vệ sinh thú y</w:t>
      </w:r>
      <w:r>
        <w:rPr>
          <w:b w:val="0"/>
          <w:i w:val="0"/>
        </w:rPr>
        <w:br/>
      </w:r>
      <w:r>
        <w:rPr>
          <w:b w:val="0"/>
          <w:i w:val="0"/>
        </w:rPr>
        <w:br/>
      </w:r>
      <w:r>
        <w:rPr>
          <w:b w:val="0"/>
          <w:i w:val="0"/>
        </w:rPr>
        <w:t>30/10/2022</w:t>
      </w:r>
      <w:r>
        <w:rPr>
          <w:b w:val="0"/>
          <w:i w:val="0"/>
        </w:rPr>
        <w:br/>
      </w:r>
      <w:r>
        <w:rPr>
          <w:b w:val="0"/>
          <w:i w:val="0"/>
        </w:rPr>
        <w:br/>
      </w:r>
      <w:r>
        <w:rPr>
          <w:b w:val="0"/>
          <w:i w:val="0"/>
        </w:rPr>
        <w:t>https://vbpl.vn/bonongnghiep/Pages/vbpq-van-ban-goc.aspx?ItemID=156126&amp;Keyword=13/2022/TT-BNNPTNT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13/2022/TT-BNNPTNT ngày 28/9/2022</w:t>
      </w:r>
      <w:r>
        <w:rPr>
          <w:b w:val="0"/>
          <w:i w:val="0"/>
        </w:rPr>
        <w:br/>
      </w:r>
      <w:r>
        <w:rPr>
          <w:b w:val="0"/>
          <w:i w:val="0"/>
        </w:rPr>
        <w:br/>
      </w:r>
      <w:r>
        <w:rPr>
          <w:b w:val="0"/>
          <w:i w:val="0"/>
        </w:rPr>
        <w:t>Sửa đổi, bổ sung một số điều của các Thông tư về quản lý thuốc thú y</w:t>
      </w:r>
      <w:r>
        <w:rPr>
          <w:b w:val="0"/>
          <w:i w:val="0"/>
        </w:rPr>
        <w:br/>
      </w:r>
      <w:r>
        <w:rPr>
          <w:b w:val="0"/>
          <w:i w:val="0"/>
        </w:rPr>
        <w:br/>
      </w:r>
      <w:r>
        <w:rPr>
          <w:b w:val="0"/>
          <w:i w:val="0"/>
        </w:rPr>
        <w:t>12/11/2022</w:t>
      </w:r>
      <w:r>
        <w:rPr>
          <w:b w:val="0"/>
          <w:i w:val="0"/>
        </w:rPr>
        <w:br/>
      </w:r>
      <w:r>
        <w:rPr>
          <w:b w:val="0"/>
          <w:i w:val="0"/>
        </w:rPr>
        <w:br/>
      </w:r>
      <w:r>
        <w:rPr>
          <w:b w:val="0"/>
          <w:i w:val="0"/>
        </w:rPr>
        <w:t>https://vbpl.vn/bonongnghiep/Pages/vbpq-toanvan.aspx?ItemID=156514&amp;Keyword=15/2022/TT-BNNPTNT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15/2022/TT-BNNPTNT ngày 24/10/2022</w:t>
      </w:r>
      <w:r>
        <w:rPr>
          <w:b w:val="0"/>
          <w:i w:val="0"/>
        </w:rPr>
        <w:br/>
      </w:r>
      <w:r>
        <w:rPr>
          <w:b w:val="0"/>
          <w:i w:val="0"/>
        </w:rPr>
        <w:br/>
      </w:r>
      <w:r>
        <w:rPr>
          <w:b w:val="0"/>
          <w:i w:val="0"/>
        </w:rPr>
        <w:t>Quy định về việc kiểm tra, giám sát vệ sinh thú y và an toàn thực phẩm đối với mật ong</w:t>
      </w:r>
      <w:r>
        <w:rPr>
          <w:b w:val="0"/>
          <w:i w:val="0"/>
        </w:rPr>
        <w:br/>
      </w:r>
      <w:r>
        <w:rPr>
          <w:b w:val="0"/>
          <w:i w:val="0"/>
        </w:rPr>
        <w:br/>
      </w:r>
      <w:r>
        <w:rPr>
          <w:b w:val="0"/>
          <w:i w:val="0"/>
        </w:rPr>
        <w:t>10/12/2022</w:t>
      </w:r>
      <w:r>
        <w:rPr>
          <w:b w:val="0"/>
          <w:i w:val="0"/>
        </w:rPr>
        <w:br/>
      </w:r>
      <w:r>
        <w:rPr>
          <w:b w:val="0"/>
          <w:i w:val="0"/>
        </w:rPr>
        <w:br/>
      </w:r>
      <w:r>
        <w:rPr>
          <w:b w:val="0"/>
          <w:i w:val="0"/>
        </w:rPr>
        <w:t>https://vbpl.vn/bonongnghiep/Pages/vbpq-toanvan.aspx?ItemID=158969&amp;Keyword=24/2022/TT-BNNPTNT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24/2022/TT-BNNPTNT ngày 30/12/2022</w:t>
      </w:r>
      <w:r>
        <w:rPr>
          <w:b w:val="0"/>
          <w:i w:val="0"/>
        </w:rPr>
        <w:br/>
      </w:r>
      <w:r>
        <w:rPr>
          <w:b w:val="0"/>
          <w:i w:val="0"/>
        </w:rPr>
        <w:br/>
      </w:r>
      <w:r>
        <w:rPr>
          <w:b w:val="0"/>
          <w:i w:val="0"/>
        </w:rPr>
        <w:t>Quy định về cơ sở, vùng an toàn dịch bệnh động vật</w:t>
      </w:r>
      <w:r>
        <w:rPr>
          <w:b w:val="0"/>
          <w:i w:val="0"/>
        </w:rPr>
        <w:br/>
      </w:r>
      <w:r>
        <w:rPr>
          <w:b w:val="0"/>
          <w:i w:val="0"/>
        </w:rPr>
        <w:br/>
      </w:r>
      <w:r>
        <w:rPr>
          <w:b w:val="0"/>
          <w:i w:val="0"/>
        </w:rPr>
        <w:t>15/02/2023</w:t>
      </w:r>
      <w:r>
        <w:rPr>
          <w:b w:val="0"/>
          <w:i w:val="0"/>
        </w:rPr>
        <w:br/>
      </w:r>
      <w:r>
        <w:rPr>
          <w:b w:val="0"/>
          <w:i w:val="0"/>
        </w:rPr>
        <w:br/>
      </w:r>
      <w:r>
        <w:rPr>
          <w:b w:val="0"/>
          <w:i w:val="0"/>
        </w:rPr>
        <w:t>https://vbpl.vn/bonongnghiep/Pages/vbpq-toanvan.aspx?ItemID=162949&amp;Keyword=71/2011/TT-BNNPTNT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07/2023/TT-BNNPTNT ngày 27/9/2023</w:t>
      </w:r>
      <w:r>
        <w:rPr>
          <w:b w:val="0"/>
          <w:i w:val="0"/>
        </w:rPr>
        <w:br/>
      </w:r>
      <w:r>
        <w:rPr>
          <w:b w:val="0"/>
          <w:i w:val="0"/>
        </w:rPr>
        <w:br/>
      </w:r>
      <w:r>
        <w:rPr>
          <w:b w:val="0"/>
          <w:i w:val="0"/>
        </w:rPr>
        <w:t>Bãi bỏ một phần Thông tư số 71/2011/TT-BNNPTNT ngày 25/10/2011 của Bộ trưởng Bộ Nông nghiệp và PTNT ban hành quy chuẩn kỹ thuật quốc gia lĩnh vực thú y</w:t>
      </w:r>
      <w:r>
        <w:rPr>
          <w:b w:val="0"/>
          <w:i w:val="0"/>
        </w:rPr>
        <w:br/>
      </w:r>
      <w:r>
        <w:rPr>
          <w:b w:val="0"/>
          <w:i w:val="0"/>
        </w:rPr>
        <w:br/>
      </w:r>
      <w:r>
        <w:rPr>
          <w:b w:val="0"/>
          <w:i w:val="0"/>
        </w:rPr>
        <w:t>11/11/2023</w:t>
      </w:r>
      <w:r>
        <w:rPr>
          <w:b w:val="0"/>
          <w:i w:val="0"/>
        </w:rPr>
        <w:br/>
      </w:r>
      <w:r>
        <w:rPr>
          <w:b w:val="0"/>
          <w:i w:val="0"/>
        </w:rPr>
        <w:br/>
      </w:r>
      <w:r>
        <w:rPr>
          <w:b w:val="0"/>
          <w:i w:val="0"/>
        </w:rPr>
        <w:t>https://vbpl.vn/bonongnghiep/Pages/vbpq-toanvan.aspx?ItemID=70803&amp;Keyword=lu%E1%BA%ADt%20th%C3%BA%20y</w:t>
      </w:r>
      <w:r>
        <w:rPr>
          <w:b w:val="0"/>
          <w:i w:val="0"/>
        </w:rPr>
        <w:br/>
      </w:r>
      <w:r>
        <w:rPr>
          <w:b w:val="0"/>
          <w:i w:val="0"/>
        </w:rPr>
        <w:br/>
      </w:r>
      <w:r>
        <w:rPr>
          <w:b w:val="0"/>
          <w:i w:val="0"/>
        </w:rPr>
        <w:br/>
      </w:r>
      <w:r>
        <w:rPr>
          <w:b w:val="0"/>
          <w:i w:val="0"/>
        </w:rPr>
        <w:br/>
      </w:r>
      <w:r>
        <w:rPr>
          <w:b/>
          <w:i w:val="0"/>
        </w:rPr>
        <w:t>V. LĨNH VỰC LÂM NGHIỆP- KIỂM LÂM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16/2017/QH14</w:t>
      </w:r>
      <w:r>
        <w:rPr>
          <w:b w:val="0"/>
          <w:i w:val="0"/>
        </w:rPr>
        <w:t>[59]</w:t>
      </w:r>
      <w:r>
        <w:rPr>
          <w:b w:val="0"/>
          <w:i w:val="0"/>
        </w:rPr>
        <w:br/>
      </w:r>
      <w:r>
        <w:rPr>
          <w:b w:val="0"/>
          <w:i w:val="0"/>
        </w:rPr>
        <w:t>ngày 15/11/2017</w:t>
      </w:r>
      <w:r>
        <w:rPr>
          <w:b w:val="0"/>
          <w:i w:val="0"/>
        </w:rPr>
        <w:br/>
      </w:r>
      <w:r>
        <w:rPr>
          <w:b w:val="0"/>
          <w:i w:val="0"/>
        </w:rPr>
        <w:br/>
      </w:r>
      <w:r>
        <w:rPr>
          <w:b w:val="0"/>
          <w:i w:val="0"/>
        </w:rPr>
        <w:t>Luật Lâm nghiệp</w:t>
      </w:r>
      <w:r>
        <w:rPr>
          <w:b w:val="0"/>
          <w:i w:val="0"/>
        </w:rPr>
        <w:br/>
      </w:r>
      <w:r>
        <w:rPr>
          <w:b w:val="0"/>
          <w:i w:val="0"/>
        </w:rPr>
        <w:br/>
      </w:r>
      <w:r>
        <w:rPr>
          <w:b w:val="0"/>
          <w:i w:val="0"/>
        </w:rPr>
        <w:t>01/01/2019</w:t>
      </w:r>
      <w:r>
        <w:rPr>
          <w:b w:val="0"/>
          <w:i w:val="0"/>
        </w:rPr>
        <w:br/>
      </w:r>
      <w:r>
        <w:rPr>
          <w:b w:val="0"/>
          <w:i w:val="0"/>
        </w:rPr>
        <w:br/>
      </w:r>
      <w:r>
        <w:rPr>
          <w:b w:val="0"/>
          <w:i w:val="0"/>
        </w:rPr>
        <w:t xml:space="preserve"> https://vbpl.vn/TW/Pages/vbpq-toanvan.aspx?ItemID=126306&amp;Keyword=Lu%E1%BA%ADt%20L%C3%A2m%20nghi%E1%BB%87p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118/2014/NĐ-CP</w:t>
      </w:r>
      <w:r>
        <w:rPr>
          <w:b w:val="0"/>
          <w:i w:val="0"/>
        </w:rPr>
        <w:t>[60]</w:t>
      </w:r>
      <w:r>
        <w:rPr>
          <w:b w:val="0"/>
          <w:i w:val="0"/>
        </w:rPr>
        <w:br/>
      </w:r>
      <w:r>
        <w:rPr>
          <w:b w:val="0"/>
          <w:i w:val="0"/>
        </w:rPr>
        <w:t>ngày 17/12/2014</w:t>
      </w:r>
      <w:r>
        <w:rPr>
          <w:b w:val="0"/>
          <w:i w:val="0"/>
        </w:rPr>
        <w:br/>
      </w:r>
      <w:r>
        <w:rPr>
          <w:b w:val="0"/>
          <w:i w:val="0"/>
        </w:rPr>
        <w:br/>
      </w:r>
      <w:r>
        <w:rPr>
          <w:b w:val="0"/>
          <w:i w:val="0"/>
        </w:rPr>
        <w:t>Sắp xếp, đổi mới và phát triển, nâng cao hiệu quả hoạt động của công ty nông, lâm nghiệp</w:t>
      </w:r>
      <w:r>
        <w:rPr>
          <w:b w:val="0"/>
          <w:i w:val="0"/>
        </w:rPr>
        <w:br/>
      </w:r>
      <w:r>
        <w:rPr>
          <w:b w:val="0"/>
          <w:i w:val="0"/>
        </w:rPr>
        <w:br/>
      </w:r>
      <w:r>
        <w:rPr>
          <w:b w:val="0"/>
          <w:i w:val="0"/>
        </w:rPr>
        <w:t>01/02/2015</w:t>
      </w:r>
      <w:r>
        <w:rPr>
          <w:b w:val="0"/>
          <w:i w:val="0"/>
        </w:rPr>
        <w:br/>
      </w:r>
      <w:r>
        <w:rPr>
          <w:b w:val="0"/>
          <w:i w:val="0"/>
        </w:rPr>
        <w:br/>
      </w:r>
      <w:r>
        <w:rPr>
          <w:b w:val="0"/>
          <w:i w:val="0"/>
        </w:rPr>
        <w:t>https://vbpl.vn/TW/Pages/vbpq-toanvan.aspx?ItemID=45016&amp;Keyword=118/2014/N%C4%90-CP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75/2015/NĐ-CP</w:t>
      </w:r>
      <w:r>
        <w:rPr>
          <w:b w:val="0"/>
          <w:i w:val="0"/>
        </w:rPr>
        <w:br/>
      </w:r>
      <w:r>
        <w:rPr>
          <w:b w:val="0"/>
          <w:i w:val="0"/>
        </w:rPr>
        <w:t>ngày 09/09/2015</w:t>
      </w:r>
      <w:r>
        <w:rPr>
          <w:b w:val="0"/>
          <w:i w:val="0"/>
        </w:rPr>
        <w:br/>
      </w:r>
      <w:r>
        <w:rPr>
          <w:b w:val="0"/>
          <w:i w:val="0"/>
        </w:rPr>
        <w:br/>
      </w:r>
      <w:r>
        <w:rPr>
          <w:b w:val="0"/>
          <w:i w:val="0"/>
        </w:rPr>
        <w:t>Cơ chế, chính sách bảo vệ và phát triển rừng, gắn với chính sách giảm nghèo nhanh, bền vững và hỗ trợ đồng bào dân tộc thiểu số giai đoạn 2015 - 2020</w:t>
      </w:r>
      <w:r>
        <w:rPr>
          <w:b w:val="0"/>
          <w:i w:val="0"/>
        </w:rPr>
        <w:br/>
      </w:r>
      <w:r>
        <w:rPr>
          <w:b w:val="0"/>
          <w:i w:val="0"/>
        </w:rPr>
        <w:br/>
      </w:r>
      <w:r>
        <w:rPr>
          <w:b w:val="0"/>
          <w:i w:val="0"/>
        </w:rPr>
        <w:t>02/11/2015</w:t>
      </w:r>
      <w:r>
        <w:rPr>
          <w:b w:val="0"/>
          <w:i w:val="0"/>
        </w:rPr>
        <w:br/>
      </w:r>
      <w:r>
        <w:rPr>
          <w:b w:val="0"/>
          <w:i w:val="0"/>
        </w:rPr>
        <w:t xml:space="preserve"> </w:t>
      </w:r>
      <w:r>
        <w:rPr>
          <w:b w:val="0"/>
          <w:i w:val="0"/>
        </w:rPr>
        <w:br/>
      </w:r>
      <w:r>
        <w:rPr>
          <w:b w:val="0"/>
          <w:i w:val="0"/>
        </w:rPr>
        <w:br/>
      </w:r>
      <w:r>
        <w:rPr>
          <w:b w:val="0"/>
          <w:i w:val="0"/>
        </w:rPr>
        <w:t>https://vbpl.vn/TW/Pages/vbpq-toanvan.aspx?ItemID=104201&amp;Keyword=75/2015/N%C4%90-CP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119/2016/NĐ-CP</w:t>
      </w:r>
      <w:r>
        <w:rPr>
          <w:b w:val="0"/>
          <w:i w:val="0"/>
        </w:rPr>
        <w:br/>
      </w:r>
      <w:r>
        <w:rPr>
          <w:b w:val="0"/>
          <w:i w:val="0"/>
        </w:rPr>
        <w:t>ngày 23/8/2016</w:t>
      </w:r>
      <w:r>
        <w:rPr>
          <w:b w:val="0"/>
          <w:i w:val="0"/>
        </w:rPr>
        <w:br/>
      </w:r>
      <w:r>
        <w:rPr>
          <w:b w:val="0"/>
          <w:i w:val="0"/>
        </w:rPr>
        <w:br/>
      </w:r>
      <w:r>
        <w:rPr>
          <w:b w:val="0"/>
          <w:i w:val="0"/>
        </w:rPr>
        <w:t>Về một số chính sách quản lý, bảo vệ và phát triển bền vững rừng ven biển ứng phó với biển đổi khí hậu</w:t>
      </w:r>
      <w:r>
        <w:rPr>
          <w:b w:val="0"/>
          <w:i w:val="0"/>
        </w:rPr>
        <w:br/>
      </w:r>
      <w:r>
        <w:rPr>
          <w:b w:val="0"/>
          <w:i w:val="0"/>
        </w:rPr>
        <w:br/>
      </w:r>
      <w:r>
        <w:rPr>
          <w:b w:val="0"/>
          <w:i w:val="0"/>
        </w:rPr>
        <w:t>10/10/2016</w:t>
      </w:r>
      <w:r>
        <w:rPr>
          <w:b w:val="0"/>
          <w:i w:val="0"/>
        </w:rPr>
        <w:br/>
      </w:r>
      <w:r>
        <w:rPr>
          <w:b w:val="0"/>
          <w:i w:val="0"/>
        </w:rPr>
        <w:br/>
      </w:r>
      <w:r>
        <w:rPr>
          <w:b w:val="0"/>
          <w:i w:val="0"/>
        </w:rPr>
        <w:t>https://vbpl.vn/TW/Pages/vbpq-toanvan.aspx?ItemID=113066&amp;Keyword=119/2016/N%C4%90-CP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168/2016/NĐ-CP</w:t>
      </w:r>
      <w:r>
        <w:rPr>
          <w:b w:val="0"/>
          <w:i w:val="0"/>
        </w:rPr>
        <w:br/>
      </w:r>
      <w:r>
        <w:rPr>
          <w:b w:val="0"/>
          <w:i w:val="0"/>
        </w:rPr>
        <w:t>ngày 27/12/2016</w:t>
      </w:r>
      <w:r>
        <w:rPr>
          <w:b w:val="0"/>
          <w:i w:val="0"/>
        </w:rPr>
        <w:br/>
      </w:r>
      <w:r>
        <w:rPr>
          <w:b w:val="0"/>
          <w:i w:val="0"/>
        </w:rPr>
        <w:br/>
      </w:r>
      <w:r>
        <w:rPr>
          <w:b w:val="0"/>
          <w:i w:val="0"/>
        </w:rPr>
        <w:t>Quy định về khoán rừng, vườn cây và diện tích mặt nước trong các ban quản lý rừng đặc dụng, rừng phòng hộ và công ty trách nhiệm hữu hạn một thành viên nông, lâm nghiệp nhà nước</w:t>
      </w:r>
      <w:r>
        <w:rPr>
          <w:b w:val="0"/>
          <w:i w:val="0"/>
        </w:rPr>
        <w:br/>
      </w:r>
      <w:r>
        <w:rPr>
          <w:b w:val="0"/>
          <w:i w:val="0"/>
        </w:rPr>
        <w:br/>
      </w:r>
      <w:r>
        <w:rPr>
          <w:b w:val="0"/>
          <w:i w:val="0"/>
        </w:rPr>
        <w:t>15/02/2017</w:t>
      </w:r>
      <w:r>
        <w:rPr>
          <w:b w:val="0"/>
          <w:i w:val="0"/>
        </w:rPr>
        <w:br/>
      </w:r>
      <w:r>
        <w:rPr>
          <w:b w:val="0"/>
          <w:i w:val="0"/>
        </w:rPr>
        <w:br/>
      </w:r>
      <w:r>
        <w:rPr>
          <w:b w:val="0"/>
          <w:i w:val="0"/>
        </w:rPr>
        <w:t>https://vbpl.vn/TW/Pages/vbpq-toanvan.aspx?ItemID=117532&amp;Keyword=168/2016/N%C4%90-CP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[61]</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https://vbpl.vn/TW/Pages/vbpq-toanvan.aspx?ItemID=118096&amp;Keyword=02/2017/N%C4%90-CP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156/2018/NĐ-CP</w:t>
      </w:r>
      <w:r>
        <w:rPr>
          <w:b w:val="0"/>
          <w:i w:val="0"/>
        </w:rPr>
        <w:br/>
      </w:r>
      <w:r>
        <w:rPr>
          <w:b w:val="0"/>
          <w:i w:val="0"/>
        </w:rPr>
        <w:t>ngày 16/11/2018</w:t>
      </w:r>
      <w:r>
        <w:rPr>
          <w:b w:val="0"/>
          <w:i w:val="0"/>
        </w:rPr>
        <w:br/>
      </w:r>
      <w:r>
        <w:rPr>
          <w:b w:val="0"/>
          <w:i w:val="0"/>
        </w:rPr>
        <w:br/>
      </w:r>
      <w:r>
        <w:rPr>
          <w:b w:val="0"/>
          <w:i w:val="0"/>
        </w:rPr>
        <w:t>Quy định chi tiết thi hành một số điều của Luật Lâm nghiệp</w:t>
      </w:r>
      <w:r>
        <w:rPr>
          <w:b w:val="0"/>
          <w:i w:val="0"/>
        </w:rPr>
        <w:br/>
      </w:r>
      <w:r>
        <w:rPr>
          <w:b w:val="0"/>
          <w:i w:val="0"/>
        </w:rPr>
        <w:br/>
      </w:r>
      <w:r>
        <w:rPr>
          <w:b w:val="0"/>
          <w:i w:val="0"/>
        </w:rPr>
        <w:t>01/01/2019</w:t>
      </w:r>
      <w:r>
        <w:rPr>
          <w:b w:val="0"/>
          <w:i w:val="0"/>
        </w:rPr>
        <w:br/>
      </w:r>
      <w:r>
        <w:rPr>
          <w:b w:val="0"/>
          <w:i w:val="0"/>
        </w:rPr>
        <w:br/>
      </w:r>
      <w:r>
        <w:rPr>
          <w:b w:val="0"/>
          <w:i w:val="0"/>
        </w:rPr>
        <w:t>https://vbpl.vn/TW/Pages/vbpq-toanvan.aspx?ItemID=155783&amp;Keyword=156/2018/N%C4%90-CP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01/2019/NĐ-CP</w:t>
      </w:r>
      <w:r>
        <w:rPr>
          <w:b w:val="0"/>
          <w:i w:val="0"/>
        </w:rPr>
        <w:br/>
      </w:r>
      <w:r>
        <w:rPr>
          <w:b w:val="0"/>
          <w:i w:val="0"/>
        </w:rPr>
        <w:t>ngày 01/01/2019</w:t>
      </w:r>
      <w:r>
        <w:rPr>
          <w:b w:val="0"/>
          <w:i w:val="0"/>
        </w:rPr>
        <w:br/>
      </w:r>
      <w:r>
        <w:rPr>
          <w:b w:val="0"/>
          <w:i w:val="0"/>
        </w:rPr>
        <w:br/>
      </w:r>
      <w:r>
        <w:rPr>
          <w:b w:val="0"/>
          <w:i w:val="0"/>
        </w:rPr>
        <w:t>Về Kiểm lâm và lực lượng chuyên trách bảo vệ rừng</w:t>
      </w:r>
      <w:r>
        <w:rPr>
          <w:b w:val="0"/>
          <w:i w:val="0"/>
        </w:rPr>
        <w:br/>
      </w:r>
      <w:r>
        <w:rPr>
          <w:b w:val="0"/>
          <w:i w:val="0"/>
        </w:rPr>
        <w:br/>
      </w:r>
      <w:r>
        <w:rPr>
          <w:b w:val="0"/>
          <w:i w:val="0"/>
        </w:rPr>
        <w:t>15/02/2019</w:t>
      </w:r>
      <w:r>
        <w:rPr>
          <w:b w:val="0"/>
          <w:i w:val="0"/>
        </w:rPr>
        <w:br/>
      </w:r>
      <w:r>
        <w:rPr>
          <w:b w:val="0"/>
          <w:i w:val="0"/>
        </w:rPr>
        <w:br/>
      </w:r>
      <w:r>
        <w:rPr>
          <w:b w:val="0"/>
          <w:i w:val="0"/>
        </w:rPr>
        <w:t>https://vbpl.vn/TW/Pages/vbpq-toanvan.aspx?ItemID=133133&amp;Keyword=01/2019/N%C4%90-CP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06/2019/NĐ-CP</w:t>
      </w:r>
      <w:r>
        <w:rPr>
          <w:b w:val="0"/>
          <w:i w:val="0"/>
        </w:rPr>
        <w:br/>
      </w:r>
      <w:r>
        <w:rPr>
          <w:b w:val="0"/>
          <w:i w:val="0"/>
        </w:rPr>
        <w:t>ngày 22/01/2019</w:t>
      </w:r>
      <w:r>
        <w:rPr>
          <w:b w:val="0"/>
          <w:i w:val="0"/>
        </w:rPr>
        <w:br/>
      </w:r>
      <w:r>
        <w:rPr>
          <w:b w:val="0"/>
          <w:i w:val="0"/>
        </w:rPr>
        <w:br/>
      </w:r>
      <w:r>
        <w:rPr>
          <w:b w:val="0"/>
          <w:i w:val="0"/>
        </w:rPr>
        <w:t>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10/3/2019</w:t>
      </w:r>
      <w:r>
        <w:rPr>
          <w:b w:val="0"/>
          <w:i w:val="0"/>
        </w:rPr>
        <w:br/>
      </w:r>
      <w:r>
        <w:rPr>
          <w:b w:val="0"/>
          <w:i w:val="0"/>
        </w:rPr>
        <w:br/>
      </w:r>
      <w:r>
        <w:rPr>
          <w:b w:val="0"/>
          <w:i w:val="0"/>
        </w:rPr>
        <w:t>https://vbpl.vn/TW/Pages/vbpq-toanvan.aspx?ItemID=133859&amp;Keyword=06/2019/N%C4%90-CP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35/2019/NĐ-CP</w:t>
      </w:r>
      <w:r>
        <w:rPr>
          <w:b w:val="0"/>
          <w:i w:val="0"/>
        </w:rPr>
        <w:br/>
      </w:r>
      <w:r>
        <w:rPr>
          <w:b w:val="0"/>
          <w:i w:val="0"/>
        </w:rPr>
        <w:t>ngày 25/4/2019</w:t>
      </w:r>
      <w:r>
        <w:rPr>
          <w:b w:val="0"/>
          <w:i w:val="0"/>
        </w:rPr>
        <w:br/>
      </w:r>
      <w:r>
        <w:rPr>
          <w:b w:val="0"/>
          <w:i w:val="0"/>
        </w:rPr>
        <w:br/>
      </w:r>
      <w:r>
        <w:rPr>
          <w:b w:val="0"/>
          <w:i w:val="0"/>
        </w:rPr>
        <w:t>Quy định xử phạt vi phạm hành chính trong lĩnh vực lâm nghiệp</w:t>
      </w:r>
      <w:r>
        <w:rPr>
          <w:b w:val="0"/>
          <w:i w:val="0"/>
        </w:rPr>
        <w:br/>
      </w:r>
      <w:r>
        <w:rPr>
          <w:b w:val="0"/>
          <w:i w:val="0"/>
        </w:rPr>
        <w:br/>
      </w:r>
      <w:r>
        <w:rPr>
          <w:b w:val="0"/>
          <w:i w:val="0"/>
        </w:rPr>
        <w:t>10/6/2019</w:t>
      </w:r>
      <w:r>
        <w:rPr>
          <w:b w:val="0"/>
          <w:i w:val="0"/>
        </w:rPr>
        <w:br/>
      </w:r>
      <w:r>
        <w:rPr>
          <w:b w:val="0"/>
          <w:i w:val="0"/>
        </w:rPr>
        <w:br/>
      </w:r>
      <w:r>
        <w:rPr>
          <w:b w:val="0"/>
          <w:i w:val="0"/>
        </w:rPr>
        <w:t>https://vbpl.vn/TW/Pages/vbpq-van-ban-goc.aspx?ItemID=135360&amp;Keyword=35/2019/N%C4%90-CP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83/2020/NĐ-CP</w:t>
      </w:r>
      <w:r>
        <w:rPr>
          <w:b w:val="0"/>
          <w:i w:val="0"/>
        </w:rPr>
        <w:br/>
      </w:r>
      <w:r>
        <w:rPr>
          <w:b w:val="0"/>
          <w:i w:val="0"/>
        </w:rPr>
        <w:t>ngày 15/7/2020</w:t>
      </w:r>
      <w:r>
        <w:rPr>
          <w:b w:val="0"/>
          <w:i w:val="0"/>
        </w:rPr>
        <w:br/>
      </w:r>
      <w:r>
        <w:rPr>
          <w:b w:val="0"/>
          <w:i w:val="0"/>
        </w:rPr>
        <w:br/>
      </w:r>
      <w:r>
        <w:rPr>
          <w:b w:val="0"/>
          <w:i w:val="0"/>
        </w:rPr>
        <w:t>Sửa đổi, bổ sung một số điều của Nghị định số 156/2018/NĐ-CP ngày 16 tháng 11 năm 2018 của Chính phủ quy định chi tiết thi hành một số điều của Luật Lâm nghiệp</w:t>
      </w:r>
      <w:r>
        <w:rPr>
          <w:b w:val="0"/>
          <w:i w:val="0"/>
        </w:rPr>
        <w:br/>
      </w:r>
      <w:r>
        <w:rPr>
          <w:b w:val="0"/>
          <w:i w:val="0"/>
        </w:rPr>
        <w:br/>
      </w:r>
      <w:r>
        <w:rPr>
          <w:b w:val="0"/>
          <w:i w:val="0"/>
        </w:rPr>
        <w:t>15/7/2020</w:t>
      </w:r>
      <w:r>
        <w:rPr>
          <w:b w:val="0"/>
          <w:i w:val="0"/>
        </w:rPr>
        <w:br/>
      </w:r>
      <w:r>
        <w:rPr>
          <w:b w:val="0"/>
          <w:i w:val="0"/>
        </w:rPr>
        <w:br/>
      </w:r>
      <w:r>
        <w:rPr>
          <w:b w:val="0"/>
          <w:i w:val="0"/>
        </w:rPr>
        <w:t>https://vbpl.vn/TW/Pages/vbpq-toanvan.aspx?ItemID=143478&amp;Keyword=83/2020/N%C4%90-CP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102/2020/NĐ-CP</w:t>
      </w:r>
      <w:r>
        <w:rPr>
          <w:b w:val="0"/>
          <w:i w:val="0"/>
        </w:rPr>
        <w:br/>
      </w:r>
      <w:r>
        <w:rPr>
          <w:b w:val="0"/>
          <w:i w:val="0"/>
        </w:rPr>
        <w:t>ngày 01/9/2020</w:t>
      </w:r>
      <w:r>
        <w:rPr>
          <w:b w:val="0"/>
          <w:i w:val="0"/>
        </w:rPr>
        <w:br/>
      </w:r>
      <w:r>
        <w:rPr>
          <w:b w:val="0"/>
          <w:i w:val="0"/>
        </w:rPr>
        <w:br/>
      </w:r>
      <w:r>
        <w:rPr>
          <w:b w:val="0"/>
          <w:i w:val="0"/>
        </w:rPr>
        <w:t>Nghị định quy định Hệ thống bảo đảm gỗ hợp pháp Việt Nam</w:t>
      </w:r>
      <w:r>
        <w:rPr>
          <w:b w:val="0"/>
          <w:i w:val="0"/>
        </w:rPr>
        <w:br/>
      </w:r>
      <w:r>
        <w:rPr>
          <w:b w:val="0"/>
          <w:i w:val="0"/>
        </w:rPr>
        <w:br/>
      </w:r>
      <w:r>
        <w:rPr>
          <w:b w:val="0"/>
          <w:i w:val="0"/>
        </w:rPr>
        <w:t>30/10/2020</w:t>
      </w:r>
      <w:r>
        <w:rPr>
          <w:b w:val="0"/>
          <w:i w:val="0"/>
        </w:rPr>
        <w:br/>
      </w:r>
      <w:r>
        <w:rPr>
          <w:b w:val="0"/>
          <w:i w:val="0"/>
        </w:rPr>
        <w:br/>
      </w:r>
      <w:r>
        <w:rPr>
          <w:b w:val="0"/>
          <w:i w:val="0"/>
        </w:rPr>
        <w:t>https://vbpl.vn/TW/Pages/vbpq-toanvan.aspx?ItemID=143869&amp;Keyword=102/2020/N%C4%90-CP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27/2021/NĐ-CP</w:t>
      </w:r>
      <w:r>
        <w:rPr>
          <w:b w:val="0"/>
          <w:i w:val="0"/>
        </w:rPr>
        <w:br/>
      </w:r>
      <w:r>
        <w:rPr>
          <w:b w:val="0"/>
          <w:i w:val="0"/>
        </w:rPr>
        <w:t>ngày 25/03/2021</w:t>
      </w:r>
      <w:r>
        <w:rPr>
          <w:b w:val="0"/>
          <w:i w:val="0"/>
        </w:rPr>
        <w:br/>
      </w:r>
      <w:r>
        <w:rPr>
          <w:b w:val="0"/>
          <w:i w:val="0"/>
        </w:rPr>
        <w:br/>
      </w:r>
      <w:r>
        <w:rPr>
          <w:b w:val="0"/>
          <w:i w:val="0"/>
        </w:rPr>
        <w:t>Về quản lý giống cây lâm nghiệp</w:t>
      </w:r>
      <w:r>
        <w:rPr>
          <w:b w:val="0"/>
          <w:i w:val="0"/>
        </w:rPr>
        <w:br/>
      </w:r>
      <w:r>
        <w:rPr>
          <w:b w:val="0"/>
          <w:i w:val="0"/>
        </w:rPr>
        <w:br/>
      </w:r>
      <w:r>
        <w:rPr>
          <w:b w:val="0"/>
          <w:i w:val="0"/>
        </w:rPr>
        <w:t>15/05/2021</w:t>
      </w:r>
      <w:r>
        <w:rPr>
          <w:b w:val="0"/>
          <w:i w:val="0"/>
        </w:rPr>
        <w:br/>
      </w:r>
      <w:r>
        <w:rPr>
          <w:b w:val="0"/>
          <w:i w:val="0"/>
        </w:rPr>
        <w:br/>
      </w:r>
      <w:r>
        <w:rPr>
          <w:b w:val="0"/>
          <w:i w:val="0"/>
        </w:rPr>
        <w:t>https://vbpl.vn/TW/Pages/vbpq-toanvan.aspx?ItemID=155824&amp;Keyword=27/2021/N%C4%90-CP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84/2021/NĐ-CP</w:t>
      </w:r>
      <w:r>
        <w:rPr>
          <w:b w:val="0"/>
          <w:i w:val="0"/>
        </w:rPr>
        <w:br/>
      </w:r>
      <w:r>
        <w:rPr>
          <w:b w:val="0"/>
          <w:i w:val="0"/>
        </w:rPr>
        <w:t>ngày 22/9/2021</w:t>
      </w:r>
      <w:r>
        <w:rPr>
          <w:b w:val="0"/>
          <w:i w:val="0"/>
        </w:rPr>
        <w:br/>
      </w:r>
      <w:r>
        <w:rPr>
          <w:b w:val="0"/>
          <w:i w:val="0"/>
        </w:rPr>
        <w:br/>
      </w:r>
      <w:r>
        <w:rPr>
          <w:b w:val="0"/>
          <w:i w:val="0"/>
        </w:rPr>
        <w:t>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br/>
      </w:r>
      <w:r>
        <w:rPr>
          <w:b w:val="0"/>
          <w:i w:val="0"/>
        </w:rPr>
        <w:t>30/11/2021</w:t>
      </w:r>
      <w:r>
        <w:rPr>
          <w:b w:val="0"/>
          <w:i w:val="0"/>
        </w:rPr>
        <w:br/>
      </w:r>
      <w:r>
        <w:rPr>
          <w:b w:val="0"/>
          <w:i w:val="0"/>
        </w:rPr>
        <w:br/>
      </w:r>
      <w:r>
        <w:rPr>
          <w:b w:val="0"/>
          <w:i w:val="0"/>
        </w:rPr>
        <w:t>https://vbpl.vn/TW/Pages/vbpq-toanvan.aspx?ItemID=155782&amp;Keyword=84/2021/N%C4%90-CP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07/2022/NĐ-CP</w:t>
      </w:r>
      <w:r>
        <w:rPr>
          <w:b w:val="0"/>
          <w:i w:val="0"/>
        </w:rPr>
        <w:t>[62]</w:t>
      </w:r>
      <w:r>
        <w:rPr>
          <w:b w:val="0"/>
          <w:i w:val="0"/>
        </w:rPr>
        <w:br/>
      </w:r>
      <w:r>
        <w:rPr>
          <w:b w:val="0"/>
          <w:i w:val="0"/>
        </w:rPr>
        <w:t>ngày 10/01/2022</w:t>
      </w:r>
      <w:r>
        <w:rPr>
          <w:b w:val="0"/>
          <w:i w:val="0"/>
        </w:rPr>
        <w:br/>
      </w:r>
      <w:r>
        <w:rPr>
          <w:b w:val="0"/>
          <w:i w:val="0"/>
        </w:rPr>
        <w:br/>
      </w:r>
      <w:r>
        <w:rPr>
          <w:b w:val="0"/>
          <w:i w:val="0"/>
        </w:rPr>
        <w:t>Sửa đổi, bổ sung một số điều của các Nghị định về xử phạt vi phạm hành chính trong lĩnh vực lâm nghiệp; bảo vệ và kiểm dịch thực vật; thú y; chăn nuôi</w:t>
      </w:r>
      <w:r>
        <w:rPr>
          <w:b w:val="0"/>
          <w:i w:val="0"/>
        </w:rPr>
        <w:br/>
      </w:r>
      <w:r>
        <w:rPr>
          <w:b w:val="0"/>
          <w:i w:val="0"/>
        </w:rPr>
        <w:br/>
      </w:r>
      <w:r>
        <w:rPr>
          <w:b w:val="0"/>
          <w:i w:val="0"/>
        </w:rPr>
        <w:t>10/01/2022</w:t>
      </w:r>
      <w:r>
        <w:rPr>
          <w:b w:val="0"/>
          <w:i w:val="0"/>
        </w:rPr>
        <w:br/>
      </w:r>
      <w:r>
        <w:rPr>
          <w:b w:val="0"/>
          <w:i w:val="0"/>
        </w:rPr>
        <w:br/>
      </w:r>
      <w:r>
        <w:rPr>
          <w:b w:val="0"/>
          <w:i w:val="0"/>
        </w:rPr>
        <w:t>https://vbpl.vn/TW/Pages/vbpq-toanvan.aspx?ItemID=153251&amp;Keyword=07/2022/N%C4%90-CP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107/2022/NĐ-CP</w:t>
      </w:r>
      <w:r>
        <w:rPr>
          <w:b w:val="0"/>
          <w:i w:val="0"/>
        </w:rPr>
        <w:br/>
      </w:r>
      <w:r>
        <w:rPr>
          <w:b w:val="0"/>
          <w:i w:val="0"/>
        </w:rPr>
        <w:t>ngày 28/12/2022</w:t>
      </w:r>
      <w:r>
        <w:rPr>
          <w:b w:val="0"/>
          <w:i w:val="0"/>
        </w:rPr>
        <w:br/>
      </w:r>
      <w:r>
        <w:rPr>
          <w:b w:val="0"/>
          <w:i w:val="0"/>
        </w:rPr>
        <w:br/>
      </w:r>
      <w:r>
        <w:rPr>
          <w:b w:val="0"/>
          <w:i w:val="0"/>
        </w:rPr>
        <w:t>Về thí điểm chuyển nhượng kết quả giảm phát thải và quản lý tài chính thỏa thuận chi trả giảm phát thải khí nhà kính vùng Bắc Trung Bộ</w:t>
      </w:r>
      <w:r>
        <w:rPr>
          <w:b w:val="0"/>
          <w:i w:val="0"/>
        </w:rPr>
        <w:br/>
      </w:r>
      <w:r>
        <w:rPr>
          <w:b w:val="0"/>
          <w:i w:val="0"/>
        </w:rPr>
        <w:br/>
      </w:r>
      <w:r>
        <w:rPr>
          <w:b w:val="0"/>
          <w:i w:val="0"/>
        </w:rPr>
        <w:t>28/12/2022</w:t>
      </w:r>
      <w:r>
        <w:rPr>
          <w:b w:val="0"/>
          <w:i w:val="0"/>
        </w:rPr>
        <w:br/>
      </w:r>
      <w:r>
        <w:rPr>
          <w:b w:val="0"/>
          <w:i w:val="0"/>
        </w:rPr>
        <w:br/>
      </w:r>
      <w:r>
        <w:rPr>
          <w:b w:val="0"/>
          <w:i w:val="0"/>
        </w:rPr>
        <w:t>https://vbpl.vn/TW/Pages/vbpq-toanvan.aspx?ItemID=159008&amp;Keyword=107/2022/N%C4%90-CP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132/2002/QĐ-TTg</w:t>
      </w:r>
      <w:r>
        <w:rPr>
          <w:b w:val="0"/>
          <w:i w:val="0"/>
        </w:rPr>
        <w:br/>
      </w:r>
      <w:r>
        <w:rPr>
          <w:b w:val="0"/>
          <w:i w:val="0"/>
        </w:rPr>
        <w:t>ngày 08/10/2002</w:t>
      </w:r>
      <w:r>
        <w:rPr>
          <w:b w:val="0"/>
          <w:i w:val="0"/>
        </w:rPr>
        <w:br/>
      </w:r>
      <w:r>
        <w:rPr>
          <w:b w:val="0"/>
          <w:i w:val="0"/>
        </w:rPr>
        <w:br/>
      </w:r>
      <w:r>
        <w:rPr>
          <w:b w:val="0"/>
          <w:i w:val="0"/>
        </w:rPr>
        <w:t>Về giải quyết đất sản xuất và đất ở cho đồng bào dân tộc thiểu số tại chỗ ở Tây Nguyên</w:t>
      </w:r>
      <w:r>
        <w:rPr>
          <w:b w:val="0"/>
          <w:i w:val="0"/>
        </w:rPr>
        <w:br/>
      </w:r>
      <w:r>
        <w:rPr>
          <w:b w:val="0"/>
          <w:i w:val="0"/>
        </w:rPr>
        <w:br/>
      </w:r>
      <w:r>
        <w:rPr>
          <w:b w:val="0"/>
          <w:i w:val="0"/>
        </w:rPr>
        <w:t>08/10/2002</w:t>
      </w:r>
      <w:r>
        <w:rPr>
          <w:b w:val="0"/>
          <w:i w:val="0"/>
        </w:rPr>
        <w:br/>
      </w:r>
      <w:r>
        <w:rPr>
          <w:b w:val="0"/>
          <w:i w:val="0"/>
        </w:rPr>
        <w:br/>
      </w:r>
      <w:r>
        <w:rPr>
          <w:b w:val="0"/>
          <w:i w:val="0"/>
        </w:rPr>
        <w:t>https://vbpl.vn/TW/Pages/vbpq-toanvan.aspx?ItemID=21901&amp;Keyword=132/2002/Q%C4%90-TTg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[63]</w:t>
      </w:r>
      <w:r>
        <w:rPr>
          <w:b w:val="0"/>
          <w:i w:val="0"/>
        </w:rPr>
        <w:t xml:space="preserve"> ngày 31/5/2006</w:t>
      </w:r>
      <w:r>
        <w:rPr>
          <w:b w:val="0"/>
          <w:i w:val="0"/>
        </w:rPr>
        <w:br/>
      </w:r>
      <w:r>
        <w:rPr>
          <w:b w:val="0"/>
          <w:i w:val="0"/>
        </w:rPr>
        <w:br/>
      </w:r>
      <w:r>
        <w:rPr>
          <w:b w:val="0"/>
          <w:i w:val="0"/>
        </w:rPr>
        <w:t>Về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25/6/2006</w:t>
      </w:r>
      <w:r>
        <w:rPr>
          <w:b w:val="0"/>
          <w:i w:val="0"/>
        </w:rPr>
        <w:br/>
      </w:r>
      <w:r>
        <w:rPr>
          <w:b w:val="0"/>
          <w:i w:val="0"/>
        </w:rPr>
        <w:br/>
      </w:r>
      <w:r>
        <w:rPr>
          <w:b w:val="0"/>
          <w:i w:val="0"/>
        </w:rPr>
        <w:t>https://vbpl.vn/TW/Pages/vbpq-toanvan.aspx?ItemID=16152&amp;Keyword=132/2006/Q%C4%90-TTg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[64]</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https://vbpl.vn/TW/Pages/vbpq-toanvan.aspx?ItemID=134482&amp;Keyword=01/2012/Q%C4%90-TTg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07/2012/QĐ-TTg</w:t>
      </w:r>
      <w:r>
        <w:rPr>
          <w:b w:val="0"/>
          <w:i w:val="0"/>
        </w:rPr>
        <w:br/>
      </w:r>
      <w:r>
        <w:rPr>
          <w:b w:val="0"/>
          <w:i w:val="0"/>
        </w:rPr>
        <w:t>ngày 08/02/2012</w:t>
      </w:r>
      <w:r>
        <w:rPr>
          <w:b w:val="0"/>
          <w:i w:val="0"/>
        </w:rPr>
        <w:br/>
      </w:r>
      <w:r>
        <w:rPr>
          <w:b w:val="0"/>
          <w:i w:val="0"/>
        </w:rPr>
        <w:br/>
      </w:r>
      <w:r>
        <w:rPr>
          <w:b w:val="0"/>
          <w:i w:val="0"/>
        </w:rPr>
        <w:t>Ban hành một số chính sách tăng cường công tác bảo vệ rừng</w:t>
      </w:r>
      <w:r>
        <w:rPr>
          <w:b w:val="0"/>
          <w:i w:val="0"/>
        </w:rPr>
        <w:br/>
      </w:r>
      <w:r>
        <w:rPr>
          <w:b w:val="0"/>
          <w:i w:val="0"/>
        </w:rPr>
        <w:br/>
      </w:r>
      <w:r>
        <w:rPr>
          <w:b w:val="0"/>
          <w:i w:val="0"/>
        </w:rPr>
        <w:t>30/3/2012</w:t>
      </w:r>
      <w:r>
        <w:rPr>
          <w:b w:val="0"/>
          <w:i w:val="0"/>
        </w:rPr>
        <w:br/>
      </w:r>
      <w:r>
        <w:rPr>
          <w:b w:val="0"/>
          <w:i w:val="0"/>
        </w:rPr>
        <w:br/>
      </w:r>
      <w:r>
        <w:rPr>
          <w:b w:val="0"/>
          <w:i w:val="0"/>
        </w:rPr>
        <w:t>https://vbpl.vn/TW/Pages/vbpq-toanvan.aspx?ItemID=27309&amp;Keyword=07/2012/Q%C4%90-TTg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24/2012/QĐ-TTg</w:t>
      </w:r>
      <w:r>
        <w:rPr>
          <w:b w:val="0"/>
          <w:i w:val="0"/>
        </w:rPr>
        <w:br/>
      </w:r>
      <w:r>
        <w:rPr>
          <w:b w:val="0"/>
          <w:i w:val="0"/>
        </w:rPr>
        <w:t>ngày 01/6/2012</w:t>
      </w:r>
      <w:r>
        <w:rPr>
          <w:b w:val="0"/>
          <w:i w:val="0"/>
        </w:rPr>
        <w:br/>
      </w:r>
      <w:r>
        <w:rPr>
          <w:b w:val="0"/>
          <w:i w:val="0"/>
        </w:rPr>
        <w:br/>
      </w:r>
      <w:r>
        <w:rPr>
          <w:b w:val="0"/>
          <w:i w:val="0"/>
        </w:rPr>
        <w:t>Chính sách đầu tư phát triển rừng đặc dụng giai đoạn 2011 - 2020</w:t>
      </w:r>
      <w:r>
        <w:rPr>
          <w:b w:val="0"/>
          <w:i w:val="0"/>
        </w:rPr>
        <w:br/>
      </w:r>
      <w:r>
        <w:rPr>
          <w:b w:val="0"/>
          <w:i w:val="0"/>
        </w:rPr>
        <w:br/>
      </w:r>
      <w:r>
        <w:rPr>
          <w:b w:val="0"/>
          <w:i w:val="0"/>
        </w:rPr>
        <w:t>20/7/2012</w:t>
      </w:r>
      <w:r>
        <w:rPr>
          <w:b w:val="0"/>
          <w:i w:val="0"/>
        </w:rPr>
        <w:br/>
      </w:r>
      <w:r>
        <w:rPr>
          <w:b w:val="0"/>
          <w:i w:val="0"/>
        </w:rPr>
        <w:br/>
      </w:r>
      <w:r>
        <w:rPr>
          <w:b w:val="0"/>
          <w:i w:val="0"/>
        </w:rPr>
        <w:t>https://vbpl.vn/TW/Pages/vbpq-toanvan.aspx?ItemID=27583&amp;Keyword=24/2012/Q%C4%90-TTg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11/2013/QĐ-TTg</w:t>
      </w:r>
      <w:r>
        <w:rPr>
          <w:b w:val="0"/>
          <w:i w:val="0"/>
        </w:rPr>
        <w:br/>
      </w:r>
      <w:r>
        <w:rPr>
          <w:b w:val="0"/>
          <w:i w:val="0"/>
        </w:rPr>
        <w:t>ngày 24/01/2013</w:t>
      </w:r>
      <w:r>
        <w:rPr>
          <w:b w:val="0"/>
          <w:i w:val="0"/>
        </w:rPr>
        <w:br/>
      </w:r>
      <w:r>
        <w:rPr>
          <w:b w:val="0"/>
          <w:i w:val="0"/>
        </w:rPr>
        <w:br/>
      </w:r>
      <w:r>
        <w:rPr>
          <w:b w:val="0"/>
          <w:i w:val="0"/>
        </w:rPr>
        <w:t>Cấm xuất khẩu, nhập khẩu, mua bán mẫu vật một số loài động vật hoang dã thuộc các Phụ lục của Công ước về buôn bán quốc tế các loài động vật, thực vật hoang dã nguy cấp</w:t>
      </w:r>
      <w:r>
        <w:rPr>
          <w:b w:val="0"/>
          <w:i w:val="0"/>
        </w:rPr>
        <w:br/>
      </w:r>
      <w:r>
        <w:rPr>
          <w:b w:val="0"/>
          <w:i w:val="0"/>
        </w:rPr>
        <w:br/>
      </w:r>
      <w:r>
        <w:rPr>
          <w:b w:val="0"/>
          <w:i w:val="0"/>
        </w:rPr>
        <w:t>15/3/2013</w:t>
      </w:r>
      <w:r>
        <w:rPr>
          <w:b w:val="0"/>
          <w:i w:val="0"/>
        </w:rPr>
        <w:br/>
      </w:r>
      <w:r>
        <w:rPr>
          <w:b w:val="0"/>
          <w:i w:val="0"/>
        </w:rPr>
        <w:br/>
      </w:r>
      <w:r>
        <w:rPr>
          <w:b w:val="0"/>
          <w:i w:val="0"/>
        </w:rPr>
        <w:t>https://vbpl.vn/TW/Pages/vbpq-toanvan.aspx?ItemID=28071&amp;Keyword=11/2013/Q%C4%90-TTg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38/2016/QĐ-TTg</w:t>
      </w:r>
      <w:r>
        <w:rPr>
          <w:b w:val="0"/>
          <w:i w:val="0"/>
        </w:rPr>
        <w:br/>
      </w:r>
      <w:r>
        <w:rPr>
          <w:b w:val="0"/>
          <w:i w:val="0"/>
        </w:rPr>
        <w:t>ngày 14/9/2016</w:t>
      </w:r>
      <w:r>
        <w:rPr>
          <w:b w:val="0"/>
          <w:i w:val="0"/>
        </w:rPr>
        <w:br/>
      </w:r>
      <w:r>
        <w:rPr>
          <w:b w:val="0"/>
          <w:i w:val="0"/>
        </w:rPr>
        <w:br/>
      </w:r>
      <w:r>
        <w:rPr>
          <w:b w:val="0"/>
          <w:i w:val="0"/>
        </w:rPr>
        <w:t>Về việc ban hành một số chính sách bảo vệ, phát triển rừng và đầu tư hỗ trợ kết cầu hạ tầng, giao nhiệm vụ công ích đối với các công ty nông, lâm nghiệp</w:t>
      </w:r>
      <w:r>
        <w:rPr>
          <w:b w:val="0"/>
          <w:i w:val="0"/>
        </w:rPr>
        <w:br/>
      </w:r>
      <w:r>
        <w:rPr>
          <w:b w:val="0"/>
          <w:i w:val="0"/>
        </w:rPr>
        <w:br/>
      </w:r>
      <w:r>
        <w:rPr>
          <w:b w:val="0"/>
          <w:i w:val="0"/>
        </w:rPr>
        <w:t>01/11/2016</w:t>
      </w:r>
      <w:r>
        <w:rPr>
          <w:b w:val="0"/>
          <w:i w:val="0"/>
        </w:rPr>
        <w:br/>
      </w:r>
      <w:r>
        <w:rPr>
          <w:b w:val="0"/>
          <w:i w:val="0"/>
        </w:rPr>
        <w:br/>
      </w:r>
      <w:r>
        <w:rPr>
          <w:b w:val="0"/>
          <w:i w:val="0"/>
        </w:rPr>
        <w:t>https://vbpl.vn/TW/Pages/vbpq-toanvan.aspx?ItemID=115587&amp;Keyword=38/2016/Q%C4%90-TTg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14/2022/QĐ-TTg</w:t>
      </w:r>
      <w:r>
        <w:rPr>
          <w:b w:val="0"/>
          <w:i w:val="0"/>
        </w:rPr>
        <w:br/>
      </w:r>
      <w:r>
        <w:rPr>
          <w:b w:val="0"/>
          <w:i w:val="0"/>
        </w:rPr>
        <w:t>ngày 25/5/2022</w:t>
      </w:r>
      <w:r>
        <w:rPr>
          <w:b w:val="0"/>
          <w:i w:val="0"/>
        </w:rPr>
        <w:br/>
      </w:r>
      <w:r>
        <w:rPr>
          <w:b w:val="0"/>
          <w:i w:val="0"/>
        </w:rPr>
        <w:br/>
      </w:r>
      <w:r>
        <w:rPr>
          <w:b w:val="0"/>
          <w:i w:val="0"/>
        </w:rPr>
        <w:t>Quy định thí điểm về trình tự, thủ tục quyết định chủ trương chuyển mục đích sử dụng rừng sang mục đích khác thuộc thẩm quyền của Thủ tướng Chính phủ ủy quyền cho Hội đồng nhân dân tỉnh Thanh Hóa, Hội đồng nhân dân tỉnh Nghệ An tại các Nghị quyết được Quốc hội khóa XV thông qua tại Kỳ họp thứ 2</w:t>
      </w:r>
      <w:r>
        <w:rPr>
          <w:b w:val="0"/>
          <w:i w:val="0"/>
        </w:rPr>
        <w:br/>
      </w:r>
      <w:r>
        <w:rPr>
          <w:b w:val="0"/>
          <w:i w:val="0"/>
        </w:rPr>
        <w:br/>
      </w:r>
      <w:r>
        <w:rPr>
          <w:b w:val="0"/>
          <w:i w:val="0"/>
        </w:rPr>
        <w:t>25/5/2022</w:t>
      </w:r>
      <w:r>
        <w:rPr>
          <w:b w:val="0"/>
          <w:i w:val="0"/>
        </w:rPr>
        <w:br/>
      </w:r>
      <w:r>
        <w:rPr>
          <w:b w:val="0"/>
          <w:i w:val="0"/>
        </w:rPr>
        <w:br/>
      </w:r>
      <w:r>
        <w:rPr>
          <w:b w:val="0"/>
          <w:i w:val="0"/>
        </w:rPr>
        <w:t>https://vbpl.vn/TW/Pages/vbpq-toanvan.aspx?ItemID=154364&amp;Keyword=14/2022/Q%C4%90-TTg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23/2022/QĐ-TTg</w:t>
      </w:r>
      <w:r>
        <w:rPr>
          <w:b w:val="0"/>
          <w:i w:val="0"/>
        </w:rPr>
        <w:br/>
      </w:r>
      <w:r>
        <w:rPr>
          <w:b w:val="0"/>
          <w:i w:val="0"/>
        </w:rPr>
        <w:t>ngày 18/11/2022</w:t>
      </w:r>
      <w:r>
        <w:rPr>
          <w:b w:val="0"/>
          <w:i w:val="0"/>
        </w:rPr>
        <w:br/>
      </w:r>
      <w:r>
        <w:rPr>
          <w:b w:val="0"/>
          <w:i w:val="0"/>
        </w:rPr>
        <w:br/>
      </w:r>
      <w:r>
        <w:rPr>
          <w:b w:val="0"/>
          <w:i w:val="0"/>
        </w:rPr>
        <w:t>Quy định thí điểm về trình tự, thủ tục quyết định chủ trương chuyển mục đích sử dụng rừng sang mục đích khác thuộc thẩm quyền của Thủ tướng Chính phủ ủy quyền cho Hội đồng nhân dân tỉnh Khánh Hòa tại Nghị quyết số 55/2022/QH15 được Quốc hội khóa XV thông qua tại Kỳ họp thứ 3</w:t>
      </w:r>
      <w:r>
        <w:rPr>
          <w:b w:val="0"/>
          <w:i w:val="0"/>
        </w:rPr>
        <w:br/>
      </w:r>
      <w:r>
        <w:rPr>
          <w:b w:val="0"/>
          <w:i w:val="0"/>
        </w:rPr>
        <w:br/>
      </w:r>
      <w:r>
        <w:rPr>
          <w:b w:val="0"/>
          <w:i w:val="0"/>
        </w:rPr>
        <w:t>18/11/2022</w:t>
      </w:r>
      <w:r>
        <w:rPr>
          <w:b w:val="0"/>
          <w:i w:val="0"/>
        </w:rPr>
        <w:br/>
      </w:r>
      <w:r>
        <w:rPr>
          <w:b w:val="0"/>
          <w:i w:val="0"/>
        </w:rPr>
        <w:br/>
      </w:r>
      <w:r>
        <w:rPr>
          <w:b w:val="0"/>
          <w:i w:val="0"/>
        </w:rPr>
        <w:t>https://vbpl.vn/TW/Pages/vbpq-toanvan.aspx?ItemID=157296&amp;Keyword=23/2022/Q%C4%90-TTg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144/2002/TTLT-BNN-BCA-BQP ngày 13/12/2002</w:t>
      </w:r>
      <w:r>
        <w:rPr>
          <w:b w:val="0"/>
          <w:i w:val="0"/>
        </w:rPr>
        <w:br/>
      </w:r>
      <w:r>
        <w:rPr>
          <w:b w:val="0"/>
          <w:i w:val="0"/>
        </w:rPr>
        <w:br/>
      </w:r>
      <w:r>
        <w:rPr>
          <w:b w:val="0"/>
          <w:i w:val="0"/>
        </w:rPr>
        <w:t>Hướng dẫn việc phối hợp giữa các lực lượng kiểm lâm, Công an, quân đội trong công tác bảo vệ rừng</w:t>
      </w:r>
      <w:r>
        <w:rPr>
          <w:b w:val="0"/>
          <w:i w:val="0"/>
        </w:rPr>
        <w:br/>
      </w:r>
      <w:r>
        <w:rPr>
          <w:b w:val="0"/>
          <w:i w:val="0"/>
        </w:rPr>
        <w:br/>
      </w:r>
      <w:r>
        <w:rPr>
          <w:b w:val="0"/>
          <w:i w:val="0"/>
        </w:rPr>
        <w:t>Thông tư này có hiệu lực thi hành sau 15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52/2008/TTLT-BNN-BTC ngày 14/04/2008</w:t>
      </w:r>
      <w:r>
        <w:rPr>
          <w:b w:val="0"/>
          <w:i w:val="0"/>
        </w:rPr>
        <w:br/>
      </w:r>
      <w:r>
        <w:rPr>
          <w:b w:val="0"/>
          <w:i w:val="0"/>
        </w:rPr>
        <w:br/>
      </w:r>
      <w:r>
        <w:rPr>
          <w:b w:val="0"/>
          <w:i w:val="0"/>
        </w:rPr>
        <w:t>Hướng dẫn trợ cấp gạo cho đồng bào dân tộc thiểu số tại chỗ ở miền núi trồng rừng thay thế nương rẫy</w:t>
      </w:r>
      <w:r>
        <w:rPr>
          <w:b w:val="0"/>
          <w:i w:val="0"/>
        </w:rPr>
        <w:br/>
      </w:r>
      <w:r>
        <w:rPr>
          <w:b w:val="0"/>
          <w:i w:val="0"/>
        </w:rPr>
        <w:br/>
      </w:r>
      <w:r>
        <w:rPr>
          <w:b w:val="0"/>
          <w:i w:val="0"/>
        </w:rPr>
        <w:t>10/5/2008</w:t>
      </w:r>
      <w:r>
        <w:rPr>
          <w:b w:val="0"/>
          <w:i w:val="0"/>
        </w:rPr>
        <w:br/>
      </w:r>
      <w:r>
        <w:rPr>
          <w:b w:val="0"/>
          <w:i w:val="0"/>
        </w:rPr>
        <w:br/>
      </w:r>
      <w:r>
        <w:rPr>
          <w:b w:val="0"/>
          <w:i w:val="0"/>
        </w:rPr>
        <w:t>https://vbpl.vn/TW/Pages/vbpq-van-ban-goc.aspx?ItemID=25637&amp;Keyword=52/2008/TTLT-BNN-BTC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35/2009/TTLT-BNNPTNT-BKHĐT-BTC ngày 15/6/2009</w:t>
      </w:r>
      <w:r>
        <w:rPr>
          <w:b w:val="0"/>
          <w:i w:val="0"/>
        </w:rPr>
        <w:br/>
      </w:r>
      <w:r>
        <w:rPr>
          <w:b w:val="0"/>
          <w:i w:val="0"/>
        </w:rPr>
        <w:br/>
      </w:r>
      <w:r>
        <w:rPr>
          <w:b w:val="0"/>
          <w:i w:val="0"/>
        </w:rPr>
        <w:t>Hướng dẫn chế độ quản lý, sử dụng và thanh quyết toán kinh phí ngân sách nhà nước thực hiện Chương trình hành động quốc gia chống sa mạc hoá giai đoạn 2006-2010 và định hướng đến năm 2020</w:t>
      </w:r>
      <w:r>
        <w:rPr>
          <w:b w:val="0"/>
          <w:i w:val="0"/>
        </w:rPr>
        <w:br/>
      </w:r>
      <w:r>
        <w:rPr>
          <w:b w:val="0"/>
          <w:i w:val="0"/>
        </w:rPr>
        <w:br/>
      </w:r>
      <w:r>
        <w:rPr>
          <w:b w:val="0"/>
          <w:i w:val="0"/>
        </w:rPr>
        <w:t>30/7/2009</w:t>
      </w:r>
      <w:r>
        <w:rPr>
          <w:b w:val="0"/>
          <w:i w:val="0"/>
        </w:rPr>
        <w:br/>
      </w:r>
      <w:r>
        <w:rPr>
          <w:b w:val="0"/>
          <w:i w:val="0"/>
        </w:rPr>
        <w:br/>
      </w:r>
      <w:r>
        <w:rPr>
          <w:b w:val="0"/>
          <w:i w:val="0"/>
        </w:rPr>
        <w:t>https://vbpl.vn/bongoaigiao/Pages/vbpq-toanvan.aspx?ItemID=11887&amp;Keyword=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[65]</w:t>
      </w:r>
      <w:r>
        <w:rPr>
          <w:b w:val="0"/>
          <w:i w:val="0"/>
        </w:rPr>
        <w:t xml:space="preserve">  ngày 16/10/2013</w:t>
      </w:r>
      <w:r>
        <w:rPr>
          <w:b w:val="0"/>
          <w:i w:val="0"/>
        </w:rPr>
        <w:br/>
      </w:r>
      <w:r>
        <w:rPr>
          <w:b w:val="0"/>
          <w:i w:val="0"/>
        </w:rPr>
        <w:br/>
      </w:r>
      <w:r>
        <w:rPr>
          <w:b w:val="0"/>
          <w:i w:val="0"/>
        </w:rPr>
        <w:t>Hướng dẫn thực hiện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29/11/2013</w:t>
      </w:r>
      <w:r>
        <w:rPr>
          <w:b w:val="0"/>
          <w:i w:val="0"/>
        </w:rPr>
        <w:br/>
      </w:r>
      <w:r>
        <w:rPr>
          <w:b w:val="0"/>
          <w:i w:val="0"/>
        </w:rPr>
        <w:br/>
      </w:r>
      <w:r>
        <w:rPr>
          <w:b w:val="0"/>
          <w:i w:val="0"/>
        </w:rPr>
        <w:t>https://vbpl.vn/TW/Pages/vbpq-toanvan.aspx?ItemID=58773&amp;Keyword=42/2013/TTLT-BNNPTNT-BTC-BKH%C4%90T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17/2015/TTLT-BNNPTNT-BTC</w:t>
      </w:r>
      <w:r>
        <w:rPr>
          <w:b w:val="0"/>
          <w:i w:val="0"/>
        </w:rPr>
        <w:t>[66]</w:t>
      </w:r>
      <w:r>
        <w:rPr>
          <w:b w:val="0"/>
          <w:i w:val="0"/>
        </w:rPr>
        <w:br/>
      </w:r>
      <w:r>
        <w:rPr>
          <w:b w:val="0"/>
          <w:i w:val="0"/>
        </w:rPr>
        <w:t>ngày 22/4/2015</w:t>
      </w:r>
      <w:r>
        <w:rPr>
          <w:b w:val="0"/>
          <w:i w:val="0"/>
        </w:rPr>
        <w:br/>
      </w:r>
      <w:r>
        <w:rPr>
          <w:b w:val="0"/>
          <w:i w:val="0"/>
        </w:rPr>
        <w:br/>
      </w:r>
      <w:r>
        <w:rPr>
          <w:b w:val="0"/>
          <w:i w:val="0"/>
        </w:rPr>
        <w:t>Hướng dẫn phương pháp xác định giá trị rừng trồng, vườn cây để sắp xếp, đổi mới và phát triển nâng cao hiệu quả hoạt động của các công ty nông, lâm nghiệp</w:t>
      </w:r>
      <w:r>
        <w:rPr>
          <w:b w:val="0"/>
          <w:i w:val="0"/>
        </w:rPr>
        <w:br/>
      </w:r>
      <w:r>
        <w:rPr>
          <w:b w:val="0"/>
          <w:i w:val="0"/>
        </w:rPr>
        <w:br/>
      </w:r>
      <w:r>
        <w:rPr>
          <w:b w:val="0"/>
          <w:i w:val="0"/>
        </w:rPr>
        <w:t>10/6/2015</w:t>
      </w:r>
      <w:r>
        <w:rPr>
          <w:b w:val="0"/>
          <w:i w:val="0"/>
        </w:rPr>
        <w:br/>
      </w:r>
      <w:r>
        <w:rPr>
          <w:b w:val="0"/>
          <w:i w:val="0"/>
        </w:rPr>
        <w:br/>
      </w:r>
      <w:r>
        <w:rPr>
          <w:b w:val="0"/>
          <w:i w:val="0"/>
        </w:rPr>
        <w:t>https://vbpl.vn/TW/Pages/vbpq-toanvan.aspx?ItemID=104221&amp;Keyword=17/2015/TTLT-BNNPTNT-BTC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liên tịch</w:t>
      </w:r>
      <w:r>
        <w:rPr>
          <w:b w:val="0"/>
          <w:i w:val="0"/>
        </w:rPr>
        <w:br/>
      </w:r>
      <w:r>
        <w:rPr>
          <w:b w:val="0"/>
          <w:i w:val="0"/>
        </w:rPr>
        <w:br/>
      </w:r>
      <w:r>
        <w:rPr>
          <w:b w:val="0"/>
          <w:i w:val="0"/>
        </w:rPr>
        <w:t>93/2016/TTLT-BTC-BNNPTNT ngày 27/6/2016</w:t>
      </w:r>
      <w:r>
        <w:rPr>
          <w:b w:val="0"/>
          <w:i w:val="0"/>
        </w:rPr>
        <w:br/>
      </w:r>
      <w:r>
        <w:rPr>
          <w:b w:val="0"/>
          <w:i w:val="0"/>
        </w:rPr>
        <w:br/>
      </w:r>
      <w:r>
        <w:rPr>
          <w:b w:val="0"/>
          <w:i w:val="0"/>
        </w:rPr>
        <w:t>Hướng dẫn chế độ quản lý, sử dụng kinh phí sự nghiệp thực hiện Nghị định số 75/2015/NĐ-CP ngày 09/9/2015 của Chính phủ về cơ chế, chính sách bảo vệ và phát triển rừng, gắn với chính sách giảm nghèo nhanh, bền vững và hỗ trợ đồng bào dân tộc thiểu số giai đoạn 2015 - 2020</w:t>
      </w:r>
      <w:r>
        <w:rPr>
          <w:b w:val="0"/>
          <w:i w:val="0"/>
        </w:rPr>
        <w:br/>
      </w:r>
      <w:r>
        <w:rPr>
          <w:b w:val="0"/>
          <w:i w:val="0"/>
        </w:rPr>
        <w:br/>
      </w:r>
      <w:r>
        <w:rPr>
          <w:b w:val="0"/>
          <w:i w:val="0"/>
        </w:rPr>
        <w:t>10/8/2016</w:t>
      </w:r>
      <w:r>
        <w:rPr>
          <w:b w:val="0"/>
          <w:i w:val="0"/>
        </w:rPr>
        <w:br/>
      </w:r>
      <w:r>
        <w:rPr>
          <w:b w:val="0"/>
          <w:i w:val="0"/>
        </w:rPr>
        <w:br/>
      </w:r>
      <w:r>
        <w:rPr>
          <w:b w:val="0"/>
          <w:i w:val="0"/>
        </w:rPr>
        <w:t>https://vbpl.vn/TW/Pages/vbpq-van-ban-goc.aspx?ItemID=112338&amp;Keyword=93/2016/TTLT-BTC-BNNPTNT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14/2020/TTLT-BNNPTNT-BTP-BCA-VKSNDTC-TANDTC</w:t>
      </w:r>
      <w:r>
        <w:rPr>
          <w:b w:val="0"/>
          <w:i w:val="0"/>
        </w:rPr>
        <w:br/>
      </w:r>
      <w:r>
        <w:rPr>
          <w:b w:val="0"/>
          <w:i w:val="0"/>
        </w:rPr>
        <w:br/>
      </w:r>
      <w:r>
        <w:rPr>
          <w:b w:val="0"/>
          <w:i w:val="0"/>
        </w:rPr>
        <w:t>Bãi bỏ Thông tư liên tịch số 19/2007/TTLT-BNN-BTP-BCA-VKSNDTC-TANDTC hướng dẫn áp dụng một số điều của Bộ Luật hình sự về các tội phạm trong lĩnh vực quản lý rừng, bảo vệ rừng và quản lý lâm sản</w:t>
      </w:r>
      <w:r>
        <w:rPr>
          <w:b w:val="0"/>
          <w:i w:val="0"/>
        </w:rPr>
        <w:br/>
      </w:r>
      <w:r>
        <w:rPr>
          <w:b w:val="0"/>
          <w:i w:val="0"/>
        </w:rPr>
        <w:br/>
      </w:r>
      <w:r>
        <w:rPr>
          <w:b w:val="0"/>
          <w:i w:val="0"/>
        </w:rPr>
        <w:t>18/01/2021</w:t>
      </w:r>
      <w:r>
        <w:rPr>
          <w:b w:val="0"/>
          <w:i w:val="0"/>
        </w:rPr>
        <w:br/>
      </w:r>
      <w:r>
        <w:rPr>
          <w:b w:val="0"/>
          <w:i w:val="0"/>
        </w:rPr>
        <w:br/>
      </w:r>
      <w:r>
        <w:rPr>
          <w:b w:val="0"/>
          <w:i w:val="0"/>
        </w:rPr>
        <w:t>https://vbpl.vn/TW/Pages/vbpq-toanvan.aspx?ItemID=145051&amp;Keyword=14/2020/TTLT-BNNPTNT-BTP-BCA-VKSNDTC-TANDTC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102/TT-BNN-KL</w:t>
      </w:r>
      <w:r>
        <w:rPr>
          <w:b w:val="0"/>
          <w:i w:val="0"/>
        </w:rPr>
        <w:br/>
      </w:r>
      <w:r>
        <w:rPr>
          <w:b w:val="0"/>
          <w:i w:val="0"/>
        </w:rPr>
        <w:t>ngày 02/10/2000</w:t>
      </w:r>
      <w:r>
        <w:rPr>
          <w:b w:val="0"/>
          <w:i w:val="0"/>
        </w:rPr>
        <w:br/>
      </w:r>
      <w:r>
        <w:rPr>
          <w:b w:val="0"/>
          <w:i w:val="0"/>
        </w:rPr>
        <w:br/>
      </w:r>
      <w:r>
        <w:rPr>
          <w:b w:val="0"/>
          <w:i w:val="0"/>
        </w:rPr>
        <w:t>Hướng dẫn lập dự toán cho các dự án theo dõi diễn biến rừng và đất lâm nghiệp</w:t>
      </w:r>
      <w:r>
        <w:rPr>
          <w:b w:val="0"/>
          <w:i w:val="0"/>
        </w:rPr>
        <w:br/>
      </w:r>
      <w:r>
        <w:rPr>
          <w:b w:val="0"/>
          <w:i w:val="0"/>
        </w:rPr>
        <w:br/>
      </w:r>
      <w:r>
        <w:rPr>
          <w:b w:val="0"/>
          <w:i w:val="0"/>
        </w:rPr>
        <w:t>17/10/2000</w:t>
      </w:r>
      <w:r>
        <w:rPr>
          <w:b w:val="0"/>
          <w:i w:val="0"/>
        </w:rPr>
        <w:br/>
      </w:r>
      <w:r>
        <w:rPr>
          <w:b w:val="0"/>
          <w:i w:val="0"/>
        </w:rPr>
        <w:br/>
      </w:r>
      <w:r>
        <w:rPr>
          <w:b w:val="0"/>
          <w:i w:val="0"/>
        </w:rPr>
        <w:t>https://vbpl.vn/TW/Pages/vbpq-toanvan.aspx?ItemID=164921&amp;Keyword=102/TT-BNN-KL</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14/2006/TT-BNN</w:t>
      </w:r>
      <w:r>
        <w:rPr>
          <w:b w:val="0"/>
          <w:i w:val="0"/>
        </w:rPr>
        <w:br/>
      </w:r>
      <w:r>
        <w:rPr>
          <w:b w:val="0"/>
          <w:i w:val="0"/>
        </w:rPr>
        <w:t>ngày 07/3/2006</w:t>
      </w:r>
      <w:r>
        <w:rPr>
          <w:b w:val="0"/>
          <w:i w:val="0"/>
        </w:rPr>
        <w:br/>
      </w:r>
      <w:r>
        <w:rPr>
          <w:b w:val="0"/>
          <w:i w:val="0"/>
        </w:rPr>
        <w:br/>
      </w:r>
      <w:r>
        <w:rPr>
          <w:b w:val="0"/>
          <w:i w:val="0"/>
        </w:rPr>
        <w:t>Hướng dẫn tạm thời thực hiện chế độ phụ cấp chức vụ lãnh đạo ngành kiểm lâm địa phương</w:t>
      </w:r>
      <w:r>
        <w:rPr>
          <w:b w:val="0"/>
          <w:i w:val="0"/>
        </w:rPr>
        <w:br/>
      </w:r>
      <w:r>
        <w:rPr>
          <w:b w:val="0"/>
          <w:i w:val="0"/>
        </w:rPr>
        <w:br/>
      </w:r>
      <w:r>
        <w:rPr>
          <w:b w:val="0"/>
          <w:i w:val="0"/>
        </w:rPr>
        <w:t>09/4/2006</w:t>
      </w:r>
      <w:r>
        <w:rPr>
          <w:b w:val="0"/>
          <w:i w:val="0"/>
        </w:rPr>
        <w:br/>
      </w:r>
      <w:r>
        <w:rPr>
          <w:b w:val="0"/>
          <w:i w:val="0"/>
        </w:rPr>
        <w:br/>
      </w:r>
      <w:r>
        <w:rPr>
          <w:b w:val="0"/>
          <w:i w:val="0"/>
        </w:rPr>
        <w:t>https://vbpl.vn/TW/Pages/vbpq-toanvan.aspx?ItemID=16463&amp;Keyword=14/2006/TT-BNN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[67]</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https://vbpl.vn/TW/Pages/vbpq-toanvan.aspx?ItemID=134386&amp;Keyword=54/2014/TT-BNNPTNT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02/2015/TT-BNNPTNT</w:t>
      </w:r>
      <w:r>
        <w:rPr>
          <w:b w:val="0"/>
          <w:i w:val="0"/>
        </w:rPr>
        <w:t>[68]</w:t>
      </w:r>
      <w:r>
        <w:rPr>
          <w:b w:val="0"/>
          <w:i w:val="0"/>
        </w:rPr>
        <w:t xml:space="preserve"> ngày 27/01/2015</w:t>
      </w:r>
      <w:r>
        <w:rPr>
          <w:b w:val="0"/>
          <w:i w:val="0"/>
        </w:rPr>
        <w:br/>
      </w:r>
      <w:r>
        <w:rPr>
          <w:b w:val="0"/>
          <w:i w:val="0"/>
        </w:rPr>
        <w:br/>
      </w:r>
      <w:r>
        <w:rPr>
          <w:b w:val="0"/>
          <w:i w:val="0"/>
        </w:rPr>
        <w:t>Hướng dẫn xây dựng đề án và phương án tổng thể sắp xếp, đổi mới công ty nông lâm nghiệp theo Nghị định số 118/NĐ-CP ngày 17/12/2014 của Chính phủ</w:t>
      </w:r>
      <w:r>
        <w:rPr>
          <w:b w:val="0"/>
          <w:i w:val="0"/>
        </w:rPr>
        <w:br/>
      </w:r>
      <w:r>
        <w:rPr>
          <w:b w:val="0"/>
          <w:i w:val="0"/>
        </w:rPr>
        <w:br/>
      </w:r>
      <w:r>
        <w:rPr>
          <w:b w:val="0"/>
          <w:i w:val="0"/>
        </w:rPr>
        <w:t>12/3/2015</w:t>
      </w:r>
      <w:r>
        <w:rPr>
          <w:b w:val="0"/>
          <w:i w:val="0"/>
        </w:rPr>
        <w:br/>
      </w:r>
      <w:r>
        <w:rPr>
          <w:b w:val="0"/>
          <w:i w:val="0"/>
        </w:rPr>
        <w:br/>
      </w:r>
      <w:r>
        <w:rPr>
          <w:b w:val="0"/>
          <w:i w:val="0"/>
        </w:rPr>
        <w:t>https://vbpl.vn/TW/Pages/vbpq-toanvan.aspx?ItemID=49359&amp;Keyword=02/2015/TT-BNNPTNT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08/2017/TT-BNNPTNT ngày 29/3/2017</w:t>
      </w:r>
      <w:r>
        <w:rPr>
          <w:b w:val="0"/>
          <w:i w:val="0"/>
        </w:rPr>
        <w:br/>
      </w:r>
      <w:r>
        <w:rPr>
          <w:b w:val="0"/>
          <w:i w:val="0"/>
        </w:rPr>
        <w:br/>
      </w:r>
      <w:r>
        <w:rPr>
          <w:b w:val="0"/>
          <w:i/>
        </w:rPr>
        <w:t>Quy định về tập huấn chuyên môn, nghiệp vụ và trang phục đối với lực lượng bảo vệ rừng chuyên trách của chủ rừng</w:t>
      </w:r>
      <w:r>
        <w:rPr>
          <w:b w:val="0"/>
          <w:i w:val="0"/>
        </w:rPr>
        <w:br/>
      </w:r>
      <w:r>
        <w:rPr>
          <w:b w:val="0"/>
          <w:i w:val="0"/>
        </w:rPr>
        <w:br/>
      </w:r>
      <w:r>
        <w:rPr>
          <w:b w:val="0"/>
          <w:i w:val="0"/>
        </w:rPr>
        <w:t>16/5/2017</w:t>
      </w:r>
      <w:r>
        <w:rPr>
          <w:b w:val="0"/>
          <w:i w:val="0"/>
        </w:rPr>
        <w:br/>
      </w:r>
      <w:r>
        <w:rPr>
          <w:b w:val="0"/>
          <w:i w:val="0"/>
        </w:rPr>
        <w:br/>
      </w:r>
      <w:r>
        <w:rPr>
          <w:b w:val="0"/>
          <w:i w:val="0"/>
        </w:rPr>
        <w:t>https://vbpl.vn/TW/Pages/vbpq-toanvan.aspx?ItemID=122564&amp;Keyword=08/2017/TT-BNNPTNT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28/2018/TT-BNNPTNT ngày 16/11/2018</w:t>
      </w:r>
      <w:r>
        <w:rPr>
          <w:b w:val="0"/>
          <w:i w:val="0"/>
        </w:rPr>
        <w:br/>
      </w:r>
      <w:r>
        <w:rPr>
          <w:b w:val="0"/>
          <w:i w:val="0"/>
        </w:rPr>
        <w:br/>
      </w:r>
      <w:r>
        <w:rPr>
          <w:b w:val="0"/>
          <w:i w:val="0"/>
        </w:rPr>
        <w:t>Quy định về quản lý rừng bền vững</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https://vbpl.vn/TW/Pages/vbpq-toanvan.aspx?ItemID=133923&amp;Keyword=28/2018/TT-BNNPTNT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29/2018/TT-BNNPTNT ngày 16/11/2018</w:t>
      </w:r>
      <w:r>
        <w:rPr>
          <w:b w:val="0"/>
          <w:i w:val="0"/>
        </w:rPr>
        <w:br/>
      </w:r>
      <w:r>
        <w:rPr>
          <w:b w:val="0"/>
          <w:i w:val="0"/>
        </w:rPr>
        <w:br/>
      </w:r>
      <w:r>
        <w:rPr>
          <w:b w:val="0"/>
          <w:i w:val="0"/>
        </w:rPr>
        <w:t>Quy định về các biện pháp lâm sinh</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https://vbpl.vn/TW/Pages/vbpq-toanvan.aspx?ItemID=133924&amp;Keyword=29/2018/TT-BNNPTNT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31/2018/TT-BNNPTNT ngày 16/11/2018</w:t>
      </w:r>
      <w:r>
        <w:rPr>
          <w:b w:val="0"/>
          <w:i w:val="0"/>
        </w:rPr>
        <w:br/>
      </w:r>
      <w:r>
        <w:rPr>
          <w:b w:val="0"/>
          <w:i w:val="0"/>
        </w:rPr>
        <w:br/>
      </w:r>
      <w:r>
        <w:rPr>
          <w:b w:val="0"/>
          <w:i w:val="0"/>
        </w:rPr>
        <w:t>Quy định về phân định ranh giới rừng</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https://vbpl.vn/TW/Pages/vbpq-toanvan.aspx?ItemID=133959&amp;Keyword=31/2018/TT-BNNPTNT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32/2018/TT-BNNPTNT ngày 16/11/2018</w:t>
      </w:r>
      <w:r>
        <w:rPr>
          <w:b w:val="0"/>
          <w:i w:val="0"/>
        </w:rPr>
        <w:br/>
      </w:r>
      <w:r>
        <w:rPr>
          <w:b w:val="0"/>
          <w:i w:val="0"/>
        </w:rPr>
        <w:br/>
      </w:r>
      <w:r>
        <w:rPr>
          <w:b w:val="0"/>
          <w:i w:val="0"/>
        </w:rPr>
        <w:t>Quy định phương pháp định giá rừng; khung giá rừng</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https://vbpl.vn/TW/Pages/vbpq-toanvan.aspx?ItemID=133960&amp;Keyword=32/2018/TT-BNNPTNT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33/2018/TT-BNNPTNT ngày 16/11/2018</w:t>
      </w:r>
      <w:r>
        <w:rPr>
          <w:b w:val="0"/>
          <w:i w:val="0"/>
        </w:rPr>
        <w:br/>
      </w:r>
      <w:r>
        <w:rPr>
          <w:b w:val="0"/>
          <w:i w:val="0"/>
        </w:rPr>
        <w:br/>
      </w:r>
      <w:r>
        <w:rPr>
          <w:b w:val="0"/>
          <w:i w:val="0"/>
        </w:rPr>
        <w:t>Quy định về điều tra, kiểm kê và theo dõi diễn biến rừng</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https://vbpl.vn/TW/Pages/vbpq-toanvan.aspx?ItemID=133961&amp;Keyword=33/2018/TT-BNNPTNT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12/2019/TT-BNNPTNT ngày 25/10/2019</w:t>
      </w:r>
      <w:r>
        <w:rPr>
          <w:b w:val="0"/>
          <w:i w:val="0"/>
        </w:rPr>
        <w:br/>
      </w:r>
      <w:r>
        <w:rPr>
          <w:b w:val="0"/>
          <w:i w:val="0"/>
        </w:rPr>
        <w:br/>
      </w:r>
      <w:r>
        <w:rPr>
          <w:b w:val="0"/>
          <w:i w:val="0"/>
        </w:rPr>
        <w:t>Quy định về thống kê ngành lâm nghiệp</w:t>
      </w:r>
      <w:r>
        <w:rPr>
          <w:b w:val="0"/>
          <w:i w:val="0"/>
        </w:rPr>
        <w:br/>
      </w:r>
      <w:r>
        <w:rPr>
          <w:b w:val="0"/>
          <w:i w:val="0"/>
        </w:rPr>
        <w:br/>
      </w:r>
      <w:r>
        <w:rPr>
          <w:b w:val="0"/>
          <w:i w:val="0"/>
        </w:rPr>
        <w:t>01/01/2020</w:t>
      </w:r>
      <w:r>
        <w:rPr>
          <w:b w:val="0"/>
          <w:i w:val="0"/>
        </w:rPr>
        <w:br/>
      </w:r>
      <w:r>
        <w:rPr>
          <w:b w:val="0"/>
          <w:i w:val="0"/>
        </w:rPr>
        <w:br/>
      </w:r>
      <w:r>
        <w:rPr>
          <w:b w:val="0"/>
          <w:i w:val="0"/>
        </w:rPr>
        <w:t>https://vbpl.vn/TW/Pages/vbpq-toanvan.aspx?ItemID=139070&amp;Keyword=12/2019/TT-BNNPTNT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15/2019/TT-BNNPTNT ngày 30/10/2019</w:t>
      </w:r>
      <w:r>
        <w:rPr>
          <w:b w:val="0"/>
          <w:i w:val="0"/>
        </w:rPr>
        <w:br/>
      </w:r>
      <w:r>
        <w:rPr>
          <w:b w:val="0"/>
          <w:i w:val="0"/>
        </w:rPr>
        <w:br/>
      </w:r>
      <w:r>
        <w:rPr>
          <w:b w:val="0"/>
          <w:i w:val="0"/>
        </w:rPr>
        <w:t>Hướng dẫn một số nội dung quản lý đầu tư công trình lâm sinh</w:t>
      </w:r>
      <w:r>
        <w:rPr>
          <w:b w:val="0"/>
          <w:i w:val="0"/>
        </w:rPr>
        <w:br/>
      </w:r>
      <w:r>
        <w:rPr>
          <w:b w:val="0"/>
          <w:i w:val="0"/>
        </w:rPr>
        <w:br/>
      </w:r>
      <w:r>
        <w:rPr>
          <w:b w:val="0"/>
          <w:i w:val="0"/>
        </w:rPr>
        <w:t>01/01/2020</w:t>
      </w:r>
      <w:r>
        <w:rPr>
          <w:b w:val="0"/>
          <w:i w:val="0"/>
        </w:rPr>
        <w:br/>
      </w:r>
      <w:r>
        <w:rPr>
          <w:b w:val="0"/>
          <w:i w:val="0"/>
        </w:rPr>
        <w:br/>
      </w:r>
      <w:r>
        <w:rPr>
          <w:b w:val="0"/>
          <w:i w:val="0"/>
        </w:rPr>
        <w:t>https://vbpl.vn/TW/Pages/vbpq-toanvan.aspx?ItemID=138874&amp;Keyword=15/2019/TT-BNNPTNT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25/2019/TT-BNNPTNT ngày 27/12/2019</w:t>
      </w:r>
      <w:r>
        <w:rPr>
          <w:b w:val="0"/>
          <w:i w:val="0"/>
        </w:rPr>
        <w:br/>
      </w:r>
      <w:r>
        <w:rPr>
          <w:b w:val="0"/>
          <w:i w:val="0"/>
        </w:rPr>
        <w:br/>
      </w:r>
      <w:r>
        <w:rPr>
          <w:b w:val="0"/>
          <w:i w:val="0"/>
        </w:rPr>
        <w:t>Quy định về phòng cháy và chữa cháy rừng</w:t>
      </w:r>
      <w:r>
        <w:rPr>
          <w:b w:val="0"/>
          <w:i w:val="0"/>
        </w:rPr>
        <w:br/>
      </w:r>
      <w:r>
        <w:rPr>
          <w:b w:val="0"/>
          <w:i w:val="0"/>
        </w:rPr>
        <w:br/>
      </w:r>
      <w:r>
        <w:rPr>
          <w:b w:val="0"/>
          <w:i w:val="0"/>
        </w:rPr>
        <w:t>15/02/2020</w:t>
      </w:r>
      <w:r>
        <w:rPr>
          <w:b w:val="0"/>
          <w:i w:val="0"/>
        </w:rPr>
        <w:br/>
      </w:r>
      <w:r>
        <w:rPr>
          <w:b w:val="0"/>
          <w:i w:val="0"/>
        </w:rPr>
        <w:br/>
      </w:r>
      <w:r>
        <w:rPr>
          <w:b w:val="0"/>
          <w:i w:val="0"/>
        </w:rPr>
        <w:t>https://vbpl.vn/TW/Pages/vbpq-van-ban-goc.aspx?ItemID=140211&amp;Keyword=25/2019/TT-BNNPTNT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29/2019/TT-BNNPTNT ngày 31/12/2019</w:t>
      </w:r>
      <w:r>
        <w:rPr>
          <w:b w:val="0"/>
          <w:i w:val="0"/>
        </w:rPr>
        <w:br/>
      </w:r>
      <w:r>
        <w:rPr>
          <w:b w:val="0"/>
          <w:i w:val="0"/>
        </w:rPr>
        <w:br/>
      </w:r>
      <w:r>
        <w:rPr>
          <w:b w:val="0"/>
          <w:i w:val="0"/>
        </w:rPr>
        <w:t>Quy định xử lý động vật rừng là tang vật, vật chứng; động vật rừng do tổ chức, cá nhân tự nguyện giao nộp Nhà nước</w:t>
      </w:r>
      <w:r>
        <w:rPr>
          <w:b w:val="0"/>
          <w:i w:val="0"/>
        </w:rPr>
        <w:br/>
      </w:r>
      <w:r>
        <w:rPr>
          <w:b w:val="0"/>
          <w:i w:val="0"/>
        </w:rPr>
        <w:br/>
      </w:r>
      <w:r>
        <w:rPr>
          <w:b w:val="0"/>
          <w:i w:val="0"/>
        </w:rPr>
        <w:t>20/02/2020</w:t>
      </w:r>
      <w:r>
        <w:rPr>
          <w:b w:val="0"/>
          <w:i w:val="0"/>
        </w:rPr>
        <w:br/>
      </w:r>
      <w:r>
        <w:rPr>
          <w:b w:val="0"/>
          <w:i w:val="0"/>
        </w:rPr>
        <w:br/>
      </w:r>
      <w:r>
        <w:rPr>
          <w:b w:val="0"/>
          <w:i w:val="0"/>
        </w:rPr>
        <w:t>https://vbpl.vn/TW/Pages/vbpq-toanvan.aspx?ItemID=139973&amp;Keyword=29/2019/TT-BNNPTNT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[69]</w:t>
      </w:r>
      <w:r>
        <w:rPr>
          <w:b w:val="0"/>
          <w:i w:val="0"/>
        </w:rPr>
        <w:t xml:space="preserve"> ngày 20/9/2021</w:t>
      </w:r>
      <w:r>
        <w:rPr>
          <w:b w:val="0"/>
          <w:i w:val="0"/>
        </w:rPr>
        <w:br/>
      </w:r>
      <w:r>
        <w:rPr>
          <w:b w:val="0"/>
          <w:i w:val="0"/>
        </w:rPr>
        <w:br/>
      </w:r>
      <w:r>
        <w:rPr>
          <w:b w:val="0"/>
          <w:i w:val="0"/>
        </w:rPr>
        <w:t>Ban hành bảng mã số HS đối với danh mục hàng hóa thuộc thẩm quyền quản lý nhà nước của Bộ Nông nghiệp và PTNT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https://vbpl.vn/TW/Pages/vbpq-toanvan.aspx?ItemID=150786&amp;Keyword=11/2021/TT-BNNPTNT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[70]</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21/2021/TT-BNNPTNT ngày 29/12/2021</w:t>
      </w:r>
      <w:r>
        <w:rPr>
          <w:b w:val="0"/>
          <w:i w:val="0"/>
        </w:rPr>
        <w:br/>
      </w:r>
      <w:r>
        <w:rPr>
          <w:b w:val="0"/>
          <w:i w:val="0"/>
        </w:rPr>
        <w:br/>
      </w:r>
      <w:r>
        <w:rPr>
          <w:b w:val="0"/>
          <w:i w:val="0"/>
        </w:rPr>
        <w:t>Quy định phân loại doanh nghiệp chế biến và xuất khẩu gỗ</w:t>
      </w:r>
      <w:r>
        <w:rPr>
          <w:b w:val="0"/>
          <w:i w:val="0"/>
        </w:rPr>
        <w:br/>
      </w:r>
      <w:r>
        <w:rPr>
          <w:b w:val="0"/>
          <w:i w:val="0"/>
        </w:rPr>
        <w:br/>
      </w:r>
      <w:r>
        <w:rPr>
          <w:b w:val="0"/>
          <w:i w:val="0"/>
        </w:rPr>
        <w:t>01/05/2022</w:t>
      </w:r>
      <w:r>
        <w:rPr>
          <w:b w:val="0"/>
          <w:i w:val="0"/>
        </w:rPr>
        <w:br/>
      </w:r>
      <w:r>
        <w:rPr>
          <w:b w:val="0"/>
          <w:i w:val="0"/>
        </w:rPr>
        <w:br/>
      </w:r>
      <w:r>
        <w:rPr>
          <w:b w:val="0"/>
          <w:i w:val="0"/>
        </w:rPr>
        <w:t>https://vbpl.vn/TW/Pages/vbpq-toanvan.aspx?ItemID=152020&amp;Keyword=21/2021/TT-BNNPTNT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22/2021/TT-BNNPTNT ngày 29/12/2021</w:t>
      </w:r>
      <w:r>
        <w:rPr>
          <w:b w:val="0"/>
          <w:i w:val="0"/>
        </w:rPr>
        <w:br/>
      </w:r>
      <w:r>
        <w:rPr>
          <w:b w:val="0"/>
          <w:i w:val="0"/>
        </w:rPr>
        <w:br/>
      </w:r>
      <w:r>
        <w:rPr>
          <w:b w:val="0"/>
          <w:i w:val="0"/>
        </w:rPr>
        <w:t>Quy định danh mục loài cây trồng lâm nghiệp chính; công nhận giống và nguồn giống cây trồng lâm nghiệp</w:t>
      </w:r>
      <w:r>
        <w:rPr>
          <w:b w:val="0"/>
          <w:i w:val="0"/>
        </w:rPr>
        <w:br/>
      </w:r>
      <w:r>
        <w:rPr>
          <w:b w:val="0"/>
          <w:i w:val="0"/>
        </w:rPr>
        <w:br/>
      </w:r>
      <w:r>
        <w:rPr>
          <w:b w:val="0"/>
          <w:i w:val="0"/>
        </w:rPr>
        <w:t>12/02/2022</w:t>
      </w:r>
      <w:r>
        <w:rPr>
          <w:b w:val="0"/>
          <w:i w:val="0"/>
        </w:rPr>
        <w:br/>
      </w:r>
      <w:r>
        <w:rPr>
          <w:b w:val="0"/>
          <w:i w:val="0"/>
        </w:rPr>
        <w:br/>
      </w:r>
      <w:r>
        <w:rPr>
          <w:b w:val="0"/>
          <w:i w:val="0"/>
        </w:rPr>
        <w:t>https://vbpl.vn/TW/Pages/vbpq-toanvan.aspx?ItemID=152017&amp;Keyword=22/2021/TT-BNNPTNT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12/2022/TT-BNNPTNT</w:t>
      </w:r>
      <w:r>
        <w:rPr>
          <w:b w:val="0"/>
          <w:i w:val="0"/>
        </w:rPr>
        <w:br/>
      </w:r>
      <w:r>
        <w:rPr>
          <w:b w:val="0"/>
          <w:i w:val="0"/>
        </w:rPr>
        <w:t>ngày 20/9/2022</w:t>
      </w:r>
      <w:r>
        <w:rPr>
          <w:b w:val="0"/>
          <w:i w:val="0"/>
        </w:rPr>
        <w:br/>
      </w:r>
      <w:r>
        <w:rPr>
          <w:b w:val="0"/>
          <w:i w:val="0"/>
        </w:rPr>
        <w:br/>
      </w:r>
      <w:r>
        <w:rPr>
          <w:b w:val="0"/>
          <w:i w:val="0"/>
        </w:rPr>
        <w:t>Hướng dẫn một số hoạt động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20/9/2022</w:t>
      </w:r>
      <w:r>
        <w:rPr>
          <w:b w:val="0"/>
          <w:i w:val="0"/>
        </w:rPr>
        <w:br/>
      </w:r>
      <w:r>
        <w:rPr>
          <w:b w:val="0"/>
          <w:i w:val="0"/>
        </w:rPr>
        <w:br/>
      </w:r>
      <w:r>
        <w:rPr>
          <w:b w:val="0"/>
          <w:i w:val="0"/>
        </w:rPr>
        <w:t>https://vbpl.vn/TW/Pages/vbpq-toanvan.aspx?ItemID=155936&amp;Keyword=12/2022/TT-BNNPTNT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16/2022/TT-BNNPTNT ngày 25/10/2022</w:t>
      </w:r>
      <w:r>
        <w:rPr>
          <w:b w:val="0"/>
          <w:i w:val="0"/>
        </w:rPr>
        <w:br/>
      </w:r>
      <w:r>
        <w:rPr>
          <w:b w:val="0"/>
          <w:i w:val="0"/>
        </w:rPr>
        <w:br/>
      </w:r>
      <w:r>
        <w:rPr>
          <w:b w:val="0"/>
          <w:i w:val="0"/>
        </w:rPr>
        <w:t>Ban hành Quy chuẩn kỹ thuật quốc gia về keo dán gỗ</w:t>
      </w:r>
      <w:r>
        <w:rPr>
          <w:b w:val="0"/>
          <w:i w:val="0"/>
        </w:rPr>
        <w:br/>
      </w:r>
      <w:r>
        <w:rPr>
          <w:b w:val="0"/>
          <w:i w:val="0"/>
        </w:rPr>
        <w:br/>
      </w:r>
      <w:r>
        <w:rPr>
          <w:b w:val="0"/>
          <w:i w:val="0"/>
        </w:rPr>
        <w:t>25/4/2023</w:t>
      </w:r>
      <w:r>
        <w:rPr>
          <w:b w:val="0"/>
          <w:i w:val="0"/>
        </w:rPr>
        <w:br/>
      </w:r>
      <w:r>
        <w:rPr>
          <w:b w:val="0"/>
          <w:i w:val="0"/>
        </w:rPr>
        <w:br/>
      </w:r>
      <w:r>
        <w:rPr>
          <w:b w:val="0"/>
          <w:i w:val="0"/>
        </w:rPr>
        <w:t>https://vbpl.vn/TW/Pages/vbpq-toanvan.aspx?ItemID=156509&amp;Keyword=16/2022/TT-BNNPTNT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17/2022/TT-BNNPTNT ngày 27/10/2022</w:t>
      </w:r>
      <w:r>
        <w:rPr>
          <w:b w:val="0"/>
          <w:i w:val="0"/>
        </w:rPr>
        <w:br/>
      </w:r>
      <w:r>
        <w:rPr>
          <w:b w:val="0"/>
          <w:i w:val="0"/>
        </w:rPr>
        <w:br/>
      </w:r>
      <w:r>
        <w:rPr>
          <w:b w:val="0"/>
          <w:i w:val="0"/>
        </w:rPr>
        <w:t>Sửa đổi, bổ sung một số điều của Thông tư số 29/2018/TT-BNNPTNT ngày 16 tháng 11 năm 2018 của Bộ trưởng Bộ Nông ngiệp và Phát triển nông thôn quy định về các biện pháp lâm sinh</w:t>
      </w:r>
      <w:r>
        <w:rPr>
          <w:b w:val="0"/>
          <w:i w:val="0"/>
        </w:rPr>
        <w:br/>
      </w:r>
      <w:r>
        <w:rPr>
          <w:b w:val="0"/>
          <w:i w:val="0"/>
        </w:rPr>
        <w:br/>
      </w:r>
      <w:r>
        <w:rPr>
          <w:b w:val="0"/>
          <w:i w:val="0"/>
        </w:rPr>
        <w:t>12/12/2022</w:t>
      </w:r>
      <w:r>
        <w:rPr>
          <w:b w:val="0"/>
          <w:i w:val="0"/>
        </w:rPr>
        <w:br/>
      </w:r>
      <w:r>
        <w:rPr>
          <w:b w:val="0"/>
          <w:i w:val="0"/>
        </w:rPr>
        <w:br/>
      </w:r>
      <w:r>
        <w:rPr>
          <w:b w:val="0"/>
          <w:i w:val="0"/>
        </w:rPr>
        <w:t>https://vbpl.vn/TW/Pages/vbpq-toanvan.aspx?ItemID=156618&amp;Keyword=17/2022/TT-BNNPTNT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25/2022/TT-BNNPTNT ngày 30/12/2022</w:t>
      </w:r>
      <w:r>
        <w:rPr>
          <w:b w:val="0"/>
          <w:i w:val="0"/>
        </w:rPr>
        <w:br/>
      </w:r>
      <w:r>
        <w:rPr>
          <w:b w:val="0"/>
          <w:i w:val="0"/>
        </w:rPr>
        <w:br/>
      </w:r>
      <w:r>
        <w:rPr>
          <w:b w:val="0"/>
          <w:i w:val="0"/>
        </w:rPr>
        <w:t>Quy định về trồng rừng thay thế khi chuyển mục đích sử dụng rừng sang mục đích khác</w:t>
      </w:r>
      <w:r>
        <w:rPr>
          <w:b w:val="0"/>
          <w:i w:val="0"/>
        </w:rPr>
        <w:br/>
      </w:r>
      <w:r>
        <w:rPr>
          <w:b w:val="0"/>
          <w:i w:val="0"/>
        </w:rPr>
        <w:br/>
      </w:r>
      <w:r>
        <w:rPr>
          <w:b w:val="0"/>
          <w:i w:val="0"/>
        </w:rPr>
        <w:t>15/02/2023</w:t>
      </w:r>
      <w:r>
        <w:rPr>
          <w:b w:val="0"/>
          <w:i w:val="0"/>
        </w:rPr>
        <w:br/>
      </w:r>
      <w:r>
        <w:rPr>
          <w:b w:val="0"/>
          <w:i w:val="0"/>
        </w:rPr>
        <w:br/>
      </w:r>
      <w:r>
        <w:rPr>
          <w:b w:val="0"/>
          <w:i w:val="0"/>
        </w:rPr>
        <w:t>https://vbpl.vn/TW/Pages/vbpq-toanvan.aspx?ItemID=158961&amp;Keyword=25/2022/TT-BNNPTNT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26/2022/TT-BNNPTNT ngày 30/12/2022</w:t>
      </w:r>
      <w:r>
        <w:rPr>
          <w:b w:val="0"/>
          <w:i w:val="0"/>
        </w:rPr>
        <w:br/>
      </w:r>
      <w:r>
        <w:rPr>
          <w:b w:val="0"/>
          <w:i w:val="0"/>
        </w:rPr>
        <w:br/>
      </w:r>
      <w:r>
        <w:rPr>
          <w:b w:val="0"/>
          <w:i w:val="0"/>
        </w:rPr>
        <w:t>Quy định về quản lý, truy xuất nguồn gốc lâm sản</w:t>
      </w:r>
      <w:r>
        <w:rPr>
          <w:b w:val="0"/>
          <w:i w:val="0"/>
        </w:rPr>
        <w:br/>
      </w:r>
      <w:r>
        <w:rPr>
          <w:b w:val="0"/>
          <w:i w:val="0"/>
        </w:rPr>
        <w:br/>
      </w:r>
      <w:r>
        <w:rPr>
          <w:b w:val="0"/>
          <w:i w:val="0"/>
        </w:rPr>
        <w:t>15/02/2023</w:t>
      </w:r>
      <w:r>
        <w:rPr>
          <w:b w:val="0"/>
          <w:i w:val="0"/>
        </w:rPr>
        <w:br/>
      </w:r>
      <w:r>
        <w:rPr>
          <w:b w:val="0"/>
          <w:i w:val="0"/>
        </w:rPr>
        <w:br/>
      </w:r>
      <w:r>
        <w:rPr>
          <w:b w:val="0"/>
          <w:i w:val="0"/>
        </w:rPr>
        <w:t>https://vbpl.vn/TW/Pages/vbpq-toanvan.aspx?ItemID=158959&amp;Keyword=26/2022/TT-BNNPTNT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13/2023/TT-BNNPTNT ngày 30/11/2023</w:t>
      </w:r>
      <w:r>
        <w:rPr>
          <w:b w:val="0"/>
          <w:i w:val="0"/>
        </w:rPr>
        <w:br/>
      </w:r>
      <w:r>
        <w:rPr>
          <w:b w:val="0"/>
          <w:i w:val="0"/>
        </w:rPr>
        <w:br/>
      </w:r>
      <w:r>
        <w:rPr>
          <w:b w:val="0"/>
          <w:i w:val="0"/>
        </w:rPr>
        <w:t>Sửa đổi, bổ sung một số điều của Thông tư số 28/2018/TT-BNNPTNT ngày 16/11/2018 quy định về quản lý rừng bền vững</w:t>
      </w:r>
      <w:r>
        <w:rPr>
          <w:b w:val="0"/>
          <w:i w:val="0"/>
        </w:rPr>
        <w:br/>
      </w:r>
      <w:r>
        <w:rPr>
          <w:b w:val="0"/>
          <w:i w:val="0"/>
        </w:rPr>
        <w:br/>
      </w:r>
      <w:r>
        <w:rPr>
          <w:b w:val="0"/>
          <w:i w:val="0"/>
        </w:rPr>
        <w:t>01/02/2024</w:t>
      </w:r>
      <w:r>
        <w:rPr>
          <w:b w:val="0"/>
          <w:i w:val="0"/>
        </w:rPr>
        <w:br/>
      </w:r>
      <w:r>
        <w:rPr>
          <w:b w:val="0"/>
          <w:i w:val="0"/>
        </w:rPr>
        <w:br/>
      </w:r>
      <w:r>
        <w:rPr>
          <w:b w:val="0"/>
          <w:i w:val="0"/>
        </w:rPr>
        <w:t>https://vbpl.vn/TW/Pages/vbpq-toanvan.aspx?ItemID=164269&amp;Keyword=13/2023/TT-BNNPTNT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16/2023/TT-BNNPTNT ngày 15/12/2023</w:t>
      </w:r>
      <w:r>
        <w:rPr>
          <w:b w:val="0"/>
          <w:i w:val="0"/>
        </w:rPr>
        <w:br/>
      </w:r>
      <w:r>
        <w:rPr>
          <w:b w:val="0"/>
          <w:i w:val="0"/>
        </w:rPr>
        <w:br/>
      </w:r>
      <w:r>
        <w:rPr>
          <w:b w:val="0"/>
          <w:i w:val="0"/>
        </w:rPr>
        <w:t>Sửa đổi, bổ sung một số điều của Thông tư số 33/2018/TT-BNNPTNT ngày 16/11/2018 của Bộ trưởng Bộ Nông ngiệp và Phát triển nông thôn quy định về điều tra, kiểm kê và theo dõi diễn biến rừng</w:t>
      </w:r>
      <w:r>
        <w:rPr>
          <w:b w:val="0"/>
          <w:i w:val="0"/>
        </w:rPr>
        <w:br/>
      </w:r>
      <w:r>
        <w:rPr>
          <w:b w:val="0"/>
          <w:i w:val="0"/>
        </w:rPr>
        <w:br/>
      </w:r>
      <w:r>
        <w:rPr>
          <w:b w:val="0"/>
          <w:i w:val="0"/>
        </w:rPr>
        <w:t>01/3/2024</w:t>
      </w:r>
      <w:r>
        <w:rPr>
          <w:b w:val="0"/>
          <w:i w:val="0"/>
        </w:rPr>
        <w:br/>
      </w:r>
      <w:r>
        <w:rPr>
          <w:b w:val="0"/>
          <w:i w:val="0"/>
        </w:rPr>
        <w:br/>
      </w:r>
      <w:r>
        <w:rPr>
          <w:b w:val="0"/>
          <w:i w:val="0"/>
        </w:rPr>
        <w:t>https://vbpl.vn/TW/Pages/vbpq-toanvan.aspx?ItemID=164902&amp;Keyword=16/2023/TT-BNNPTNT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17/2023/TT-BNNPTNT ngày 15/12/2023</w:t>
      </w:r>
      <w:r>
        <w:rPr>
          <w:b w:val="0"/>
          <w:i w:val="0"/>
        </w:rPr>
        <w:br/>
      </w:r>
      <w:r>
        <w:rPr>
          <w:b w:val="0"/>
          <w:i w:val="0"/>
        </w:rPr>
        <w:br/>
      </w:r>
      <w:r>
        <w:rPr>
          <w:b w:val="0"/>
          <w:i w:val="0"/>
        </w:rPr>
        <w:t>Ban hành bảng mã HS đối với hàng hóa là thực vật rừng, động vật rừng nguy cấp, quý, hiếm và động vật, thực vật thuộc các Phụ lục Công ước về buôn bán quốc tế các loài động vật, thực vật hoang dã nguy cấp</w:t>
      </w:r>
      <w:r>
        <w:rPr>
          <w:b w:val="0"/>
          <w:i w:val="0"/>
        </w:rPr>
        <w:br/>
      </w:r>
      <w:r>
        <w:rPr>
          <w:b w:val="0"/>
          <w:i w:val="0"/>
        </w:rPr>
        <w:br/>
      </w:r>
      <w:r>
        <w:rPr>
          <w:b w:val="0"/>
          <w:i w:val="0"/>
        </w:rPr>
        <w:t>30/01/2023</w:t>
      </w:r>
      <w:r>
        <w:rPr>
          <w:b w:val="0"/>
          <w:i w:val="0"/>
        </w:rPr>
        <w:br/>
      </w:r>
      <w:r>
        <w:rPr>
          <w:b w:val="0"/>
          <w:i w:val="0"/>
        </w:rPr>
        <w:br/>
      </w:r>
      <w:r>
        <w:rPr>
          <w:b w:val="0"/>
          <w:i w:val="0"/>
        </w:rPr>
        <w:t>https://vbpl.vn/TW/Pages/vbpq-toanvan.aspx?ItemID=164907&amp;Keyword=17/2023/TT-BNNPTNT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20/2023/TT-BNNPTNT ngày 15/12/2023</w:t>
      </w:r>
      <w:r>
        <w:rPr>
          <w:b w:val="0"/>
          <w:i w:val="0"/>
        </w:rPr>
        <w:br/>
      </w:r>
      <w:r>
        <w:rPr>
          <w:b w:val="0"/>
          <w:i w:val="0"/>
        </w:rPr>
        <w:br/>
      </w:r>
      <w:r>
        <w:rPr>
          <w:b w:val="0"/>
          <w:i w:val="0"/>
        </w:rPr>
        <w:t>Quy định phương pháp định giá rừng; hướng dẫn định khung giá rừng</w:t>
      </w:r>
      <w:r>
        <w:rPr>
          <w:b w:val="0"/>
          <w:i w:val="0"/>
        </w:rPr>
        <w:br/>
      </w:r>
      <w:r>
        <w:rPr>
          <w:b w:val="0"/>
          <w:i w:val="0"/>
        </w:rPr>
        <w:br/>
      </w:r>
      <w:r>
        <w:rPr>
          <w:b w:val="0"/>
          <w:i w:val="0"/>
        </w:rPr>
        <w:t>01/7/2024</w:t>
      </w:r>
      <w:r>
        <w:rPr>
          <w:b w:val="0"/>
          <w:i w:val="0"/>
        </w:rPr>
        <w:br/>
      </w:r>
      <w:r>
        <w:rPr>
          <w:b w:val="0"/>
          <w:i w:val="0"/>
        </w:rPr>
        <w:br/>
      </w:r>
      <w:r>
        <w:rPr>
          <w:b w:val="0"/>
          <w:i w:val="0"/>
        </w:rPr>
        <w:t>https://vbpl.vn/TW/Pages/vbpq-toanvan.aspx?ItemID=164548&amp;Keyword=20/2023/TT-BNNPTNT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21/2023/TT-BNNPTNT ngày 15/12/2023</w:t>
      </w:r>
      <w:r>
        <w:rPr>
          <w:b w:val="0"/>
          <w:i w:val="0"/>
        </w:rPr>
        <w:br/>
      </w:r>
      <w:r>
        <w:rPr>
          <w:b w:val="0"/>
          <w:i w:val="0"/>
        </w:rPr>
        <w:br/>
      </w:r>
      <w:r>
        <w:rPr>
          <w:b w:val="0"/>
          <w:i w:val="0"/>
        </w:rPr>
        <w:t>Quy định một số định mức kinh tế - kỹ thuật về lâm nghiệp</w:t>
      </w:r>
      <w:r>
        <w:rPr>
          <w:b w:val="0"/>
          <w:i w:val="0"/>
        </w:rPr>
        <w:br/>
      </w:r>
      <w:r>
        <w:rPr>
          <w:b w:val="0"/>
          <w:i w:val="0"/>
        </w:rPr>
        <w:br/>
      </w:r>
      <w:r>
        <w:rPr>
          <w:b w:val="0"/>
          <w:i w:val="0"/>
        </w:rPr>
        <w:t>01/02/2024</w:t>
      </w:r>
      <w:r>
        <w:rPr>
          <w:b w:val="0"/>
          <w:i w:val="0"/>
        </w:rPr>
        <w:br/>
      </w:r>
      <w:r>
        <w:rPr>
          <w:b w:val="0"/>
          <w:i w:val="0"/>
        </w:rPr>
        <w:br/>
      </w:r>
      <w:r>
        <w:rPr>
          <w:b w:val="0"/>
          <w:i w:val="0"/>
        </w:rPr>
        <w:t>https://vbpl.vn/TW/Pages/vbpq-toanvan.aspx?ItemID=164904&amp;Keyword=21/2023/TT-BNNPTNT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22/2023/TT-BNNPTNT ngày 15/12/2023</w:t>
      </w:r>
      <w:r>
        <w:rPr>
          <w:b w:val="0"/>
          <w:i w:val="0"/>
        </w:rPr>
        <w:br/>
      </w:r>
      <w:r>
        <w:rPr>
          <w:b w:val="0"/>
          <w:i w:val="0"/>
        </w:rPr>
        <w:br/>
      </w:r>
      <w:r>
        <w:rPr>
          <w:b w:val="0"/>
          <w:i w:val="0"/>
        </w:rPr>
        <w:t>Sửa đổi, bổ sung một số điều của các Thông tư trong lĩnh vực lâm nghiệp</w:t>
      </w:r>
      <w:r>
        <w:rPr>
          <w:b w:val="0"/>
          <w:i w:val="0"/>
        </w:rPr>
        <w:br/>
      </w:r>
      <w:r>
        <w:rPr>
          <w:b w:val="0"/>
          <w:i w:val="0"/>
        </w:rPr>
        <w:br/>
      </w:r>
      <w:r>
        <w:rPr>
          <w:b w:val="0"/>
          <w:i w:val="0"/>
        </w:rPr>
        <w:t>01/02/2024</w:t>
      </w:r>
      <w:r>
        <w:rPr>
          <w:b w:val="0"/>
          <w:i w:val="0"/>
        </w:rPr>
        <w:br/>
      </w:r>
      <w:r>
        <w:rPr>
          <w:b w:val="0"/>
          <w:i w:val="0"/>
        </w:rPr>
        <w:br/>
      </w:r>
      <w:r>
        <w:rPr>
          <w:b w:val="0"/>
          <w:i w:val="0"/>
        </w:rPr>
        <w:t>https://vbpl.vn/TW/Pages/vbpq-toanvan.aspx?ItemID=164789&amp;Keyword=22/2023/TT-BNNPTNT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23/2023/TT-BNNPTNT ngày 15/12/2023</w:t>
      </w:r>
      <w:r>
        <w:rPr>
          <w:b w:val="0"/>
          <w:i w:val="0"/>
        </w:rPr>
        <w:br/>
      </w:r>
      <w:r>
        <w:rPr>
          <w:b w:val="0"/>
          <w:i w:val="0"/>
        </w:rPr>
        <w:br/>
      </w:r>
      <w:r>
        <w:rPr>
          <w:b w:val="0"/>
          <w:i w:val="0"/>
        </w:rPr>
        <w:t>Quy định đo đạc, báo cáo, thẩm định kết quả giảm nhẹ phát thải khí nhà kính và kiểm kê khí nhà kính lĩnh vực lâm nghiệp</w:t>
      </w:r>
      <w:r>
        <w:rPr>
          <w:b w:val="0"/>
          <w:i w:val="0"/>
        </w:rPr>
        <w:br/>
      </w:r>
      <w:r>
        <w:rPr>
          <w:b w:val="0"/>
          <w:i w:val="0"/>
        </w:rPr>
        <w:br/>
      </w:r>
      <w:r>
        <w:rPr>
          <w:b w:val="0"/>
          <w:i w:val="0"/>
        </w:rPr>
        <w:t>01/02/2024</w:t>
      </w:r>
      <w:r>
        <w:rPr>
          <w:b w:val="0"/>
          <w:i w:val="0"/>
        </w:rPr>
        <w:br/>
      </w:r>
      <w:r>
        <w:rPr>
          <w:b w:val="0"/>
          <w:i w:val="0"/>
        </w:rPr>
        <w:br/>
      </w:r>
      <w:r>
        <w:rPr>
          <w:b w:val="0"/>
          <w:i w:val="0"/>
        </w:rPr>
        <w:t>https://vbpl.vn/TW/Pages/vbpq-toanvan.aspx?ItemID=164906&amp;Keyword=23/2023/TT-BNNPTNT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38/2005/QĐ-BNN</w:t>
      </w:r>
      <w:r>
        <w:rPr>
          <w:b w:val="0"/>
          <w:i w:val="0"/>
        </w:rPr>
        <w:br/>
      </w:r>
      <w:r>
        <w:rPr>
          <w:b w:val="0"/>
          <w:i w:val="0"/>
        </w:rPr>
        <w:t>ngày 06/07/2005</w:t>
      </w:r>
      <w:r>
        <w:rPr>
          <w:b w:val="0"/>
          <w:i w:val="0"/>
        </w:rPr>
        <w:br/>
      </w:r>
      <w:r>
        <w:rPr>
          <w:b w:val="0"/>
          <w:i w:val="0"/>
        </w:rPr>
        <w:br/>
      </w:r>
      <w:r>
        <w:rPr>
          <w:b w:val="0"/>
          <w:i w:val="0"/>
        </w:rPr>
        <w:t>Về định mức kinh tế - kỹ thuật trồng rừng, khoanh nuôi xúc tiến tái sinh rừng và bảo vệ rừng</w:t>
      </w:r>
      <w:r>
        <w:rPr>
          <w:b w:val="0"/>
          <w:i w:val="0"/>
        </w:rPr>
        <w:br/>
      </w:r>
      <w:r>
        <w:rPr>
          <w:b w:val="0"/>
          <w:i w:val="0"/>
        </w:rPr>
        <w:br/>
      </w:r>
      <w:r>
        <w:rPr>
          <w:b w:val="0"/>
          <w:i w:val="0"/>
        </w:rPr>
        <w:t>08/08/2005</w:t>
      </w:r>
      <w:r>
        <w:rPr>
          <w:b w:val="0"/>
          <w:i w:val="0"/>
        </w:rPr>
        <w:br/>
      </w:r>
      <w:r>
        <w:rPr>
          <w:b w:val="0"/>
          <w:i w:val="0"/>
        </w:rPr>
        <w:br/>
      </w:r>
      <w:r>
        <w:rPr>
          <w:b w:val="0"/>
          <w:i w:val="0"/>
        </w:rPr>
        <w:t>https://vbpl.vn/TW/Pages/vbpq-toanvan.aspx?ItemID=17925&amp;Keyword=38/2005/Q%C4%90-BNN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20/2006/QĐ-BNN</w:t>
      </w:r>
      <w:r>
        <w:rPr>
          <w:b w:val="0"/>
          <w:i w:val="0"/>
        </w:rPr>
        <w:br/>
      </w:r>
      <w:r>
        <w:rPr>
          <w:b w:val="0"/>
          <w:i w:val="0"/>
        </w:rPr>
        <w:t>ngày 28/3/2006</w:t>
      </w:r>
      <w:r>
        <w:rPr>
          <w:b w:val="0"/>
          <w:i w:val="0"/>
        </w:rPr>
        <w:br/>
      </w:r>
      <w:r>
        <w:rPr>
          <w:b w:val="0"/>
          <w:i w:val="0"/>
        </w:rPr>
        <w:br/>
      </w:r>
      <w:r>
        <w:rPr>
          <w:b w:val="0"/>
          <w:i w:val="0"/>
        </w:rPr>
        <w:t>Ban hành tạm thời Định mức lao động thiết kế khai thác và thẩm định thiết kế khai thác rừng</w:t>
      </w:r>
      <w:r>
        <w:rPr>
          <w:b w:val="0"/>
          <w:i w:val="0"/>
        </w:rPr>
        <w:br/>
      </w:r>
      <w:r>
        <w:rPr>
          <w:b w:val="0"/>
          <w:i w:val="0"/>
        </w:rPr>
        <w:br/>
      </w:r>
      <w:r>
        <w:rPr>
          <w:b w:val="0"/>
          <w:i w:val="0"/>
        </w:rPr>
        <w:t>01/07/2006</w:t>
      </w:r>
      <w:r>
        <w:rPr>
          <w:b w:val="0"/>
          <w:i w:val="0"/>
        </w:rPr>
        <w:br/>
      </w:r>
      <w:r>
        <w:rPr>
          <w:b w:val="0"/>
          <w:i w:val="0"/>
        </w:rPr>
        <w:br/>
      </w:r>
      <w:r>
        <w:rPr>
          <w:b w:val="0"/>
          <w:i w:val="0"/>
        </w:rPr>
        <w:t>https://vbpl.vn/TW/Pages/vbpq-toanvan.aspx?ItemID=16278&amp;Keyword=20/2006/Q%C4%90-BNN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83/2007/QĐ-BNN</w:t>
      </w:r>
      <w:r>
        <w:rPr>
          <w:b w:val="0"/>
          <w:i w:val="0"/>
        </w:rPr>
        <w:br/>
      </w:r>
      <w:r>
        <w:rPr>
          <w:b w:val="0"/>
          <w:i w:val="0"/>
        </w:rPr>
        <w:t>ngày 04/10/2007</w:t>
      </w:r>
      <w:r>
        <w:rPr>
          <w:b w:val="0"/>
          <w:i w:val="0"/>
        </w:rPr>
        <w:br/>
      </w:r>
      <w:r>
        <w:rPr>
          <w:b w:val="0"/>
          <w:i w:val="0"/>
        </w:rPr>
        <w:br/>
      </w:r>
      <w:r>
        <w:rPr>
          <w:b w:val="0"/>
          <w:i w:val="0"/>
        </w:rPr>
        <w:t>Nhiệm vụ công chức Kiểm lâm địa bàn cấp xã</w:t>
      </w:r>
      <w:r>
        <w:rPr>
          <w:b w:val="0"/>
          <w:i w:val="0"/>
        </w:rPr>
        <w:br/>
      </w:r>
      <w:r>
        <w:rPr>
          <w:b w:val="0"/>
          <w:i w:val="0"/>
        </w:rPr>
        <w:br/>
      </w:r>
      <w:r>
        <w:rPr>
          <w:b w:val="0"/>
          <w:i w:val="0"/>
        </w:rPr>
        <w:t>31/10/2007</w:t>
      </w:r>
      <w:r>
        <w:rPr>
          <w:b w:val="0"/>
          <w:i w:val="0"/>
        </w:rPr>
        <w:br/>
      </w:r>
      <w:r>
        <w:rPr>
          <w:b w:val="0"/>
          <w:i w:val="0"/>
        </w:rPr>
        <w:br/>
      </w:r>
      <w:r>
        <w:rPr>
          <w:b w:val="0"/>
          <w:i w:val="0"/>
        </w:rPr>
        <w:t>https://vbpl.vn/TW/Pages/vbpq-toanvan.aspx?ItemID=73117&amp;Keyword=83/2007/Q%C4%90-BNN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112/2008/QĐ-BNN</w:t>
      </w:r>
      <w:r>
        <w:rPr>
          <w:b w:val="0"/>
          <w:i w:val="0"/>
        </w:rPr>
        <w:br/>
      </w:r>
      <w:r>
        <w:rPr>
          <w:b w:val="0"/>
          <w:i w:val="0"/>
        </w:rPr>
        <w:t>ngày 19/11/2008</w:t>
      </w:r>
      <w:r>
        <w:rPr>
          <w:b w:val="0"/>
          <w:i w:val="0"/>
        </w:rPr>
        <w:br/>
      </w:r>
      <w:r>
        <w:rPr>
          <w:b w:val="0"/>
          <w:i w:val="0"/>
        </w:rPr>
        <w:br/>
      </w:r>
      <w:r>
        <w:rPr>
          <w:b w:val="0"/>
          <w:i w:val="0"/>
        </w:rPr>
        <w:t>Ban hành Định mức kinh tế - kỹ thuật giao rừng, cho thuê rừng, cấp giấy chứng nhận quyền sử dụng đất cho mục đích lâm nghiệp gắn với việc lập hồ sơ quản lý rừng</w:t>
      </w:r>
      <w:r>
        <w:rPr>
          <w:b w:val="0"/>
          <w:i w:val="0"/>
        </w:rPr>
        <w:br/>
      </w:r>
      <w:r>
        <w:rPr>
          <w:b w:val="0"/>
          <w:i w:val="0"/>
        </w:rPr>
        <w:br/>
      </w:r>
      <w:r>
        <w:rPr>
          <w:b w:val="0"/>
          <w:i w:val="0"/>
        </w:rPr>
        <w:t>18/12/2008</w:t>
      </w:r>
      <w:r>
        <w:rPr>
          <w:b w:val="0"/>
          <w:i w:val="0"/>
        </w:rPr>
        <w:br/>
      </w:r>
      <w:r>
        <w:rPr>
          <w:b w:val="0"/>
          <w:i w:val="0"/>
        </w:rPr>
        <w:br/>
      </w:r>
      <w:r>
        <w:rPr>
          <w:b w:val="0"/>
          <w:i w:val="0"/>
        </w:rPr>
        <w:t>https://vbpl.vn/TW/Pages/vbpq-toanvan.aspx?ItemID=12698&amp;Keyword=112/2008/Q%C4%90-BNN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114/2008/QĐ-BNN</w:t>
      </w:r>
      <w:r>
        <w:rPr>
          <w:b w:val="0"/>
          <w:i w:val="0"/>
        </w:rPr>
        <w:br/>
      </w:r>
      <w:r>
        <w:rPr>
          <w:b w:val="0"/>
          <w:i w:val="0"/>
        </w:rPr>
        <w:t>ngày 28/11/2008</w:t>
      </w:r>
      <w:r>
        <w:rPr>
          <w:b w:val="0"/>
          <w:i w:val="0"/>
        </w:rPr>
        <w:br/>
      </w:r>
      <w:r>
        <w:rPr>
          <w:b w:val="0"/>
          <w:i w:val="0"/>
        </w:rPr>
        <w:br/>
      </w:r>
      <w:r>
        <w:rPr>
          <w:b w:val="0"/>
          <w:i w:val="0"/>
        </w:rPr>
        <w:t>Về thành lập Quỹ Bảo vệ và Phát triển rừng Việt Nam</w:t>
      </w:r>
      <w:r>
        <w:rPr>
          <w:b w:val="0"/>
          <w:i w:val="0"/>
        </w:rPr>
        <w:br/>
      </w:r>
      <w:r>
        <w:rPr>
          <w:b w:val="0"/>
          <w:i w:val="0"/>
        </w:rPr>
        <w:br/>
      </w:r>
      <w:r>
        <w:rPr>
          <w:b w:val="0"/>
          <w:i w:val="0"/>
        </w:rPr>
        <w:t>29/12/2008</w:t>
      </w:r>
      <w:r>
        <w:rPr>
          <w:b w:val="0"/>
          <w:i w:val="0"/>
        </w:rPr>
        <w:br/>
      </w:r>
      <w:r>
        <w:rPr>
          <w:b w:val="0"/>
          <w:i w:val="0"/>
        </w:rPr>
        <w:br/>
      </w:r>
      <w:r>
        <w:rPr>
          <w:b w:val="0"/>
          <w:i w:val="0"/>
        </w:rPr>
        <w:t>https://vbpl.vn/TW/Pages/vbpq-toanvan.aspx?ItemID=26313&amp;Keyword=114/2008/Q%C4%90-BNN</w:t>
      </w:r>
      <w:r>
        <w:rPr>
          <w:b w:val="0"/>
          <w:i w:val="0"/>
        </w:rPr>
        <w:br/>
      </w:r>
      <w:r>
        <w:rPr>
          <w:b w:val="0"/>
          <w:i w:val="0"/>
        </w:rPr>
        <w:br/>
      </w:r>
      <w:r>
        <w:rPr>
          <w:b w:val="0"/>
          <w:i w:val="0"/>
        </w:rPr>
        <w:br/>
      </w:r>
      <w:r>
        <w:rPr>
          <w:b w:val="0"/>
          <w:i w:val="0"/>
        </w:rPr>
        <w:br/>
      </w:r>
      <w:r>
        <w:rPr>
          <w:b/>
          <w:i w:val="0"/>
        </w:rPr>
        <w:t>VI</w:t>
      </w:r>
      <w:r>
        <w:rPr>
          <w:b/>
          <w:i w:val="0"/>
        </w:rPr>
        <w:t>. LĨNH VỰC THỦY SẢN - KIỂM NGƯ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18/2017/QH14</w:t>
      </w:r>
      <w:r>
        <w:rPr>
          <w:b w:val="0"/>
          <w:i w:val="0"/>
        </w:rPr>
        <w:br/>
      </w:r>
      <w:r>
        <w:rPr>
          <w:b w:val="0"/>
          <w:i w:val="0"/>
        </w:rPr>
        <w:t>ngày 21/11/2017</w:t>
      </w:r>
      <w:r>
        <w:rPr>
          <w:b w:val="0"/>
          <w:i w:val="0"/>
        </w:rPr>
        <w:br/>
      </w:r>
      <w:r>
        <w:rPr>
          <w:b w:val="0"/>
          <w:i w:val="0"/>
        </w:rPr>
        <w:br/>
      </w:r>
      <w:r>
        <w:rPr>
          <w:b w:val="0"/>
          <w:i w:val="0"/>
        </w:rPr>
        <w:t>Luật Thủy sản</w:t>
      </w:r>
      <w:r>
        <w:rPr>
          <w:b w:val="0"/>
          <w:i w:val="0"/>
        </w:rPr>
        <w:br/>
      </w:r>
      <w:r>
        <w:rPr>
          <w:b w:val="0"/>
          <w:i w:val="0"/>
        </w:rPr>
        <w:br/>
      </w:r>
      <w:r>
        <w:rPr>
          <w:b w:val="0"/>
          <w:i w:val="0"/>
        </w:rPr>
        <w:t>01/01/2019</w:t>
      </w:r>
      <w:r>
        <w:rPr>
          <w:b w:val="0"/>
          <w:i w:val="0"/>
        </w:rPr>
        <w:br/>
      </w:r>
      <w:r>
        <w:rPr>
          <w:b w:val="0"/>
          <w:i w:val="0"/>
        </w:rPr>
        <w:br/>
      </w:r>
      <w:r>
        <w:rPr>
          <w:b w:val="0"/>
          <w:i w:val="0"/>
        </w:rPr>
        <w:t>https://vbpl.vn/TW/Pages/vbpq-toanvan.aspx?ItemID=126307&amp;Keyword=Lu%E1%BA%ADt%20Th%E1%BB%A7y%20s%E1%BA%A3n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67/2014/NĐ-CP</w:t>
      </w:r>
      <w:r>
        <w:rPr>
          <w:b w:val="0"/>
          <w:i w:val="0"/>
        </w:rPr>
        <w:br/>
      </w:r>
      <w:r>
        <w:rPr>
          <w:b w:val="0"/>
          <w:i w:val="0"/>
        </w:rPr>
        <w:t>ngày 07/7/2014</w:t>
      </w:r>
      <w:r>
        <w:rPr>
          <w:b w:val="0"/>
          <w:i w:val="0"/>
        </w:rPr>
        <w:br/>
      </w:r>
      <w:r>
        <w:rPr>
          <w:b w:val="0"/>
          <w:i w:val="0"/>
        </w:rPr>
        <w:br/>
      </w:r>
      <w:r>
        <w:rPr>
          <w:b w:val="0"/>
          <w:i w:val="0"/>
        </w:rPr>
        <w:t>Về một số chính sách phát triển thủy sản</w:t>
      </w:r>
      <w:r>
        <w:rPr>
          <w:b w:val="0"/>
          <w:i w:val="0"/>
        </w:rPr>
        <w:br/>
      </w:r>
      <w:r>
        <w:rPr>
          <w:b w:val="0"/>
          <w:i w:val="0"/>
        </w:rPr>
        <w:br/>
      </w:r>
      <w:r>
        <w:rPr>
          <w:b w:val="0"/>
          <w:i w:val="0"/>
        </w:rPr>
        <w:t>25/8/2014</w:t>
      </w:r>
      <w:r>
        <w:rPr>
          <w:b w:val="0"/>
          <w:i w:val="0"/>
        </w:rPr>
        <w:br/>
      </w:r>
      <w:r>
        <w:rPr>
          <w:b w:val="0"/>
          <w:i w:val="0"/>
        </w:rPr>
        <w:br/>
      </w:r>
      <w:r>
        <w:rPr>
          <w:b w:val="0"/>
          <w:i w:val="0"/>
        </w:rPr>
        <w:t>https://vbpl.vn/TW/Pages/vbpq-toanvan.aspx?ItemID=36770&amp;Keyword=67/2014/N%C4%90-CP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89/2015/NĐ-CP</w:t>
      </w:r>
      <w:r>
        <w:rPr>
          <w:b w:val="0"/>
          <w:i w:val="0"/>
        </w:rPr>
        <w:br/>
      </w:r>
      <w:r>
        <w:rPr>
          <w:b w:val="0"/>
          <w:i w:val="0"/>
        </w:rPr>
        <w:t>ngày 07/10/2015</w:t>
      </w:r>
      <w:r>
        <w:rPr>
          <w:b w:val="0"/>
          <w:i w:val="0"/>
        </w:rPr>
        <w:br/>
      </w:r>
      <w:r>
        <w:rPr>
          <w:b w:val="0"/>
          <w:i w:val="0"/>
        </w:rPr>
        <w:br/>
      </w:r>
      <w:r>
        <w:rPr>
          <w:b w:val="0"/>
          <w:i w:val="0"/>
        </w:rPr>
        <w:t>Sửa đổi, bổ sung một số điều của Nghị định 67/2014/NĐ-CP ngày 07/7/2014 của Chính phủ về một số chính sách phát triển thủy sản</w:t>
      </w:r>
      <w:r>
        <w:rPr>
          <w:b w:val="0"/>
          <w:i w:val="0"/>
        </w:rPr>
        <w:br/>
      </w:r>
      <w:r>
        <w:rPr>
          <w:b w:val="0"/>
          <w:i w:val="0"/>
        </w:rPr>
        <w:br/>
      </w:r>
      <w:r>
        <w:rPr>
          <w:b w:val="0"/>
          <w:i w:val="0"/>
        </w:rPr>
        <w:t>25/11/2015</w:t>
      </w:r>
      <w:r>
        <w:rPr>
          <w:b w:val="0"/>
          <w:i w:val="0"/>
        </w:rPr>
        <w:br/>
      </w:r>
      <w:r>
        <w:rPr>
          <w:b w:val="0"/>
          <w:i w:val="0"/>
        </w:rPr>
        <w:br/>
      </w:r>
      <w:r>
        <w:rPr>
          <w:b w:val="0"/>
          <w:i w:val="0"/>
        </w:rPr>
        <w:t>https://vbpl.vn/TW/Pages/vbpq-toanvan.aspx?ItemID=85974&amp;Keyword=89/2015/N%C4%90-CP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172/2016/NĐ-CP</w:t>
      </w:r>
      <w:r>
        <w:rPr>
          <w:b w:val="0"/>
          <w:i w:val="0"/>
        </w:rPr>
        <w:br/>
      </w:r>
      <w:r>
        <w:rPr>
          <w:b w:val="0"/>
          <w:i w:val="0"/>
        </w:rPr>
        <w:t>ngày 27/12/2016</w:t>
      </w:r>
      <w:r>
        <w:rPr>
          <w:b w:val="0"/>
          <w:i w:val="0"/>
        </w:rPr>
        <w:br/>
      </w:r>
      <w:r>
        <w:rPr>
          <w:b w:val="0"/>
          <w:i w:val="0"/>
        </w:rPr>
        <w:br/>
      </w:r>
      <w:r>
        <w:rPr>
          <w:b w:val="0"/>
          <w:i w:val="0"/>
        </w:rPr>
        <w:t>Sửa đổi Nghị định số 67/2014/NĐ-CP ngày 07 tháng 7 năm 2014 của Chính phủ về một số chính sách phát triển thủy sản</w:t>
      </w:r>
      <w:r>
        <w:rPr>
          <w:b w:val="0"/>
          <w:i w:val="0"/>
        </w:rPr>
        <w:br/>
      </w:r>
      <w:r>
        <w:rPr>
          <w:b w:val="0"/>
          <w:i w:val="0"/>
        </w:rPr>
        <w:br/>
      </w:r>
      <w:r>
        <w:rPr>
          <w:b w:val="0"/>
          <w:i w:val="0"/>
        </w:rPr>
        <w:t>15/02/2017</w:t>
      </w:r>
      <w:r>
        <w:rPr>
          <w:b w:val="0"/>
          <w:i w:val="0"/>
        </w:rPr>
        <w:br/>
      </w:r>
      <w:r>
        <w:rPr>
          <w:b w:val="0"/>
          <w:i w:val="0"/>
        </w:rPr>
        <w:br/>
      </w:r>
      <w:r>
        <w:rPr>
          <w:b w:val="0"/>
          <w:i w:val="0"/>
        </w:rPr>
        <w:t>https://vbpl.vn/TW/Pages/vbpq-van-ban-goc.aspx?ItemID=118312&amp;Keyword=172/2016/N%C4%90-CP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[71]</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https://vbpl.vn/TW/Pages/vbpq-toanvan.aspx?ItemID=118096&amp;Keyword=02/2017/N%C4%90-CP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17/2018/NĐ-CP</w:t>
      </w:r>
      <w:r>
        <w:rPr>
          <w:b w:val="0"/>
          <w:i w:val="0"/>
        </w:rPr>
        <w:br/>
      </w:r>
      <w:r>
        <w:rPr>
          <w:b w:val="0"/>
          <w:i w:val="0"/>
        </w:rPr>
        <w:t>ngày 02/02/2018</w:t>
      </w:r>
      <w:r>
        <w:rPr>
          <w:b w:val="0"/>
          <w:i w:val="0"/>
        </w:rPr>
        <w:br/>
      </w:r>
      <w:r>
        <w:rPr>
          <w:b w:val="0"/>
          <w:i w:val="0"/>
        </w:rPr>
        <w:br/>
      </w:r>
      <w:r>
        <w:rPr>
          <w:b w:val="0"/>
          <w:i w:val="0"/>
        </w:rPr>
        <w:t xml:space="preserve">Sửa đổi, bổ sung một số điều của Nghị định số </w:t>
      </w:r>
      <w:r>
        <w:rPr>
          <w:b w:val="0"/>
          <w:i w:val="0"/>
        </w:rPr>
        <w:t>67/2014/NĐ-CP</w:t>
      </w:r>
      <w:r>
        <w:rPr>
          <w:b w:val="0"/>
          <w:i w:val="0"/>
        </w:rPr>
        <w:t xml:space="preserve"> ngày 07 tháng 7 năm 2014 của Chính phủ về một số chính sách phát triển thủy sản</w:t>
      </w:r>
      <w:r>
        <w:rPr>
          <w:b w:val="0"/>
          <w:i w:val="0"/>
        </w:rPr>
        <w:br/>
      </w:r>
      <w:r>
        <w:rPr>
          <w:b w:val="0"/>
          <w:i w:val="0"/>
        </w:rPr>
        <w:br/>
      </w:r>
      <w:r>
        <w:rPr>
          <w:b w:val="0"/>
          <w:i w:val="0"/>
        </w:rPr>
        <w:t>25/3/2018</w:t>
      </w:r>
      <w:r>
        <w:rPr>
          <w:b w:val="0"/>
          <w:i w:val="0"/>
        </w:rPr>
        <w:br/>
      </w:r>
      <w:r>
        <w:rPr>
          <w:b w:val="0"/>
          <w:i w:val="0"/>
        </w:rPr>
        <w:br/>
      </w:r>
      <w:r>
        <w:rPr>
          <w:b w:val="0"/>
          <w:i w:val="0"/>
        </w:rPr>
        <w:t>https://vbpl.vn/TW/Pages/vbpq-toanvan.aspx?ItemID=130207&amp;Keyword=17/2018/N%C4%90-CP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26/2019/NĐ-CP</w:t>
      </w:r>
      <w:r>
        <w:rPr>
          <w:b w:val="0"/>
          <w:i w:val="0"/>
        </w:rPr>
        <w:br/>
      </w:r>
      <w:r>
        <w:rPr>
          <w:b w:val="0"/>
          <w:i w:val="0"/>
        </w:rPr>
        <w:t>ngày 08/3/2019</w:t>
      </w:r>
      <w:r>
        <w:rPr>
          <w:b w:val="0"/>
          <w:i w:val="0"/>
        </w:rPr>
        <w:br/>
      </w:r>
      <w:r>
        <w:rPr>
          <w:b w:val="0"/>
          <w:i w:val="0"/>
        </w:rPr>
        <w:br/>
      </w:r>
      <w:r>
        <w:rPr>
          <w:b w:val="0"/>
          <w:i w:val="0"/>
        </w:rPr>
        <w:t>Quy định chi tiết một số điều và biện pháp thi hành Luật Thủy sản</w:t>
      </w:r>
      <w:r>
        <w:rPr>
          <w:b w:val="0"/>
          <w:i w:val="0"/>
        </w:rPr>
        <w:br/>
      </w:r>
      <w:r>
        <w:rPr>
          <w:b w:val="0"/>
          <w:i w:val="0"/>
        </w:rPr>
        <w:br/>
      </w:r>
      <w:r>
        <w:rPr>
          <w:b w:val="0"/>
          <w:i w:val="0"/>
        </w:rPr>
        <w:t>25/4/2019</w:t>
      </w:r>
      <w:r>
        <w:rPr>
          <w:b w:val="0"/>
          <w:i w:val="0"/>
        </w:rPr>
        <w:br/>
      </w:r>
      <w:r>
        <w:rPr>
          <w:b w:val="0"/>
          <w:i w:val="0"/>
        </w:rPr>
        <w:br/>
      </w:r>
      <w:r>
        <w:rPr>
          <w:b w:val="0"/>
          <w:i w:val="0"/>
        </w:rPr>
        <w:t>https://vbpl.vn/TW/Pages/vbpq-van-ban-goc.aspx?ItemID=134538&amp;Keyword=26/2019/N%C4%90-CP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42/2019/NĐ-CP</w:t>
      </w:r>
      <w:r>
        <w:rPr>
          <w:b w:val="0"/>
          <w:i w:val="0"/>
        </w:rPr>
        <w:br/>
      </w:r>
      <w:r>
        <w:rPr>
          <w:b w:val="0"/>
          <w:i w:val="0"/>
        </w:rPr>
        <w:t>ngày 16/5/2019</w:t>
      </w:r>
      <w:r>
        <w:rPr>
          <w:b w:val="0"/>
          <w:i w:val="0"/>
        </w:rPr>
        <w:br/>
      </w:r>
      <w:r>
        <w:rPr>
          <w:b w:val="0"/>
          <w:i w:val="0"/>
        </w:rPr>
        <w:br/>
      </w:r>
      <w:r>
        <w:rPr>
          <w:b w:val="0"/>
          <w:i w:val="0"/>
        </w:rPr>
        <w:t>Quy định xử phạt vi phạm hành chính trong lĩnh vực thủy sản</w:t>
      </w:r>
      <w:r>
        <w:rPr>
          <w:b w:val="0"/>
          <w:i w:val="0"/>
        </w:rPr>
        <w:br/>
      </w:r>
      <w:r>
        <w:rPr>
          <w:b w:val="0"/>
          <w:i w:val="0"/>
        </w:rPr>
        <w:br/>
      </w:r>
      <w:r>
        <w:rPr>
          <w:b w:val="0"/>
          <w:i w:val="0"/>
        </w:rPr>
        <w:t>05/7/2019</w:t>
      </w:r>
      <w:r>
        <w:rPr>
          <w:b w:val="0"/>
          <w:i w:val="0"/>
        </w:rPr>
        <w:br/>
      </w:r>
      <w:r>
        <w:rPr>
          <w:b w:val="0"/>
          <w:i w:val="0"/>
        </w:rPr>
        <w:br/>
      </w:r>
      <w:r>
        <w:rPr>
          <w:b w:val="0"/>
          <w:i w:val="0"/>
        </w:rPr>
        <w:t>https://vbpl.vn/TW/Pages/vbpq-van-ban-goc.aspx?ItemID=135367&amp;Keyword=42/2019/N%C4%90-CP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12/2020/NĐ-CP</w:t>
      </w:r>
      <w:r>
        <w:rPr>
          <w:b w:val="0"/>
          <w:i w:val="0"/>
        </w:rPr>
        <w:br/>
      </w:r>
      <w:r>
        <w:rPr>
          <w:b w:val="0"/>
          <w:i w:val="0"/>
        </w:rPr>
        <w:t>ngày 20/01/2020</w:t>
      </w:r>
      <w:r>
        <w:rPr>
          <w:b w:val="0"/>
          <w:i w:val="0"/>
        </w:rPr>
        <w:br/>
      </w:r>
      <w:r>
        <w:rPr>
          <w:b w:val="0"/>
          <w:i w:val="0"/>
        </w:rPr>
        <w:br/>
      </w:r>
      <w:r>
        <w:rPr>
          <w:b w:val="0"/>
          <w:i w:val="0"/>
        </w:rPr>
        <w:t>Về ngưng hiệu lực thi hành Điều 63, điểm c khoản 1 Điều 64, điểm b khoản 2 và khoản 3 Điều 65 Nghị định số 26/2019/NĐ-CP ngày 08 tháng 3 năm 2019 của Chính phủ quy định chi tiết một số điều và biện pháp thi hành Luật Thủy sản</w:t>
      </w:r>
      <w:r>
        <w:rPr>
          <w:b w:val="0"/>
          <w:i w:val="0"/>
        </w:rPr>
        <w:br/>
      </w:r>
      <w:r>
        <w:rPr>
          <w:b w:val="0"/>
          <w:i w:val="0"/>
        </w:rPr>
        <w:br/>
      </w:r>
      <w:r>
        <w:rPr>
          <w:b w:val="0"/>
          <w:i w:val="0"/>
        </w:rPr>
        <w:t>20/01/2020</w:t>
      </w:r>
      <w:r>
        <w:rPr>
          <w:b w:val="0"/>
          <w:i w:val="0"/>
        </w:rPr>
        <w:br/>
      </w:r>
      <w:r>
        <w:rPr>
          <w:b w:val="0"/>
          <w:i w:val="0"/>
        </w:rPr>
        <w:br/>
      </w:r>
      <w:r>
        <w:rPr>
          <w:b w:val="0"/>
          <w:i w:val="0"/>
        </w:rPr>
        <w:t>https://vbpl.vn/TW/Pages/vbpq-van-ban-goc.aspx?ItemID=140557&amp;Keyword=12/2020/N%C4%90-CP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11/2023/NĐ-CP ngày 13/4/2023</w:t>
      </w:r>
      <w:r>
        <w:rPr>
          <w:b w:val="0"/>
          <w:i w:val="0"/>
        </w:rPr>
        <w:br/>
      </w:r>
      <w:r>
        <w:rPr>
          <w:b w:val="0"/>
          <w:i w:val="0"/>
        </w:rPr>
        <w:br/>
      </w:r>
      <w:r>
        <w:rPr>
          <w:b w:val="0"/>
          <w:i w:val="0"/>
        </w:rPr>
        <w:t>Về thành lập và Quy chế hoạt động của Quỹ hỗ trợ phát triển nghề cá Khánh Hòa</w:t>
      </w:r>
      <w:r>
        <w:rPr>
          <w:b w:val="0"/>
          <w:i w:val="0"/>
        </w:rPr>
        <w:br/>
      </w:r>
      <w:r>
        <w:rPr>
          <w:b w:val="0"/>
          <w:i w:val="0"/>
        </w:rPr>
        <w:br/>
      </w:r>
      <w:r>
        <w:rPr>
          <w:b w:val="0"/>
          <w:i w:val="0"/>
        </w:rPr>
        <w:t xml:space="preserve"> </w:t>
      </w:r>
      <w:r>
        <w:rPr>
          <w:b w:val="0"/>
          <w:i w:val="0"/>
        </w:rPr>
        <w:br/>
      </w:r>
      <w:r>
        <w:rPr>
          <w:b w:val="0"/>
          <w:i w:val="0"/>
        </w:rPr>
        <w:br/>
      </w:r>
      <w:r>
        <w:rPr>
          <w:b w:val="0"/>
          <w:i w:val="0"/>
        </w:rPr>
        <w:t>https://vbpl.vn/TW/Pages/vbpq-toanvan.aspx?ItemID=160216&amp;Keyword=11/2023/N%C4%90-CP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29/2007/QĐ-TTg</w:t>
      </w:r>
      <w:r>
        <w:rPr>
          <w:b w:val="0"/>
          <w:i w:val="0"/>
        </w:rPr>
        <w:br/>
      </w:r>
      <w:r>
        <w:rPr>
          <w:b w:val="0"/>
          <w:i w:val="0"/>
        </w:rPr>
        <w:t>ngày 28/2/2007</w:t>
      </w:r>
      <w:r>
        <w:rPr>
          <w:b w:val="0"/>
          <w:i w:val="0"/>
        </w:rPr>
        <w:br/>
      </w:r>
      <w:r>
        <w:rPr>
          <w:b w:val="0"/>
          <w:i w:val="0"/>
        </w:rPr>
        <w:br/>
      </w:r>
      <w:r>
        <w:rPr>
          <w:b w:val="0"/>
          <w:i w:val="0"/>
        </w:rPr>
        <w:t>Thành lập và tổ chức hoạt động của Quỹ tái tạo nguồn lợi thủy sản</w:t>
      </w:r>
      <w:r>
        <w:rPr>
          <w:b w:val="0"/>
          <w:i w:val="0"/>
        </w:rPr>
        <w:br/>
      </w:r>
      <w:r>
        <w:rPr>
          <w:b w:val="0"/>
          <w:i w:val="0"/>
        </w:rPr>
        <w:br/>
      </w:r>
      <w:r>
        <w:rPr>
          <w:b w:val="0"/>
          <w:i w:val="0"/>
        </w:rPr>
        <w:t>25/3/2007</w:t>
      </w:r>
      <w:r>
        <w:rPr>
          <w:b w:val="0"/>
          <w:i w:val="0"/>
        </w:rPr>
        <w:br/>
      </w:r>
      <w:r>
        <w:rPr>
          <w:b w:val="0"/>
          <w:i w:val="0"/>
        </w:rPr>
        <w:br/>
      </w:r>
      <w:r>
        <w:rPr>
          <w:b w:val="0"/>
          <w:i w:val="0"/>
        </w:rPr>
        <w:t>https://vbpl.vn/TW/Pages/vbpq-toanvan.aspx?ItemID=14348&amp;Keyword=29/2007/Q%C4%90-TTg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118/2007/QĐ-TTg</w:t>
      </w:r>
      <w:r>
        <w:rPr>
          <w:b w:val="0"/>
          <w:i w:val="0"/>
        </w:rPr>
        <w:t>[72]</w:t>
      </w:r>
      <w:r>
        <w:rPr>
          <w:b w:val="0"/>
          <w:i w:val="0"/>
        </w:rPr>
        <w:t xml:space="preserve"> ngày 25/7/2007</w:t>
      </w:r>
      <w:r>
        <w:rPr>
          <w:b w:val="0"/>
          <w:i w:val="0"/>
        </w:rPr>
        <w:br/>
      </w:r>
      <w:r>
        <w:rPr>
          <w:b w:val="0"/>
          <w:i w:val="0"/>
        </w:rPr>
        <w:br/>
      </w:r>
      <w:r>
        <w:rPr>
          <w:b w:val="0"/>
          <w:i w:val="0"/>
        </w:rPr>
        <w:t>Về chính sách hỗ trợ khắc phục rủi ro thiên tai trên biển</w:t>
      </w:r>
      <w:r>
        <w:rPr>
          <w:b w:val="0"/>
          <w:i w:val="0"/>
        </w:rPr>
        <w:br/>
      </w:r>
      <w:r>
        <w:rPr>
          <w:b w:val="0"/>
          <w:i w:val="0"/>
        </w:rPr>
        <w:br/>
      </w:r>
      <w:r>
        <w:rPr>
          <w:b w:val="0"/>
          <w:i w:val="0"/>
        </w:rPr>
        <w:t>Sau 15 ngày, từ ngày đăng công báo</w:t>
      </w:r>
      <w:r>
        <w:rPr>
          <w:b w:val="0"/>
          <w:i w:val="0"/>
        </w:rPr>
        <w:br/>
      </w:r>
      <w:r>
        <w:rPr>
          <w:b w:val="0"/>
          <w:i w:val="0"/>
        </w:rPr>
        <w:br/>
      </w:r>
      <w:r>
        <w:rPr>
          <w:b w:val="0"/>
          <w:i w:val="0"/>
        </w:rPr>
        <w:t>https://vbpl.vn/TW/Pages/vbpq-toanvan.aspx?ItemID=13771&amp;Keyword=118/2007/Q%C4%90-TTg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149/2008/QĐ-TTg</w:t>
      </w:r>
      <w:r>
        <w:rPr>
          <w:b w:val="0"/>
          <w:i w:val="0"/>
        </w:rPr>
        <w:br/>
      </w:r>
      <w:r>
        <w:rPr>
          <w:b w:val="0"/>
          <w:i w:val="0"/>
        </w:rPr>
        <w:t>ngày 20/11/2008</w:t>
      </w:r>
      <w:r>
        <w:rPr>
          <w:b w:val="0"/>
          <w:i w:val="0"/>
        </w:rPr>
        <w:br/>
      </w:r>
      <w:r>
        <w:rPr>
          <w:b w:val="0"/>
          <w:i w:val="0"/>
        </w:rPr>
        <w:br/>
      </w:r>
      <w:r>
        <w:rPr>
          <w:b w:val="0"/>
          <w:i w:val="0"/>
        </w:rPr>
        <w:t>Về chế độ bồi dưỡng đi biển đối với thanh tra viên, cộng tác viên thanh tra nông nghiệp và phát triển nông thôn, cán bộ, thuyền viên và người làm việc trên tàu kiểm ngư</w:t>
      </w:r>
      <w:r>
        <w:rPr>
          <w:b w:val="0"/>
          <w:i w:val="0"/>
        </w:rPr>
        <w:br/>
      </w:r>
      <w:r>
        <w:rPr>
          <w:b w:val="0"/>
          <w:i w:val="0"/>
        </w:rPr>
        <w:br/>
      </w:r>
      <w:r>
        <w:rPr>
          <w:b w:val="0"/>
          <w:i w:val="0"/>
        </w:rPr>
        <w:t>Sau 15 ngày, từ ngày đăng công báo</w:t>
      </w:r>
      <w:r>
        <w:rPr>
          <w:b w:val="0"/>
          <w:i w:val="0"/>
        </w:rPr>
        <w:br/>
      </w:r>
      <w:r>
        <w:rPr>
          <w:b w:val="0"/>
          <w:i w:val="0"/>
        </w:rPr>
        <w:br/>
      </w:r>
      <w:r>
        <w:rPr>
          <w:b w:val="0"/>
          <w:i w:val="0"/>
        </w:rPr>
        <w:t>https://vbpl.vn/TW/Pages/vbpq-toanvan.aspx?ItemID=12717&amp;Keyword=149/2008/Q%C4%90-TTg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01/2012/QĐ-TTg</w:t>
      </w:r>
      <w:r>
        <w:rPr>
          <w:b w:val="0"/>
          <w:i w:val="0"/>
        </w:rPr>
        <w:t>[73]</w:t>
      </w:r>
      <w:r>
        <w:rPr>
          <w:b w:val="0"/>
          <w:i w:val="0"/>
        </w:rPr>
        <w:br/>
      </w:r>
      <w:r>
        <w:rPr>
          <w:b w:val="0"/>
          <w:i w:val="0"/>
        </w:rPr>
        <w:t>ngày 09/01/2012</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25/02/2012</w:t>
      </w:r>
      <w:r>
        <w:rPr>
          <w:b w:val="0"/>
          <w:i w:val="0"/>
        </w:rPr>
        <w:br/>
      </w:r>
      <w:r>
        <w:rPr>
          <w:b w:val="0"/>
          <w:i w:val="0"/>
        </w:rPr>
        <w:br/>
      </w:r>
      <w:r>
        <w:rPr>
          <w:b w:val="0"/>
          <w:i w:val="0"/>
        </w:rPr>
        <w:t>https://vbpl.vn/TW/Pages/vbpq-toanvan.aspx?ItemID=134482&amp;Keyword=01/2012/Q%C4%90-TTg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79/2014/QĐ-TTg</w:t>
      </w:r>
      <w:r>
        <w:rPr>
          <w:b w:val="0"/>
          <w:i w:val="0"/>
        </w:rPr>
        <w:br/>
      </w:r>
      <w:r>
        <w:rPr>
          <w:b w:val="0"/>
          <w:i w:val="0"/>
        </w:rPr>
        <w:t>ngày 30/12/2014</w:t>
      </w:r>
      <w:r>
        <w:rPr>
          <w:b w:val="0"/>
          <w:i w:val="0"/>
        </w:rPr>
        <w:br/>
      </w:r>
      <w:r>
        <w:rPr>
          <w:b w:val="0"/>
          <w:i w:val="0"/>
        </w:rPr>
        <w:br/>
      </w:r>
      <w:r>
        <w:rPr>
          <w:b w:val="0"/>
          <w:i w:val="0"/>
        </w:rPr>
        <w:t>Ban hành Quy chế thực hiện quy định sử dụng đường dây nóng Việt Nam - Trung Quốc về các vụ việc phát sinh đột xuất của hoạt động nghề cá trên biển</w:t>
      </w:r>
      <w:r>
        <w:rPr>
          <w:b w:val="0"/>
          <w:i w:val="0"/>
        </w:rPr>
        <w:br/>
      </w:r>
      <w:r>
        <w:rPr>
          <w:b w:val="0"/>
          <w:i w:val="0"/>
        </w:rPr>
        <w:br/>
      </w:r>
      <w:r>
        <w:rPr>
          <w:b w:val="0"/>
          <w:i w:val="0"/>
        </w:rPr>
        <w:t>15/02/2015</w:t>
      </w:r>
      <w:r>
        <w:rPr>
          <w:b w:val="0"/>
          <w:i w:val="0"/>
        </w:rPr>
        <w:br/>
      </w:r>
      <w:r>
        <w:rPr>
          <w:b w:val="0"/>
          <w:i w:val="0"/>
        </w:rPr>
        <w:br/>
      </w:r>
      <w:r>
        <w:rPr>
          <w:b w:val="0"/>
          <w:i w:val="0"/>
        </w:rPr>
        <w:t>https://vbpl.vn/TW/Pages/vbpq-toanvan.aspx?ItemID=47421&amp;Keyword=79/2014/Q%C4%90-TTg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02/2015/QĐ-TTg</w:t>
      </w:r>
      <w:r>
        <w:rPr>
          <w:b w:val="0"/>
          <w:i w:val="0"/>
        </w:rPr>
        <w:br/>
      </w:r>
      <w:r>
        <w:rPr>
          <w:b w:val="0"/>
          <w:i w:val="0"/>
        </w:rPr>
        <w:t>ngày 07/01/2015</w:t>
      </w:r>
      <w:r>
        <w:rPr>
          <w:b w:val="0"/>
          <w:i w:val="0"/>
        </w:rPr>
        <w:br/>
      </w:r>
      <w:r>
        <w:rPr>
          <w:b w:val="0"/>
          <w:i w:val="0"/>
        </w:rPr>
        <w:br/>
      </w:r>
      <w:r>
        <w:rPr>
          <w:b w:val="0"/>
          <w:i w:val="0"/>
        </w:rPr>
        <w:t>Quy định chế độ bồi dưỡng đi biển đối với Kiểm ngư viên, Thuyền viên tàu Kiểm ngư và người thực hiện nhiệm vụ kiểm ngư</w:t>
      </w:r>
      <w:r>
        <w:rPr>
          <w:b w:val="0"/>
          <w:i w:val="0"/>
        </w:rPr>
        <w:br/>
      </w:r>
      <w:r>
        <w:rPr>
          <w:b w:val="0"/>
          <w:i w:val="0"/>
        </w:rPr>
        <w:br/>
      </w:r>
      <w:r>
        <w:rPr>
          <w:b w:val="0"/>
          <w:i w:val="0"/>
        </w:rPr>
        <w:t>01/3/2015</w:t>
      </w:r>
      <w:r>
        <w:rPr>
          <w:b w:val="0"/>
          <w:i w:val="0"/>
        </w:rPr>
        <w:br/>
      </w:r>
      <w:r>
        <w:rPr>
          <w:b w:val="0"/>
          <w:i w:val="0"/>
        </w:rPr>
        <w:br/>
      </w:r>
      <w:r>
        <w:rPr>
          <w:b w:val="0"/>
          <w:i w:val="0"/>
        </w:rPr>
        <w:t>https://vbpl.vn/TW/Pages/vbpq-toanvan.aspx?ItemID=47352&amp;Keyword=02/2015/Q%C4%90-TTg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50/2018/QĐ-TTg</w:t>
      </w:r>
      <w:r>
        <w:rPr>
          <w:b w:val="0"/>
          <w:i w:val="0"/>
        </w:rPr>
        <w:br/>
      </w:r>
      <w:r>
        <w:rPr>
          <w:b w:val="0"/>
          <w:i w:val="0"/>
        </w:rPr>
        <w:t>ngày 13/12/2018</w:t>
      </w:r>
      <w:r>
        <w:rPr>
          <w:b w:val="0"/>
          <w:i w:val="0"/>
        </w:rPr>
        <w:br/>
      </w:r>
      <w:r>
        <w:rPr>
          <w:b w:val="0"/>
          <w:i w:val="0"/>
        </w:rPr>
        <w:br/>
      </w:r>
      <w:r>
        <w:rPr>
          <w:b w:val="0"/>
          <w:i w:val="0"/>
        </w:rPr>
        <w:t>Quy định về đối tượng thủy sản nuôi chủ lực</w:t>
      </w:r>
      <w:r>
        <w:rPr>
          <w:b w:val="0"/>
          <w:i w:val="0"/>
        </w:rPr>
        <w:br/>
      </w:r>
      <w:r>
        <w:rPr>
          <w:b w:val="0"/>
          <w:i w:val="0"/>
        </w:rPr>
        <w:br/>
      </w:r>
      <w:r>
        <w:rPr>
          <w:b w:val="0"/>
          <w:i w:val="0"/>
        </w:rPr>
        <w:t>30/01/2019</w:t>
      </w:r>
      <w:r>
        <w:rPr>
          <w:b w:val="0"/>
          <w:i w:val="0"/>
        </w:rPr>
        <w:br/>
      </w:r>
      <w:r>
        <w:rPr>
          <w:b w:val="0"/>
          <w:i w:val="0"/>
        </w:rPr>
        <w:br/>
      </w:r>
      <w:r>
        <w:rPr>
          <w:b w:val="0"/>
          <w:i w:val="0"/>
        </w:rPr>
        <w:t>https://vbpl.vn/TW/Pages/vbpq-toanvan.aspx?ItemID=132491&amp;Keyword=50/2018/Q%C4%90-TTg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42/2013/TTLT-BNNPTNT-BTC-BKHĐT</w:t>
      </w:r>
      <w:r>
        <w:rPr>
          <w:b w:val="0"/>
          <w:i w:val="0"/>
        </w:rPr>
        <w:t>[74]</w:t>
      </w:r>
      <w:r>
        <w:rPr>
          <w:b w:val="0"/>
          <w:i w:val="0"/>
        </w:rPr>
        <w:t>ngày 16/10/2013</w:t>
      </w:r>
      <w:r>
        <w:rPr>
          <w:b w:val="0"/>
          <w:i w:val="0"/>
        </w:rPr>
        <w:br/>
      </w:r>
      <w:r>
        <w:rPr>
          <w:b w:val="0"/>
          <w:i w:val="0"/>
        </w:rPr>
        <w:br/>
      </w:r>
      <w:r>
        <w:rPr>
          <w:b w:val="0"/>
          <w:i w:val="0"/>
        </w:rPr>
        <w:t>Hướng dẫn thực hiện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29/11/2013</w:t>
      </w:r>
      <w:r>
        <w:rPr>
          <w:b w:val="0"/>
          <w:i w:val="0"/>
        </w:rPr>
        <w:br/>
      </w:r>
      <w:r>
        <w:rPr>
          <w:b w:val="0"/>
          <w:i w:val="0"/>
        </w:rPr>
        <w:br/>
      </w:r>
      <w:r>
        <w:rPr>
          <w:b w:val="0"/>
          <w:i w:val="0"/>
        </w:rPr>
        <w:t>https://vbpl.vn/TW/Pages/vbpq-toanvan.aspx?ItemID=58773&amp;Keyword=42/2013/TTLT-BNNPTNT-BTC-BKH%C4%90T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15/2011/TT-BNNPTNT ngày 29/3/2011</w:t>
      </w:r>
      <w:r>
        <w:rPr>
          <w:b w:val="0"/>
          <w:i w:val="0"/>
        </w:rPr>
        <w:br/>
      </w:r>
      <w:r>
        <w:rPr>
          <w:b w:val="0"/>
          <w:i w:val="0"/>
        </w:rPr>
        <w:br/>
      </w:r>
      <w:r>
        <w:rPr>
          <w:b w:val="0"/>
          <w:i w:val="0"/>
        </w:rPr>
        <w:t>Ban hành “Quy chế thông tin đối với tàu cá hoạt động trên biển"</w:t>
      </w:r>
      <w:r>
        <w:rPr>
          <w:b w:val="0"/>
          <w:i w:val="0"/>
        </w:rPr>
        <w:br/>
      </w:r>
      <w:r>
        <w:rPr>
          <w:b w:val="0"/>
          <w:i w:val="0"/>
        </w:rPr>
        <w:br/>
      </w:r>
      <w:r>
        <w:rPr>
          <w:b w:val="0"/>
          <w:i w:val="0"/>
        </w:rPr>
        <w:t>14/4/2011</w:t>
      </w:r>
      <w:r>
        <w:rPr>
          <w:b w:val="0"/>
          <w:i w:val="0"/>
        </w:rPr>
        <w:br/>
      </w:r>
      <w:r>
        <w:rPr>
          <w:b w:val="0"/>
          <w:i w:val="0"/>
        </w:rPr>
        <w:br/>
      </w:r>
      <w:r>
        <w:rPr>
          <w:b w:val="0"/>
          <w:i w:val="0"/>
        </w:rPr>
        <w:t>https://vbpl.vn/TW/Pages/vbpq-toanvan.aspx?ItemID=26381&amp;Keyword=15/2011/TT-BNNPTNT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48/2012/TT-BNNPTNT</w:t>
      </w:r>
      <w:r>
        <w:rPr>
          <w:b w:val="0"/>
          <w:i w:val="0"/>
        </w:rPr>
        <w:t>[75]</w:t>
      </w:r>
      <w:r>
        <w:rPr>
          <w:b w:val="0"/>
          <w:i w:val="0"/>
        </w:rPr>
        <w:t xml:space="preserve"> ngày 26/09/2012</w:t>
      </w:r>
      <w:r>
        <w:rPr>
          <w:b w:val="0"/>
          <w:i w:val="0"/>
        </w:rPr>
        <w:br/>
      </w:r>
      <w:r>
        <w:rPr>
          <w:b w:val="0"/>
          <w:i w:val="0"/>
        </w:rPr>
        <w:br/>
      </w:r>
      <w:r>
        <w:rPr>
          <w:b w:val="0"/>
          <w:i w:val="0"/>
        </w:rPr>
        <w:t>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10/11/2012</w:t>
      </w:r>
      <w:r>
        <w:rPr>
          <w:b w:val="0"/>
          <w:i w:val="0"/>
        </w:rPr>
        <w:br/>
      </w:r>
      <w:r>
        <w:rPr>
          <w:b w:val="0"/>
          <w:i w:val="0"/>
        </w:rPr>
        <w:br/>
      </w:r>
      <w:r>
        <w:rPr>
          <w:b w:val="0"/>
          <w:i w:val="0"/>
        </w:rPr>
        <w:t>https://vbpl.vn/TW/Pages/vbpq-toanvan.aspx?ItemID=27840&amp;Keyword=48/2012/TT-BNNPTNT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50/2012/TT-BNNPTNT</w:t>
      </w:r>
      <w:r>
        <w:rPr>
          <w:b w:val="0"/>
          <w:i w:val="0"/>
        </w:rPr>
        <w:t>[76]</w:t>
      </w:r>
      <w:r>
        <w:rPr>
          <w:b w:val="0"/>
          <w:i w:val="0"/>
        </w:rPr>
        <w:t xml:space="preserve"> ngày 08/10/2012</w:t>
      </w:r>
      <w:r>
        <w:rPr>
          <w:b w:val="0"/>
          <w:i w:val="0"/>
        </w:rPr>
        <w:br/>
      </w:r>
      <w:r>
        <w:rPr>
          <w:b w:val="0"/>
          <w:i w:val="0"/>
        </w:rPr>
        <w:br/>
      </w:r>
      <w:r>
        <w:rPr>
          <w:b w:val="0"/>
          <w:i w:val="0"/>
        </w:rPr>
        <w:t>Bãi bỏ Quyết định số 85/2008/QĐ-BNN ngày 06/8/2008 bãi bỏ một phần Thông tư số 50/2010/TT-BNNPTNT ngày 30/8/2010, Thông tư số 24/2011/TT-BNNPTNT ngày 06/4/2011</w:t>
      </w:r>
      <w:r>
        <w:rPr>
          <w:b w:val="0"/>
          <w:i w:val="0"/>
        </w:rPr>
        <w:br/>
      </w:r>
      <w:r>
        <w:rPr>
          <w:b w:val="0"/>
          <w:i w:val="0"/>
        </w:rPr>
        <w:br/>
      </w:r>
      <w:r>
        <w:rPr>
          <w:b w:val="0"/>
          <w:i w:val="0"/>
        </w:rPr>
        <w:t>22/11/2012</w:t>
      </w:r>
      <w:r>
        <w:rPr>
          <w:b w:val="0"/>
          <w:i w:val="0"/>
        </w:rPr>
        <w:br/>
      </w:r>
      <w:r>
        <w:rPr>
          <w:b w:val="0"/>
          <w:i w:val="0"/>
        </w:rPr>
        <w:br/>
      </w:r>
      <w:r>
        <w:rPr>
          <w:b w:val="0"/>
          <w:i w:val="0"/>
        </w:rPr>
        <w:t>https://vbpl.vn/TW/Pages/vbpq-toanvan.aspx?ItemID=27841&amp;Keyword=50/2012/TT-BNNPTNT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53/2012/TT-BNNPTNT</w:t>
      </w:r>
      <w:r>
        <w:rPr>
          <w:b w:val="0"/>
          <w:i w:val="0"/>
        </w:rPr>
        <w:t>[77]</w:t>
      </w:r>
      <w:r>
        <w:rPr>
          <w:b w:val="0"/>
          <w:i w:val="0"/>
        </w:rPr>
        <w:t xml:space="preserve"> ngày 26/10/2012</w:t>
      </w:r>
      <w:r>
        <w:rPr>
          <w:b w:val="0"/>
          <w:i w:val="0"/>
        </w:rPr>
        <w:br/>
      </w:r>
      <w:r>
        <w:rPr>
          <w:b w:val="0"/>
          <w:i w:val="0"/>
        </w:rPr>
        <w:br/>
      </w:r>
      <w:r>
        <w:rPr>
          <w:b w:val="0"/>
          <w:i w:val="0"/>
        </w:rPr>
        <w:t>Ban hành Danh mục sản phẩm nông nghiệp, thủy sản được hỗ trợ theo Quyết định số 01/2012/QĐ-TTg ngày 09/01/2012 của Thủ tướng Chính phủ về một số chính sách hỗ trợ việc áp dụng Quy trình thực hành sản xuất nông nghiệp tốt trong nông nghiệp, lâm nghiệp và thủy sản</w:t>
      </w:r>
      <w:r>
        <w:rPr>
          <w:b w:val="0"/>
          <w:i w:val="0"/>
        </w:rPr>
        <w:br/>
      </w:r>
      <w:r>
        <w:rPr>
          <w:b w:val="0"/>
          <w:i w:val="0"/>
        </w:rPr>
        <w:br/>
      </w:r>
      <w:r>
        <w:rPr>
          <w:b w:val="0"/>
          <w:i w:val="0"/>
        </w:rPr>
        <w:t>12/12/2012</w:t>
      </w:r>
      <w:r>
        <w:rPr>
          <w:b w:val="0"/>
          <w:i w:val="0"/>
        </w:rPr>
        <w:br/>
      </w:r>
      <w:r>
        <w:rPr>
          <w:b w:val="0"/>
          <w:i w:val="0"/>
        </w:rPr>
        <w:br/>
      </w:r>
      <w:r>
        <w:rPr>
          <w:b w:val="0"/>
          <w:i w:val="0"/>
        </w:rPr>
        <w:t>https://vbpl.vn/TW/Pages/vbpq-toanvan.aspx?ItemID=27952&amp;Keyword=53/2012/TT-BNNPTNT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25/2014/TT-BNNPTNT ngày 25/8/2014</w:t>
      </w:r>
      <w:r>
        <w:rPr>
          <w:b w:val="0"/>
          <w:i w:val="0"/>
        </w:rPr>
        <w:br/>
      </w:r>
      <w:r>
        <w:rPr>
          <w:b w:val="0"/>
          <w:i w:val="0"/>
        </w:rPr>
        <w:br/>
      </w:r>
      <w:r>
        <w:rPr>
          <w:b w:val="0"/>
          <w:i w:val="0"/>
        </w:rPr>
        <w:t>Quy định yêu cầu kỹ thuật đối với thiết kế mẫu tàu cá</w:t>
      </w:r>
      <w:r>
        <w:rPr>
          <w:b w:val="0"/>
          <w:i w:val="0"/>
        </w:rPr>
        <w:br/>
      </w:r>
      <w:r>
        <w:rPr>
          <w:b w:val="0"/>
          <w:i w:val="0"/>
        </w:rPr>
        <w:br/>
      </w:r>
      <w:r>
        <w:rPr>
          <w:b w:val="0"/>
          <w:i w:val="0"/>
        </w:rPr>
        <w:t>25/8/2014</w:t>
      </w:r>
      <w:r>
        <w:rPr>
          <w:b w:val="0"/>
          <w:i w:val="0"/>
        </w:rPr>
        <w:br/>
      </w:r>
      <w:r>
        <w:rPr>
          <w:b w:val="0"/>
          <w:i w:val="0"/>
        </w:rPr>
        <w:br/>
      </w:r>
      <w:r>
        <w:rPr>
          <w:b w:val="0"/>
          <w:i w:val="0"/>
        </w:rPr>
        <w:t>https://vbpl.vn/TW/Pages/vbpq-toanvan.aspx?ItemID=53421&amp;Keyword=25/2014/TT-BNNPTNT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27/2014/TT-BNNPTNT ngày 25/8/2014</w:t>
      </w:r>
      <w:r>
        <w:rPr>
          <w:b w:val="0"/>
          <w:i w:val="0"/>
        </w:rPr>
        <w:br/>
      </w:r>
      <w:r>
        <w:rPr>
          <w:b w:val="0"/>
          <w:i w:val="0"/>
        </w:rPr>
        <w:br/>
      </w:r>
      <w:r>
        <w:rPr>
          <w:b w:val="0"/>
          <w:i w:val="0"/>
        </w:rPr>
        <w:t>Quy định về nội dung và định mức duy tu, sửa chữa tàu cá vỏ thép được hỗ trợ theo Nghị định số 67/2014/NĐ-CP ngày 07/7/2014 của Chính phủ về một số chính sách phát triển thủy sản</w:t>
      </w:r>
      <w:r>
        <w:rPr>
          <w:b w:val="0"/>
          <w:i w:val="0"/>
        </w:rPr>
        <w:br/>
      </w:r>
      <w:r>
        <w:rPr>
          <w:b w:val="0"/>
          <w:i w:val="0"/>
        </w:rPr>
        <w:br/>
      </w:r>
      <w:r>
        <w:rPr>
          <w:b w:val="0"/>
          <w:i w:val="0"/>
        </w:rPr>
        <w:t>25/8/2014</w:t>
      </w:r>
      <w:r>
        <w:rPr>
          <w:b w:val="0"/>
          <w:i w:val="0"/>
        </w:rPr>
        <w:br/>
      </w:r>
      <w:r>
        <w:rPr>
          <w:b w:val="0"/>
          <w:i w:val="0"/>
        </w:rPr>
        <w:br/>
      </w:r>
      <w:r>
        <w:rPr>
          <w:b w:val="0"/>
          <w:i w:val="0"/>
        </w:rPr>
        <w:t>https://vbpl.vn/TW/Pages/vbpq-toanvan.aspx?ItemID=104451&amp;Keyword=27/2014/TT-BNNPTNT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54/2014/TT-BNNPTNT</w:t>
      </w:r>
      <w:r>
        <w:rPr>
          <w:b w:val="0"/>
          <w:i w:val="0"/>
        </w:rPr>
        <w:t>[78]</w:t>
      </w:r>
      <w:r>
        <w:rPr>
          <w:b w:val="0"/>
          <w:i w:val="0"/>
        </w:rPr>
        <w:t xml:space="preserve"> ngày 30/12/2014</w:t>
      </w:r>
      <w:r>
        <w:rPr>
          <w:b w:val="0"/>
          <w:i w:val="0"/>
        </w:rPr>
        <w:br/>
      </w:r>
      <w:r>
        <w:rPr>
          <w:b w:val="0"/>
          <w:i w:val="0"/>
        </w:rPr>
        <w:br/>
      </w:r>
      <w:r>
        <w:rPr>
          <w:b w:val="0"/>
          <w:i w:val="0"/>
        </w:rPr>
        <w:t>Quy định về công nhận các tiêu chuẩn thực hành nông nghiệp tốt khác cho áp dụng để được hưởng chính sách hỗ trợ trong nông nghiệp, lâm nghiệp, thủy sản</w:t>
      </w:r>
      <w:r>
        <w:rPr>
          <w:b w:val="0"/>
          <w:i w:val="0"/>
        </w:rPr>
        <w:br/>
      </w:r>
      <w:r>
        <w:rPr>
          <w:b w:val="0"/>
          <w:i w:val="0"/>
        </w:rPr>
        <w:br/>
      </w:r>
      <w:r>
        <w:rPr>
          <w:b w:val="0"/>
          <w:i w:val="0"/>
        </w:rPr>
        <w:t>12/02/2015</w:t>
      </w:r>
      <w:r>
        <w:rPr>
          <w:b w:val="0"/>
          <w:i w:val="0"/>
        </w:rPr>
        <w:br/>
      </w:r>
      <w:r>
        <w:rPr>
          <w:b w:val="0"/>
          <w:i w:val="0"/>
        </w:rPr>
        <w:br/>
      </w:r>
      <w:r>
        <w:rPr>
          <w:b w:val="0"/>
          <w:i w:val="0"/>
        </w:rPr>
        <w:t>https://vbpl.vn/TW/Pages/vbpq-toanvan.aspx?ItemID=134386&amp;Keyword=54/2014/TT-BNNPTNT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20/2015/TT-BNNPTNT ngày 01/6/2015</w:t>
      </w:r>
      <w:r>
        <w:rPr>
          <w:b w:val="0"/>
          <w:i w:val="0"/>
        </w:rPr>
        <w:br/>
      </w:r>
      <w:r>
        <w:rPr>
          <w:b w:val="0"/>
          <w:i w:val="0"/>
        </w:rPr>
        <w:br/>
      </w:r>
      <w:r>
        <w:rPr>
          <w:b w:val="0"/>
          <w:i w:val="0"/>
        </w:rPr>
        <w:t>Ban hành quy chuẩn kỹ thuật quốc gia về trang bị an toàn tàu cá</w:t>
      </w:r>
      <w:r>
        <w:rPr>
          <w:b w:val="0"/>
          <w:i w:val="0"/>
        </w:rPr>
        <w:br/>
      </w:r>
      <w:r>
        <w:rPr>
          <w:b w:val="0"/>
          <w:i w:val="0"/>
        </w:rPr>
        <w:br/>
      </w:r>
      <w:r>
        <w:rPr>
          <w:b w:val="0"/>
          <w:i w:val="0"/>
        </w:rPr>
        <w:t>01/12/2015</w:t>
      </w:r>
      <w:r>
        <w:rPr>
          <w:b w:val="0"/>
          <w:i w:val="0"/>
        </w:rPr>
        <w:br/>
      </w:r>
      <w:r>
        <w:rPr>
          <w:b w:val="0"/>
          <w:i w:val="0"/>
        </w:rPr>
        <w:br/>
      </w:r>
      <w:r>
        <w:rPr>
          <w:b w:val="0"/>
          <w:i w:val="0"/>
        </w:rPr>
        <w:t>https://vbpl.vn/TW/Pages/vbpq-toanvan.aspx?ItemID=67770&amp;Keyword=20/2015/TT-BNNPTNT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31/2015/TT-BNNPTNT</w:t>
      </w:r>
      <w:r>
        <w:rPr>
          <w:b w:val="0"/>
          <w:i w:val="0"/>
        </w:rPr>
        <w:t>[79]</w:t>
      </w:r>
      <w:r>
        <w:rPr>
          <w:b w:val="0"/>
          <w:i w:val="0"/>
        </w:rPr>
        <w:t xml:space="preserve"> ngày 06/10/2015</w:t>
      </w:r>
      <w:r>
        <w:rPr>
          <w:b w:val="0"/>
          <w:i w:val="0"/>
        </w:rPr>
        <w:br/>
      </w:r>
      <w:r>
        <w:rPr>
          <w:b w:val="0"/>
          <w:i w:val="0"/>
        </w:rPr>
        <w:br/>
      </w:r>
      <w:r>
        <w:rPr>
          <w:b w:val="0"/>
          <w:i w:val="0"/>
        </w:rPr>
        <w:t>Quy định về giám sát dư lượng các chất độc trong động vật và sản phẩm động vật và sản phẩm động vật thủy sản nuôi</w:t>
      </w:r>
      <w:r>
        <w:rPr>
          <w:b w:val="0"/>
          <w:i w:val="0"/>
        </w:rPr>
        <w:br/>
      </w:r>
      <w:r>
        <w:rPr>
          <w:b w:val="0"/>
          <w:i w:val="0"/>
        </w:rPr>
        <w:br/>
      </w:r>
      <w:r>
        <w:rPr>
          <w:b w:val="0"/>
          <w:i w:val="0"/>
        </w:rPr>
        <w:t>19/11/2015</w:t>
      </w:r>
      <w:r>
        <w:rPr>
          <w:b w:val="0"/>
          <w:i w:val="0"/>
        </w:rPr>
        <w:br/>
      </w:r>
      <w:r>
        <w:rPr>
          <w:b w:val="0"/>
          <w:i w:val="0"/>
        </w:rPr>
        <w:br/>
      </w:r>
      <w:r>
        <w:rPr>
          <w:b w:val="0"/>
          <w:i w:val="0"/>
        </w:rPr>
        <w:t>https://vbpl.vn/TW/Pages/vbpq-toanvan.aspx?ItemID=87163&amp;Keyword=31/2015/TT-BNNPTNT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51/2015/TT-BNNPTNT ngày 30/12/2015</w:t>
      </w:r>
      <w:r>
        <w:rPr>
          <w:b w:val="0"/>
          <w:i w:val="0"/>
        </w:rPr>
        <w:br/>
      </w:r>
      <w:r>
        <w:rPr>
          <w:b w:val="0"/>
          <w:i w:val="0"/>
        </w:rPr>
        <w:br/>
      </w:r>
      <w:r>
        <w:rPr>
          <w:b w:val="0"/>
          <w:i w:val="0"/>
        </w:rPr>
        <w:t>Quy định về yêu cầu kỹ thuật và kiểm tra an toàn kỹ thuật máy thủy đã qua sử dụng lắp đặt trên tàu cá</w:t>
      </w:r>
      <w:r>
        <w:rPr>
          <w:b w:val="0"/>
          <w:i w:val="0"/>
        </w:rPr>
        <w:br/>
      </w:r>
      <w:r>
        <w:rPr>
          <w:b w:val="0"/>
          <w:i w:val="0"/>
        </w:rPr>
        <w:br/>
      </w:r>
      <w:r>
        <w:rPr>
          <w:b w:val="0"/>
          <w:i w:val="0"/>
        </w:rPr>
        <w:t>15/02/2016</w:t>
      </w:r>
      <w:r>
        <w:rPr>
          <w:b w:val="0"/>
          <w:i w:val="0"/>
        </w:rPr>
        <w:br/>
      </w:r>
      <w:r>
        <w:rPr>
          <w:b w:val="0"/>
          <w:i w:val="0"/>
        </w:rPr>
        <w:br/>
      </w:r>
      <w:r>
        <w:rPr>
          <w:b w:val="0"/>
          <w:i w:val="0"/>
        </w:rPr>
        <w:t>https://vbpl.vn/TW/Pages/vbpq-toanvan.aspx?ItemID=97153&amp;Keyword=51/2015/TT-BNNPTNT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06/2018/TT-BNNPTNT</w:t>
      </w:r>
      <w:r>
        <w:rPr>
          <w:b w:val="0"/>
          <w:i w:val="0"/>
        </w:rPr>
        <w:t>[80]</w:t>
      </w:r>
      <w:r>
        <w:rPr>
          <w:b w:val="0"/>
          <w:i w:val="0"/>
        </w:rPr>
        <w:t xml:space="preserve">  ngày 21/6/2018</w:t>
      </w:r>
      <w:r>
        <w:rPr>
          <w:b w:val="0"/>
          <w:i w:val="0"/>
        </w:rPr>
        <w:br/>
      </w:r>
      <w:r>
        <w:rPr>
          <w:b w:val="0"/>
          <w:i w:val="0"/>
        </w:rPr>
        <w:br/>
      </w:r>
      <w:r>
        <w:rPr>
          <w:b w:val="0"/>
          <w:i w:val="0"/>
        </w:rPr>
        <w:t xml:space="preserve">Sửa đổi Thông tư số </w:t>
      </w:r>
      <w:r>
        <w:rPr>
          <w:b w:val="0"/>
          <w:i w:val="0"/>
        </w:rPr>
        <w:t>48/2012/TT-BNNPTNT</w:t>
      </w:r>
      <w:r>
        <w:rPr>
          <w:b w:val="0"/>
          <w:i w:val="0"/>
        </w:rPr>
        <w:t xml:space="preserve"> ngày 26/9/2012 của Bộ Nông nghiệp và Phát triển nông thôn quy định về chứng nhận sản phẩm thủy sản, trồng trọt, chăn nuôi được sản xuất, sơ chế phù hợp với Quy trình thực hành sản xuất nông nghiệp tốt</w:t>
      </w:r>
      <w:r>
        <w:rPr>
          <w:b w:val="0"/>
          <w:i w:val="0"/>
        </w:rPr>
        <w:br/>
      </w:r>
      <w:r>
        <w:rPr>
          <w:b w:val="0"/>
          <w:i w:val="0"/>
        </w:rPr>
        <w:br/>
      </w:r>
      <w:r>
        <w:rPr>
          <w:b w:val="0"/>
          <w:i w:val="0"/>
        </w:rPr>
        <w:t>06/8/2018</w:t>
      </w:r>
      <w:r>
        <w:rPr>
          <w:b w:val="0"/>
          <w:i w:val="0"/>
        </w:rPr>
        <w:br/>
      </w:r>
      <w:r>
        <w:rPr>
          <w:b w:val="0"/>
          <w:i w:val="0"/>
        </w:rPr>
        <w:br/>
      </w:r>
      <w:r>
        <w:rPr>
          <w:b w:val="0"/>
          <w:i w:val="0"/>
        </w:rPr>
        <w:t>https://vbpl.vn/TW/Pages/vbpq-toanvan.aspx?ItemID=130771&amp;Keyword=06/2018/TT-BNNPTNT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19/2018/TT-BNNPTNT ngày 15/11/2018</w:t>
      </w:r>
      <w:r>
        <w:rPr>
          <w:b w:val="0"/>
          <w:i w:val="0"/>
        </w:rPr>
        <w:br/>
      </w:r>
      <w:r>
        <w:rPr>
          <w:b w:val="0"/>
          <w:i w:val="0"/>
        </w:rPr>
        <w:br/>
      </w:r>
      <w:r>
        <w:rPr>
          <w:b w:val="0"/>
          <w:i w:val="0"/>
        </w:rPr>
        <w:t>Thông tư hướng dẫn về bảo vệ và phát triển nguồn lợi thủy sản</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https://vbpl.vn/TW/Pages/vbpq-toanvan.aspx?ItemID=133900&amp;Keyword=19/2018/TT-BNNPTNT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20/2018/TT-BNNPTNT ngày 15/11/2018</w:t>
      </w:r>
      <w:r>
        <w:rPr>
          <w:b w:val="0"/>
          <w:i w:val="0"/>
        </w:rPr>
        <w:br/>
      </w:r>
      <w:r>
        <w:rPr>
          <w:b w:val="0"/>
          <w:i w:val="0"/>
        </w:rPr>
        <w:br/>
      </w:r>
      <w:r>
        <w:rPr>
          <w:b w:val="0"/>
          <w:i w:val="0"/>
        </w:rPr>
        <w:t>Thông tư quy định về trang phục, biểu trưng, cờ hiệu, cờ truyền thống, thẻ kiểm ngư và mầu sơn tàu, xuồng kiểm ngư</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https://vbpl.vn/TW/Pages/vbpq-toanvan.aspx?ItemID=133920&amp;Keyword=20/2018/TT-BNNPTNT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21/2018/TT-BNNPTNT ngày 15/11/2018</w:t>
      </w:r>
      <w:r>
        <w:rPr>
          <w:b w:val="0"/>
          <w:i w:val="0"/>
        </w:rPr>
        <w:br/>
      </w:r>
      <w:r>
        <w:rPr>
          <w:b w:val="0"/>
          <w:i w:val="0"/>
        </w:rPr>
        <w:br/>
      </w:r>
      <w:r>
        <w:rPr>
          <w:b w:val="0"/>
          <w:i w:val="0"/>
        </w:rPr>
        <w:t>Thông tư quy định về việc ghi, nộp báo cáo, nhật ký khai thác thủy sản; công bố cảng cá chỉ định xác nhận nguồn gốc thủy sản từ khai thác; danh sách tầu cá khai thác bất hợp pháp; xác nhận nguyên liệu, chứng nhận nguồn gốc thủy sản khai thác</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https://vbpl.vn/TW/Pages/vbpq-toanvan.aspx?ItemID=133849&amp;Keyword=21/2018/TT-BNNPTNT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22/2018/TT-BNNPTNT ngày 15/11/2018</w:t>
      </w:r>
      <w:r>
        <w:rPr>
          <w:b w:val="0"/>
          <w:i w:val="0"/>
        </w:rPr>
        <w:br/>
      </w:r>
      <w:r>
        <w:rPr>
          <w:b w:val="0"/>
          <w:i w:val="0"/>
        </w:rPr>
        <w:br/>
      </w:r>
      <w:r>
        <w:rPr>
          <w:b w:val="0"/>
          <w:i w:val="0"/>
        </w:rPr>
        <w:t>Thông tư quy định về thuyền viên tàu cá, tàu công vụ thủy sản</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https://vbpl.vn/TW/Pages/vbpq-toanvan.aspx?ItemID=133904&amp;Keyword=22/2018/TT-BNNPTNT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23/2018/TT-BNNPTNT ngày 15/11/2018</w:t>
      </w:r>
      <w:r>
        <w:rPr>
          <w:b w:val="0"/>
          <w:i w:val="0"/>
        </w:rPr>
        <w:br/>
      </w:r>
      <w:r>
        <w:rPr>
          <w:b w:val="0"/>
          <w:i w:val="0"/>
        </w:rPr>
        <w:br/>
      </w:r>
      <w:r>
        <w:rPr>
          <w:b w:val="0"/>
          <w:i w:val="0"/>
        </w:rPr>
        <w:t>Thông tư quy định về đăng kiểm viên tàu cá; công nhận cơ sở đăng kiểm tàu cá; bảo đảm an toàn kỹ thuật tàu cá, tàu kiểm ngư; đăng ký tàu cá, tàu công vụ thủy sản; xóa đăng ký tàu cá và đánh dấu tàu cá</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https://vbpl.vn/TW/Pages/vbpq-toanvan.aspx?ItemID=133921&amp;Keyword=23/2018/TT-BNNPTNT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24/2018/TT-BNNPTNT ngày 15/11/2018</w:t>
      </w:r>
      <w:r>
        <w:rPr>
          <w:b w:val="0"/>
          <w:i w:val="0"/>
        </w:rPr>
        <w:br/>
      </w:r>
      <w:r>
        <w:rPr>
          <w:b w:val="0"/>
          <w:i w:val="0"/>
        </w:rPr>
        <w:br/>
      </w:r>
      <w:r>
        <w:rPr>
          <w:b w:val="0"/>
          <w:i w:val="0"/>
        </w:rPr>
        <w:t>Quy định việc cập nhật, khai thác và quản lý cơ sở dữ liệu quốc gia về thủy sản</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https://vbpl.vn/TW/Pages/vbpq-toanvan.aspx?ItemID=133344&amp;Keyword=24/2018/TT-BNNPTNT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25/2018/TT-BNNPTNT ngày 15/11/2018</w:t>
      </w:r>
      <w:r>
        <w:rPr>
          <w:b w:val="0"/>
          <w:i w:val="0"/>
        </w:rPr>
        <w:br/>
      </w:r>
      <w:r>
        <w:rPr>
          <w:b w:val="0"/>
          <w:i w:val="0"/>
        </w:rPr>
        <w:br/>
      </w:r>
      <w:r>
        <w:rPr>
          <w:b w:val="0"/>
          <w:i w:val="0"/>
        </w:rPr>
        <w:t>Hướng dẫn về đánh giá rủi ro, cấp phép thủy sản sống nhập khẩu</w:t>
      </w:r>
      <w:r>
        <w:rPr>
          <w:b w:val="0"/>
          <w:i w:val="0"/>
        </w:rPr>
        <w:br/>
      </w:r>
      <w:r>
        <w:rPr>
          <w:b w:val="0"/>
          <w:i w:val="0"/>
        </w:rPr>
        <w:br/>
      </w:r>
      <w:r>
        <w:rPr>
          <w:b w:val="0"/>
          <w:i w:val="0"/>
        </w:rPr>
        <w:t>01/01/2019</w:t>
      </w:r>
      <w:r>
        <w:rPr>
          <w:b w:val="0"/>
          <w:i w:val="0"/>
        </w:rPr>
        <w:br/>
      </w:r>
      <w:r>
        <w:rPr>
          <w:b w:val="0"/>
          <w:i w:val="0"/>
        </w:rPr>
        <w:br/>
      </w:r>
      <w:r>
        <w:rPr>
          <w:b w:val="0"/>
          <w:i w:val="0"/>
        </w:rPr>
        <w:t>https://vbpl.vn/TW/Pages/vbpq-van-ban-goc.aspx?ItemID=133543&amp;Keyword=25/2018/TT-BNNPTNT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26/2018/TT-BNNPTNT ngày 15/11/2018</w:t>
      </w:r>
      <w:r>
        <w:rPr>
          <w:b w:val="0"/>
          <w:i w:val="0"/>
        </w:rPr>
        <w:br/>
      </w:r>
      <w:r>
        <w:rPr>
          <w:b w:val="0"/>
          <w:i w:val="0"/>
        </w:rPr>
        <w:br/>
      </w:r>
      <w:r>
        <w:rPr>
          <w:b w:val="0"/>
          <w:i w:val="0"/>
        </w:rPr>
        <w:t>Hướng dẫn về quản lý giống thủy sản; thức ăn thủy sản, sản phẩm xử lý môi trường trong nuôi trồng thủy sản</w:t>
      </w:r>
      <w:r>
        <w:rPr>
          <w:b w:val="0"/>
          <w:i w:val="0"/>
        </w:rPr>
        <w:br/>
      </w:r>
      <w:r>
        <w:rPr>
          <w:b w:val="0"/>
          <w:i w:val="0"/>
        </w:rPr>
        <w:br/>
      </w:r>
      <w:r>
        <w:rPr>
          <w:b w:val="0"/>
          <w:i w:val="0"/>
        </w:rPr>
        <w:t>01/01/2019</w:t>
      </w:r>
      <w:r>
        <w:rPr>
          <w:b w:val="0"/>
          <w:i w:val="0"/>
        </w:rPr>
        <w:br/>
      </w:r>
      <w:r>
        <w:rPr>
          <w:b w:val="0"/>
          <w:i w:val="0"/>
        </w:rPr>
        <w:br/>
      </w:r>
      <w:r>
        <w:rPr>
          <w:b w:val="0"/>
          <w:i w:val="0"/>
        </w:rPr>
        <w:t>https://vbpl.vn/TW/Pages/vbpq-toanvan.aspx?ItemID=133922&amp;Keyword=26/2018/TT-BNNPTNT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07/2019/TT-BNNPTNT ngày 07/8/2019</w:t>
      </w:r>
      <w:r>
        <w:rPr>
          <w:b w:val="0"/>
          <w:i w:val="0"/>
        </w:rPr>
        <w:br/>
      </w:r>
      <w:r>
        <w:rPr>
          <w:b w:val="0"/>
          <w:i w:val="0"/>
        </w:rPr>
        <w:br/>
      </w:r>
      <w:r>
        <w:rPr>
          <w:b w:val="0"/>
          <w:i w:val="0"/>
        </w:rPr>
        <w:t>Ban hành Quy chuẩn kỹ thuật quốc gia về thức ăn thủy sản</w:t>
      </w:r>
      <w:r>
        <w:rPr>
          <w:b w:val="0"/>
          <w:i w:val="0"/>
        </w:rPr>
        <w:br/>
      </w:r>
      <w:r>
        <w:rPr>
          <w:b w:val="0"/>
          <w:i w:val="0"/>
        </w:rPr>
        <w:br/>
      </w:r>
      <w:r>
        <w:rPr>
          <w:b w:val="0"/>
          <w:i w:val="0"/>
        </w:rPr>
        <w:t>01/01/2020</w:t>
      </w:r>
      <w:r>
        <w:rPr>
          <w:b w:val="0"/>
          <w:i w:val="0"/>
        </w:rPr>
        <w:br/>
      </w:r>
      <w:r>
        <w:rPr>
          <w:b w:val="0"/>
          <w:i w:val="0"/>
        </w:rPr>
        <w:br/>
      </w:r>
      <w:r>
        <w:rPr>
          <w:b w:val="0"/>
          <w:i w:val="0"/>
        </w:rPr>
        <w:t>https://vbpl.vn/TW/Pages/vbpq-toanvan.aspx?ItemID=136968&amp;Keyword=07/2019/TT-BNNPTNT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08/2019/TT-BNNPTNT ngày 09/8/2019</w:t>
      </w:r>
      <w:r>
        <w:rPr>
          <w:b w:val="0"/>
          <w:i w:val="0"/>
        </w:rPr>
        <w:br/>
      </w:r>
      <w:r>
        <w:rPr>
          <w:b w:val="0"/>
          <w:i w:val="0"/>
        </w:rPr>
        <w:br/>
      </w:r>
      <w:r>
        <w:rPr>
          <w:b w:val="0"/>
          <w:i w:val="0"/>
        </w:rPr>
        <w:t>Ban hành Quy chuẩn kỹ thuật quốc gia về sản phẩm xử lý môi trường nuôi trồng thủy sản.</w:t>
      </w:r>
      <w:r>
        <w:rPr>
          <w:b w:val="0"/>
          <w:i w:val="0"/>
        </w:rPr>
        <w:br/>
      </w:r>
      <w:r>
        <w:rPr>
          <w:b w:val="0"/>
          <w:i w:val="0"/>
        </w:rPr>
        <w:br/>
      </w:r>
      <w:r>
        <w:rPr>
          <w:b w:val="0"/>
          <w:i w:val="0"/>
        </w:rPr>
        <w:t>01/01/2020</w:t>
      </w:r>
      <w:r>
        <w:rPr>
          <w:b w:val="0"/>
          <w:i w:val="0"/>
        </w:rPr>
        <w:br/>
      </w:r>
      <w:r>
        <w:rPr>
          <w:b w:val="0"/>
          <w:i w:val="0"/>
        </w:rPr>
        <w:br/>
      </w:r>
      <w:r>
        <w:rPr>
          <w:b w:val="0"/>
          <w:i w:val="0"/>
        </w:rPr>
        <w:t>https://vbpl.vn/TW/Pages/vbpq-van-ban-goc.aspx?ItemID=137799&amp;Keyword=08/2019/TT-BNNPTNT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28/2019/TT-BNNPTNT</w:t>
      </w:r>
      <w:r>
        <w:rPr>
          <w:b w:val="0"/>
          <w:i w:val="0"/>
        </w:rPr>
        <w:t>[81]</w:t>
      </w:r>
      <w:r>
        <w:rPr>
          <w:b w:val="0"/>
          <w:i w:val="0"/>
        </w:rPr>
        <w:t xml:space="preserve"> ngày 31/12/2019</w:t>
      </w:r>
      <w:r>
        <w:rPr>
          <w:b w:val="0"/>
          <w:i w:val="0"/>
        </w:rPr>
        <w:br/>
      </w:r>
      <w:r>
        <w:rPr>
          <w:b w:val="0"/>
          <w:i w:val="0"/>
        </w:rPr>
        <w:br/>
      </w:r>
      <w:r>
        <w:rPr>
          <w:b w:val="0"/>
          <w:i w:val="0"/>
        </w:rPr>
        <w:t>Quy định về yêu cầu kỹ thuật kiểm nghiệm hóa chất, kháng sinh cấm trong thực phẩm thủy sản</w:t>
      </w:r>
      <w:r>
        <w:rPr>
          <w:b w:val="0"/>
          <w:i w:val="0"/>
        </w:rPr>
        <w:br/>
      </w:r>
      <w:r>
        <w:rPr>
          <w:b w:val="0"/>
          <w:i w:val="0"/>
        </w:rPr>
        <w:br/>
      </w:r>
      <w:r>
        <w:rPr>
          <w:b w:val="0"/>
          <w:i w:val="0"/>
        </w:rPr>
        <w:t>13/02/2019</w:t>
      </w:r>
      <w:r>
        <w:rPr>
          <w:b w:val="0"/>
          <w:i w:val="0"/>
        </w:rPr>
        <w:br/>
      </w:r>
      <w:r>
        <w:rPr>
          <w:b w:val="0"/>
          <w:i w:val="0"/>
        </w:rPr>
        <w:br/>
      </w:r>
      <w:r>
        <w:rPr>
          <w:b w:val="0"/>
          <w:i w:val="0"/>
        </w:rPr>
        <w:t>https://vbpl.vn/TW/Pages/vbpq-van-ban-goc.aspx?ItemID=140231&amp;Keyword=28/2019/TT-BNNPTNT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03/2020/TT-BNNPTNT ngày 02/3/2020</w:t>
      </w:r>
      <w:r>
        <w:rPr>
          <w:b w:val="0"/>
          <w:i w:val="0"/>
        </w:rPr>
        <w:br/>
      </w:r>
      <w:r>
        <w:rPr>
          <w:b w:val="0"/>
          <w:i w:val="0"/>
        </w:rPr>
        <w:br/>
      </w:r>
      <w:r>
        <w:rPr>
          <w:b w:val="0"/>
          <w:i w:val="0"/>
        </w:rPr>
        <w:t>Ban hành Quy chuẩn kỹ thuật Quốc gia về sản phẩm xử lý môi trường nuôi trồng thủy sản</w:t>
      </w:r>
      <w:r>
        <w:rPr>
          <w:b w:val="0"/>
          <w:i w:val="0"/>
        </w:rPr>
        <w:br/>
      </w:r>
      <w:r>
        <w:rPr>
          <w:b w:val="0"/>
          <w:i w:val="0"/>
        </w:rPr>
        <w:br/>
      </w:r>
      <w:r>
        <w:rPr>
          <w:b w:val="0"/>
          <w:i w:val="0"/>
        </w:rPr>
        <w:t>01/7/2020</w:t>
      </w:r>
      <w:r>
        <w:rPr>
          <w:b w:val="0"/>
          <w:i w:val="0"/>
        </w:rPr>
        <w:br/>
      </w:r>
      <w:r>
        <w:rPr>
          <w:b w:val="0"/>
          <w:i w:val="0"/>
        </w:rPr>
        <w:br/>
      </w:r>
      <w:r>
        <w:rPr>
          <w:b w:val="0"/>
          <w:i w:val="0"/>
        </w:rPr>
        <w:t>https://vbpl.vn/TW/Pages/vbpq-toanvan.aspx?ItemID=141412&amp;Keyword=03/2020/TT-BNNPTNT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04/2020/TT-BNNPTNT</w:t>
      </w:r>
      <w:r>
        <w:rPr>
          <w:b w:val="0"/>
          <w:i w:val="0"/>
        </w:rPr>
        <w:t>[82]</w:t>
      </w:r>
      <w:r>
        <w:rPr>
          <w:b w:val="0"/>
          <w:i w:val="0"/>
        </w:rPr>
        <w:t xml:space="preserve"> ngày 09/3/2020</w:t>
      </w:r>
      <w:r>
        <w:rPr>
          <w:b w:val="0"/>
          <w:i w:val="0"/>
        </w:rPr>
        <w:br/>
      </w:r>
      <w:r>
        <w:rPr>
          <w:b w:val="0"/>
          <w:i w:val="0"/>
        </w:rPr>
        <w:br/>
      </w:r>
      <w:r>
        <w:rPr>
          <w:b w:val="0"/>
          <w:i w:val="0"/>
        </w:rPr>
        <w:t>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https://vbpl.vn/TW/Pages/vbpq-toanvan.aspx?ItemID=141413&amp;Keyword=04/2020/TT-BNNPTNT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05/2020/TT-BNNPTNT ngày 16/3/2020</w:t>
      </w:r>
      <w:r>
        <w:rPr>
          <w:b w:val="0"/>
          <w:i w:val="0"/>
        </w:rPr>
        <w:br/>
      </w:r>
      <w:r>
        <w:rPr>
          <w:b w:val="0"/>
          <w:i w:val="0"/>
        </w:rPr>
        <w:br/>
      </w:r>
      <w:r>
        <w:rPr>
          <w:b w:val="0"/>
          <w:i w:val="0"/>
        </w:rPr>
        <w:t>Ban hành Quy chuẩn kỹ thuật quốc gia về giống thủy sản</w:t>
      </w:r>
      <w:r>
        <w:rPr>
          <w:b w:val="0"/>
          <w:i w:val="0"/>
        </w:rPr>
        <w:br/>
      </w:r>
      <w:r>
        <w:rPr>
          <w:b w:val="0"/>
          <w:i w:val="0"/>
        </w:rPr>
        <w:br/>
      </w:r>
      <w:r>
        <w:rPr>
          <w:b w:val="0"/>
          <w:i w:val="0"/>
        </w:rPr>
        <w:t>18/9/2020</w:t>
      </w:r>
      <w:r>
        <w:rPr>
          <w:b w:val="0"/>
          <w:i w:val="0"/>
        </w:rPr>
        <w:br/>
      </w:r>
      <w:r>
        <w:rPr>
          <w:b w:val="0"/>
          <w:i w:val="0"/>
        </w:rPr>
        <w:br/>
      </w:r>
      <w:r>
        <w:rPr>
          <w:b w:val="0"/>
          <w:i w:val="0"/>
        </w:rPr>
        <w:t>https://vbpl.vn/TW/Pages/vbpq-toanvan.aspx?ItemID=142036&amp;Keyword=05/2020/TT-BNNPTNT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08/2020/TT-BNNPTNT</w:t>
      </w:r>
      <w:r>
        <w:rPr>
          <w:b w:val="0"/>
          <w:i w:val="0"/>
        </w:rPr>
        <w:t>[83]</w:t>
      </w:r>
      <w:r>
        <w:rPr>
          <w:b w:val="0"/>
          <w:i w:val="0"/>
        </w:rPr>
        <w:t xml:space="preserve"> ngày 30/6/2020</w:t>
      </w:r>
      <w:r>
        <w:rPr>
          <w:b w:val="0"/>
          <w:i w:val="0"/>
        </w:rPr>
        <w:br/>
      </w:r>
      <w:r>
        <w:rPr>
          <w:b w:val="0"/>
          <w:i w:val="0"/>
        </w:rPr>
        <w:br/>
      </w:r>
      <w:r>
        <w:rPr>
          <w:b w:val="0"/>
          <w:i w:val="0"/>
        </w:rPr>
        <w:t>Sửa đổi, bổ sung Điều 2 của Thông tư số 04/2020/TT-BNNPTNT ngày 09/3/2020 của Bộ trưởng Bộ Nông nghiệp và Phát triển nông thôn ban hành Quy chuẩn kỹ thuật quốc gia về thức ăn chăn nuôi và nguyên liệu sản xuất thức ăn thủy sản</w:t>
      </w:r>
      <w:r>
        <w:rPr>
          <w:b w:val="0"/>
          <w:i w:val="0"/>
        </w:rPr>
        <w:br/>
      </w:r>
      <w:r>
        <w:rPr>
          <w:b w:val="0"/>
          <w:i w:val="0"/>
        </w:rPr>
        <w:br/>
      </w:r>
      <w:r>
        <w:rPr>
          <w:b w:val="0"/>
          <w:i w:val="0"/>
        </w:rPr>
        <w:t>01/7/2020</w:t>
      </w:r>
      <w:r>
        <w:rPr>
          <w:b w:val="0"/>
          <w:i w:val="0"/>
        </w:rPr>
        <w:br/>
      </w:r>
      <w:r>
        <w:rPr>
          <w:b w:val="0"/>
          <w:i w:val="0"/>
        </w:rPr>
        <w:br/>
      </w:r>
      <w:r>
        <w:rPr>
          <w:b w:val="0"/>
          <w:i w:val="0"/>
        </w:rPr>
        <w:t>https://vbpl.vn/TW/Pages/vbpq-toanvan.aspx?ItemID=142665&amp;Keyword=08/2020/TT-BNNPTNT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05/2021/TT-BNNPTNT</w:t>
      </w:r>
      <w:r>
        <w:rPr>
          <w:b w:val="0"/>
          <w:i w:val="0"/>
        </w:rPr>
        <w:t>[84]</w:t>
      </w:r>
      <w:r>
        <w:rPr>
          <w:b w:val="0"/>
          <w:i w:val="0"/>
        </w:rPr>
        <w:t xml:space="preserve"> ngày 30/6/2021</w:t>
      </w:r>
      <w:r>
        <w:rPr>
          <w:b w:val="0"/>
          <w:i w:val="0"/>
        </w:rPr>
        <w:br/>
      </w:r>
      <w:r>
        <w:rPr>
          <w:b w:val="0"/>
          <w:i w:val="0"/>
        </w:rPr>
        <w:br/>
      </w:r>
      <w:r>
        <w:rPr>
          <w:b w:val="0"/>
          <w:i w:val="0"/>
        </w:rPr>
        <w:t>Ban hành Sửa đổi 1:2021 QCVN 01-190:2020/BNNPTNT quy chuẩn kỹ thuật quốc gia về thức ăn chăn nuôi - hàm lượng tối đa cho phép các chỉ tiêu an toàn trong thức ăn chăn nuôi và nguyên liệu sản xuất thức ăn thủy sản</w:t>
      </w:r>
      <w:r>
        <w:rPr>
          <w:b w:val="0"/>
          <w:i w:val="0"/>
        </w:rPr>
        <w:br/>
      </w:r>
      <w:r>
        <w:rPr>
          <w:b w:val="0"/>
          <w:i w:val="0"/>
        </w:rPr>
        <w:br/>
      </w:r>
      <w:r>
        <w:rPr>
          <w:b w:val="0"/>
          <w:i w:val="0"/>
        </w:rPr>
        <w:t>01/7/2021</w:t>
      </w:r>
      <w:r>
        <w:rPr>
          <w:b w:val="0"/>
          <w:i w:val="0"/>
        </w:rPr>
        <w:br/>
      </w:r>
      <w:r>
        <w:rPr>
          <w:b w:val="0"/>
          <w:i w:val="0"/>
        </w:rPr>
        <w:br/>
      </w:r>
      <w:r>
        <w:rPr>
          <w:b w:val="0"/>
          <w:i w:val="0"/>
        </w:rPr>
        <w:t>https://vbpl.vn/TW/Pages/vbpq-van-ban-goc.aspx?ItemID=148232&amp;Keyword=05/2021/TT-BNNPTNT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[85]</w:t>
      </w:r>
      <w:r>
        <w:rPr>
          <w:b w:val="0"/>
          <w:i w:val="0"/>
        </w:rPr>
        <w:t xml:space="preserve"> ngày 20/9/2021</w:t>
      </w:r>
      <w:r>
        <w:rPr>
          <w:b w:val="0"/>
          <w:i w:val="0"/>
        </w:rPr>
        <w:br/>
      </w:r>
      <w:r>
        <w:rPr>
          <w:b w:val="0"/>
          <w:i w:val="0"/>
        </w:rPr>
        <w:br/>
      </w:r>
      <w:r>
        <w:rPr>
          <w:b w:val="0"/>
          <w:i w:val="0"/>
        </w:rPr>
        <w:t>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https://vbpl.vn/TW/Pages/vbpq-toanvan.aspx?ItemID=150786&amp;Keyword=11/2021/TT-BNNPTNT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[86]</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01/2022/TT-BNNPTNT ngày 18/01/2022</w:t>
      </w:r>
      <w:r>
        <w:rPr>
          <w:b w:val="0"/>
          <w:i w:val="0"/>
        </w:rPr>
        <w:br/>
      </w:r>
      <w:r>
        <w:rPr>
          <w:b w:val="0"/>
          <w:i w:val="0"/>
        </w:rPr>
        <w:br/>
      </w:r>
      <w:r>
        <w:rPr>
          <w:b w:val="0"/>
          <w:i w:val="0"/>
        </w:rPr>
        <w:t>Sửa đổi, bổ sung một số Thông tư trong lĩnh vực thủy sản</w:t>
      </w:r>
      <w:r>
        <w:rPr>
          <w:b w:val="0"/>
          <w:i w:val="0"/>
        </w:rPr>
        <w:br/>
      </w:r>
      <w:r>
        <w:rPr>
          <w:b w:val="0"/>
          <w:i w:val="0"/>
        </w:rPr>
        <w:br/>
      </w:r>
      <w:r>
        <w:rPr>
          <w:b w:val="0"/>
          <w:i w:val="0"/>
        </w:rPr>
        <w:t>04/3/2022</w:t>
      </w:r>
      <w:r>
        <w:rPr>
          <w:b w:val="0"/>
          <w:i w:val="0"/>
        </w:rPr>
        <w:br/>
      </w:r>
      <w:r>
        <w:rPr>
          <w:b w:val="0"/>
          <w:i w:val="0"/>
        </w:rPr>
        <w:br/>
      </w:r>
      <w:r>
        <w:rPr>
          <w:b w:val="0"/>
          <w:i w:val="0"/>
        </w:rPr>
        <w:t>https://vbpl.vn/TW/Pages/vbpq-van-ban-goc.aspx?ItemID=152678&amp;Keyword=01/2022/TT-BNNPTNT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18/2022/TT-BNNPTNT ngày 22/11/2022</w:t>
      </w:r>
      <w:r>
        <w:rPr>
          <w:b w:val="0"/>
          <w:i w:val="0"/>
        </w:rPr>
        <w:br/>
      </w:r>
      <w:r>
        <w:rPr>
          <w:b w:val="0"/>
          <w:i w:val="0"/>
        </w:rPr>
        <w:br/>
      </w:r>
      <w:r>
        <w:rPr>
          <w:b w:val="0"/>
          <w:i w:val="0"/>
        </w:rPr>
        <w:t>Quy định quy trình tuần tra, kiểm tra, kiểm soát trên biển của lực lượng Kiểm ngư</w:t>
      </w:r>
      <w:r>
        <w:rPr>
          <w:b w:val="0"/>
          <w:i w:val="0"/>
        </w:rPr>
        <w:br/>
      </w:r>
      <w:r>
        <w:rPr>
          <w:b w:val="0"/>
          <w:i w:val="0"/>
        </w:rPr>
        <w:br/>
      </w:r>
      <w:r>
        <w:rPr>
          <w:b w:val="0"/>
          <w:i w:val="0"/>
        </w:rPr>
        <w:t>09/01/2023</w:t>
      </w:r>
      <w:r>
        <w:rPr>
          <w:b w:val="0"/>
          <w:i w:val="0"/>
        </w:rPr>
        <w:br/>
      </w:r>
      <w:r>
        <w:rPr>
          <w:b w:val="0"/>
          <w:i w:val="0"/>
        </w:rPr>
        <w:br/>
      </w:r>
      <w:r>
        <w:rPr>
          <w:b w:val="0"/>
          <w:i w:val="0"/>
        </w:rPr>
        <w:t>https://vbpl.vn/TW/Pages/vbpq-toanvan.aspx?ItemID=159019&amp;Keyword=18/2022/TT-BNNPTNT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05/2023/TT-BNNPTNT ngày 23/8/2023</w:t>
      </w:r>
      <w:r>
        <w:rPr>
          <w:b w:val="0"/>
          <w:i w:val="0"/>
        </w:rPr>
        <w:br/>
      </w:r>
      <w:r>
        <w:rPr>
          <w:b w:val="0"/>
          <w:i w:val="0"/>
        </w:rPr>
        <w:br/>
      </w:r>
      <w:r>
        <w:rPr>
          <w:b w:val="0"/>
          <w:i w:val="0"/>
        </w:rPr>
        <w:t>Bãi bỏ một số Thông tư ban hành quy chuẩn kỹ thuật quốc gia về lĩnh vực thủy sản</w:t>
      </w:r>
      <w:r>
        <w:rPr>
          <w:b w:val="0"/>
          <w:i w:val="0"/>
        </w:rPr>
        <w:br/>
      </w:r>
      <w:r>
        <w:rPr>
          <w:b w:val="0"/>
          <w:i w:val="0"/>
        </w:rPr>
        <w:br/>
      </w:r>
      <w:r>
        <w:rPr>
          <w:b w:val="0"/>
          <w:i w:val="0"/>
        </w:rPr>
        <w:t>01/11/2023</w:t>
      </w:r>
      <w:r>
        <w:rPr>
          <w:b w:val="0"/>
          <w:i w:val="0"/>
        </w:rPr>
        <w:br/>
      </w:r>
      <w:r>
        <w:rPr>
          <w:b w:val="0"/>
          <w:i w:val="0"/>
        </w:rPr>
        <w:br/>
      </w:r>
      <w:r>
        <w:rPr>
          <w:b w:val="0"/>
          <w:i w:val="0"/>
        </w:rPr>
        <w:t>https://vbpl.vn/TW/Pages/vbpq-toanvan.aspx?ItemID=162262&amp;Keyword=05/2023/TT-BNNPTNT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27/2005/QĐ-BTS ngày 09/01/2005</w:t>
      </w:r>
      <w:r>
        <w:rPr>
          <w:b w:val="0"/>
          <w:i w:val="0"/>
        </w:rPr>
        <w:br/>
      </w:r>
      <w:r>
        <w:rPr>
          <w:b w:val="0"/>
          <w:i w:val="0"/>
        </w:rPr>
        <w:br/>
      </w:r>
      <w:r>
        <w:rPr>
          <w:b w:val="0"/>
          <w:i w:val="0"/>
        </w:rPr>
        <w:t>Ban hành tiêu chí khu neo đậu tránh trú bão cho tàu cá</w:t>
      </w:r>
      <w:r>
        <w:rPr>
          <w:b w:val="0"/>
          <w:i w:val="0"/>
        </w:rPr>
        <w:br/>
      </w:r>
      <w:r>
        <w:rPr>
          <w:b w:val="0"/>
          <w:i w:val="0"/>
        </w:rPr>
        <w:br/>
      </w:r>
      <w:r>
        <w:rPr>
          <w:b w:val="0"/>
          <w:i w:val="0"/>
        </w:rPr>
        <w:t>Sau 15 ngày, từ ngày đăng công báo</w:t>
      </w:r>
      <w:r>
        <w:rPr>
          <w:b w:val="0"/>
          <w:i w:val="0"/>
        </w:rPr>
        <w:br/>
      </w:r>
      <w:r>
        <w:rPr>
          <w:b w:val="0"/>
          <w:i w:val="0"/>
        </w:rPr>
        <w:br/>
      </w:r>
      <w:r>
        <w:rPr>
          <w:b w:val="0"/>
          <w:i w:val="0"/>
        </w:rPr>
        <w:t>https://vbpl.vn/TW/Pages/vbpq-toanvan.aspx?ItemID=17479&amp;Keyword=27/2005/Q%C4%90-BTS</w:t>
      </w:r>
      <w:r>
        <w:rPr>
          <w:b w:val="0"/>
          <w:i w:val="0"/>
        </w:rPr>
        <w:br/>
      </w:r>
      <w:r>
        <w:rPr>
          <w:b w:val="0"/>
          <w:i w:val="0"/>
        </w:rPr>
        <w:br/>
      </w:r>
      <w:r>
        <w:rPr>
          <w:b w:val="0"/>
          <w:i w:val="0"/>
        </w:rPr>
        <w:br/>
      </w:r>
      <w:r>
        <w:rPr>
          <w:b w:val="0"/>
          <w:i w:val="0"/>
        </w:rPr>
        <w:br/>
      </w:r>
      <w:r>
        <w:rPr>
          <w:b/>
          <w:i w:val="0"/>
        </w:rPr>
        <w:t>VII. LĨNH VỰC THUỶ LỢI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08/2017/QH14</w:t>
      </w:r>
      <w:r>
        <w:rPr>
          <w:b w:val="0"/>
          <w:i w:val="0"/>
        </w:rPr>
        <w:br/>
      </w:r>
      <w:r>
        <w:rPr>
          <w:b w:val="0"/>
          <w:i w:val="0"/>
        </w:rPr>
        <w:t>ngày 19/6/2017</w:t>
      </w:r>
      <w:r>
        <w:rPr>
          <w:b w:val="0"/>
          <w:i w:val="0"/>
        </w:rPr>
        <w:br/>
      </w:r>
      <w:r>
        <w:rPr>
          <w:b w:val="0"/>
          <w:i w:val="0"/>
        </w:rPr>
        <w:br/>
      </w:r>
      <w:r>
        <w:rPr>
          <w:b w:val="0"/>
          <w:i w:val="0"/>
        </w:rPr>
        <w:t>Luật Thủy lợi</w:t>
      </w:r>
      <w:r>
        <w:rPr>
          <w:b w:val="0"/>
          <w:i w:val="0"/>
        </w:rPr>
        <w:br/>
      </w:r>
      <w:r>
        <w:rPr>
          <w:b w:val="0"/>
          <w:i w:val="0"/>
        </w:rPr>
        <w:br/>
      </w:r>
      <w:r>
        <w:rPr>
          <w:b w:val="0"/>
          <w:i w:val="0"/>
        </w:rPr>
        <w:t>01/7/2018</w:t>
      </w:r>
      <w:r>
        <w:rPr>
          <w:b w:val="0"/>
          <w:i w:val="0"/>
        </w:rPr>
        <w:br/>
      </w:r>
      <w:r>
        <w:rPr>
          <w:b w:val="0"/>
          <w:i w:val="0"/>
        </w:rPr>
        <w:br/>
      </w:r>
      <w:r>
        <w:rPr>
          <w:b w:val="0"/>
          <w:i w:val="0"/>
        </w:rPr>
        <w:t>https://vbpl.vn/bonongnghiep/Pages/vbpq-van-ban-goc.aspx?ItemID=126723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67/2018/NĐ-CP</w:t>
      </w:r>
      <w:r>
        <w:rPr>
          <w:b w:val="0"/>
          <w:i w:val="0"/>
        </w:rPr>
        <w:br/>
      </w:r>
      <w:r>
        <w:rPr>
          <w:b w:val="0"/>
          <w:i w:val="0"/>
        </w:rPr>
        <w:t>ngày 14/5/2018</w:t>
      </w:r>
      <w:r>
        <w:rPr>
          <w:b w:val="0"/>
          <w:i w:val="0"/>
        </w:rPr>
        <w:br/>
      </w:r>
      <w:r>
        <w:rPr>
          <w:b w:val="0"/>
          <w:i w:val="0"/>
        </w:rPr>
        <w:br/>
      </w:r>
      <w:r>
        <w:rPr>
          <w:b w:val="0"/>
          <w:i w:val="0"/>
        </w:rPr>
        <w:t>Nghị định quy định chi tiết một số điều của Luật Thủy lợi</w:t>
      </w:r>
      <w:r>
        <w:rPr>
          <w:b w:val="0"/>
          <w:i w:val="0"/>
        </w:rPr>
        <w:br/>
      </w:r>
      <w:r>
        <w:rPr>
          <w:b w:val="0"/>
          <w:i w:val="0"/>
        </w:rPr>
        <w:br/>
      </w:r>
      <w:r>
        <w:rPr>
          <w:b w:val="0"/>
          <w:i w:val="0"/>
        </w:rPr>
        <w:t>01/7/2018</w:t>
      </w:r>
      <w:r>
        <w:rPr>
          <w:b w:val="0"/>
          <w:i w:val="0"/>
        </w:rPr>
        <w:br/>
      </w:r>
      <w:r>
        <w:rPr>
          <w:b w:val="0"/>
          <w:i w:val="0"/>
        </w:rPr>
        <w:br/>
      </w:r>
      <w:r>
        <w:rPr>
          <w:b w:val="0"/>
          <w:i w:val="0"/>
        </w:rPr>
        <w:t>https://vbpl.vn/bonongnghiep/Pages/vbpq-van-ban-goc.aspx?ItemID=130195&amp;dvid=319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77/2018/NĐ-CP</w:t>
      </w:r>
      <w:r>
        <w:rPr>
          <w:b w:val="0"/>
          <w:i w:val="0"/>
        </w:rPr>
        <w:br/>
      </w:r>
      <w:r>
        <w:rPr>
          <w:b w:val="0"/>
          <w:i w:val="0"/>
        </w:rPr>
        <w:t>ngày 16/5/2018</w:t>
      </w:r>
      <w:r>
        <w:rPr>
          <w:b w:val="0"/>
          <w:i w:val="0"/>
        </w:rPr>
        <w:br/>
      </w:r>
      <w:r>
        <w:rPr>
          <w:b w:val="0"/>
          <w:i w:val="0"/>
        </w:rPr>
        <w:br/>
      </w:r>
      <w:r>
        <w:rPr>
          <w:b w:val="0"/>
          <w:i w:val="0"/>
        </w:rPr>
        <w:t>Nghị định quy định hỗ trợ thủy lợi nhỏ, thủy lợi nội đồng và tưới tiên tiến, tiết kiệm nước</w:t>
      </w:r>
      <w:r>
        <w:rPr>
          <w:b w:val="0"/>
          <w:i w:val="0"/>
        </w:rPr>
        <w:br/>
      </w:r>
      <w:r>
        <w:rPr>
          <w:b w:val="0"/>
          <w:i w:val="0"/>
        </w:rPr>
        <w:br/>
      </w:r>
      <w:r>
        <w:rPr>
          <w:b w:val="0"/>
          <w:i w:val="0"/>
        </w:rPr>
        <w:t>01/7/2018</w:t>
      </w:r>
      <w:r>
        <w:rPr>
          <w:b w:val="0"/>
          <w:i w:val="0"/>
        </w:rPr>
        <w:br/>
      </w:r>
      <w:r>
        <w:rPr>
          <w:b w:val="0"/>
          <w:i w:val="0"/>
        </w:rPr>
        <w:br/>
      </w:r>
      <w:r>
        <w:rPr>
          <w:b w:val="0"/>
          <w:i w:val="0"/>
        </w:rPr>
        <w:t>https://vbpl.vn/bonongnghiep/Pages/vbpq-van-ban-goc.aspx?ItemID=130256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114/2018/NĐ-CP</w:t>
      </w:r>
      <w:r>
        <w:rPr>
          <w:b w:val="0"/>
          <w:i w:val="0"/>
        </w:rPr>
        <w:br/>
      </w:r>
      <w:r>
        <w:rPr>
          <w:b w:val="0"/>
          <w:i w:val="0"/>
        </w:rPr>
        <w:t>ngày 04/9/2018</w:t>
      </w:r>
      <w:r>
        <w:rPr>
          <w:b w:val="0"/>
          <w:i w:val="0"/>
        </w:rPr>
        <w:br/>
      </w:r>
      <w:r>
        <w:rPr>
          <w:b w:val="0"/>
          <w:i w:val="0"/>
        </w:rPr>
        <w:br/>
      </w:r>
      <w:r>
        <w:rPr>
          <w:b w:val="0"/>
          <w:i w:val="0"/>
        </w:rPr>
        <w:t>Nghị định về quản lý an toàn đập, hồ chứa nước</w:t>
      </w:r>
      <w:r>
        <w:rPr>
          <w:b w:val="0"/>
          <w:i w:val="0"/>
        </w:rPr>
        <w:br/>
      </w:r>
      <w:r>
        <w:rPr>
          <w:b w:val="0"/>
          <w:i w:val="0"/>
        </w:rPr>
        <w:br/>
      </w:r>
      <w:r>
        <w:rPr>
          <w:b w:val="0"/>
          <w:i w:val="0"/>
        </w:rPr>
        <w:t>04/9/2018</w:t>
      </w:r>
      <w:r>
        <w:rPr>
          <w:b w:val="0"/>
          <w:i w:val="0"/>
        </w:rPr>
        <w:br/>
      </w:r>
      <w:r>
        <w:rPr>
          <w:b w:val="0"/>
          <w:i w:val="0"/>
        </w:rPr>
        <w:br/>
      </w:r>
      <w:r>
        <w:rPr>
          <w:b w:val="0"/>
          <w:i w:val="0"/>
        </w:rPr>
        <w:t>https://vbpl.vn/bonongnghiep/Pages/vbpq-van-ban-goc.aspx?ItemID=132219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53/2019/NĐ-CP</w:t>
      </w:r>
      <w:r>
        <w:rPr>
          <w:b w:val="0"/>
          <w:i w:val="0"/>
        </w:rPr>
        <w:t>[87]</w:t>
      </w:r>
      <w:r>
        <w:rPr>
          <w:b w:val="0"/>
          <w:i w:val="0"/>
        </w:rPr>
        <w:br/>
      </w:r>
      <w:r>
        <w:rPr>
          <w:b w:val="0"/>
          <w:i w:val="0"/>
        </w:rPr>
        <w:t>ngày  17/06/2019</w:t>
      </w:r>
      <w:r>
        <w:rPr>
          <w:b w:val="0"/>
          <w:i w:val="0"/>
        </w:rPr>
        <w:br/>
      </w:r>
      <w:r>
        <w:rPr>
          <w:b w:val="0"/>
          <w:i w:val="0"/>
        </w:rPr>
        <w:br/>
      </w:r>
      <w:r>
        <w:rPr>
          <w:b w:val="0"/>
          <w:i w:val="0"/>
        </w:rPr>
        <w:t>Nghị định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17/06/2019</w:t>
      </w:r>
      <w:r>
        <w:rPr>
          <w:b w:val="0"/>
          <w:i w:val="0"/>
        </w:rPr>
        <w:br/>
      </w:r>
      <w:r>
        <w:rPr>
          <w:b w:val="0"/>
          <w:i w:val="0"/>
        </w:rPr>
        <w:br/>
      </w:r>
      <w:r>
        <w:rPr>
          <w:b w:val="0"/>
          <w:i w:val="0"/>
        </w:rPr>
        <w:t>https://vbpl.vn/bonongnghiep/Pages/vbpq-van-ban-goc.aspx?ItemID=135706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03/2022/NĐ-CP</w:t>
      </w:r>
      <w:r>
        <w:rPr>
          <w:b w:val="0"/>
          <w:i w:val="0"/>
        </w:rPr>
        <w:t>[88]</w:t>
      </w:r>
      <w:r>
        <w:rPr>
          <w:b w:val="0"/>
          <w:i w:val="0"/>
        </w:rPr>
        <w:br/>
      </w:r>
      <w:r>
        <w:rPr>
          <w:b w:val="0"/>
          <w:i w:val="0"/>
        </w:rPr>
        <w:t>ngày 06/01/2022</w:t>
      </w:r>
      <w:r>
        <w:rPr>
          <w:b w:val="0"/>
          <w:i w:val="0"/>
        </w:rPr>
        <w:br/>
      </w:r>
      <w:r>
        <w:rPr>
          <w:b w:val="0"/>
          <w:i w:val="0"/>
        </w:rPr>
        <w:br/>
      </w:r>
      <w:r>
        <w:rPr>
          <w:b w:val="0"/>
          <w:i w:val="0"/>
        </w:rPr>
        <w:t>Quy định xử phạt vi phạm hành chính trong lĩnh vực phòng, chống thiên tai, thủy lợi, đê điều</w:t>
      </w:r>
      <w:r>
        <w:rPr>
          <w:b w:val="0"/>
          <w:i w:val="0"/>
        </w:rPr>
        <w:br/>
      </w:r>
      <w:r>
        <w:rPr>
          <w:b w:val="0"/>
          <w:i w:val="0"/>
        </w:rPr>
        <w:br/>
      </w:r>
      <w:r>
        <w:rPr>
          <w:b w:val="0"/>
          <w:i w:val="0"/>
        </w:rPr>
        <w:t>06/01/2022</w:t>
      </w:r>
      <w:r>
        <w:rPr>
          <w:b w:val="0"/>
          <w:i w:val="0"/>
        </w:rPr>
        <w:br/>
      </w:r>
      <w:r>
        <w:rPr>
          <w:b w:val="0"/>
          <w:i w:val="0"/>
        </w:rPr>
        <w:br/>
      </w:r>
      <w:r>
        <w:rPr>
          <w:b w:val="0"/>
          <w:i w:val="0"/>
        </w:rPr>
        <w:t>https://vbpl.vn/bonongnghiep/Pages/vbpq-van-ban-goc.aspx?ItemID=153733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05/2022/NĐ-CP</w:t>
      </w:r>
      <w:r>
        <w:rPr>
          <w:b w:val="0"/>
          <w:i w:val="0"/>
        </w:rPr>
        <w:t>[89]</w:t>
      </w:r>
      <w:r>
        <w:rPr>
          <w:b w:val="0"/>
          <w:i w:val="0"/>
        </w:rPr>
        <w:br/>
      </w:r>
      <w:r>
        <w:rPr>
          <w:b w:val="0"/>
          <w:i w:val="0"/>
        </w:rPr>
        <w:t>ngày 07/01/2022</w:t>
      </w:r>
      <w:r>
        <w:rPr>
          <w:b w:val="0"/>
          <w:i w:val="0"/>
        </w:rPr>
        <w:br/>
      </w:r>
      <w:r>
        <w:rPr>
          <w:b w:val="0"/>
          <w:i w:val="0"/>
        </w:rPr>
        <w:br/>
      </w:r>
      <w:r>
        <w:rPr>
          <w:b w:val="0"/>
          <w:i w:val="0"/>
        </w:rPr>
        <w:t>Sửa đổi, bổ sung một số điều của Nghị định 53/2019/NĐ-CP ngày 17/6/2019 của Chính phủ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07/01/2022</w:t>
      </w:r>
      <w:r>
        <w:rPr>
          <w:b w:val="0"/>
          <w:i w:val="0"/>
        </w:rPr>
        <w:br/>
      </w:r>
      <w:r>
        <w:rPr>
          <w:b w:val="0"/>
          <w:i w:val="0"/>
        </w:rPr>
        <w:br/>
      </w:r>
      <w:r>
        <w:rPr>
          <w:b w:val="0"/>
          <w:i w:val="0"/>
        </w:rPr>
        <w:t>https://vbpl.vn/bonongnghiep/Pages/vbpq-van-ban-goc.aspx?ItemID=153731&amp;dvid=319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40/2023/NĐ-CP</w:t>
      </w:r>
      <w:r>
        <w:rPr>
          <w:b w:val="0"/>
          <w:i w:val="0"/>
        </w:rPr>
        <w:br/>
      </w:r>
      <w:r>
        <w:rPr>
          <w:b w:val="0"/>
          <w:i w:val="0"/>
        </w:rPr>
        <w:t>ngày 27/6/2023</w:t>
      </w:r>
      <w:r>
        <w:rPr>
          <w:b w:val="0"/>
          <w:i w:val="0"/>
        </w:rPr>
        <w:br/>
      </w:r>
      <w:r>
        <w:rPr>
          <w:b w:val="0"/>
          <w:i w:val="0"/>
        </w:rPr>
        <w:br/>
      </w:r>
      <w:r>
        <w:rPr>
          <w:b w:val="0"/>
          <w:i w:val="0"/>
        </w:rPr>
        <w:t>Sửa đổi, bổ sung một số điều của Nghị định số 67/2018/NĐ-CP ngày 14/5/2018 của Chính phủ quy định chi tiết một số điều của Luật Thủy lợi</w:t>
      </w:r>
      <w:r>
        <w:rPr>
          <w:b w:val="0"/>
          <w:i w:val="0"/>
        </w:rPr>
        <w:br/>
      </w:r>
      <w:r>
        <w:rPr>
          <w:b w:val="0"/>
          <w:i w:val="0"/>
        </w:rPr>
        <w:br/>
      </w:r>
      <w:r>
        <w:rPr>
          <w:b w:val="0"/>
          <w:i w:val="0"/>
        </w:rPr>
        <w:t>15/8/2023</w:t>
      </w:r>
      <w:r>
        <w:rPr>
          <w:b w:val="0"/>
          <w:i w:val="0"/>
        </w:rPr>
        <w:br/>
      </w:r>
      <w:r>
        <w:rPr>
          <w:b w:val="0"/>
          <w:i w:val="0"/>
        </w:rPr>
        <w:br/>
      </w:r>
      <w:r>
        <w:rPr>
          <w:b w:val="0"/>
          <w:i w:val="0"/>
        </w:rPr>
        <w:t>https://vbpl.vn/bonongnghiep/Pages/vbpq-van-ban-goc.aspx?ItemID=160911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104/2000/QĐ-TTg</w:t>
      </w:r>
      <w:r>
        <w:rPr>
          <w:b w:val="0"/>
          <w:i w:val="0"/>
        </w:rPr>
        <w:br/>
      </w:r>
      <w:r>
        <w:rPr>
          <w:b w:val="0"/>
          <w:i w:val="0"/>
        </w:rPr>
        <w:t>ngày 25/8/2000</w:t>
      </w:r>
      <w:r>
        <w:rPr>
          <w:b w:val="0"/>
          <w:i w:val="0"/>
        </w:rPr>
        <w:br/>
      </w:r>
      <w:r>
        <w:rPr>
          <w:b w:val="0"/>
          <w:i w:val="0"/>
        </w:rPr>
        <w:br/>
      </w:r>
      <w:r>
        <w:rPr>
          <w:b w:val="0"/>
          <w:i w:val="0"/>
        </w:rPr>
        <w:t>Phê duyệt chiến lược quốc gia về cấp nước sạch và vệ sinh nông thôn đến năm 2020</w:t>
      </w:r>
      <w:r>
        <w:rPr>
          <w:b w:val="0"/>
          <w:i w:val="0"/>
        </w:rPr>
        <w:br/>
      </w:r>
      <w:r>
        <w:rPr>
          <w:b w:val="0"/>
          <w:i w:val="0"/>
        </w:rPr>
        <w:br/>
      </w:r>
      <w:r>
        <w:rPr>
          <w:b w:val="0"/>
          <w:i w:val="0"/>
        </w:rPr>
        <w:t>09/9/2000</w:t>
      </w:r>
      <w:r>
        <w:rPr>
          <w:b w:val="0"/>
          <w:i w:val="0"/>
        </w:rPr>
        <w:br/>
      </w:r>
      <w:r>
        <w:rPr>
          <w:b w:val="0"/>
          <w:i w:val="0"/>
        </w:rPr>
        <w:br/>
      </w:r>
      <w:r>
        <w:rPr>
          <w:b w:val="0"/>
          <w:i w:val="0"/>
        </w:rPr>
        <w:t>https://vbpl.vn/binhthuan/Pages/vbpq-toanvan.aspx?ItemID=6084&amp;Keyword=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62/2004/QĐ-TTg</w:t>
      </w:r>
      <w:r>
        <w:rPr>
          <w:b w:val="0"/>
          <w:i w:val="0"/>
        </w:rPr>
        <w:br/>
      </w:r>
      <w:r>
        <w:rPr>
          <w:b w:val="0"/>
          <w:i w:val="0"/>
        </w:rPr>
        <w:t>ngày 16/4/2004</w:t>
      </w:r>
      <w:r>
        <w:rPr>
          <w:b w:val="0"/>
          <w:i w:val="0"/>
        </w:rPr>
        <w:br/>
      </w:r>
      <w:r>
        <w:rPr>
          <w:b w:val="0"/>
          <w:i w:val="0"/>
        </w:rPr>
        <w:br/>
      </w:r>
      <w:r>
        <w:rPr>
          <w:b w:val="0"/>
          <w:i w:val="0"/>
        </w:rPr>
        <w:t>Về tín dụng thực hiện Chiến lược Quốc gia về cấp nước sạch và vệ sinh môi trường nông thôn</w:t>
      </w:r>
      <w:r>
        <w:rPr>
          <w:b w:val="0"/>
          <w:i w:val="0"/>
        </w:rPr>
        <w:br/>
      </w:r>
      <w:r>
        <w:rPr>
          <w:b w:val="0"/>
          <w:i w:val="0"/>
        </w:rPr>
        <w:br/>
      </w:r>
      <w:r>
        <w:rPr>
          <w:b w:val="0"/>
          <w:i w:val="0"/>
        </w:rPr>
        <w:t>09/5/2004</w:t>
      </w:r>
      <w:r>
        <w:rPr>
          <w:b w:val="0"/>
          <w:i w:val="0"/>
        </w:rPr>
        <w:br/>
      </w:r>
      <w:r>
        <w:rPr>
          <w:b w:val="0"/>
          <w:i w:val="0"/>
        </w:rPr>
        <w:br/>
      </w:r>
      <w:r>
        <w:rPr>
          <w:b w:val="0"/>
          <w:i w:val="0"/>
        </w:rPr>
        <w:t>https://vbpl.vn/binhthuan/Pages/vbpq-toanvan.aspx?ItemID=36933&amp;Keyword=59/2014/Q%C4%90-UBND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131/2009/QĐ-TTg</w:t>
      </w:r>
      <w:r>
        <w:rPr>
          <w:b w:val="0"/>
          <w:i w:val="0"/>
        </w:rPr>
        <w:br/>
      </w:r>
      <w:r>
        <w:rPr>
          <w:b w:val="0"/>
          <w:i w:val="0"/>
        </w:rPr>
        <w:t>ngày 02/11/2009</w:t>
      </w:r>
      <w:r>
        <w:rPr>
          <w:b w:val="0"/>
          <w:i w:val="0"/>
        </w:rPr>
        <w:br/>
      </w:r>
      <w:r>
        <w:rPr>
          <w:b w:val="0"/>
          <w:i w:val="0"/>
        </w:rPr>
        <w:br/>
      </w:r>
      <w:r>
        <w:rPr>
          <w:b w:val="0"/>
          <w:i w:val="0"/>
        </w:rPr>
        <w:t>Về một số chính sách ưu đãi, khuyến khích đầu tư và quản lý, khai thác công trình cấp nước sạch nông thôn</w:t>
      </w:r>
      <w:r>
        <w:rPr>
          <w:b w:val="0"/>
          <w:i w:val="0"/>
        </w:rPr>
        <w:br/>
      </w:r>
      <w:r>
        <w:rPr>
          <w:b w:val="0"/>
          <w:i w:val="0"/>
        </w:rPr>
        <w:br/>
      </w:r>
      <w:r>
        <w:rPr>
          <w:b w:val="0"/>
          <w:i w:val="0"/>
        </w:rPr>
        <w:t>01/01/2010</w:t>
      </w:r>
      <w:r>
        <w:rPr>
          <w:b w:val="0"/>
          <w:i w:val="0"/>
        </w:rPr>
        <w:br/>
      </w:r>
      <w:r>
        <w:rPr>
          <w:b w:val="0"/>
          <w:i w:val="0"/>
        </w:rPr>
        <w:br/>
      </w:r>
      <w:r>
        <w:rPr>
          <w:b w:val="0"/>
          <w:i w:val="0"/>
        </w:rPr>
        <w:t>https://vbpl.vn/bokehoachvadautu/Pages/vbpq-toanvan.aspx?ItemID=23829&amp;Keyword=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18/2014/QĐ-TTg</w:t>
      </w:r>
      <w:r>
        <w:rPr>
          <w:b w:val="0"/>
          <w:i w:val="0"/>
        </w:rPr>
        <w:br/>
      </w:r>
      <w:r>
        <w:rPr>
          <w:b w:val="0"/>
          <w:i w:val="0"/>
        </w:rPr>
        <w:t>ngày 03/3/2014</w:t>
      </w:r>
      <w:r>
        <w:rPr>
          <w:b w:val="0"/>
          <w:i w:val="0"/>
        </w:rPr>
        <w:br/>
      </w:r>
      <w:r>
        <w:rPr>
          <w:b w:val="0"/>
          <w:i w:val="0"/>
        </w:rPr>
        <w:br/>
      </w:r>
      <w:r>
        <w:rPr>
          <w:b w:val="0"/>
          <w:i w:val="0"/>
        </w:rPr>
        <w:t>Sửa đổi, bổ sung Điều 3 của Quyết định 62/2004/QĐ-TTg ngày 16/04/2004 của Thủ tướng Chính phủ về tín dụng thực hiện Chiến lược Quốc gia về cấp nước sạch và vệ sinh môi trường nông thôn</w:t>
      </w:r>
      <w:r>
        <w:rPr>
          <w:b w:val="0"/>
          <w:i w:val="0"/>
        </w:rPr>
        <w:br/>
      </w:r>
      <w:r>
        <w:rPr>
          <w:b w:val="0"/>
          <w:i w:val="0"/>
        </w:rPr>
        <w:br/>
      </w:r>
      <w:r>
        <w:rPr>
          <w:b w:val="0"/>
          <w:i w:val="0"/>
        </w:rPr>
        <w:t>01/5/2014</w:t>
      </w:r>
      <w:r>
        <w:rPr>
          <w:b w:val="0"/>
          <w:i w:val="0"/>
        </w:rPr>
        <w:br/>
      </w:r>
      <w:r>
        <w:rPr>
          <w:b w:val="0"/>
          <w:i w:val="0"/>
        </w:rPr>
        <w:br/>
      </w:r>
      <w:r>
        <w:rPr>
          <w:b w:val="0"/>
          <w:i w:val="0"/>
        </w:rPr>
        <w:t>https://vbpl.vn/longan/Pages/vbpq-van-ban-goc.aspx?dvid=259&amp;ItemID=33556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37/2014/TTLT-BNNPTNT-BTC-BKHĐT ngày 31/10/2014</w:t>
      </w:r>
      <w:r>
        <w:rPr>
          <w:b w:val="0"/>
          <w:i w:val="0"/>
        </w:rPr>
        <w:br/>
      </w:r>
      <w:r>
        <w:rPr>
          <w:b w:val="0"/>
          <w:i w:val="0"/>
        </w:rPr>
        <w:br/>
      </w:r>
      <w:r>
        <w:rPr>
          <w:b w:val="0"/>
          <w:i w:val="0"/>
        </w:rPr>
        <w:t>Hướng dẫn thực hiện Quyết định số 131/2009/QĐ-TTg ngày 02/11/2009 của Thủ tướng Chính phủ về một số chính sách ưu đãi, khuyến khích đầu tư và quản lý, khai thác công trình cấp nước sạch nông thôn</w:t>
      </w:r>
      <w:r>
        <w:rPr>
          <w:b w:val="0"/>
          <w:i w:val="0"/>
        </w:rPr>
        <w:br/>
      </w:r>
      <w:r>
        <w:rPr>
          <w:b w:val="0"/>
          <w:i w:val="0"/>
        </w:rPr>
        <w:br/>
      </w:r>
      <w:r>
        <w:rPr>
          <w:b w:val="0"/>
          <w:i w:val="0"/>
        </w:rPr>
        <w:t>15/12/2014</w:t>
      </w:r>
      <w:r>
        <w:rPr>
          <w:b w:val="0"/>
          <w:i w:val="0"/>
        </w:rPr>
        <w:br/>
      </w:r>
      <w:r>
        <w:rPr>
          <w:b w:val="0"/>
          <w:i w:val="0"/>
        </w:rPr>
        <w:br/>
      </w:r>
      <w:r>
        <w:rPr>
          <w:b w:val="0"/>
          <w:i w:val="0"/>
        </w:rPr>
        <w:t>https://vbpl.vn/bokehoachvadautu/Pages/vbpq-van-ban-goc.aspx?ItemID=52888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05/2018/TT-BNNPTNT ngày 15/5/2018</w:t>
      </w:r>
      <w:r>
        <w:rPr>
          <w:b w:val="0"/>
          <w:i w:val="0"/>
        </w:rPr>
        <w:br/>
      </w:r>
      <w:r>
        <w:rPr>
          <w:b w:val="0"/>
          <w:i w:val="0"/>
        </w:rPr>
        <w:br/>
      </w:r>
      <w:r>
        <w:rPr>
          <w:b w:val="0"/>
          <w:i w:val="0"/>
        </w:rPr>
        <w:t>Quy định chi tiết một số điều của Luật Thủy lợi</w:t>
      </w:r>
      <w:r>
        <w:rPr>
          <w:b w:val="0"/>
          <w:i w:val="0"/>
        </w:rPr>
        <w:br/>
      </w:r>
      <w:r>
        <w:rPr>
          <w:b w:val="0"/>
          <w:i w:val="0"/>
        </w:rPr>
        <w:br/>
      </w:r>
      <w:r>
        <w:rPr>
          <w:b w:val="0"/>
          <w:i w:val="0"/>
        </w:rPr>
        <w:t>01/7/2018</w:t>
      </w:r>
      <w:r>
        <w:rPr>
          <w:b w:val="0"/>
          <w:i w:val="0"/>
        </w:rPr>
        <w:br/>
      </w:r>
      <w:r>
        <w:rPr>
          <w:b w:val="0"/>
          <w:i w:val="0"/>
        </w:rPr>
        <w:br/>
      </w:r>
      <w:r>
        <w:rPr>
          <w:b w:val="0"/>
          <w:i w:val="0"/>
        </w:rPr>
        <w:t>https://vbpl.vn/tiengiang/Pages/vbpq-van-ban-goc.aspx?ItemID=130203</w:t>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05/2019/TT-BNNPTNT ngày 02/5/2019</w:t>
      </w:r>
      <w:r>
        <w:rPr>
          <w:b w:val="0"/>
          <w:i w:val="0"/>
        </w:rPr>
        <w:br/>
      </w:r>
      <w:r>
        <w:rPr>
          <w:b w:val="0"/>
          <w:i w:val="0"/>
        </w:rPr>
        <w:br/>
      </w:r>
      <w:r>
        <w:rPr>
          <w:b w:val="0"/>
          <w:i w:val="0"/>
        </w:rPr>
        <w:t>Quy định chế độ, quy trình bảo trì tài sản kết cấu hạ tầng thủy lợi</w:t>
      </w:r>
      <w:r>
        <w:rPr>
          <w:b w:val="0"/>
          <w:i w:val="0"/>
        </w:rPr>
        <w:br/>
      </w:r>
      <w:r>
        <w:rPr>
          <w:b w:val="0"/>
          <w:i w:val="0"/>
        </w:rPr>
        <w:br/>
      </w:r>
      <w:r>
        <w:rPr>
          <w:b w:val="0"/>
          <w:i w:val="0"/>
        </w:rPr>
        <w:t>01/7/2019</w:t>
      </w:r>
      <w:r>
        <w:rPr>
          <w:b w:val="0"/>
          <w:i w:val="0"/>
        </w:rPr>
        <w:br/>
      </w:r>
      <w:r>
        <w:rPr>
          <w:b w:val="0"/>
          <w:i w:val="0"/>
        </w:rPr>
        <w:br/>
      </w:r>
      <w:r>
        <w:rPr>
          <w:b w:val="0"/>
          <w:i w:val="0"/>
        </w:rPr>
        <w:t>https://vbpl.vn/bonongnghiep/Pages/vbpq-van-ban-goc.aspx?ItemID=139067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14/2019/TT-BNNPTNT ngày 30/10/2019</w:t>
      </w:r>
      <w:r>
        <w:rPr>
          <w:b w:val="0"/>
          <w:i w:val="0"/>
        </w:rPr>
        <w:br/>
      </w:r>
      <w:r>
        <w:rPr>
          <w:b w:val="0"/>
          <w:i w:val="0"/>
        </w:rPr>
        <w:br/>
      </w:r>
      <w:r>
        <w:rPr>
          <w:b w:val="0"/>
          <w:i w:val="0"/>
        </w:rPr>
        <w:t>Ban hành định mức kinh tế - kỹ thuật về dự báo nguồn nước và xây dựng kế hoạch sử dụng nước; giám sát, dự báo chất lượng nước trong công trình thủy lợi; giám sát, dự báo xâm nhập mặn</w:t>
      </w:r>
      <w:r>
        <w:rPr>
          <w:b w:val="0"/>
          <w:i w:val="0"/>
        </w:rPr>
        <w:br/>
      </w:r>
      <w:r>
        <w:rPr>
          <w:b w:val="0"/>
          <w:i w:val="0"/>
        </w:rPr>
        <w:br/>
      </w:r>
      <w:r>
        <w:rPr>
          <w:b w:val="0"/>
          <w:i w:val="0"/>
        </w:rPr>
        <w:t>18/12/2019</w:t>
      </w:r>
      <w:r>
        <w:rPr>
          <w:b w:val="0"/>
          <w:i w:val="0"/>
        </w:rPr>
        <w:br/>
      </w:r>
      <w:r>
        <w:rPr>
          <w:b w:val="0"/>
          <w:i w:val="0"/>
        </w:rPr>
        <w:br/>
      </w:r>
      <w:r>
        <w:rPr>
          <w:b w:val="0"/>
          <w:i w:val="0"/>
        </w:rPr>
        <w:t>https://vbpl.vn/bonongnghiep/Pages/vbpq-van-ban-goc.aspx?ItemID=138865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11/2020/TT-BNNPTNT ngày 27/10/2020</w:t>
      </w:r>
      <w:r>
        <w:rPr>
          <w:b w:val="0"/>
          <w:i w:val="0"/>
        </w:rPr>
        <w:br/>
      </w:r>
      <w:r>
        <w:rPr>
          <w:b w:val="0"/>
          <w:i w:val="0"/>
        </w:rPr>
        <w:br/>
      </w:r>
      <w:r>
        <w:rPr>
          <w:b w:val="0"/>
          <w:i w:val="0"/>
        </w:rPr>
        <w:t>Quy định kỹ thuật và định mức kinh tế - kỹ thuật cho hoạt động quy hoạch thủy lợi và điều tra cơ bản thủy lợi</w:t>
      </w:r>
      <w:r>
        <w:rPr>
          <w:b w:val="0"/>
          <w:i w:val="0"/>
        </w:rPr>
        <w:br/>
      </w:r>
      <w:r>
        <w:rPr>
          <w:b w:val="0"/>
          <w:i w:val="0"/>
        </w:rPr>
        <w:br/>
      </w:r>
      <w:r>
        <w:rPr>
          <w:b w:val="0"/>
          <w:i w:val="0"/>
        </w:rPr>
        <w:t>15/12/2020</w:t>
      </w:r>
      <w:r>
        <w:rPr>
          <w:b w:val="0"/>
          <w:i w:val="0"/>
        </w:rPr>
        <w:br/>
      </w:r>
      <w:r>
        <w:rPr>
          <w:b w:val="0"/>
          <w:i w:val="0"/>
        </w:rPr>
        <w:br/>
      </w:r>
      <w:r>
        <w:rPr>
          <w:b w:val="0"/>
          <w:i w:val="0"/>
        </w:rPr>
        <w:t>https://vbpl.vn/bonongnghiep/Pages/vbpq-van-ban-goc.aspx?ItemID=145001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03/2022/TT-BNNPTNT ngày 16/6/2022</w:t>
      </w:r>
      <w:r>
        <w:rPr>
          <w:b w:val="0"/>
          <w:i w:val="0"/>
        </w:rPr>
        <w:br/>
      </w:r>
      <w:r>
        <w:rPr>
          <w:b w:val="0"/>
          <w:i w:val="0"/>
        </w:rPr>
        <w:br/>
      </w:r>
      <w:r>
        <w:rPr>
          <w:b w:val="0"/>
          <w:i w:val="0"/>
        </w:rPr>
        <w:t>Sửa đổi, bổ sung một số điều của Thông tư số 05/2018/TT-BNNPTNT ngày 15 tháng 5 năm 2018 của Bộ trưởng Bộ Nông nghiệp và Phát triển nông thôn quy định chi tiết một số điều của Luật Thủy lợi</w:t>
      </w:r>
      <w:r>
        <w:rPr>
          <w:b w:val="0"/>
          <w:i w:val="0"/>
        </w:rPr>
        <w:br/>
      </w:r>
      <w:r>
        <w:rPr>
          <w:b w:val="0"/>
          <w:i w:val="0"/>
        </w:rPr>
        <w:br/>
      </w:r>
      <w:r>
        <w:rPr>
          <w:b w:val="0"/>
          <w:i w:val="0"/>
        </w:rPr>
        <w:t>01/8/2022</w:t>
      </w:r>
      <w:r>
        <w:rPr>
          <w:b w:val="0"/>
          <w:i w:val="0"/>
        </w:rPr>
        <w:br/>
      </w:r>
      <w:r>
        <w:rPr>
          <w:b w:val="0"/>
          <w:i w:val="0"/>
        </w:rPr>
        <w:br/>
      </w:r>
      <w:r>
        <w:rPr>
          <w:b w:val="0"/>
          <w:i w:val="0"/>
        </w:rPr>
        <w:t>https://vbpl.vn/bonongnghiep/Pages/vbpq-van-ban-goc.aspx?ItemID=154455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14/2022/TT-BNNPTNT ngày 19/10/2022</w:t>
      </w:r>
      <w:r>
        <w:rPr>
          <w:b w:val="0"/>
          <w:i w:val="0"/>
        </w:rPr>
        <w:br/>
      </w:r>
      <w:r>
        <w:rPr>
          <w:b w:val="0"/>
          <w:i w:val="0"/>
        </w:rPr>
        <w:br/>
      </w:r>
      <w:r>
        <w:rPr>
          <w:b w:val="0"/>
          <w:i w:val="0"/>
        </w:rPr>
        <w:t>Bãi bỏ một số Thông tư ban hành quy chuẩn kỹ thuật quốc gia lĩnh vực xây dựng công trình thủy lợi</w:t>
      </w:r>
      <w:r>
        <w:rPr>
          <w:b w:val="0"/>
          <w:i w:val="0"/>
        </w:rPr>
        <w:br/>
      </w:r>
      <w:r>
        <w:rPr>
          <w:b w:val="0"/>
          <w:i w:val="0"/>
        </w:rPr>
        <w:br/>
      </w:r>
      <w:r>
        <w:rPr>
          <w:b w:val="0"/>
          <w:i w:val="0"/>
        </w:rPr>
        <w:t>19/10/2022</w:t>
      </w:r>
      <w:r>
        <w:rPr>
          <w:b w:val="0"/>
          <w:i w:val="0"/>
        </w:rPr>
        <w:br/>
      </w:r>
      <w:r>
        <w:rPr>
          <w:b w:val="0"/>
          <w:i w:val="0"/>
        </w:rPr>
        <w:br/>
      </w:r>
      <w:r>
        <w:rPr>
          <w:b w:val="0"/>
          <w:i w:val="0"/>
        </w:rPr>
        <w:t>https://vbpl.vn/bonongnghiep/Pages/vbpq-van-ban-goc.aspx?ItemID=156498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23/2022/TT-BNNPTNT ngày 29/12/2022</w:t>
      </w:r>
      <w:r>
        <w:rPr>
          <w:b w:val="0"/>
          <w:i w:val="0"/>
        </w:rPr>
        <w:br/>
      </w:r>
      <w:r>
        <w:rPr>
          <w:b w:val="0"/>
          <w:i w:val="0"/>
        </w:rPr>
        <w:br/>
      </w:r>
      <w:r>
        <w:rPr>
          <w:b w:val="0"/>
          <w:i w:val="0"/>
        </w:rPr>
        <w:t>Hướng dẫn thực hiện bảo đảm cấp nước an toàn khu vực nông thôn</w:t>
      </w:r>
      <w:r>
        <w:rPr>
          <w:b w:val="0"/>
          <w:i w:val="0"/>
        </w:rPr>
        <w:br/>
      </w:r>
      <w:r>
        <w:rPr>
          <w:b w:val="0"/>
          <w:i w:val="0"/>
        </w:rPr>
        <w:br/>
      </w:r>
      <w:r>
        <w:rPr>
          <w:b w:val="0"/>
          <w:i w:val="0"/>
        </w:rPr>
        <w:t>28/02/2023</w:t>
      </w:r>
      <w:r>
        <w:rPr>
          <w:b w:val="0"/>
          <w:i w:val="0"/>
        </w:rPr>
        <w:br/>
      </w:r>
      <w:r>
        <w:rPr>
          <w:b w:val="0"/>
          <w:i w:val="0"/>
        </w:rPr>
        <w:br/>
      </w:r>
      <w:r>
        <w:rPr>
          <w:b w:val="0"/>
          <w:i w:val="0"/>
        </w:rPr>
        <w:t>https://vbpl.vn/bonongnghiep/Pages/vbpq-van-ban-goc.aspx?dvid=319&amp;ItemID=158368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27/2022/TT-BNNPTNT ngày 30/12/2022</w:t>
      </w:r>
      <w:r>
        <w:rPr>
          <w:b w:val="0"/>
          <w:i w:val="0"/>
        </w:rPr>
        <w:br/>
      </w:r>
      <w:r>
        <w:rPr>
          <w:b w:val="0"/>
          <w:i w:val="0"/>
        </w:rPr>
        <w:br/>
      </w:r>
      <w:r>
        <w:rPr>
          <w:b w:val="0"/>
          <w:i w:val="0"/>
        </w:rPr>
        <w:t>Hướng dẫn xây dựng định mức kinh tế - kỹ thuật trong quản lý, khai thác công trình thủy lợi</w:t>
      </w:r>
      <w:r>
        <w:rPr>
          <w:b w:val="0"/>
          <w:i w:val="0"/>
        </w:rPr>
        <w:br/>
      </w:r>
      <w:r>
        <w:rPr>
          <w:b w:val="0"/>
          <w:i w:val="0"/>
        </w:rPr>
        <w:br/>
      </w:r>
      <w:r>
        <w:rPr>
          <w:b w:val="0"/>
          <w:i w:val="0"/>
        </w:rPr>
        <w:t>28/02/2023</w:t>
      </w:r>
      <w:r>
        <w:rPr>
          <w:b w:val="0"/>
          <w:i w:val="0"/>
        </w:rPr>
        <w:br/>
      </w:r>
      <w:r>
        <w:rPr>
          <w:b w:val="0"/>
          <w:i w:val="0"/>
        </w:rPr>
        <w:br/>
      </w:r>
      <w:r>
        <w:rPr>
          <w:b w:val="0"/>
          <w:i w:val="0"/>
        </w:rPr>
        <w:t>https://vbpl.vn/bonongnghiep/Pages/vbpq-van-ban-goc.aspx?ItemID=158962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29/2022/TT-BNNPTNT ngày 30/12/2022</w:t>
      </w:r>
      <w:r>
        <w:rPr>
          <w:b w:val="0"/>
          <w:i w:val="0"/>
        </w:rPr>
        <w:br/>
      </w:r>
      <w:r>
        <w:rPr>
          <w:b w:val="0"/>
          <w:i w:val="0"/>
        </w:rPr>
        <w:br/>
      </w:r>
      <w:r>
        <w:rPr>
          <w:b w:val="0"/>
          <w:i w:val="0"/>
        </w:rPr>
        <w:t>Ban hành Quy chuẩn kỹ thuật quốc gia về công trình thủy lợi, Phòng chống thiên tai - Phần I. Công trình thủy lợi - Các quy định chủ yếu về thiết kế</w:t>
      </w:r>
      <w:r>
        <w:rPr>
          <w:b w:val="0"/>
          <w:i w:val="0"/>
        </w:rPr>
        <w:br/>
      </w:r>
      <w:r>
        <w:rPr>
          <w:b w:val="0"/>
          <w:i w:val="0"/>
        </w:rPr>
        <w:br/>
      </w:r>
      <w:r>
        <w:rPr>
          <w:b w:val="0"/>
          <w:i w:val="0"/>
        </w:rPr>
        <w:t>01/7/2023</w:t>
      </w:r>
      <w:r>
        <w:rPr>
          <w:b w:val="0"/>
          <w:i w:val="0"/>
        </w:rPr>
        <w:br/>
      </w:r>
      <w:r>
        <w:rPr>
          <w:b w:val="0"/>
          <w:i w:val="0"/>
        </w:rPr>
        <w:br/>
      </w:r>
      <w:r>
        <w:rPr>
          <w:b w:val="0"/>
          <w:i w:val="0"/>
        </w:rPr>
        <w:t>https://vbpl.vn/bonongnghiep/Pages/vbpq-van-ban-goc.aspx?ItemID=159023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26/2023/TT-BNNPTNT ngày 22/12/2023</w:t>
      </w:r>
      <w:r>
        <w:rPr>
          <w:b w:val="0"/>
          <w:i w:val="0"/>
        </w:rPr>
        <w:br/>
      </w:r>
      <w:r>
        <w:rPr>
          <w:b w:val="0"/>
          <w:i w:val="0"/>
        </w:rPr>
        <w:br/>
      </w:r>
      <w:r>
        <w:rPr>
          <w:b w:val="0"/>
          <w:i w:val="0"/>
        </w:rPr>
        <w:t>Hướng dẫn một số nội dung trong hoạt động đầu tư theo phương thức đối tác công tư lĩnh vực thủy lợi, cung cấp nước sạch nông thôn</w:t>
      </w:r>
      <w:r>
        <w:rPr>
          <w:b w:val="0"/>
          <w:i w:val="0"/>
        </w:rPr>
        <w:br/>
      </w:r>
      <w:r>
        <w:rPr>
          <w:b w:val="0"/>
          <w:i w:val="0"/>
        </w:rPr>
        <w:br/>
      </w:r>
      <w:r>
        <w:rPr>
          <w:b w:val="0"/>
          <w:i w:val="0"/>
        </w:rPr>
        <w:t>01/7/2024</w:t>
      </w:r>
      <w:r>
        <w:rPr>
          <w:b w:val="0"/>
          <w:i w:val="0"/>
        </w:rPr>
        <w:br/>
      </w:r>
      <w:r>
        <w:rPr>
          <w:b w:val="0"/>
          <w:i w:val="0"/>
        </w:rPr>
        <w:br/>
      </w:r>
      <w:r>
        <w:rPr>
          <w:b w:val="0"/>
          <w:i w:val="0"/>
        </w:rPr>
        <w:t>https://vbpl.vn/TW/Pages/vbpq-van-ban-goc.aspx?ItemID=164903&amp;Keyword=26/2023/TT-BNNPTNT</w:t>
      </w:r>
      <w:r>
        <w:rPr>
          <w:b w:val="0"/>
          <w:i w:val="0"/>
        </w:rPr>
        <w:br/>
      </w:r>
      <w:r>
        <w:rPr>
          <w:b w:val="0"/>
          <w:i w:val="0"/>
        </w:rPr>
        <w:br/>
      </w:r>
      <w:r>
        <w:rPr>
          <w:b w:val="0"/>
          <w:i w:val="0"/>
        </w:rPr>
        <w:br/>
      </w:r>
      <w:r>
        <w:rPr>
          <w:b w:val="0"/>
          <w:i w:val="0"/>
        </w:rPr>
        <w:br/>
      </w:r>
      <w:r>
        <w:rPr>
          <w:b/>
          <w:i w:val="0"/>
        </w:rPr>
        <w:t xml:space="preserve">VIII. </w:t>
      </w:r>
      <w:r>
        <w:rPr>
          <w:b/>
          <w:i w:val="0"/>
        </w:rPr>
        <w:t>LĨNH VỰC ĐÊ ĐIỀU VÀ PHÒNG CHỐNG THIÊN TAI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79/2006/QH11</w:t>
      </w:r>
      <w:r>
        <w:rPr>
          <w:b w:val="0"/>
          <w:i w:val="0"/>
        </w:rPr>
        <w:br/>
      </w:r>
      <w:r>
        <w:rPr>
          <w:b w:val="0"/>
          <w:i w:val="0"/>
        </w:rPr>
        <w:t>ngày 29/11/2006</w:t>
      </w:r>
      <w:r>
        <w:rPr>
          <w:b w:val="0"/>
          <w:i w:val="0"/>
        </w:rPr>
        <w:br/>
      </w:r>
      <w:r>
        <w:rPr>
          <w:b w:val="0"/>
          <w:i w:val="0"/>
        </w:rPr>
        <w:br/>
      </w:r>
      <w:r>
        <w:rPr>
          <w:b w:val="0"/>
          <w:i w:val="0"/>
        </w:rPr>
        <w:t>Luật Đê điều</w:t>
      </w:r>
      <w:r>
        <w:rPr>
          <w:b w:val="0"/>
          <w:i w:val="0"/>
        </w:rPr>
        <w:br/>
      </w:r>
      <w:r>
        <w:rPr>
          <w:b w:val="0"/>
          <w:i w:val="0"/>
        </w:rPr>
        <w:br/>
      </w:r>
      <w:r>
        <w:rPr>
          <w:b w:val="0"/>
          <w:i w:val="0"/>
        </w:rPr>
        <w:t>01/7/2007</w:t>
      </w:r>
      <w:r>
        <w:rPr>
          <w:b w:val="0"/>
          <w:i w:val="0"/>
        </w:rPr>
        <w:br/>
      </w:r>
      <w:r>
        <w:rPr>
          <w:b w:val="0"/>
          <w:i w:val="0"/>
        </w:rPr>
        <w:br/>
      </w:r>
      <w:r>
        <w:rPr>
          <w:b w:val="0"/>
          <w:i w:val="0"/>
        </w:rPr>
        <w:t>https://vbpl.vn/TW/Pages/vbpq-toanvan.aspx?ItemID=14831&amp;Keyword=79/2006/QH11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33/2013/QH13</w:t>
      </w:r>
      <w:r>
        <w:rPr>
          <w:b w:val="0"/>
          <w:i w:val="0"/>
        </w:rPr>
        <w:br/>
      </w:r>
      <w:r>
        <w:rPr>
          <w:b w:val="0"/>
          <w:i w:val="0"/>
        </w:rPr>
        <w:t>ngày 19/6/2013</w:t>
      </w:r>
      <w:r>
        <w:rPr>
          <w:b w:val="0"/>
          <w:i w:val="0"/>
        </w:rPr>
        <w:br/>
      </w:r>
      <w:r>
        <w:rPr>
          <w:b w:val="0"/>
          <w:i w:val="0"/>
        </w:rPr>
        <w:br/>
      </w:r>
      <w:r>
        <w:rPr>
          <w:b w:val="0"/>
          <w:i w:val="0"/>
        </w:rPr>
        <w:t>Luật Phòng chống thiên tai</w:t>
      </w:r>
      <w:r>
        <w:rPr>
          <w:b w:val="0"/>
          <w:i w:val="0"/>
        </w:rPr>
        <w:br/>
      </w:r>
      <w:r>
        <w:rPr>
          <w:b w:val="0"/>
          <w:i w:val="0"/>
        </w:rPr>
        <w:br/>
      </w:r>
      <w:r>
        <w:rPr>
          <w:b w:val="0"/>
          <w:i w:val="0"/>
        </w:rPr>
        <w:t>01/5/2014</w:t>
      </w:r>
      <w:r>
        <w:rPr>
          <w:b w:val="0"/>
          <w:i w:val="0"/>
        </w:rPr>
        <w:br/>
      </w:r>
      <w:r>
        <w:rPr>
          <w:b w:val="0"/>
          <w:i w:val="0"/>
        </w:rPr>
        <w:br/>
      </w:r>
      <w:r>
        <w:rPr>
          <w:b w:val="0"/>
          <w:i w:val="0"/>
        </w:rPr>
        <w:t>https://vbpl.vn/TW/Pages/vbpq-toanvan.aspx?ItemID=32516&amp;Keyword=33/2013/QH13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60/2020/QH14</w:t>
      </w:r>
      <w:r>
        <w:rPr>
          <w:b w:val="0"/>
          <w:i w:val="0"/>
        </w:rPr>
        <w:br/>
      </w:r>
      <w:r>
        <w:rPr>
          <w:b w:val="0"/>
          <w:i w:val="0"/>
        </w:rPr>
        <w:t>ngày 17/6/2020</w:t>
      </w:r>
      <w:r>
        <w:rPr>
          <w:b w:val="0"/>
          <w:i w:val="0"/>
        </w:rPr>
        <w:br/>
      </w:r>
      <w:r>
        <w:rPr>
          <w:b w:val="0"/>
          <w:i w:val="0"/>
        </w:rPr>
        <w:br/>
      </w:r>
      <w:r>
        <w:rPr>
          <w:b w:val="0"/>
          <w:i w:val="0"/>
        </w:rPr>
        <w:t>Luật sửa đổi, bổ sung một số điều của Luật Phòng, chống thiên tai, Luật Đê điều</w:t>
      </w:r>
      <w:r>
        <w:rPr>
          <w:b w:val="0"/>
          <w:i w:val="0"/>
        </w:rPr>
        <w:br/>
      </w:r>
      <w:r>
        <w:rPr>
          <w:b w:val="0"/>
          <w:i w:val="0"/>
        </w:rPr>
        <w:br/>
      </w:r>
      <w:r>
        <w:rPr>
          <w:b w:val="0"/>
          <w:i w:val="0"/>
        </w:rPr>
        <w:t>01/7/2021</w:t>
      </w:r>
      <w:r>
        <w:rPr>
          <w:b w:val="0"/>
          <w:i w:val="0"/>
        </w:rPr>
        <w:br/>
      </w:r>
      <w:r>
        <w:rPr>
          <w:b w:val="0"/>
          <w:i w:val="0"/>
        </w:rPr>
        <w:br/>
      </w:r>
      <w:r>
        <w:rPr>
          <w:b w:val="0"/>
          <w:i w:val="0"/>
        </w:rPr>
        <w:t>https://vbpl.vn/TW/Pages/vbpq-toanvan.aspx?ItemID=153788&amp;Keyword=60/2020/QH14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71/2002/NĐ-CP</w:t>
      </w:r>
      <w:r>
        <w:rPr>
          <w:b w:val="0"/>
          <w:i w:val="0"/>
        </w:rPr>
        <w:br/>
      </w:r>
      <w:r>
        <w:rPr>
          <w:b w:val="0"/>
          <w:i w:val="0"/>
        </w:rPr>
        <w:t>ngày 23/7/2002</w:t>
      </w:r>
      <w:r>
        <w:rPr>
          <w:b w:val="0"/>
          <w:i w:val="0"/>
        </w:rPr>
        <w:br/>
      </w:r>
      <w:r>
        <w:rPr>
          <w:b w:val="0"/>
          <w:i w:val="0"/>
        </w:rPr>
        <w:br/>
      </w:r>
      <w:r>
        <w:rPr>
          <w:b w:val="0"/>
          <w:i w:val="0"/>
        </w:rPr>
        <w:t>Quy định chi tiết thi hành một số điều của Pháp lệnh tình trạng khẩn cấp trong trường hợp có thảm họa lớn, dịch bệnh nguy hiểm</w:t>
      </w:r>
      <w:r>
        <w:rPr>
          <w:b w:val="0"/>
          <w:i w:val="0"/>
        </w:rPr>
        <w:br/>
      </w:r>
      <w:r>
        <w:rPr>
          <w:b w:val="0"/>
          <w:i w:val="0"/>
        </w:rPr>
        <w:br/>
      </w:r>
      <w:r>
        <w:rPr>
          <w:b w:val="0"/>
          <w:i w:val="0"/>
        </w:rPr>
        <w:t>07/8/2002</w:t>
      </w:r>
      <w:r>
        <w:rPr>
          <w:b w:val="0"/>
          <w:i w:val="0"/>
        </w:rPr>
        <w:br/>
      </w:r>
      <w:r>
        <w:rPr>
          <w:b w:val="0"/>
          <w:i w:val="0"/>
        </w:rPr>
        <w:br/>
      </w:r>
      <w:r>
        <w:rPr>
          <w:b w:val="0"/>
          <w:i w:val="0"/>
        </w:rPr>
        <w:t>https://vbpl.vn/TW/Pages/vbpq-toanvan.aspx?ItemID=13948&amp;Keyword=71/2002/N%C4%90-CP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113/2007/NĐ-CP</w:t>
      </w:r>
      <w:r>
        <w:rPr>
          <w:b w:val="0"/>
          <w:i w:val="0"/>
        </w:rPr>
        <w:br/>
      </w:r>
      <w:r>
        <w:rPr>
          <w:b w:val="0"/>
          <w:i w:val="0"/>
        </w:rPr>
        <w:t>ngày 28/6/2007</w:t>
      </w:r>
      <w:r>
        <w:rPr>
          <w:b w:val="0"/>
          <w:i w:val="0"/>
        </w:rPr>
        <w:br/>
      </w:r>
      <w:r>
        <w:rPr>
          <w:b w:val="0"/>
          <w:i w:val="0"/>
        </w:rPr>
        <w:br/>
      </w:r>
      <w:r>
        <w:rPr>
          <w:b w:val="0"/>
          <w:i w:val="0"/>
        </w:rPr>
        <w:t>Nghị định quy định chi tiết và hướng dẫn thi hành một số điều của Luật Đê điều</w:t>
      </w:r>
      <w:r>
        <w:rPr>
          <w:b w:val="0"/>
          <w:i w:val="0"/>
        </w:rPr>
        <w:br/>
      </w:r>
      <w:r>
        <w:rPr>
          <w:b w:val="0"/>
          <w:i w:val="0"/>
        </w:rPr>
        <w:br/>
      </w:r>
      <w:r>
        <w:rPr>
          <w:b w:val="0"/>
          <w:i w:val="0"/>
        </w:rPr>
        <w:t>03/8/2007</w:t>
      </w:r>
      <w:r>
        <w:rPr>
          <w:b w:val="0"/>
          <w:i w:val="0"/>
        </w:rPr>
        <w:br/>
      </w:r>
      <w:r>
        <w:rPr>
          <w:b w:val="0"/>
          <w:i w:val="0"/>
        </w:rPr>
        <w:br/>
      </w:r>
      <w:r>
        <w:rPr>
          <w:b w:val="0"/>
          <w:i w:val="0"/>
        </w:rPr>
        <w:t>https://vbpl.vn/TW/Pages/vbpq-toanvan.aspx?ItemID=13948&amp;Keyword=113/2007/N%C4%90-CP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04/2011/NĐ-CP</w:t>
      </w:r>
      <w:r>
        <w:rPr>
          <w:b w:val="0"/>
          <w:i w:val="0"/>
        </w:rPr>
        <w:br/>
      </w:r>
      <w:r>
        <w:rPr>
          <w:b w:val="0"/>
          <w:i w:val="0"/>
        </w:rPr>
        <w:t>ngày 15/01/2011</w:t>
      </w:r>
      <w:r>
        <w:rPr>
          <w:b w:val="0"/>
          <w:i w:val="0"/>
        </w:rPr>
        <w:br/>
      </w:r>
      <w:r>
        <w:rPr>
          <w:b w:val="0"/>
          <w:i w:val="0"/>
        </w:rPr>
        <w:br/>
      </w:r>
      <w:r>
        <w:rPr>
          <w:b w:val="0"/>
          <w:i w:val="0"/>
        </w:rPr>
        <w:t>Về việc thực hiện bãi bỏ việc sử dụng các khu phân lũ, làm chậm lũ thuộc hệ thống sông Hồn</w:t>
      </w:r>
      <w:r>
        <w:rPr>
          <w:b w:val="0"/>
          <w:i w:val="0"/>
        </w:rPr>
        <w:t>g</w:t>
      </w:r>
      <w:r>
        <w:rPr>
          <w:b w:val="0"/>
          <w:i w:val="0"/>
        </w:rPr>
        <w:br/>
      </w:r>
      <w:r>
        <w:rPr>
          <w:b w:val="0"/>
          <w:i w:val="0"/>
        </w:rPr>
        <w:br/>
      </w:r>
      <w:r>
        <w:rPr>
          <w:b w:val="0"/>
          <w:i w:val="0"/>
        </w:rPr>
        <w:t>10/3/2011</w:t>
      </w:r>
      <w:r>
        <w:rPr>
          <w:b w:val="0"/>
          <w:i w:val="0"/>
        </w:rPr>
        <w:br/>
      </w:r>
      <w:r>
        <w:rPr>
          <w:b w:val="0"/>
          <w:i w:val="0"/>
        </w:rPr>
        <w:br/>
      </w:r>
      <w:r>
        <w:rPr>
          <w:b w:val="0"/>
          <w:i w:val="0"/>
        </w:rPr>
        <w:t>https://vbpl.vn/TW/Pages/vbpq-toanvan.aspx?ItemID=26089&amp;Keyword=04/2011/N%C4%90-CP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02/2017/NĐ-CP</w:t>
      </w:r>
      <w:r>
        <w:rPr>
          <w:b w:val="0"/>
          <w:i w:val="0"/>
        </w:rPr>
        <w:t>[90]</w:t>
      </w:r>
      <w:r>
        <w:rPr>
          <w:b w:val="0"/>
          <w:i w:val="0"/>
        </w:rPr>
        <w:br/>
      </w:r>
      <w:r>
        <w:rPr>
          <w:b w:val="0"/>
          <w:i w:val="0"/>
        </w:rPr>
        <w:t>ngày 09/01/2017</w:t>
      </w:r>
      <w:r>
        <w:rPr>
          <w:b w:val="0"/>
          <w:i w:val="0"/>
        </w:rPr>
        <w:br/>
      </w:r>
      <w:r>
        <w:rPr>
          <w:b w:val="0"/>
          <w:i w:val="0"/>
        </w:rPr>
        <w:br/>
      </w:r>
      <w:r>
        <w:rPr>
          <w:b w:val="0"/>
          <w:i w:val="0"/>
        </w:rPr>
        <w:t>Về cơ chế, chính sách hỗ trợ sản xuất nông nghiệp để khôi phục sản xuất vùng bị thiệt hại do thiên tai dịch bệnh</w:t>
      </w:r>
      <w:r>
        <w:rPr>
          <w:b w:val="0"/>
          <w:i w:val="0"/>
        </w:rPr>
        <w:br/>
      </w:r>
      <w:r>
        <w:rPr>
          <w:b w:val="0"/>
          <w:i w:val="0"/>
        </w:rPr>
        <w:br/>
      </w:r>
      <w:r>
        <w:rPr>
          <w:b w:val="0"/>
          <w:i w:val="0"/>
        </w:rPr>
        <w:t>25/02/2017</w:t>
      </w:r>
      <w:r>
        <w:rPr>
          <w:b w:val="0"/>
          <w:i w:val="0"/>
        </w:rPr>
        <w:br/>
      </w:r>
      <w:r>
        <w:rPr>
          <w:b w:val="0"/>
          <w:i w:val="0"/>
        </w:rPr>
        <w:br/>
      </w:r>
      <w:r>
        <w:rPr>
          <w:b w:val="0"/>
          <w:i w:val="0"/>
        </w:rPr>
        <w:t>https://vbpl.vn/TW/Pages/vbpq-toanvan.aspx?ItemID=118096&amp;Keyword=02/2017/N%C4%90-CP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53/2019/NĐ-CP</w:t>
      </w:r>
      <w:r>
        <w:rPr>
          <w:b w:val="0"/>
          <w:i w:val="0"/>
        </w:rPr>
        <w:t>[91]</w:t>
      </w:r>
      <w:r>
        <w:rPr>
          <w:b w:val="0"/>
          <w:i w:val="0"/>
        </w:rPr>
        <w:br/>
      </w:r>
      <w:r>
        <w:rPr>
          <w:b w:val="0"/>
          <w:i w:val="0"/>
        </w:rPr>
        <w:t>ngày 17/6/2019</w:t>
      </w:r>
      <w:r>
        <w:rPr>
          <w:b w:val="0"/>
          <w:i w:val="0"/>
        </w:rPr>
        <w:br/>
      </w:r>
      <w:r>
        <w:rPr>
          <w:b w:val="0"/>
          <w:i w:val="0"/>
        </w:rPr>
        <w:br/>
      </w:r>
      <w:r>
        <w:rPr>
          <w:b w:val="0"/>
          <w:i w:val="0"/>
        </w:rPr>
        <w:t>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17/6/2019</w:t>
      </w:r>
      <w:r>
        <w:rPr>
          <w:b w:val="0"/>
          <w:i w:val="0"/>
        </w:rPr>
        <w:br/>
      </w:r>
      <w:r>
        <w:rPr>
          <w:b w:val="0"/>
          <w:i w:val="0"/>
        </w:rPr>
        <w:br/>
      </w:r>
      <w:r>
        <w:rPr>
          <w:b w:val="0"/>
          <w:i w:val="0"/>
        </w:rPr>
        <w:t>https://vbpl.vn/TW/Pages/vbpq-toanvan.aspx?ItemID=135706&amp;Keyword=53/2019/N%C4%90-CP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50/2020/NĐ-CP</w:t>
      </w:r>
      <w:r>
        <w:rPr>
          <w:b w:val="0"/>
          <w:i w:val="0"/>
        </w:rPr>
        <w:br/>
      </w:r>
      <w:r>
        <w:rPr>
          <w:b w:val="0"/>
          <w:i w:val="0"/>
        </w:rPr>
        <w:t>ngày 20/04/2020</w:t>
      </w:r>
      <w:r>
        <w:rPr>
          <w:b w:val="0"/>
          <w:i w:val="0"/>
        </w:rPr>
        <w:br/>
      </w:r>
      <w:r>
        <w:rPr>
          <w:b w:val="0"/>
          <w:i w:val="0"/>
        </w:rPr>
        <w:br/>
      </w:r>
      <w:r>
        <w:rPr>
          <w:b w:val="0"/>
          <w:i w:val="0"/>
        </w:rPr>
        <w:t>Quy định về tiếp nhận, quản lý và sử dụng viện trợ quốc tế khẩn cấp để cứu trợ và khắc phục hậu quả thiên tai</w:t>
      </w:r>
      <w:r>
        <w:rPr>
          <w:b w:val="0"/>
          <w:i w:val="0"/>
        </w:rPr>
        <w:br/>
      </w:r>
      <w:r>
        <w:rPr>
          <w:b w:val="0"/>
          <w:i w:val="0"/>
        </w:rPr>
        <w:br/>
      </w:r>
      <w:r>
        <w:rPr>
          <w:b w:val="0"/>
          <w:i w:val="0"/>
        </w:rPr>
        <w:t>15/6/5020</w:t>
      </w:r>
      <w:r>
        <w:rPr>
          <w:b w:val="0"/>
          <w:i w:val="0"/>
        </w:rPr>
        <w:br/>
      </w:r>
      <w:r>
        <w:rPr>
          <w:b w:val="0"/>
          <w:i w:val="0"/>
        </w:rPr>
        <w:br/>
      </w:r>
      <w:r>
        <w:rPr>
          <w:b w:val="0"/>
          <w:i w:val="0"/>
        </w:rPr>
        <w:t>https://vbpl.vn/tw/Pages/vbpq-van-ban-goc.aspx?dvid=13&amp;ItemID=141959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66/2021/NĐ-CP</w:t>
      </w:r>
      <w:r>
        <w:rPr>
          <w:b w:val="0"/>
          <w:i w:val="0"/>
        </w:rPr>
        <w:br/>
      </w:r>
      <w:r>
        <w:rPr>
          <w:b w:val="0"/>
          <w:i w:val="0"/>
        </w:rPr>
        <w:t>ngày 06/7/2021</w:t>
      </w:r>
      <w:r>
        <w:rPr>
          <w:b w:val="0"/>
          <w:i w:val="0"/>
        </w:rPr>
        <w:br/>
      </w:r>
      <w:r>
        <w:rPr>
          <w:b w:val="0"/>
          <w:i w:val="0"/>
        </w:rPr>
        <w:br/>
      </w:r>
      <w:r>
        <w:rPr>
          <w:b w:val="0"/>
          <w:i w:val="0"/>
        </w:rPr>
        <w:t>Quy định chi tiết thi hành một số điều của Luật Phòng, chống thiên tai và Luật sửa đổi, bổ sung một số điều của Luật Phòng, chống thiên tai và Luật Đê điều</w:t>
      </w:r>
      <w:r>
        <w:rPr>
          <w:b w:val="0"/>
          <w:i w:val="0"/>
        </w:rPr>
        <w:br/>
      </w:r>
      <w:r>
        <w:rPr>
          <w:b w:val="0"/>
          <w:i w:val="0"/>
        </w:rPr>
        <w:br/>
      </w:r>
      <w:r>
        <w:rPr>
          <w:b w:val="0"/>
          <w:i w:val="0"/>
        </w:rPr>
        <w:t>20/08/2021</w:t>
      </w:r>
      <w:r>
        <w:rPr>
          <w:b w:val="0"/>
          <w:i w:val="0"/>
        </w:rPr>
        <w:br/>
      </w:r>
      <w:r>
        <w:rPr>
          <w:b w:val="0"/>
          <w:i w:val="0"/>
        </w:rPr>
        <w:br/>
      </w:r>
      <w:r>
        <w:rPr>
          <w:b w:val="0"/>
          <w:i w:val="0"/>
        </w:rPr>
        <w:t>https://vbpl.vn/TW/Pages/vbpq-toanvan.aspx?ItemID=157034&amp;Keyword=66/2021/N%C4%90-CP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78/2021/NĐ-CP</w:t>
      </w:r>
      <w:r>
        <w:rPr>
          <w:b w:val="0"/>
          <w:i w:val="0"/>
        </w:rPr>
        <w:br/>
      </w:r>
      <w:r>
        <w:rPr>
          <w:b w:val="0"/>
          <w:i w:val="0"/>
        </w:rPr>
        <w:t>ngày 01/8/2021</w:t>
      </w:r>
      <w:r>
        <w:rPr>
          <w:b w:val="0"/>
          <w:i w:val="0"/>
        </w:rPr>
        <w:br/>
      </w:r>
      <w:r>
        <w:rPr>
          <w:b w:val="0"/>
          <w:i w:val="0"/>
        </w:rPr>
        <w:br/>
      </w:r>
      <w:r>
        <w:rPr>
          <w:b w:val="0"/>
          <w:i w:val="0"/>
        </w:rPr>
        <w:t>Về thành lập và quản lý Quỹ phòng, chống thiên tai</w:t>
      </w:r>
      <w:r>
        <w:rPr>
          <w:b w:val="0"/>
          <w:i w:val="0"/>
        </w:rPr>
        <w:br/>
      </w:r>
      <w:r>
        <w:rPr>
          <w:b w:val="0"/>
          <w:i w:val="0"/>
        </w:rPr>
        <w:br/>
      </w:r>
      <w:r>
        <w:rPr>
          <w:b w:val="0"/>
          <w:i w:val="0"/>
        </w:rPr>
        <w:t>15/9/2021</w:t>
      </w:r>
      <w:r>
        <w:rPr>
          <w:b w:val="0"/>
          <w:i w:val="0"/>
        </w:rPr>
        <w:br/>
      </w:r>
      <w:r>
        <w:rPr>
          <w:b w:val="0"/>
          <w:i w:val="0"/>
        </w:rPr>
        <w:br/>
      </w:r>
      <w:r>
        <w:rPr>
          <w:b w:val="0"/>
          <w:i w:val="0"/>
        </w:rPr>
        <w:t>https://vbpl.vn/TW/Pages/vbpq-toanvan.aspx?ItemID=157039&amp;Keyword=78/2021/N%C4%90-CP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03/2022/NĐ-CP</w:t>
      </w:r>
      <w:r>
        <w:rPr>
          <w:b w:val="0"/>
          <w:i w:val="0"/>
        </w:rPr>
        <w:t>[92]</w:t>
      </w:r>
      <w:r>
        <w:rPr>
          <w:b w:val="0"/>
          <w:i w:val="0"/>
        </w:rPr>
        <w:br/>
      </w:r>
      <w:r>
        <w:rPr>
          <w:b w:val="0"/>
          <w:i w:val="0"/>
        </w:rPr>
        <w:t>ngày 06/01/2022</w:t>
      </w:r>
      <w:r>
        <w:rPr>
          <w:b w:val="0"/>
          <w:i w:val="0"/>
        </w:rPr>
        <w:br/>
      </w:r>
      <w:r>
        <w:rPr>
          <w:b w:val="0"/>
          <w:i w:val="0"/>
        </w:rPr>
        <w:br/>
      </w:r>
      <w:r>
        <w:rPr>
          <w:b w:val="0"/>
          <w:i w:val="0"/>
        </w:rPr>
        <w:t>Quy định xử phạt vi phạm hành chính trong lĩnh vực phòng, chống thiên tai; khai thác và bảo vệ công trình thủy lợi; đê điều</w:t>
      </w:r>
      <w:r>
        <w:rPr>
          <w:b w:val="0"/>
          <w:i w:val="0"/>
        </w:rPr>
        <w:br/>
      </w:r>
      <w:r>
        <w:rPr>
          <w:b w:val="0"/>
          <w:i w:val="0"/>
        </w:rPr>
        <w:br/>
      </w:r>
      <w:r>
        <w:rPr>
          <w:b w:val="0"/>
          <w:i w:val="0"/>
        </w:rPr>
        <w:t>06/01/2022</w:t>
      </w:r>
      <w:r>
        <w:rPr>
          <w:b w:val="0"/>
          <w:i w:val="0"/>
        </w:rPr>
        <w:br/>
      </w:r>
      <w:r>
        <w:rPr>
          <w:b w:val="0"/>
          <w:i w:val="0"/>
        </w:rPr>
        <w:br/>
      </w:r>
      <w:r>
        <w:rPr>
          <w:b w:val="0"/>
          <w:i w:val="0"/>
        </w:rPr>
        <w:t>https://vbpl.vn/TW/Pages/vbpq-toanvan.aspx?ItemID=160718&amp;Keyword=03/2022/N%C4%90-CP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05/2022/NĐ-CP</w:t>
      </w:r>
      <w:r>
        <w:rPr>
          <w:b w:val="0"/>
          <w:i w:val="0"/>
        </w:rPr>
        <w:t>[93]</w:t>
      </w:r>
      <w:r>
        <w:rPr>
          <w:b w:val="0"/>
          <w:i w:val="0"/>
        </w:rPr>
        <w:br/>
      </w:r>
      <w:r>
        <w:rPr>
          <w:b w:val="0"/>
          <w:i w:val="0"/>
        </w:rPr>
        <w:t>ngày 07/01/2022</w:t>
      </w:r>
      <w:r>
        <w:rPr>
          <w:b w:val="0"/>
          <w:i w:val="0"/>
        </w:rPr>
        <w:br/>
      </w:r>
      <w:r>
        <w:rPr>
          <w:b w:val="0"/>
          <w:i w:val="0"/>
        </w:rPr>
        <w:br/>
      </w:r>
      <w:r>
        <w:rPr>
          <w:b w:val="0"/>
          <w:i w:val="0"/>
        </w:rPr>
        <w:t>Sửa đổi, bổ sung Nghị định 53/2019/NĐ-CP ngày 17/6/2019 của Chính phủ Quy định chi tiết việc lập, thẩm định, phê duyệt và điều chỉnh quy hoạch thủy lợi; đê điều; phòng, chống lũ của tuyến sông có đê</w:t>
      </w:r>
      <w:r>
        <w:rPr>
          <w:b w:val="0"/>
          <w:i w:val="0"/>
        </w:rPr>
        <w:br/>
      </w:r>
      <w:r>
        <w:rPr>
          <w:b w:val="0"/>
          <w:i w:val="0"/>
        </w:rPr>
        <w:br/>
      </w:r>
      <w:r>
        <w:rPr>
          <w:b w:val="0"/>
          <w:i w:val="0"/>
        </w:rPr>
        <w:t>07/01/2022</w:t>
      </w:r>
      <w:r>
        <w:rPr>
          <w:b w:val="0"/>
          <w:i w:val="0"/>
        </w:rPr>
        <w:br/>
      </w:r>
      <w:r>
        <w:rPr>
          <w:b w:val="0"/>
          <w:i w:val="0"/>
        </w:rPr>
        <w:br/>
      </w:r>
      <w:r>
        <w:rPr>
          <w:b w:val="0"/>
          <w:i w:val="0"/>
        </w:rPr>
        <w:t>https://vbpl.vn/TW/Pages/vbpq-toanvan.aspx?ItemID=153731&amp;Keyword=05/2022/N%C4%90-CP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185/1999/QĐ-TTg</w:t>
      </w:r>
      <w:r>
        <w:rPr>
          <w:b w:val="0"/>
          <w:i w:val="0"/>
        </w:rPr>
        <w:br/>
      </w:r>
      <w:r>
        <w:rPr>
          <w:b w:val="0"/>
          <w:i w:val="0"/>
        </w:rPr>
        <w:t>ngày 13/9/1999</w:t>
      </w:r>
      <w:r>
        <w:rPr>
          <w:b w:val="0"/>
          <w:i w:val="0"/>
        </w:rPr>
        <w:br/>
      </w:r>
      <w:r>
        <w:rPr>
          <w:b w:val="0"/>
          <w:i w:val="0"/>
        </w:rPr>
        <w:br/>
      </w:r>
      <w:r>
        <w:rPr>
          <w:b w:val="0"/>
          <w:i w:val="0"/>
        </w:rPr>
        <w:t>Chính sách hỗ trợ đối với vùng phân lũ, chậm lũ thuộc hệ thống sông Hồng</w:t>
      </w:r>
      <w:r>
        <w:rPr>
          <w:b w:val="0"/>
          <w:i w:val="0"/>
        </w:rPr>
        <w:br/>
      </w:r>
      <w:r>
        <w:rPr>
          <w:b w:val="0"/>
          <w:i w:val="0"/>
        </w:rPr>
        <w:br/>
      </w:r>
      <w:r>
        <w:rPr>
          <w:b w:val="0"/>
          <w:i w:val="0"/>
        </w:rPr>
        <w:t>28/9/1999</w:t>
      </w:r>
      <w:r>
        <w:rPr>
          <w:b w:val="0"/>
          <w:i w:val="0"/>
        </w:rPr>
        <w:br/>
      </w:r>
      <w:r>
        <w:rPr>
          <w:b w:val="0"/>
          <w:i w:val="0"/>
        </w:rPr>
        <w:br/>
      </w:r>
      <w:r>
        <w:rPr>
          <w:b w:val="0"/>
          <w:i w:val="0"/>
        </w:rPr>
        <w:t>https://vbpl.vn/TW/Pages/vbpq-toanvan.aspx?ItemID=6843&amp;Keyword=185/1999/Q%C4%90-TTg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63/2002/QĐ-TTg</w:t>
      </w:r>
      <w:r>
        <w:rPr>
          <w:b w:val="0"/>
          <w:i w:val="0"/>
        </w:rPr>
        <w:br/>
      </w:r>
      <w:r>
        <w:rPr>
          <w:b w:val="0"/>
          <w:i w:val="0"/>
        </w:rPr>
        <w:t>ngày 20/5/2002</w:t>
      </w:r>
      <w:r>
        <w:rPr>
          <w:b w:val="0"/>
          <w:i w:val="0"/>
        </w:rPr>
        <w:br/>
      </w:r>
      <w:r>
        <w:rPr>
          <w:b w:val="0"/>
          <w:i w:val="0"/>
        </w:rPr>
        <w:br/>
      </w:r>
      <w:r>
        <w:rPr>
          <w:b w:val="0"/>
          <w:i w:val="0"/>
        </w:rPr>
        <w:t>Quyết định về công tác phòng chống lụt bão, giảm nhẹ thiên tai</w:t>
      </w:r>
      <w:r>
        <w:rPr>
          <w:b w:val="0"/>
          <w:i w:val="0"/>
        </w:rPr>
        <w:br/>
      </w:r>
      <w:r>
        <w:rPr>
          <w:b w:val="0"/>
          <w:i w:val="0"/>
        </w:rPr>
        <w:br/>
      </w:r>
      <w:r>
        <w:rPr>
          <w:b w:val="0"/>
          <w:i w:val="0"/>
        </w:rPr>
        <w:t>20/5/2002</w:t>
      </w:r>
      <w:r>
        <w:rPr>
          <w:b w:val="0"/>
          <w:i w:val="0"/>
        </w:rPr>
        <w:br/>
      </w:r>
      <w:r>
        <w:rPr>
          <w:b w:val="0"/>
          <w:i w:val="0"/>
        </w:rPr>
        <w:br/>
      </w:r>
      <w:r>
        <w:rPr>
          <w:b w:val="0"/>
          <w:i w:val="0"/>
        </w:rPr>
        <w:t>https://vbpl.vn/TW/Pages/vbpq-toanvan.aspx?ItemID=22462&amp;Keyword=63/2002/Q%C4%90-TTg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58/2006/QĐ-TTg</w:t>
      </w:r>
      <w:r>
        <w:rPr>
          <w:b w:val="0"/>
          <w:i w:val="0"/>
        </w:rPr>
        <w:br/>
      </w:r>
      <w:r>
        <w:rPr>
          <w:b w:val="0"/>
          <w:i w:val="0"/>
        </w:rPr>
        <w:t>ngày 14/3/2006</w:t>
      </w:r>
      <w:r>
        <w:rPr>
          <w:b w:val="0"/>
          <w:i w:val="0"/>
        </w:rPr>
        <w:br/>
      </w:r>
      <w:r>
        <w:rPr>
          <w:b w:val="0"/>
          <w:i w:val="0"/>
        </w:rPr>
        <w:br/>
      </w:r>
      <w:r>
        <w:rPr>
          <w:b w:val="0"/>
          <w:i w:val="0"/>
        </w:rPr>
        <w:t>Phê duyệt Chương trình đầu tư, củng cố bảo vệ và nâng cấp đê biển hiện có tại các tỉnh có đê từ Quảng Ninh đến Quảng Na</w:t>
      </w:r>
      <w:r>
        <w:rPr>
          <w:b w:val="0"/>
          <w:i w:val="0"/>
        </w:rPr>
        <w:t>m</w:t>
      </w:r>
      <w:r>
        <w:rPr>
          <w:b w:val="0"/>
          <w:i w:val="0"/>
        </w:rPr>
        <w:br/>
      </w:r>
      <w:r>
        <w:rPr>
          <w:b w:val="0"/>
          <w:i w:val="0"/>
        </w:rPr>
        <w:br/>
      </w:r>
      <w:r>
        <w:rPr>
          <w:b w:val="0"/>
          <w:i w:val="0"/>
        </w:rPr>
        <w:t>15/4/2006</w:t>
      </w:r>
      <w:r>
        <w:rPr>
          <w:b w:val="0"/>
          <w:i w:val="0"/>
        </w:rPr>
        <w:br/>
      </w:r>
      <w:r>
        <w:rPr>
          <w:b w:val="0"/>
          <w:i w:val="0"/>
        </w:rPr>
        <w:br/>
      </w:r>
      <w:r>
        <w:rPr>
          <w:b w:val="0"/>
          <w:i w:val="0"/>
        </w:rPr>
        <w:t>https://vbpl.vn/TW/Pages/vbpq-toanvan.aspx?ItemID=16650&amp;Keyword=58/2006/Q%C4%90-TTg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132/2006/QĐ-TTg</w:t>
      </w:r>
      <w:r>
        <w:rPr>
          <w:b w:val="0"/>
          <w:i w:val="0"/>
        </w:rPr>
        <w:t>[94]</w:t>
      </w:r>
      <w:r>
        <w:rPr>
          <w:b w:val="0"/>
          <w:i w:val="0"/>
        </w:rPr>
        <w:t xml:space="preserve"> ngày 31/5/2006</w:t>
      </w:r>
      <w:r>
        <w:rPr>
          <w:b w:val="0"/>
          <w:i w:val="0"/>
        </w:rPr>
        <w:br/>
      </w:r>
      <w:r>
        <w:rPr>
          <w:b w:val="0"/>
          <w:i w:val="0"/>
        </w:rPr>
        <w:br/>
      </w:r>
      <w:r>
        <w:rPr>
          <w:b w:val="0"/>
          <w:i w:val="0"/>
        </w:rPr>
        <w:t>Chế độ phụ cấp ưu đãi theo nghề đối với công chức, viên chức ngành kiểm lâm, bảo vệ thực vật, thú y và kiểm soát đê điều</w:t>
      </w:r>
      <w:r>
        <w:rPr>
          <w:b w:val="0"/>
          <w:i w:val="0"/>
        </w:rPr>
        <w:br/>
      </w:r>
      <w:r>
        <w:rPr>
          <w:b w:val="0"/>
          <w:i w:val="0"/>
        </w:rPr>
        <w:br/>
      </w:r>
      <w:r>
        <w:rPr>
          <w:b w:val="0"/>
          <w:i w:val="0"/>
        </w:rPr>
        <w:t>25/6/2006</w:t>
      </w:r>
      <w:r>
        <w:rPr>
          <w:b w:val="0"/>
          <w:i w:val="0"/>
        </w:rPr>
        <w:br/>
      </w:r>
      <w:r>
        <w:rPr>
          <w:b w:val="0"/>
          <w:i w:val="0"/>
        </w:rPr>
        <w:br/>
      </w:r>
      <w:r>
        <w:rPr>
          <w:b w:val="0"/>
          <w:i w:val="0"/>
        </w:rPr>
        <w:t>https://vbpl.vn/TW/Pages/vbpq-toanvan.aspx?ItemID=16152&amp;Keyword=132/2006/Q%C4%90-TTg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78/2007/QĐ-TTg</w:t>
      </w:r>
      <w:r>
        <w:rPr>
          <w:b w:val="0"/>
          <w:i w:val="0"/>
        </w:rPr>
        <w:br/>
      </w:r>
      <w:r>
        <w:rPr>
          <w:b w:val="0"/>
          <w:i w:val="0"/>
        </w:rPr>
        <w:t>ngày 29/5/2007</w:t>
      </w:r>
      <w:r>
        <w:rPr>
          <w:b w:val="0"/>
          <w:i w:val="0"/>
        </w:rPr>
        <w:br/>
      </w:r>
      <w:r>
        <w:rPr>
          <w:b w:val="0"/>
          <w:i w:val="0"/>
        </w:rPr>
        <w:br/>
      </w:r>
      <w:r>
        <w:rPr>
          <w:b w:val="0"/>
          <w:i w:val="0"/>
        </w:rPr>
        <w:t>Quyết định về việc ban hành quy chế phòng chống động đất, sóng thần</w:t>
      </w:r>
      <w:r>
        <w:rPr>
          <w:b w:val="0"/>
          <w:i w:val="0"/>
        </w:rPr>
        <w:br/>
      </w:r>
      <w:r>
        <w:rPr>
          <w:b w:val="0"/>
          <w:i w:val="0"/>
        </w:rPr>
        <w:br/>
      </w:r>
      <w:r>
        <w:rPr>
          <w:b w:val="0"/>
          <w:i w:val="0"/>
        </w:rPr>
        <w:t>07/7/2007</w:t>
      </w:r>
      <w:r>
        <w:rPr>
          <w:b w:val="0"/>
          <w:i w:val="0"/>
        </w:rPr>
        <w:br/>
      </w:r>
      <w:r>
        <w:rPr>
          <w:b w:val="0"/>
          <w:i w:val="0"/>
        </w:rPr>
        <w:br/>
      </w:r>
      <w:r>
        <w:rPr>
          <w:b w:val="0"/>
          <w:i w:val="0"/>
        </w:rPr>
        <w:t>https://vbpl.vn/TW/Pages/vbpq-toanvan.aspx?ItemID=14118&amp;Keyword=78/2007/Q%C4%90-TTg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118/2007/QĐ-TTg</w:t>
      </w:r>
      <w:r>
        <w:rPr>
          <w:b w:val="0"/>
          <w:i w:val="0"/>
        </w:rPr>
        <w:t>[95]</w:t>
      </w:r>
      <w:r>
        <w:rPr>
          <w:b w:val="0"/>
          <w:i w:val="0"/>
        </w:rPr>
        <w:t xml:space="preserve"> ngày 25/7/2007</w:t>
      </w:r>
      <w:r>
        <w:rPr>
          <w:b w:val="0"/>
          <w:i w:val="0"/>
        </w:rPr>
        <w:br/>
      </w:r>
      <w:r>
        <w:rPr>
          <w:b w:val="0"/>
          <w:i w:val="0"/>
        </w:rPr>
        <w:br/>
      </w:r>
      <w:r>
        <w:rPr>
          <w:b w:val="0"/>
          <w:i w:val="0"/>
        </w:rPr>
        <w:t>Về chính sách hỗ trợ ngư dân khắc phục rủi ro do thiên tai trên biển</w:t>
      </w:r>
      <w:r>
        <w:rPr>
          <w:b w:val="0"/>
          <w:i w:val="0"/>
        </w:rPr>
        <w:br/>
      </w:r>
      <w:r>
        <w:rPr>
          <w:b w:val="0"/>
          <w:i w:val="0"/>
        </w:rPr>
        <w:br/>
      </w:r>
      <w:r>
        <w:rPr>
          <w:b w:val="0"/>
          <w:i w:val="0"/>
        </w:rPr>
        <w:t>24/8/2007</w:t>
      </w:r>
      <w:r>
        <w:rPr>
          <w:b w:val="0"/>
          <w:i w:val="0"/>
        </w:rPr>
        <w:br/>
      </w:r>
      <w:r>
        <w:rPr>
          <w:b w:val="0"/>
          <w:i w:val="0"/>
        </w:rPr>
        <w:br/>
      </w:r>
      <w:r>
        <w:rPr>
          <w:b w:val="0"/>
          <w:i w:val="0"/>
        </w:rPr>
        <w:t>https://vbpl.vn/TW/Pages/vbpq-toanvan.aspx?ItemID=13771&amp;Keyword=118/2007/Q%C4%90-TTg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172/2007/QĐ-TTg</w:t>
      </w:r>
      <w:r>
        <w:rPr>
          <w:b w:val="0"/>
          <w:i w:val="0"/>
        </w:rPr>
        <w:br/>
      </w:r>
      <w:r>
        <w:rPr>
          <w:b w:val="0"/>
          <w:i w:val="0"/>
        </w:rPr>
        <w:t>ngày 16/11/2007</w:t>
      </w:r>
      <w:r>
        <w:rPr>
          <w:b w:val="0"/>
          <w:i w:val="0"/>
        </w:rPr>
        <w:br/>
      </w:r>
      <w:r>
        <w:rPr>
          <w:b w:val="0"/>
          <w:i w:val="0"/>
        </w:rPr>
        <w:br/>
      </w:r>
      <w:r>
        <w:rPr>
          <w:b w:val="0"/>
          <w:i w:val="0"/>
        </w:rPr>
        <w:t>Quyết định phê duyệt chiến lược phòng chống và giảm nhẹ thiên tai đến năm 2020</w:t>
      </w:r>
      <w:r>
        <w:rPr>
          <w:b w:val="0"/>
          <w:i w:val="0"/>
        </w:rPr>
        <w:br/>
      </w:r>
      <w:r>
        <w:rPr>
          <w:b w:val="0"/>
          <w:i w:val="0"/>
        </w:rPr>
        <w:br/>
      </w:r>
      <w:r>
        <w:rPr>
          <w:b w:val="0"/>
          <w:i w:val="0"/>
        </w:rPr>
        <w:t>10/12/2007</w:t>
      </w:r>
      <w:r>
        <w:rPr>
          <w:b w:val="0"/>
          <w:i w:val="0"/>
        </w:rPr>
        <w:br/>
      </w:r>
      <w:r>
        <w:rPr>
          <w:b w:val="0"/>
          <w:i w:val="0"/>
        </w:rPr>
        <w:br/>
      </w:r>
      <w:r>
        <w:rPr>
          <w:b w:val="0"/>
          <w:i w:val="0"/>
        </w:rPr>
        <w:t>https://vbpl.vn/TW/Pages/vbpq-toanvan.aspx?ItemID=13132&amp;Keyword=172/2007/Q%C4%90-TTg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01/2011/QĐ-TTg</w:t>
      </w:r>
      <w:r>
        <w:rPr>
          <w:b w:val="0"/>
          <w:i w:val="0"/>
        </w:rPr>
        <w:br/>
      </w:r>
      <w:r>
        <w:rPr>
          <w:b w:val="0"/>
          <w:i w:val="0"/>
        </w:rPr>
        <w:t>ngày 04/01/2011</w:t>
      </w:r>
      <w:r>
        <w:rPr>
          <w:b w:val="0"/>
          <w:i w:val="0"/>
        </w:rPr>
        <w:br/>
      </w:r>
      <w:r>
        <w:rPr>
          <w:b w:val="0"/>
          <w:i w:val="0"/>
        </w:rPr>
        <w:br/>
      </w:r>
      <w:r>
        <w:rPr>
          <w:b w:val="0"/>
          <w:i w:val="0"/>
        </w:rPr>
        <w:t>Ban hành Quy chế xử lý sạt lở bờ sông, bờ biển</w:t>
      </w:r>
      <w:r>
        <w:rPr>
          <w:b w:val="0"/>
          <w:i w:val="0"/>
        </w:rPr>
        <w:br/>
      </w:r>
      <w:r>
        <w:rPr>
          <w:b w:val="0"/>
          <w:i w:val="0"/>
        </w:rPr>
        <w:br/>
      </w:r>
      <w:r>
        <w:rPr>
          <w:b w:val="0"/>
          <w:i w:val="0"/>
        </w:rPr>
        <w:t>01/3/2011</w:t>
      </w:r>
      <w:r>
        <w:rPr>
          <w:b w:val="0"/>
          <w:i w:val="0"/>
        </w:rPr>
        <w:br/>
      </w:r>
      <w:r>
        <w:rPr>
          <w:b w:val="0"/>
          <w:i w:val="0"/>
        </w:rPr>
        <w:br/>
      </w:r>
      <w:r>
        <w:rPr>
          <w:b w:val="0"/>
          <w:i w:val="0"/>
        </w:rPr>
        <w:t>https://vbpl.vn/TW/Pages/vbpq-toanvan.aspx?ItemID=26070&amp;Keyword=01/2011/Q%C4%90-TTg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w:t>
      </w:r>
      <w:r>
        <w:rPr>
          <w:b w:val="0"/>
          <w:i w:val="0"/>
        </w:rPr>
        <w:br/>
      </w:r>
      <w:r>
        <w:rPr>
          <w:b w:val="0"/>
          <w:i w:val="0"/>
        </w:rPr>
        <w:t>Chính phủ</w:t>
      </w:r>
      <w:r>
        <w:rPr>
          <w:b w:val="0"/>
          <w:i w:val="0"/>
        </w:rPr>
        <w:br/>
      </w:r>
      <w:r>
        <w:rPr>
          <w:b w:val="0"/>
          <w:i w:val="0"/>
        </w:rPr>
        <w:br/>
      </w:r>
      <w:r>
        <w:rPr>
          <w:b w:val="0"/>
          <w:i w:val="0"/>
        </w:rPr>
        <w:t>19/2021/QĐ-TTg</w:t>
      </w:r>
      <w:r>
        <w:rPr>
          <w:b w:val="0"/>
          <w:i w:val="0"/>
        </w:rPr>
        <w:br/>
      </w:r>
      <w:r>
        <w:rPr>
          <w:b w:val="0"/>
          <w:i w:val="0"/>
        </w:rPr>
        <w:t>ngày 26/5/2021</w:t>
      </w:r>
      <w:r>
        <w:rPr>
          <w:b w:val="0"/>
          <w:i w:val="0"/>
        </w:rPr>
        <w:br/>
      </w:r>
      <w:r>
        <w:rPr>
          <w:b w:val="0"/>
          <w:i w:val="0"/>
        </w:rPr>
        <w:br/>
      </w:r>
      <w:r>
        <w:rPr>
          <w:b w:val="0"/>
          <w:i w:val="0"/>
        </w:rPr>
        <w:t>Quy định về bảo đảm thoát lũ, thông thoáng dòng chảy, an toàn đê điều đối với việc xây dựng cầu qua sông có đê</w:t>
      </w:r>
      <w:r>
        <w:rPr>
          <w:b w:val="0"/>
          <w:i w:val="0"/>
        </w:rPr>
        <w:br/>
      </w:r>
      <w:r>
        <w:rPr>
          <w:b w:val="0"/>
          <w:i w:val="0"/>
        </w:rPr>
        <w:br/>
      </w:r>
      <w:r>
        <w:rPr>
          <w:b w:val="0"/>
          <w:i w:val="0"/>
        </w:rPr>
        <w:t>26/5/2021</w:t>
      </w:r>
      <w:r>
        <w:rPr>
          <w:b w:val="0"/>
          <w:i w:val="0"/>
        </w:rPr>
        <w:br/>
      </w:r>
      <w:r>
        <w:rPr>
          <w:b w:val="0"/>
          <w:i w:val="0"/>
        </w:rPr>
        <w:br/>
      </w:r>
      <w:r>
        <w:rPr>
          <w:b w:val="0"/>
          <w:i w:val="0"/>
        </w:rPr>
        <w:t>https://vbpl.vn/TW/Pages/vbpq-toanvan.aspx?ItemID=26070&amp;Keyword=19/2021/Q%C4%90-TTg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20/2021/QĐ-TTg</w:t>
      </w:r>
      <w:r>
        <w:rPr>
          <w:b w:val="0"/>
          <w:i w:val="0"/>
        </w:rPr>
        <w:br/>
      </w:r>
      <w:r>
        <w:rPr>
          <w:b w:val="0"/>
          <w:i w:val="0"/>
        </w:rPr>
        <w:t>ngày 03/6/2021</w:t>
      </w:r>
      <w:r>
        <w:rPr>
          <w:b w:val="0"/>
          <w:i w:val="0"/>
        </w:rPr>
        <w:br/>
      </w:r>
      <w:r>
        <w:rPr>
          <w:b w:val="0"/>
          <w:i w:val="0"/>
        </w:rPr>
        <w:br/>
      </w:r>
      <w:r>
        <w:rPr>
          <w:b w:val="0"/>
          <w:i w:val="0"/>
        </w:rPr>
        <w:t>Ban hành Danh mục và quy định việc quản lý, sử dụng vật tư, phương tiện, trang thiết bị chuyên dùng phòng, chống thiên tai</w:t>
      </w:r>
      <w:r>
        <w:rPr>
          <w:b w:val="0"/>
          <w:i w:val="0"/>
        </w:rPr>
        <w:br/>
      </w:r>
      <w:r>
        <w:rPr>
          <w:b w:val="0"/>
          <w:i w:val="0"/>
        </w:rPr>
        <w:br/>
      </w:r>
      <w:r>
        <w:rPr>
          <w:b w:val="0"/>
          <w:i w:val="0"/>
        </w:rPr>
        <w:t>20/7/2021</w:t>
      </w:r>
      <w:r>
        <w:rPr>
          <w:b w:val="0"/>
          <w:i w:val="0"/>
        </w:rPr>
        <w:br/>
      </w:r>
      <w:r>
        <w:rPr>
          <w:b w:val="0"/>
          <w:i w:val="0"/>
        </w:rPr>
        <w:br/>
      </w:r>
      <w:r>
        <w:rPr>
          <w:b w:val="0"/>
          <w:i w:val="0"/>
        </w:rPr>
        <w:t>https://vbpl.vn/TW/Pages/vbpq-toanvan.aspx?ItemID=153826&amp;Keyword=20/2021/Q%C4%90-TTg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43/2015/TTLT-BNNPTNT-BKHĐT ngày 23/11/2015</w:t>
      </w:r>
      <w:r>
        <w:rPr>
          <w:b w:val="0"/>
          <w:i w:val="0"/>
        </w:rPr>
        <w:br/>
      </w:r>
      <w:r>
        <w:rPr>
          <w:b w:val="0"/>
          <w:i w:val="0"/>
        </w:rPr>
        <w:br/>
      </w:r>
      <w:r>
        <w:rPr>
          <w:b w:val="0"/>
          <w:i w:val="0"/>
        </w:rPr>
        <w:t>Hướng dẫn thống kê, đánh giá thiệt hại do thiên tai gây ra</w:t>
      </w:r>
      <w:r>
        <w:rPr>
          <w:b w:val="0"/>
          <w:i w:val="0"/>
        </w:rPr>
        <w:br/>
      </w:r>
      <w:r>
        <w:rPr>
          <w:b w:val="0"/>
          <w:i w:val="0"/>
        </w:rPr>
        <w:br/>
      </w:r>
      <w:r>
        <w:rPr>
          <w:b w:val="0"/>
          <w:i w:val="0"/>
        </w:rPr>
        <w:t>30/12/2015</w:t>
      </w:r>
      <w:r>
        <w:rPr>
          <w:b w:val="0"/>
          <w:i w:val="0"/>
        </w:rPr>
        <w:br/>
      </w:r>
      <w:r>
        <w:rPr>
          <w:b w:val="0"/>
          <w:i w:val="0"/>
        </w:rPr>
        <w:br/>
      </w:r>
      <w:r>
        <w:rPr>
          <w:b w:val="0"/>
          <w:i w:val="0"/>
        </w:rPr>
        <w:t>https://vbpl.vn/TW/Pages/vbpq-toanvan.aspx?ItemID=93605&amp;Keyword=43/2015/TTLT-BNNPTNT-BKH%C4%90T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01/2021/TTLT-VKSNDTC-BCA-BQP-BNN&amp;PTNT ngày 29/11/2021</w:t>
      </w:r>
      <w:r>
        <w:rPr>
          <w:b w:val="0"/>
          <w:i w:val="0"/>
        </w:rPr>
        <w:br/>
      </w:r>
      <w:r>
        <w:rPr>
          <w:b w:val="0"/>
          <w:i w:val="0"/>
        </w:rPr>
        <w:br/>
      </w:r>
      <w:r>
        <w:rPr>
          <w:b w:val="0"/>
          <w:i w:val="0"/>
        </w:rPr>
        <w:t>Quy định chi tiết việc áp dụng căn cứ tạm đình chỉ vì lý do bất khả kháng do thiên tai, dịch bệnh theo điểm c khoản 1 Điều 148, điểm d khoản 1 Điều 229 và điểm d khoản 1c Điều 247 Bộ Luật Tố tụng hình sự</w:t>
      </w:r>
      <w:r>
        <w:rPr>
          <w:b w:val="0"/>
          <w:i w:val="0"/>
        </w:rPr>
        <w:br/>
      </w:r>
      <w:r>
        <w:rPr>
          <w:b w:val="0"/>
          <w:i w:val="0"/>
        </w:rPr>
        <w:br/>
      </w:r>
      <w:r>
        <w:rPr>
          <w:b w:val="0"/>
          <w:i w:val="0"/>
        </w:rPr>
        <w:t>01/12/2021</w:t>
      </w:r>
      <w:r>
        <w:rPr>
          <w:b w:val="0"/>
          <w:i w:val="0"/>
        </w:rPr>
        <w:br/>
      </w:r>
      <w:r>
        <w:rPr>
          <w:b w:val="0"/>
          <w:i w:val="0"/>
        </w:rPr>
        <w:br/>
      </w:r>
      <w:r>
        <w:rPr>
          <w:b w:val="0"/>
          <w:i w:val="0"/>
        </w:rPr>
        <w:t>https://vbpl.vn/TW/Pages/vbpq-toanvan.aspx?ItemID=155617&amp;Keyword=01/2021/TTLT-VKSNDTC-BCA-BQP-BNN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01/2009/TT-BNNPTNT ngày 06/01/2009</w:t>
      </w:r>
      <w:r>
        <w:rPr>
          <w:b w:val="0"/>
          <w:i w:val="0"/>
        </w:rPr>
        <w:br/>
      </w:r>
      <w:r>
        <w:rPr>
          <w:b w:val="0"/>
          <w:i w:val="0"/>
        </w:rPr>
        <w:br/>
      </w:r>
      <w:r>
        <w:rPr>
          <w:b w:val="0"/>
          <w:i w:val="0"/>
        </w:rPr>
        <w:t>Hướng dẫn tuần tra, canh gác bảo vệ đê điều trong mùa lũ</w:t>
      </w:r>
      <w:r>
        <w:rPr>
          <w:b w:val="0"/>
          <w:i w:val="0"/>
        </w:rPr>
        <w:br/>
      </w:r>
      <w:r>
        <w:rPr>
          <w:b w:val="0"/>
          <w:i w:val="0"/>
        </w:rPr>
        <w:br/>
      </w:r>
      <w:r>
        <w:rPr>
          <w:b w:val="0"/>
          <w:i w:val="0"/>
        </w:rPr>
        <w:t>06/02/2009</w:t>
      </w:r>
      <w:r>
        <w:rPr>
          <w:b w:val="0"/>
          <w:i w:val="0"/>
        </w:rPr>
        <w:br/>
      </w:r>
      <w:r>
        <w:rPr>
          <w:b w:val="0"/>
          <w:i w:val="0"/>
        </w:rPr>
        <w:br/>
      </w:r>
      <w:r>
        <w:rPr>
          <w:b w:val="0"/>
          <w:i w:val="0"/>
        </w:rPr>
        <w:t>https://vbpl.vn/bonongnghiep/Pages/vbpq-toanvan.aspx?ItemID=12512&amp;Keyword=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26/2009/TT-BNNPTNT ngày 11/5/2009</w:t>
      </w:r>
      <w:r>
        <w:rPr>
          <w:b w:val="0"/>
          <w:i w:val="0"/>
        </w:rPr>
        <w:br/>
      </w:r>
      <w:r>
        <w:rPr>
          <w:b w:val="0"/>
          <w:i w:val="0"/>
        </w:rPr>
        <w:br/>
      </w:r>
      <w:r>
        <w:rPr>
          <w:b w:val="0"/>
          <w:i w:val="0"/>
        </w:rPr>
        <w:t>Hướng dẫn về cơ cấu tổ chức, nguồn kinh phí và chế độ thù lao đối với lực lượng quản lý đê nhân dân</w:t>
      </w:r>
      <w:r>
        <w:rPr>
          <w:b w:val="0"/>
          <w:i w:val="0"/>
        </w:rPr>
        <w:br/>
      </w:r>
      <w:r>
        <w:rPr>
          <w:b w:val="0"/>
          <w:i w:val="0"/>
        </w:rPr>
        <w:br/>
      </w:r>
      <w:r>
        <w:rPr>
          <w:b w:val="0"/>
          <w:i w:val="0"/>
        </w:rPr>
        <w:t>25/6/2009</w:t>
      </w:r>
      <w:r>
        <w:rPr>
          <w:b w:val="0"/>
          <w:i w:val="0"/>
        </w:rPr>
        <w:br/>
      </w:r>
      <w:r>
        <w:rPr>
          <w:b w:val="0"/>
          <w:i w:val="0"/>
        </w:rPr>
        <w:br/>
      </w:r>
      <w:r>
        <w:rPr>
          <w:b w:val="0"/>
          <w:i w:val="0"/>
        </w:rPr>
        <w:t>https://vbpl.vn/bonongnghiep/Pages/vbpq-toanvan.aspx?ItemID=12068&amp;Keyword=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54/2013/TT-BNNPTNT ngày 17/12/2013</w:t>
      </w:r>
      <w:r>
        <w:rPr>
          <w:b w:val="0"/>
          <w:i w:val="0"/>
        </w:rPr>
        <w:br/>
      </w:r>
      <w:r>
        <w:rPr>
          <w:b w:val="0"/>
          <w:i w:val="0"/>
        </w:rPr>
        <w:br/>
      </w:r>
      <w:r>
        <w:rPr>
          <w:b w:val="0"/>
          <w:i w:val="0"/>
        </w:rPr>
        <w:t>Hướng dẫn phân cấp đê và quy định tải trọng cho phép đối với xe cơ giới đi trên đê</w:t>
      </w:r>
      <w:r>
        <w:rPr>
          <w:b w:val="0"/>
          <w:i w:val="0"/>
        </w:rPr>
        <w:br/>
      </w:r>
      <w:r>
        <w:rPr>
          <w:b w:val="0"/>
          <w:i w:val="0"/>
        </w:rPr>
        <w:br/>
      </w:r>
      <w:r>
        <w:rPr>
          <w:b w:val="0"/>
          <w:i w:val="0"/>
        </w:rPr>
        <w:t>07/02/2014</w:t>
      </w:r>
      <w:r>
        <w:rPr>
          <w:b w:val="0"/>
          <w:i w:val="0"/>
        </w:rPr>
        <w:br/>
      </w:r>
      <w:r>
        <w:rPr>
          <w:b w:val="0"/>
          <w:i w:val="0"/>
        </w:rPr>
        <w:br/>
      </w:r>
      <w:r>
        <w:rPr>
          <w:b w:val="0"/>
          <w:i w:val="0"/>
        </w:rPr>
        <w:t>https://vbpl.vn/TW/Pages/vbpq-toanvan.aspx?ItemID=46852&amp;Keyword=54/2013/TT-BNNPTNT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02/2021/TT-BNNPTNT ngày 07/6/2021</w:t>
      </w:r>
      <w:r>
        <w:rPr>
          <w:b w:val="0"/>
          <w:i w:val="0"/>
        </w:rPr>
        <w:br/>
      </w:r>
      <w:r>
        <w:rPr>
          <w:b w:val="0"/>
          <w:i w:val="0"/>
        </w:rPr>
        <w:br/>
      </w:r>
      <w:r>
        <w:rPr>
          <w:b w:val="0"/>
          <w:i w:val="0"/>
        </w:rPr>
        <w:t>Hướng dẫn xây dựng kế hoạch phòng, chống thiên tai các cấp</w:t>
      </w:r>
      <w:r>
        <w:rPr>
          <w:b w:val="0"/>
          <w:i w:val="0"/>
        </w:rPr>
        <w:br/>
      </w:r>
      <w:r>
        <w:rPr>
          <w:b w:val="0"/>
          <w:i w:val="0"/>
        </w:rPr>
        <w:br/>
      </w:r>
      <w:r>
        <w:rPr>
          <w:b w:val="0"/>
          <w:i w:val="0"/>
        </w:rPr>
        <w:t>25/7/2021</w:t>
      </w:r>
      <w:r>
        <w:rPr>
          <w:b w:val="0"/>
          <w:i w:val="0"/>
        </w:rPr>
        <w:br/>
      </w:r>
      <w:r>
        <w:rPr>
          <w:b w:val="0"/>
          <w:i w:val="0"/>
        </w:rPr>
        <w:br/>
      </w:r>
      <w:r>
        <w:rPr>
          <w:b w:val="0"/>
          <w:i w:val="0"/>
        </w:rPr>
        <w:t>https://vbpl.vn/TW/Pages/vbpq-toanvan.aspx?ItemID=148035&amp;Keyword=02/2021/TT-BNNPTNT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04/2021/TT-BNNPTNT ngày 28/6/2021</w:t>
      </w:r>
      <w:r>
        <w:rPr>
          <w:b w:val="0"/>
          <w:i w:val="0"/>
        </w:rPr>
        <w:br/>
      </w:r>
      <w:r>
        <w:rPr>
          <w:b w:val="0"/>
          <w:i w:val="0"/>
        </w:rPr>
        <w:br/>
      </w:r>
      <w:r>
        <w:rPr>
          <w:b w:val="0"/>
          <w:i w:val="0"/>
        </w:rPr>
        <w:t>Hướng dẫn thực hiện việc chấp thuận, thẩm định các hoạt động liên quan đến đê điều</w:t>
      </w:r>
      <w:r>
        <w:rPr>
          <w:b w:val="0"/>
          <w:i w:val="0"/>
        </w:rPr>
        <w:br/>
      </w:r>
      <w:r>
        <w:rPr>
          <w:b w:val="0"/>
          <w:i w:val="0"/>
        </w:rPr>
        <w:br/>
      </w:r>
      <w:r>
        <w:rPr>
          <w:b w:val="0"/>
          <w:i w:val="0"/>
        </w:rPr>
        <w:t>15/8/2021</w:t>
      </w:r>
      <w:r>
        <w:rPr>
          <w:b w:val="0"/>
          <w:i w:val="0"/>
        </w:rPr>
        <w:br/>
      </w:r>
      <w:r>
        <w:rPr>
          <w:b w:val="0"/>
          <w:i w:val="0"/>
        </w:rPr>
        <w:br/>
      </w:r>
      <w:r>
        <w:rPr>
          <w:b w:val="0"/>
          <w:i w:val="0"/>
        </w:rPr>
        <w:t>https://vbpl.vn/TW/Pages/vbpq-van-ban-goc.aspx?ItemID=148221&amp;Keyword=04/2021/TT-BNNPTNT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13/2021/TT-BNNPTNT ngày 27/10/2021</w:t>
      </w:r>
      <w:r>
        <w:rPr>
          <w:b w:val="0"/>
          <w:i w:val="0"/>
        </w:rPr>
        <w:br/>
      </w:r>
      <w:r>
        <w:rPr>
          <w:b w:val="0"/>
          <w:i w:val="0"/>
        </w:rPr>
        <w:br/>
      </w:r>
      <w:r>
        <w:rPr>
          <w:b w:val="0"/>
          <w:i w:val="0"/>
        </w:rPr>
        <w:t>Quy định bảo đảm yêu cầu phòng, chống thiên tai trong quản lý, vận hành sử dụng các khu khai thác khoáng sản, khu khai thác tài nguyên thiên nhiên khác; đô thị, du lịch, công nghiệp di tích lịch sử; điểm du lịch; điểm dân cư nông thôn; công trình phòng, chống thiên tai, giao thông, điện lực, viễn thông và hạ tầng kỹ thuật khác</w:t>
      </w:r>
      <w:r>
        <w:rPr>
          <w:b w:val="0"/>
          <w:i w:val="0"/>
        </w:rPr>
        <w:br/>
      </w:r>
      <w:r>
        <w:rPr>
          <w:b w:val="0"/>
          <w:i w:val="0"/>
        </w:rPr>
        <w:br/>
      </w:r>
      <w:r>
        <w:rPr>
          <w:b w:val="0"/>
          <w:i w:val="0"/>
        </w:rPr>
        <w:t>10/12/2021</w:t>
      </w:r>
      <w:r>
        <w:rPr>
          <w:b w:val="0"/>
          <w:i w:val="0"/>
        </w:rPr>
        <w:br/>
      </w:r>
      <w:r>
        <w:rPr>
          <w:b w:val="0"/>
          <w:i w:val="0"/>
        </w:rPr>
        <w:br/>
      </w:r>
      <w:r>
        <w:rPr>
          <w:b w:val="0"/>
          <w:i w:val="0"/>
        </w:rPr>
        <w:t>https://vbpl.vn/TW/Pages/vbpq-toanvan.aspx?ItemID=150547&amp;Keyword=13/2021/TT-BNNPTNT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22/2022/TT-BNNPTNT ngày 29/12/2023</w:t>
      </w:r>
      <w:r>
        <w:rPr>
          <w:b w:val="0"/>
          <w:i w:val="0"/>
        </w:rPr>
        <w:br/>
      </w:r>
      <w:r>
        <w:rPr>
          <w:b w:val="0"/>
          <w:i w:val="0"/>
        </w:rPr>
        <w:br/>
      </w:r>
      <w:r>
        <w:rPr>
          <w:b w:val="0"/>
          <w:i w:val="0"/>
        </w:rPr>
        <w:t>Ban hành Thông tư ban hành Định mức kinh tế - kỹ thuật lập quy hoạch phòng, chống lũ của tuyến sông có đê và quy hoạch đê điều</w:t>
      </w:r>
      <w:r>
        <w:rPr>
          <w:b w:val="0"/>
          <w:i w:val="0"/>
        </w:rPr>
        <w:br/>
      </w:r>
      <w:r>
        <w:rPr>
          <w:b w:val="0"/>
          <w:i w:val="0"/>
        </w:rPr>
        <w:br/>
      </w:r>
      <w:r>
        <w:rPr>
          <w:b w:val="0"/>
          <w:i w:val="0"/>
        </w:rPr>
        <w:t>15/02/2023</w:t>
      </w:r>
      <w:r>
        <w:rPr>
          <w:b w:val="0"/>
          <w:i w:val="0"/>
        </w:rPr>
        <w:br/>
      </w:r>
      <w:r>
        <w:rPr>
          <w:b w:val="0"/>
          <w:i w:val="0"/>
        </w:rPr>
        <w:br/>
      </w:r>
      <w:r>
        <w:rPr>
          <w:b w:val="0"/>
          <w:i w:val="0"/>
        </w:rPr>
        <w:t>https://vbpl.vn/TW/Pages/vbpq-toanvan.aspx?ItemID=159020&amp;Keyword=22/2022/TT-BNNPTNT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25/2023/TT-BNTPTNT ngày 21/12/2023</w:t>
      </w:r>
      <w:r>
        <w:rPr>
          <w:b w:val="0"/>
          <w:i w:val="0"/>
        </w:rPr>
        <w:br/>
      </w:r>
      <w:r>
        <w:rPr>
          <w:b w:val="0"/>
          <w:i w:val="0"/>
        </w:rPr>
        <w:br/>
      </w:r>
      <w:r>
        <w:rPr>
          <w:b w:val="0"/>
          <w:i w:val="0"/>
        </w:rPr>
        <w:t>Hướng dẫn quy trình duy tu, bảo dưỡng đê điều và xử lý khẩn cấp (cấp bách) sự cố đê điều</w:t>
      </w:r>
      <w:r>
        <w:rPr>
          <w:b w:val="0"/>
          <w:i w:val="0"/>
        </w:rPr>
        <w:br/>
      </w:r>
      <w:r>
        <w:rPr>
          <w:b w:val="0"/>
          <w:i w:val="0"/>
        </w:rPr>
        <w:br/>
      </w:r>
      <w:r>
        <w:rPr>
          <w:b w:val="0"/>
          <w:i w:val="0"/>
        </w:rPr>
        <w:t>15/02/2024</w:t>
      </w:r>
      <w:r>
        <w:rPr>
          <w:b w:val="0"/>
          <w:i w:val="0"/>
        </w:rPr>
        <w:br/>
      </w:r>
      <w:r>
        <w:rPr>
          <w:b w:val="0"/>
          <w:i w:val="0"/>
        </w:rPr>
        <w:br/>
      </w:r>
      <w:r>
        <w:rPr>
          <w:b w:val="0"/>
          <w:i w:val="0"/>
        </w:rPr>
        <w:t>https://vbpl.vn/TW/Pages/vbpq-toanvan.aspx?ItemID=164936&amp;Keyword=25/2023/TT-BNTPTNT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17/2002/QĐ-BNN</w:t>
      </w:r>
      <w:r>
        <w:rPr>
          <w:b w:val="0"/>
          <w:i w:val="0"/>
        </w:rPr>
        <w:br/>
      </w:r>
      <w:r>
        <w:rPr>
          <w:b w:val="0"/>
          <w:i w:val="0"/>
        </w:rPr>
        <w:t>ngày 12/3/2002</w:t>
      </w:r>
      <w:r>
        <w:rPr>
          <w:b w:val="0"/>
          <w:i w:val="0"/>
        </w:rPr>
        <w:br/>
      </w:r>
      <w:r>
        <w:rPr>
          <w:b w:val="0"/>
          <w:i w:val="0"/>
        </w:rPr>
        <w:br/>
      </w:r>
      <w:r>
        <w:rPr>
          <w:b w:val="0"/>
          <w:i w:val="0"/>
        </w:rPr>
        <w:t>Ban hành quy định quản lý và sử dụng vật tư dự trữ phòng chống lụt bão</w:t>
      </w:r>
      <w:r>
        <w:rPr>
          <w:b w:val="0"/>
          <w:i w:val="0"/>
        </w:rPr>
        <w:br/>
      </w:r>
      <w:r>
        <w:rPr>
          <w:b w:val="0"/>
          <w:i w:val="0"/>
        </w:rPr>
        <w:br/>
      </w:r>
      <w:r>
        <w:rPr>
          <w:b w:val="0"/>
          <w:i w:val="0"/>
        </w:rPr>
        <w:t>27/02/2002</w:t>
      </w:r>
      <w:r>
        <w:rPr>
          <w:b w:val="0"/>
          <w:i w:val="0"/>
        </w:rPr>
        <w:br/>
      </w:r>
      <w:r>
        <w:rPr>
          <w:b w:val="0"/>
          <w:i w:val="0"/>
        </w:rPr>
        <w:br/>
      </w:r>
      <w:r>
        <w:rPr>
          <w:b w:val="0"/>
          <w:i w:val="0"/>
        </w:rPr>
        <w:t>https://vbpl.vn/TW/Pages/vbpq-toanvan.aspx?ItemID=105736&amp;Keyword=17/2002/Q%C4%90-BNN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59/2002/QĐ-BNN</w:t>
      </w:r>
      <w:r>
        <w:rPr>
          <w:b w:val="0"/>
          <w:i w:val="0"/>
        </w:rPr>
        <w:br/>
      </w:r>
      <w:r>
        <w:rPr>
          <w:b w:val="0"/>
          <w:i w:val="0"/>
        </w:rPr>
        <w:t>ngày 03/7/2002</w:t>
      </w:r>
      <w:r>
        <w:rPr>
          <w:b w:val="0"/>
          <w:i w:val="0"/>
        </w:rPr>
        <w:br/>
      </w:r>
      <w:r>
        <w:rPr>
          <w:b w:val="0"/>
          <w:i w:val="0"/>
        </w:rPr>
        <w:br/>
      </w:r>
      <w:r>
        <w:rPr>
          <w:b w:val="0"/>
          <w:i w:val="0"/>
        </w:rPr>
        <w:t>Quy định mức nước thiết kế cho các tuyến đê thuộc hệ thống sông Hồng, sông Thái Bình</w:t>
      </w:r>
      <w:r>
        <w:rPr>
          <w:b w:val="0"/>
          <w:i w:val="0"/>
        </w:rPr>
        <w:br/>
      </w:r>
      <w:r>
        <w:rPr>
          <w:b w:val="0"/>
          <w:i w:val="0"/>
        </w:rPr>
        <w:br/>
      </w:r>
      <w:r>
        <w:rPr>
          <w:b w:val="0"/>
          <w:i w:val="0"/>
        </w:rPr>
        <w:t>03/7/2002</w:t>
      </w:r>
      <w:r>
        <w:rPr>
          <w:b w:val="0"/>
          <w:i w:val="0"/>
        </w:rPr>
        <w:br/>
      </w:r>
      <w:r>
        <w:rPr>
          <w:b w:val="0"/>
          <w:i w:val="0"/>
        </w:rPr>
        <w:br/>
      </w:r>
      <w:r>
        <w:rPr>
          <w:b w:val="0"/>
          <w:i w:val="0"/>
        </w:rPr>
        <w:t>Không tìm thấy đường dẫn đến địa chỉ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92/2008/QĐ-BNN</w:t>
      </w:r>
      <w:r>
        <w:rPr>
          <w:b w:val="0"/>
          <w:i w:val="0"/>
        </w:rPr>
        <w:br/>
      </w:r>
      <w:r>
        <w:rPr>
          <w:b w:val="0"/>
          <w:i w:val="0"/>
        </w:rPr>
        <w:t>ngày 17/9/2008</w:t>
      </w:r>
      <w:r>
        <w:rPr>
          <w:b w:val="0"/>
          <w:i w:val="0"/>
        </w:rPr>
        <w:br/>
      </w:r>
      <w:r>
        <w:rPr>
          <w:b w:val="0"/>
          <w:i w:val="0"/>
        </w:rPr>
        <w:br/>
      </w:r>
      <w:r>
        <w:rPr>
          <w:b w:val="0"/>
          <w:i w:val="0"/>
        </w:rPr>
        <w:t>Ban hành quy định về quản lý, phát hành và cấp biển xe được phép đi trên đê; xe kiểm tra đê; xe hộ đê, xe làm nhiệm vụ khẩn cấp về phòng, chống lụt bão</w:t>
      </w:r>
      <w:r>
        <w:rPr>
          <w:b w:val="0"/>
          <w:i w:val="0"/>
        </w:rPr>
        <w:br/>
      </w:r>
      <w:r>
        <w:rPr>
          <w:b w:val="0"/>
          <w:i w:val="0"/>
        </w:rPr>
        <w:br/>
      </w:r>
      <w:r>
        <w:rPr>
          <w:b w:val="0"/>
          <w:i w:val="0"/>
        </w:rPr>
        <w:t>16/10/2008</w:t>
      </w:r>
      <w:r>
        <w:rPr>
          <w:b w:val="0"/>
          <w:i w:val="0"/>
        </w:rPr>
        <w:br/>
      </w:r>
      <w:r>
        <w:rPr>
          <w:b w:val="0"/>
          <w:i w:val="0"/>
        </w:rPr>
        <w:br/>
      </w:r>
      <w:r>
        <w:rPr>
          <w:b w:val="0"/>
          <w:i w:val="0"/>
        </w:rPr>
        <w:t>https://vbpl.vn/TW/Pages/vbpq-toanvan.aspx?ItemID=12657&amp;Keyword=92/2008/Q%C4%90-BNN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85/2007/CT-BNN ngày 11/10/2007</w:t>
      </w:r>
      <w:r>
        <w:rPr>
          <w:b w:val="0"/>
          <w:i w:val="0"/>
        </w:rPr>
        <w:br/>
      </w:r>
      <w:r>
        <w:rPr>
          <w:b w:val="0"/>
          <w:i w:val="0"/>
        </w:rPr>
        <w:br/>
      </w:r>
      <w:r>
        <w:rPr>
          <w:b w:val="0"/>
          <w:i w:val="0"/>
        </w:rPr>
        <w:t>Đẩy mạnh trồng rừng và trồng cây chắn sóng ven biển</w:t>
      </w:r>
      <w:r>
        <w:rPr>
          <w:b w:val="0"/>
          <w:i w:val="0"/>
        </w:rPr>
        <w:br/>
      </w:r>
      <w:r>
        <w:rPr>
          <w:b w:val="0"/>
          <w:i w:val="0"/>
        </w:rPr>
        <w:br/>
      </w:r>
      <w:r>
        <w:rPr>
          <w:b w:val="0"/>
          <w:i w:val="0"/>
        </w:rPr>
        <w:t>30/10/2007</w:t>
      </w:r>
      <w:r>
        <w:rPr>
          <w:b w:val="0"/>
          <w:i w:val="0"/>
        </w:rPr>
        <w:br/>
      </w:r>
      <w:r>
        <w:rPr>
          <w:b w:val="0"/>
          <w:i w:val="0"/>
        </w:rPr>
        <w:br/>
      </w:r>
      <w:r>
        <w:rPr>
          <w:b w:val="0"/>
          <w:i w:val="0"/>
        </w:rPr>
        <w:t>https://vbpl.vn/TW/Pages/vbpq-toanvan.aspx?ItemID=105879&amp;Keyword=85/2007/CT-BNN</w:t>
      </w:r>
      <w:r>
        <w:rPr>
          <w:b w:val="0"/>
          <w:i w:val="0"/>
        </w:rPr>
        <w:br/>
      </w:r>
      <w:r>
        <w:rPr>
          <w:b w:val="0"/>
          <w:i w:val="0"/>
        </w:rPr>
        <w:br/>
      </w:r>
      <w:r>
        <w:rPr>
          <w:b w:val="0"/>
          <w:i w:val="0"/>
        </w:rPr>
        <w:br/>
      </w:r>
      <w:r>
        <w:rPr>
          <w:b w:val="0"/>
          <w:i w:val="0"/>
        </w:rPr>
        <w:br/>
      </w:r>
      <w:r>
        <w:rPr>
          <w:b/>
          <w:i w:val="0"/>
        </w:rPr>
        <w:t>IX. LĨNH VỰC QUẢN LÝ CHẤT LƯỢNG</w:t>
      </w:r>
      <w:r>
        <w:rPr>
          <w:b/>
          <w:i w:val="0"/>
        </w:rPr>
        <w:t>, CHẾ BIẾN</w:t>
      </w:r>
      <w:r>
        <w:rPr>
          <w:b/>
          <w:i w:val="0"/>
        </w:rPr>
        <w:t xml:space="preserve"> NÔNG LÂM</w:t>
      </w:r>
      <w:r>
        <w:rPr>
          <w:b w:val="0"/>
          <w:i w:val="0"/>
        </w:rPr>
        <w:t xml:space="preserve"> </w:t>
      </w:r>
      <w:r>
        <w:rPr>
          <w:b/>
          <w:i w:val="0"/>
        </w:rPr>
        <w:t>SẢN</w:t>
      </w:r>
      <w:r>
        <w:rPr>
          <w:b w:val="0"/>
          <w:i w:val="0"/>
        </w:rPr>
        <w:t xml:space="preserve"> </w:t>
      </w:r>
      <w:r>
        <w:rPr>
          <w:b/>
          <w:i w:val="0"/>
        </w:rPr>
        <w:t>VÀ THỦY SẢN</w:t>
      </w:r>
      <w:r>
        <w:rPr>
          <w:b w:val="0"/>
          <w:i w:val="0"/>
        </w:rPr>
        <w:br/>
      </w:r>
      <w:r>
        <w:rPr>
          <w:b w:val="0"/>
          <w:i w:val="0"/>
        </w:rPr>
        <w:br/>
      </w:r>
      <w:r>
        <w:rPr>
          <w:b w:val="0"/>
          <w:i w:val="0"/>
        </w:rPr>
        <w:br/>
      </w:r>
      <w:r>
        <w:rPr>
          <w:b w:val="0"/>
          <w:i w:val="0"/>
        </w:rPr>
        <w:br/>
      </w:r>
      <w:r>
        <w:rPr>
          <w:b/>
          <w:i w:val="0"/>
        </w:rPr>
        <w:t>1. Lĩnh vực quản lý chất lượng nông lâm sản và thuỷ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66/2016/NĐ-CP</w:t>
      </w:r>
      <w:r>
        <w:rPr>
          <w:b w:val="0"/>
          <w:i w:val="0"/>
        </w:rPr>
        <w:t>[96]</w:t>
      </w:r>
      <w:r>
        <w:rPr>
          <w:b w:val="0"/>
          <w:i w:val="0"/>
        </w:rPr>
        <w:br/>
      </w:r>
      <w:r>
        <w:rPr>
          <w:b w:val="0"/>
          <w:i w:val="0"/>
        </w:rPr>
        <w:t>ngày 01/7/2016</w:t>
      </w:r>
      <w:r>
        <w:rPr>
          <w:b w:val="0"/>
          <w:i w:val="0"/>
        </w:rPr>
        <w:br/>
      </w:r>
      <w:r>
        <w:rPr>
          <w:b w:val="0"/>
          <w:i w:val="0"/>
        </w:rPr>
        <w:br/>
      </w:r>
      <w:r>
        <w:rPr>
          <w:b w:val="0"/>
          <w:i w:val="0"/>
        </w:rPr>
        <w:t>Quy định điều kiện đầu tư kinh doanh về bảo vệ và kiểm dịch thực vật; giống cây trồng; nuôi động vật rừng thông thường; chăn nuôi; thủy sản; thực phẩm</w:t>
      </w:r>
      <w:r>
        <w:rPr>
          <w:b w:val="0"/>
          <w:i w:val="0"/>
        </w:rPr>
        <w:br/>
      </w:r>
      <w:r>
        <w:rPr>
          <w:b w:val="0"/>
          <w:i w:val="0"/>
        </w:rPr>
        <w:br/>
      </w:r>
      <w:r>
        <w:rPr>
          <w:b w:val="0"/>
          <w:i w:val="0"/>
        </w:rPr>
        <w:t>01/7/2016</w:t>
      </w:r>
      <w:r>
        <w:rPr>
          <w:b w:val="0"/>
          <w:i w:val="0"/>
        </w:rPr>
        <w:br/>
      </w:r>
      <w:r>
        <w:rPr>
          <w:b w:val="0"/>
          <w:i w:val="0"/>
        </w:rPr>
        <w:br/>
      </w:r>
      <w:r>
        <w:rPr>
          <w:b w:val="0"/>
          <w:i w:val="0"/>
        </w:rPr>
        <w:t xml:space="preserve"> https://vbpl.vn/bonongnghiep/Pages/vbpq-van-ban-goc.aspx?ItemID=111885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123/2018/NĐ-CP</w:t>
      </w:r>
      <w:r>
        <w:rPr>
          <w:b w:val="0"/>
          <w:i w:val="0"/>
        </w:rPr>
        <w:t>[97]</w:t>
      </w:r>
      <w:r>
        <w:rPr>
          <w:b w:val="0"/>
          <w:i w:val="0"/>
        </w:rPr>
        <w:br/>
      </w:r>
      <w:r>
        <w:rPr>
          <w:b w:val="0"/>
          <w:i w:val="0"/>
        </w:rPr>
        <w:t>ngày 17/9/2018</w:t>
      </w:r>
      <w:r>
        <w:rPr>
          <w:b w:val="0"/>
          <w:i w:val="0"/>
        </w:rPr>
        <w:br/>
      </w:r>
      <w:r>
        <w:rPr>
          <w:b w:val="0"/>
          <w:i w:val="0"/>
        </w:rPr>
        <w:br/>
      </w:r>
      <w:r>
        <w:rPr>
          <w:b w:val="0"/>
          <w:i w:val="0"/>
        </w:rPr>
        <w:t>Sửa đổi, bổ sung một số Nghị định quy định về điều kiện đầu tư, kinh doanh trong lĩnh vực nông nghiệp</w:t>
      </w:r>
      <w:r>
        <w:rPr>
          <w:b w:val="0"/>
          <w:i w:val="0"/>
        </w:rPr>
        <w:br/>
      </w:r>
      <w:r>
        <w:rPr>
          <w:b w:val="0"/>
          <w:i w:val="0"/>
        </w:rPr>
        <w:br/>
      </w:r>
      <w:r>
        <w:rPr>
          <w:b w:val="0"/>
          <w:i w:val="0"/>
        </w:rPr>
        <w:t>17/9/2018</w:t>
      </w:r>
      <w:r>
        <w:rPr>
          <w:b w:val="0"/>
          <w:i w:val="0"/>
        </w:rPr>
        <w:br/>
      </w:r>
      <w:r>
        <w:rPr>
          <w:b w:val="0"/>
          <w:i w:val="0"/>
        </w:rPr>
        <w:br/>
      </w:r>
      <w:r>
        <w:rPr>
          <w:b w:val="0"/>
          <w:i w:val="0"/>
        </w:rPr>
        <w:t>https://vbpl.vn/bonongnghiep/Pages/vbpq-toanvan.aspx?ItemID=132221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17/2020/QĐ-TTg</w:t>
      </w:r>
      <w:r>
        <w:rPr>
          <w:b w:val="0"/>
          <w:i w:val="0"/>
        </w:rPr>
        <w:t>[98]</w:t>
      </w:r>
      <w:r>
        <w:rPr>
          <w:b w:val="0"/>
          <w:i w:val="0"/>
        </w:rPr>
        <w:br/>
      </w:r>
      <w:r>
        <w:rPr>
          <w:b w:val="0"/>
          <w:i w:val="0"/>
        </w:rPr>
        <w:t>ngày 29/5/2020</w:t>
      </w:r>
      <w:r>
        <w:rPr>
          <w:b w:val="0"/>
          <w:i w:val="0"/>
        </w:rPr>
        <w:br/>
      </w:r>
      <w:r>
        <w:rPr>
          <w:b w:val="0"/>
          <w:i w:val="0"/>
        </w:rPr>
        <w:br/>
      </w:r>
      <w:r>
        <w:rPr>
          <w:b w:val="0"/>
          <w:i w:val="0"/>
        </w:rPr>
        <w:t>Về việc áp dụng cơ chế quản lý tài chính, thu nhập đặc thù đối với Cục Bảo vệ thực vật, Cục Thú y và Cục Quản lý chất lượng nông lâm sản và thủy sản thuộc Bộ Nông nghiệp và Phát triển nông thôn</w:t>
      </w:r>
      <w:r>
        <w:rPr>
          <w:b w:val="0"/>
          <w:i w:val="0"/>
        </w:rPr>
        <w:br/>
      </w:r>
      <w:r>
        <w:rPr>
          <w:b w:val="0"/>
          <w:i w:val="0"/>
        </w:rPr>
        <w:br/>
      </w:r>
      <w:r>
        <w:rPr>
          <w:b w:val="0"/>
          <w:i w:val="0"/>
        </w:rPr>
        <w:t>15/7/2020</w:t>
      </w:r>
      <w:r>
        <w:rPr>
          <w:b w:val="0"/>
          <w:i w:val="0"/>
        </w:rPr>
        <w:br/>
      </w:r>
      <w:r>
        <w:rPr>
          <w:b w:val="0"/>
          <w:i w:val="0"/>
        </w:rPr>
        <w:br/>
      </w:r>
      <w:r>
        <w:rPr>
          <w:b w:val="0"/>
          <w:i w:val="0"/>
        </w:rPr>
        <w:t>https://vbpl.vn/bonongnghiep/Pages/vbpq-toanvan.aspx?ItemID=142817&amp;Keyword=17/2020/Q%C4%90-TTg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20/2013/TTLT-BYT-BCT-BNNPTNT ngày 01/8/2013</w:t>
      </w:r>
      <w:r>
        <w:rPr>
          <w:b w:val="0"/>
          <w:i w:val="0"/>
        </w:rPr>
        <w:br/>
      </w:r>
      <w:r>
        <w:rPr>
          <w:b w:val="0"/>
          <w:i w:val="0"/>
        </w:rPr>
        <w:br/>
      </w:r>
      <w:r>
        <w:rPr>
          <w:b w:val="0"/>
          <w:i w:val="0"/>
        </w:rPr>
        <w:t>Quy định điều kiện, trình tự thủ tục chỉ định cơ sở kiểm nghiệm thực phẩm phục vụ quản lý nhà nước</w:t>
      </w:r>
      <w:r>
        <w:rPr>
          <w:b w:val="0"/>
          <w:i w:val="0"/>
        </w:rPr>
        <w:br/>
      </w:r>
      <w:r>
        <w:rPr>
          <w:b w:val="0"/>
          <w:i w:val="0"/>
        </w:rPr>
        <w:br/>
      </w:r>
      <w:r>
        <w:rPr>
          <w:b w:val="0"/>
          <w:i w:val="0"/>
        </w:rPr>
        <w:t>10/10/2013</w:t>
      </w:r>
      <w:r>
        <w:rPr>
          <w:b w:val="0"/>
          <w:i w:val="0"/>
        </w:rPr>
        <w:br/>
      </w:r>
      <w:r>
        <w:rPr>
          <w:b w:val="0"/>
          <w:i w:val="0"/>
        </w:rPr>
        <w:br/>
      </w:r>
      <w:r>
        <w:rPr>
          <w:b w:val="0"/>
          <w:i w:val="0"/>
        </w:rPr>
        <w:t>https://vbpl.vn/TW/Pages/vbpq-toanvan.aspx?ItemID=40373&amp;Keyword=20/2013/TTLT-BYT-BCT-BNNPTNT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45/2015/TTLT-BNNPTNT-BKHCN</w:t>
      </w:r>
      <w:r>
        <w:rPr>
          <w:b w:val="0"/>
          <w:i w:val="0"/>
        </w:rPr>
        <w:t>[99]</w:t>
      </w:r>
      <w:r>
        <w:rPr>
          <w:b w:val="0"/>
          <w:i w:val="0"/>
        </w:rPr>
        <w:t xml:space="preserve"> ngày 23/11/2015</w:t>
      </w:r>
      <w:r>
        <w:rPr>
          <w:b w:val="0"/>
          <w:i w:val="0"/>
        </w:rPr>
        <w:br/>
      </w:r>
      <w:r>
        <w:rPr>
          <w:b w:val="0"/>
          <w:i w:val="0"/>
        </w:rPr>
        <w:br/>
      </w:r>
      <w:r>
        <w:rPr>
          <w:b w:val="0"/>
          <w:i w:val="0"/>
        </w:rPr>
        <w:t>Hướng dẫn ghi nhãn đối với thực phẩm biến đổi gen bao gói sẵn</w:t>
      </w:r>
      <w:r>
        <w:rPr>
          <w:b w:val="0"/>
          <w:i w:val="0"/>
        </w:rPr>
        <w:br/>
      </w:r>
      <w:r>
        <w:rPr>
          <w:b w:val="0"/>
          <w:i w:val="0"/>
        </w:rPr>
        <w:br/>
      </w:r>
      <w:r>
        <w:rPr>
          <w:b w:val="0"/>
          <w:i w:val="0"/>
        </w:rPr>
        <w:t>08/01/2016</w:t>
      </w:r>
      <w:r>
        <w:rPr>
          <w:b w:val="0"/>
          <w:i w:val="0"/>
        </w:rPr>
        <w:br/>
      </w:r>
      <w:r>
        <w:rPr>
          <w:b w:val="0"/>
          <w:i w:val="0"/>
        </w:rPr>
        <w:br/>
      </w:r>
      <w:r>
        <w:rPr>
          <w:b w:val="0"/>
          <w:i w:val="0"/>
        </w:rPr>
        <w:t>https://vbpl.vn/bonongnghiep/Pages/vbpq-toanvan.aspx?ItemID=94028&amp;Keyword=Th%C3%B4ng%20t%C6%B0%2045/2015/TTLT-BNNPTNT-BKHCN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47/2009/TT-BNNPTNT ngày 31/07/2009</w:t>
      </w:r>
      <w:r>
        <w:rPr>
          <w:b w:val="0"/>
          <w:i w:val="0"/>
        </w:rPr>
        <w:br/>
      </w:r>
      <w:r>
        <w:rPr>
          <w:b w:val="0"/>
          <w:i w:val="0"/>
        </w:rPr>
        <w:br/>
      </w:r>
      <w:r>
        <w:rPr>
          <w:b w:val="0"/>
          <w:i w:val="0"/>
        </w:rPr>
        <w:t>Ban hành Quy chuẩn kỹ thuật quốc gia về điều kiện an toàn vệ sinh thực phẩm trong sản xuất thủy sản</w:t>
      </w:r>
      <w:r>
        <w:rPr>
          <w:b w:val="0"/>
          <w:i w:val="0"/>
        </w:rPr>
        <w:br/>
      </w:r>
      <w:r>
        <w:rPr>
          <w:b w:val="0"/>
          <w:i w:val="0"/>
        </w:rPr>
        <w:br/>
      </w:r>
      <w:r>
        <w:rPr>
          <w:b w:val="0"/>
          <w:i w:val="0"/>
        </w:rPr>
        <w:br/>
      </w:r>
      <w:r>
        <w:rPr>
          <w:b w:val="0"/>
          <w:i w:val="0"/>
        </w:rPr>
        <w:br/>
      </w:r>
      <w:r>
        <w:rPr>
          <w:b w:val="0"/>
          <w:i w:val="0"/>
        </w:rPr>
        <w:br/>
      </w:r>
      <w:r>
        <w:rPr>
          <w:b w:val="0"/>
          <w:i w:val="0"/>
        </w:rPr>
        <w:br/>
      </w:r>
      <w:r>
        <w:rPr>
          <w:b w:val="0"/>
          <w:i w:val="0"/>
        </w:rPr>
        <w:t>01/02/2010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https://vbpl.vn/bonongnghiep/Pages/vbpq-toanvan.aspx?ItemID=11659&amp;Keyword=Th%C3%B4ng%20t%C6%B0%2047/2009/TT-BNNPTNT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75/2009/TT-BNNPTNT ngày 02/12/2009</w:t>
      </w:r>
      <w:r>
        <w:rPr>
          <w:b w:val="0"/>
          <w:i w:val="0"/>
        </w:rPr>
        <w:br/>
      </w:r>
      <w:r>
        <w:rPr>
          <w:b w:val="0"/>
          <w:i w:val="0"/>
        </w:rPr>
        <w:br/>
      </w:r>
      <w:r>
        <w:rPr>
          <w:b w:val="0"/>
          <w:i w:val="0"/>
        </w:rPr>
        <w:t>Ban hành quy chuẩn kỹ thuật quốc gia về điều kiện an toàn vệ sinh thực phẩm trong sản xuất nông sản</w:t>
      </w:r>
      <w:r>
        <w:rPr>
          <w:b w:val="0"/>
          <w:i w:val="0"/>
        </w:rPr>
        <w:br/>
      </w:r>
      <w:r>
        <w:rPr>
          <w:b w:val="0"/>
          <w:i w:val="0"/>
        </w:rPr>
        <w:br/>
      </w:r>
      <w:r>
        <w:rPr>
          <w:b w:val="0"/>
          <w:i w:val="0"/>
        </w:rPr>
        <w:t>02/6/2010</w:t>
      </w:r>
      <w:r>
        <w:rPr>
          <w:b w:val="0"/>
          <w:i w:val="0"/>
        </w:rPr>
        <w:br/>
      </w:r>
      <w:r>
        <w:rPr>
          <w:b w:val="0"/>
          <w:i w:val="0"/>
        </w:rPr>
        <w:br/>
      </w:r>
      <w:r>
        <w:rPr>
          <w:b w:val="0"/>
          <w:i w:val="0"/>
        </w:rPr>
        <w:t>https://vbpl.vn/bonongnghiep/Pages/vbpq-toanvan.aspx?ItemID=25910&amp;Keyword=Th%C3%B4ng%20t%C6%B0%2075/2009/TT-BNNPTNT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37/2010/TT-BNNPTNT ngày 25/6/2010</w:t>
      </w:r>
      <w:r>
        <w:rPr>
          <w:b w:val="0"/>
          <w:i w:val="0"/>
        </w:rPr>
        <w:br/>
      </w:r>
      <w:r>
        <w:rPr>
          <w:b w:val="0"/>
          <w:i w:val="0"/>
        </w:rPr>
        <w:br/>
      </w:r>
      <w:r>
        <w:rPr>
          <w:b w:val="0"/>
          <w:i w:val="0"/>
        </w:rPr>
        <w:t>Ban hành Quy chuẩn kỹ thuật quốc gia về chỉ tiêu an toàn thực phẩm nông sản</w:t>
      </w:r>
      <w:r>
        <w:rPr>
          <w:b w:val="0"/>
          <w:i w:val="0"/>
        </w:rPr>
        <w:br/>
      </w:r>
      <w:r>
        <w:rPr>
          <w:b w:val="0"/>
          <w:i w:val="0"/>
        </w:rPr>
        <w:br/>
      </w:r>
      <w:r>
        <w:rPr>
          <w:b w:val="0"/>
          <w:i w:val="0"/>
        </w:rPr>
        <w:t>25/12/2010</w:t>
      </w:r>
      <w:r>
        <w:rPr>
          <w:b w:val="0"/>
          <w:i w:val="0"/>
        </w:rPr>
        <w:br/>
      </w:r>
      <w:r>
        <w:rPr>
          <w:b w:val="0"/>
          <w:i w:val="0"/>
        </w:rPr>
        <w:br/>
      </w:r>
      <w:r>
        <w:rPr>
          <w:b w:val="0"/>
          <w:i w:val="0"/>
        </w:rPr>
        <w:t>https://vbpl.vn/bonongnghiep/Pages/vbpq-toanvan.aspx?ItemID=25437&amp;Keyword=Th%C3%B4ng%20t%C6%B0%2037/2010/TT%E2%80%93BNNPTNT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76/2011/TT-BNNPTNT ngày 03/11/2011</w:t>
      </w:r>
      <w:r>
        <w:rPr>
          <w:b w:val="0"/>
          <w:i w:val="0"/>
        </w:rPr>
        <w:br/>
      </w:r>
      <w:r>
        <w:rPr>
          <w:b w:val="0"/>
          <w:i w:val="0"/>
        </w:rPr>
        <w:br/>
      </w:r>
      <w:r>
        <w:rPr>
          <w:b w:val="0"/>
          <w:i w:val="0"/>
        </w:rPr>
        <w:t>Quy định Danh mục các loại thực phẩm được phép chiếu xạ và liều lượng hấp thụ tối đa cho phép đối với thực phẩm thuộc phạm vi quản lý của Bộ Nông nghiệp và Phát triển nông thôn</w:t>
      </w:r>
      <w:r>
        <w:rPr>
          <w:b w:val="0"/>
          <w:i w:val="0"/>
        </w:rPr>
        <w:br/>
      </w:r>
      <w:r>
        <w:rPr>
          <w:b w:val="0"/>
          <w:i w:val="0"/>
        </w:rPr>
        <w:br/>
      </w:r>
      <w:r>
        <w:rPr>
          <w:b w:val="0"/>
          <w:i w:val="0"/>
        </w:rPr>
        <w:t>18/12/2011</w:t>
      </w:r>
      <w:r>
        <w:rPr>
          <w:b w:val="0"/>
          <w:i w:val="0"/>
        </w:rPr>
        <w:br/>
      </w:r>
      <w:r>
        <w:rPr>
          <w:b w:val="0"/>
          <w:i w:val="0"/>
        </w:rPr>
        <w:br/>
      </w:r>
      <w:r>
        <w:rPr>
          <w:b w:val="0"/>
          <w:i w:val="0"/>
        </w:rPr>
        <w:t>https://vbpl.vn/bonongnghiep/Pages/vbpq-toanvan.aspx?ItemID=27092&amp;Keyword=Th%C3%B4ng%20t%C6%B0%2076/2011/TT-BNNPTNT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02/2012/TT-BNNPTNT ngày 9/1/2012</w:t>
      </w:r>
      <w:r>
        <w:rPr>
          <w:b w:val="0"/>
          <w:i w:val="0"/>
        </w:rPr>
        <w:br/>
      </w:r>
      <w:r>
        <w:rPr>
          <w:b w:val="0"/>
          <w:i w:val="0"/>
        </w:rPr>
        <w:br/>
      </w:r>
      <w:r>
        <w:rPr>
          <w:b w:val="0"/>
          <w:i w:val="0"/>
        </w:rPr>
        <w:t>Ban hành Quy chuẩn kỹ thuật quốc gia về điều kiện bảo đảm an toàn thực phẩm đối với cơ sở sản xuất nước mắm, sản phẩm thủy sản dạng mắm và thủy sản khô dùng làm thực phẩm</w:t>
      </w:r>
      <w:r>
        <w:rPr>
          <w:b w:val="0"/>
          <w:i w:val="0"/>
        </w:rPr>
        <w:br/>
      </w:r>
      <w:r>
        <w:rPr>
          <w:b w:val="0"/>
          <w:i w:val="0"/>
        </w:rPr>
        <w:br/>
      </w:r>
      <w:r>
        <w:rPr>
          <w:b w:val="0"/>
          <w:i w:val="0"/>
        </w:rPr>
        <w:t>23/02/2012</w:t>
      </w:r>
      <w:r>
        <w:rPr>
          <w:b w:val="0"/>
          <w:i w:val="0"/>
        </w:rPr>
        <w:br/>
      </w:r>
      <w:r>
        <w:rPr>
          <w:b w:val="0"/>
          <w:i w:val="0"/>
        </w:rPr>
        <w:br/>
      </w:r>
      <w:r>
        <w:rPr>
          <w:b w:val="0"/>
          <w:i w:val="0"/>
        </w:rPr>
        <w:t>https://vbpl.vn/bonongnghiep/Pages/vbpq-toanvan.aspx?ItemID=27310&amp;Keyword=Th%C3%B4ng%20t%C6%B0%2002/2012/TT-BNNPTNT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02/2013/TT-BNNPTNT ngày 05/1/2013</w:t>
      </w:r>
      <w:r>
        <w:rPr>
          <w:b w:val="0"/>
          <w:i w:val="0"/>
        </w:rPr>
        <w:br/>
      </w:r>
      <w:r>
        <w:rPr>
          <w:b w:val="0"/>
          <w:i w:val="0"/>
        </w:rPr>
        <w:br/>
      </w:r>
      <w:r>
        <w:rPr>
          <w:b w:val="0"/>
          <w:i w:val="0"/>
        </w:rPr>
        <w:t>Quy định phân tích nguy cơ và quản lý an toàn thực phẩm theo chuỗi sản xuất kinh doanh nông lâm thủy sản và muối</w:t>
      </w:r>
      <w:r>
        <w:rPr>
          <w:b w:val="0"/>
          <w:i w:val="0"/>
        </w:rPr>
        <w:br/>
      </w:r>
      <w:r>
        <w:rPr>
          <w:b w:val="0"/>
          <w:i w:val="0"/>
        </w:rPr>
        <w:br/>
      </w:r>
      <w:r>
        <w:rPr>
          <w:b w:val="0"/>
          <w:i w:val="0"/>
        </w:rPr>
        <w:t>20/02/2013</w:t>
      </w:r>
      <w:r>
        <w:rPr>
          <w:b w:val="0"/>
          <w:i w:val="0"/>
        </w:rPr>
        <w:br/>
      </w:r>
      <w:r>
        <w:rPr>
          <w:b w:val="0"/>
          <w:i w:val="0"/>
        </w:rPr>
        <w:br/>
      </w:r>
      <w:r>
        <w:rPr>
          <w:b w:val="0"/>
          <w:i w:val="0"/>
        </w:rPr>
        <w:t>https://vbpl.vn/bonongnghiep/Pages/vbpq-toanvan.aspx?ItemID=41500&amp;Keyword=Th%C3%B4ng%20t%C6%B0%2002/2013/TT-BNNPTNT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07/2013/TT-BNNPTNT</w:t>
      </w:r>
      <w:r>
        <w:rPr>
          <w:b w:val="0"/>
          <w:i w:val="0"/>
        </w:rPr>
        <w:t>[100]</w:t>
      </w:r>
      <w:r>
        <w:rPr>
          <w:b w:val="0"/>
          <w:i w:val="0"/>
        </w:rPr>
        <w:t xml:space="preserve"> ngày 23/1/2013</w:t>
      </w:r>
      <w:r>
        <w:rPr>
          <w:b w:val="0"/>
          <w:i w:val="0"/>
        </w:rPr>
        <w:br/>
      </w:r>
      <w:r>
        <w:rPr>
          <w:b w:val="0"/>
          <w:i w:val="0"/>
        </w:rPr>
        <w:br/>
      </w:r>
      <w:r>
        <w:rPr>
          <w:b w:val="0"/>
          <w:i w:val="0"/>
        </w:rPr>
        <w:t>Ban hành Quy chuẩn kỹ thuật quốc gia đối với rau, quả, chè búp tươi đủ điều kiện bảo đảm an toàn thực phẩm trong quá trình sản xuất, sơ chế</w:t>
      </w:r>
      <w:r>
        <w:rPr>
          <w:b w:val="0"/>
          <w:i w:val="0"/>
        </w:rPr>
        <w:br/>
      </w:r>
      <w:r>
        <w:rPr>
          <w:b w:val="0"/>
          <w:i w:val="0"/>
        </w:rPr>
        <w:br/>
      </w:r>
      <w:r>
        <w:rPr>
          <w:b w:val="0"/>
          <w:i w:val="0"/>
        </w:rPr>
        <w:t>22/7/2013</w:t>
      </w:r>
      <w:r>
        <w:rPr>
          <w:b w:val="0"/>
          <w:i w:val="0"/>
        </w:rPr>
        <w:br/>
      </w:r>
      <w:r>
        <w:rPr>
          <w:b w:val="0"/>
          <w:i w:val="0"/>
        </w:rPr>
        <w:br/>
      </w:r>
      <w:r>
        <w:rPr>
          <w:b w:val="0"/>
          <w:i w:val="0"/>
        </w:rPr>
        <w:t>https://vbpl.vn/bonongnghiep/Pages/vbpq-toanvan.aspx?ItemID=30341&amp;Keyword=Th%C3%B4ng%20t%C6%B0%2007/2013/TT-BNNPTNT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48/2013/TT-BNNPTNT ngày 12/11/2013</w:t>
      </w:r>
      <w:r>
        <w:rPr>
          <w:b w:val="0"/>
          <w:i w:val="0"/>
        </w:rPr>
        <w:br/>
      </w:r>
      <w:r>
        <w:rPr>
          <w:b w:val="0"/>
          <w:i w:val="0"/>
        </w:rPr>
        <w:br/>
      </w:r>
      <w:r>
        <w:rPr>
          <w:b w:val="0"/>
          <w:i w:val="0"/>
        </w:rPr>
        <w:t>Quy định về kiểm tra, chứng nhận an toàn thực phẩm thủy sản xuất khẩu</w:t>
      </w:r>
      <w:r>
        <w:rPr>
          <w:b w:val="0"/>
          <w:i w:val="0"/>
        </w:rPr>
        <w:br/>
      </w:r>
      <w:r>
        <w:rPr>
          <w:b w:val="0"/>
          <w:i w:val="0"/>
        </w:rPr>
        <w:br/>
      </w:r>
      <w:r>
        <w:rPr>
          <w:b w:val="0"/>
          <w:i w:val="0"/>
        </w:rPr>
        <w:t>26/12/2013</w:t>
      </w:r>
      <w:r>
        <w:rPr>
          <w:b w:val="0"/>
          <w:i w:val="0"/>
        </w:rPr>
        <w:br/>
      </w:r>
      <w:r>
        <w:rPr>
          <w:b w:val="0"/>
          <w:i w:val="0"/>
        </w:rPr>
        <w:br/>
      </w:r>
      <w:r>
        <w:rPr>
          <w:b w:val="0"/>
          <w:i w:val="0"/>
        </w:rPr>
        <w:t>https://vbpl.vn/bonongnghiep/Pages/vbpq-toanvan.aspx?ItemID=44140&amp;Keyword=Th%C3%B4ng%20t%C6%B0%2048/2013/TT-BNNPTNT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31/2015/TT-BNNPTNT</w:t>
      </w:r>
      <w:r>
        <w:rPr>
          <w:b w:val="0"/>
          <w:i w:val="0"/>
        </w:rPr>
        <w:t>[101]</w:t>
      </w:r>
      <w:r>
        <w:rPr>
          <w:b w:val="0"/>
          <w:i w:val="0"/>
        </w:rPr>
        <w:t xml:space="preserve"> ngày 06/10/2015</w:t>
      </w:r>
      <w:r>
        <w:rPr>
          <w:b w:val="0"/>
          <w:i w:val="0"/>
        </w:rPr>
        <w:br/>
      </w:r>
      <w:r>
        <w:rPr>
          <w:b w:val="0"/>
          <w:i w:val="0"/>
        </w:rPr>
        <w:br/>
      </w:r>
      <w:r>
        <w:rPr>
          <w:b w:val="0"/>
          <w:i w:val="0"/>
        </w:rPr>
        <w:t>Quy định về giám sát dư lượng các chất độc hại trong động vật và sản phẩm động vật thủy sản nuôi</w:t>
      </w:r>
      <w:r>
        <w:rPr>
          <w:b w:val="0"/>
          <w:i w:val="0"/>
        </w:rPr>
        <w:br/>
      </w:r>
      <w:r>
        <w:rPr>
          <w:b w:val="0"/>
          <w:i w:val="0"/>
        </w:rPr>
        <w:br/>
      </w:r>
      <w:r>
        <w:rPr>
          <w:b w:val="0"/>
          <w:i w:val="0"/>
        </w:rPr>
        <w:t>19/11/2015</w:t>
      </w:r>
      <w:r>
        <w:rPr>
          <w:b w:val="0"/>
          <w:i w:val="0"/>
        </w:rPr>
        <w:br/>
      </w:r>
      <w:r>
        <w:rPr>
          <w:b w:val="0"/>
          <w:i w:val="0"/>
        </w:rPr>
        <w:br/>
      </w:r>
      <w:r>
        <w:rPr>
          <w:b w:val="0"/>
          <w:i w:val="0"/>
        </w:rPr>
        <w:t>https://vbpl.vn/bonongnghiep/Pages/vbpq-toanvan.aspx?ItemID=87163&amp;Keyword=Th%C3%B4ng%20t%C6%B0%2031/2015/TT-BNNPTNT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33/2015/TT-BNNPTNT</w:t>
      </w:r>
      <w:r>
        <w:rPr>
          <w:b w:val="0"/>
          <w:i w:val="0"/>
        </w:rPr>
        <w:br/>
      </w:r>
      <w:r>
        <w:rPr>
          <w:b w:val="0"/>
          <w:i w:val="0"/>
        </w:rPr>
        <w:t>ngày 08/10/2015</w:t>
      </w:r>
      <w:r>
        <w:rPr>
          <w:b w:val="0"/>
          <w:i w:val="0"/>
        </w:rPr>
        <w:br/>
      </w:r>
      <w:r>
        <w:rPr>
          <w:b w:val="0"/>
          <w:i w:val="0"/>
        </w:rPr>
        <w:br/>
      </w:r>
      <w:r>
        <w:rPr>
          <w:b w:val="0"/>
          <w:i w:val="0"/>
        </w:rPr>
        <w:t>Quy định về giám sát vệ sinh, an toàn thực phẩm trong thu hoạch nhuyễn thể hai mảnh vỏ</w:t>
      </w:r>
      <w:r>
        <w:rPr>
          <w:b w:val="0"/>
          <w:i w:val="0"/>
        </w:rPr>
        <w:br/>
      </w:r>
      <w:r>
        <w:rPr>
          <w:b w:val="0"/>
          <w:i w:val="0"/>
        </w:rPr>
        <w:br/>
      </w:r>
      <w:r>
        <w:rPr>
          <w:b w:val="0"/>
          <w:i w:val="0"/>
        </w:rPr>
        <w:t>10/12/2015</w:t>
      </w:r>
      <w:r>
        <w:rPr>
          <w:b w:val="0"/>
          <w:i w:val="0"/>
        </w:rPr>
        <w:br/>
      </w:r>
      <w:r>
        <w:rPr>
          <w:b w:val="0"/>
          <w:i w:val="0"/>
        </w:rPr>
        <w:br/>
      </w:r>
      <w:r>
        <w:rPr>
          <w:b w:val="0"/>
          <w:i w:val="0"/>
        </w:rPr>
        <w:t>https://vbpl.vn/bonongnghiep/Pages/vbpq-toanvan.aspx?ItemID=92416&amp;Keyword=Th%C3%B4ng%20t%C6%B0%2033/2015/TT-BNNPTNT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08/2016/TT-BNNPTNT ngày 01/6/2016</w:t>
      </w:r>
      <w:r>
        <w:rPr>
          <w:b w:val="0"/>
          <w:i w:val="0"/>
        </w:rPr>
        <w:br/>
      </w:r>
      <w:r>
        <w:rPr>
          <w:b w:val="0"/>
          <w:i w:val="0"/>
        </w:rPr>
        <w:br/>
      </w:r>
      <w:r>
        <w:rPr>
          <w:b w:val="0"/>
          <w:i w:val="0"/>
        </w:rPr>
        <w:t>Quy định giám sát an toàn thực phẩm nông lâm thủy sản</w:t>
      </w:r>
      <w:r>
        <w:rPr>
          <w:b w:val="0"/>
          <w:i w:val="0"/>
        </w:rPr>
        <w:br/>
      </w:r>
      <w:r>
        <w:rPr>
          <w:b w:val="0"/>
          <w:i w:val="0"/>
        </w:rPr>
        <w:br/>
      </w:r>
      <w:r>
        <w:rPr>
          <w:b w:val="0"/>
          <w:i w:val="0"/>
        </w:rPr>
        <w:t>15/7/2016</w:t>
      </w:r>
      <w:r>
        <w:rPr>
          <w:b w:val="0"/>
          <w:i w:val="0"/>
        </w:rPr>
        <w:br/>
      </w:r>
      <w:r>
        <w:rPr>
          <w:b w:val="0"/>
          <w:i w:val="0"/>
        </w:rPr>
        <w:br/>
      </w:r>
      <w:r>
        <w:rPr>
          <w:b w:val="0"/>
          <w:i w:val="0"/>
        </w:rPr>
        <w:t>https://vbpl.vn/bonongnghiep/Pages/vbpq-toanvan.aspx?ItemID=106212&amp;Keyword=Th%C3%B4ng%20t%C6%B0%2008/2016/TT-BNNPTNT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03/2017/TT-BNNPTNT ngày 13/02/2017</w:t>
      </w:r>
      <w:r>
        <w:rPr>
          <w:b w:val="0"/>
          <w:i w:val="0"/>
        </w:rPr>
        <w:br/>
      </w:r>
      <w:r>
        <w:rPr>
          <w:b w:val="0"/>
          <w:i w:val="0"/>
        </w:rPr>
        <w:br/>
      </w:r>
      <w:r>
        <w:rPr>
          <w:b w:val="0"/>
          <w:i w:val="0"/>
        </w:rPr>
        <w:t>Ban hành quy chuẩn kỹ thuật quốc gia về yêu cầu bảo đảm an toàn thực phẩm trong sản xuất kinh doanh thủy sản</w:t>
      </w:r>
      <w:r>
        <w:rPr>
          <w:b w:val="0"/>
          <w:i w:val="0"/>
        </w:rPr>
        <w:br/>
      </w:r>
      <w:r>
        <w:rPr>
          <w:b w:val="0"/>
          <w:i w:val="0"/>
        </w:rPr>
        <w:br/>
      </w:r>
      <w:r>
        <w:rPr>
          <w:b w:val="0"/>
          <w:i w:val="0"/>
        </w:rPr>
        <w:t>13/8/2017</w:t>
      </w:r>
      <w:r>
        <w:rPr>
          <w:b w:val="0"/>
          <w:i w:val="0"/>
        </w:rPr>
        <w:br/>
      </w:r>
      <w:r>
        <w:rPr>
          <w:b w:val="0"/>
          <w:i w:val="0"/>
        </w:rPr>
        <w:br/>
      </w:r>
      <w:r>
        <w:rPr>
          <w:b w:val="0"/>
          <w:i w:val="0"/>
        </w:rPr>
        <w:t xml:space="preserve"> https://vbpl.vn/bonongnghiep/Pages/vbpq-toanvan.aspx?ItemID=122445&amp;Keyword=Th%C3%B4ng%20t%C6%B0%2003/2017/TT-BNNPTNT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07/2017/TT-BNNPTNT ngày 22/3/2017</w:t>
      </w:r>
      <w:r>
        <w:rPr>
          <w:b w:val="0"/>
          <w:i w:val="0"/>
        </w:rPr>
        <w:br/>
      </w:r>
      <w:r>
        <w:rPr>
          <w:b w:val="0"/>
          <w:i w:val="0"/>
        </w:rPr>
        <w:br/>
      </w:r>
      <w:r>
        <w:rPr>
          <w:b w:val="0"/>
          <w:i w:val="0"/>
        </w:rPr>
        <w:t>Ban hành Quy chuẩn kỹ thuật quốc gia “Sản phẩm thủy sản - Cá tra phi lê đông lạnh”</w:t>
      </w:r>
      <w:r>
        <w:rPr>
          <w:b w:val="0"/>
          <w:i w:val="0"/>
        </w:rPr>
        <w:br/>
      </w:r>
      <w:r>
        <w:rPr>
          <w:b w:val="0"/>
          <w:i w:val="0"/>
        </w:rPr>
        <w:br/>
      </w:r>
      <w:r>
        <w:rPr>
          <w:b w:val="0"/>
          <w:i w:val="0"/>
        </w:rPr>
        <w:t>05/5/2017</w:t>
      </w:r>
      <w:r>
        <w:rPr>
          <w:b w:val="0"/>
          <w:i w:val="0"/>
        </w:rPr>
        <w:br/>
      </w:r>
      <w:r>
        <w:rPr>
          <w:b w:val="0"/>
          <w:i w:val="0"/>
        </w:rPr>
        <w:br/>
      </w:r>
      <w:r>
        <w:rPr>
          <w:b w:val="0"/>
          <w:i w:val="0"/>
        </w:rPr>
        <w:t>https://vbpl.vn/bonongnghiep/Pages/vbpq-toanvan.aspx?ItemID=122445&amp;Keyword=Th%C3%B4ng%20t%C6%B0%2003/2017/TT-BNNPTNT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w:t>
      </w:r>
      <w:r>
        <w:rPr>
          <w:b w:val="0"/>
          <w:i w:val="0"/>
        </w:rPr>
        <w:t>[102]</w:t>
      </w:r>
      <w:r>
        <w:rPr>
          <w:b w:val="0"/>
          <w:i w:val="0"/>
        </w:rPr>
        <w:t xml:space="preserve"> ngày 29/5/2017</w:t>
      </w:r>
      <w:r>
        <w:rPr>
          <w:b w:val="0"/>
          <w:i w:val="0"/>
        </w:rPr>
        <w:br/>
      </w:r>
      <w:r>
        <w:rPr>
          <w:b w:val="0"/>
          <w:i w:val="0"/>
        </w:rPr>
        <w:br/>
      </w:r>
      <w:r>
        <w:rPr>
          <w:b w:val="0"/>
          <w:i w:val="0"/>
        </w:rPr>
        <w:t>Sửa đổi, bổ sung một số điều của các văn bản quy phạm pháp luật có liên quan đến chức năng, nhiệm vụ của các đơn vị thuộc Bộ NN&amp;PTNT</w:t>
      </w:r>
      <w:r>
        <w:rPr>
          <w:b w:val="0"/>
          <w:i w:val="0"/>
        </w:rPr>
        <w:br/>
      </w:r>
      <w:r>
        <w:rPr>
          <w:b w:val="0"/>
          <w:i w:val="0"/>
        </w:rPr>
        <w:br/>
      </w:r>
      <w:r>
        <w:rPr>
          <w:b w:val="0"/>
          <w:i w:val="0"/>
        </w:rPr>
        <w:t>18/7/2017</w:t>
      </w:r>
      <w:r>
        <w:rPr>
          <w:b w:val="0"/>
          <w:i w:val="0"/>
        </w:rPr>
        <w:br/>
      </w:r>
      <w:r>
        <w:rPr>
          <w:b w:val="0"/>
          <w:i w:val="0"/>
        </w:rPr>
        <w:br/>
      </w:r>
      <w:r>
        <w:rPr>
          <w:b w:val="0"/>
          <w:i w:val="0"/>
        </w:rPr>
        <w:t>https://vbpl.vn/bonongnghiep/Pages/vbpq-toanvan.aspx?ItemID=124607&amp;Keyword=Th%C3%B4ng%20t%C6%B0%2011/2017/TT-BNNPTNT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07/2018/TT-BNNPTNT</w:t>
      </w:r>
      <w:r>
        <w:rPr>
          <w:b w:val="0"/>
          <w:i w:val="0"/>
        </w:rPr>
        <w:br/>
      </w:r>
      <w:r>
        <w:rPr>
          <w:b w:val="0"/>
          <w:i w:val="0"/>
        </w:rPr>
        <w:t>ngày 10/7/2018</w:t>
      </w:r>
      <w:r>
        <w:rPr>
          <w:b w:val="0"/>
          <w:i w:val="0"/>
        </w:rPr>
        <w:br/>
      </w:r>
      <w:r>
        <w:rPr>
          <w:b w:val="0"/>
          <w:i w:val="0"/>
        </w:rPr>
        <w:br/>
      </w:r>
      <w:r>
        <w:rPr>
          <w:b w:val="0"/>
          <w:i w:val="0"/>
        </w:rPr>
        <w:t>Quy định về kiểm tra tạp chất trong tôm và sản phẩm tôm</w:t>
      </w:r>
      <w:r>
        <w:rPr>
          <w:b w:val="0"/>
          <w:i w:val="0"/>
        </w:rPr>
        <w:br/>
      </w:r>
      <w:r>
        <w:rPr>
          <w:b w:val="0"/>
          <w:i w:val="0"/>
        </w:rPr>
        <w:br/>
      </w:r>
      <w:r>
        <w:rPr>
          <w:b w:val="0"/>
          <w:i w:val="0"/>
        </w:rPr>
        <w:t>24/8/2018</w:t>
      </w:r>
      <w:r>
        <w:rPr>
          <w:b w:val="0"/>
          <w:i w:val="0"/>
        </w:rPr>
        <w:br/>
      </w:r>
      <w:r>
        <w:rPr>
          <w:b w:val="0"/>
          <w:i w:val="0"/>
        </w:rPr>
        <w:br/>
      </w:r>
      <w:r>
        <w:rPr>
          <w:b w:val="0"/>
          <w:i w:val="0"/>
        </w:rPr>
        <w:t>https://vbpl.vn/TW/Pages/vbpq-toanvan.aspx?ItemID=163304&amp;Keyword=07/2018/TT-BNNPTNT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11/2018/TT-BNNPTNT ngày 01/10/2018</w:t>
      </w:r>
      <w:r>
        <w:rPr>
          <w:b w:val="0"/>
          <w:i w:val="0"/>
        </w:rPr>
        <w:br/>
      </w:r>
      <w:r>
        <w:rPr>
          <w:b w:val="0"/>
          <w:i w:val="0"/>
        </w:rPr>
        <w:br/>
      </w:r>
      <w:r>
        <w:rPr>
          <w:b w:val="0"/>
          <w:i w:val="0"/>
        </w:rPr>
        <w:t>Ban hành “Quy chuẩn kỹ thuật quốc gia về chợ đầu mối, chợ đấu giá nông lâm thủy sản - Yêu cầu đảm bảo an toàn thực phẩm”</w:t>
      </w:r>
      <w:r>
        <w:rPr>
          <w:b w:val="0"/>
          <w:i w:val="0"/>
        </w:rPr>
        <w:br/>
      </w:r>
      <w:r>
        <w:rPr>
          <w:b w:val="0"/>
          <w:i w:val="0"/>
        </w:rPr>
        <w:br/>
      </w:r>
      <w:r>
        <w:rPr>
          <w:b w:val="0"/>
          <w:i w:val="0"/>
        </w:rPr>
        <w:t>01/4/2019</w:t>
      </w:r>
      <w:r>
        <w:rPr>
          <w:b w:val="0"/>
          <w:i w:val="0"/>
        </w:rPr>
        <w:br/>
      </w:r>
      <w:r>
        <w:rPr>
          <w:b w:val="0"/>
          <w:i w:val="0"/>
        </w:rPr>
        <w:br/>
      </w:r>
      <w:r>
        <w:rPr>
          <w:b w:val="0"/>
          <w:i w:val="0"/>
        </w:rPr>
        <w:t>https://vbpl.vn/bonongnghiep/Pages/vbpq-toanvan.aspx?ItemID=132230&amp;Keyword=11/2018/TT-BNNPTNT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17/2018/TT-BNNPTNT ngày 31/10/2018</w:t>
      </w:r>
      <w:r>
        <w:rPr>
          <w:b w:val="0"/>
          <w:i w:val="0"/>
        </w:rPr>
        <w:br/>
      </w:r>
      <w:r>
        <w:rPr>
          <w:b w:val="0"/>
          <w:i w:val="0"/>
        </w:rPr>
        <w:br/>
      </w:r>
      <w:r>
        <w:rPr>
          <w:b w:val="0"/>
          <w:i w:val="0"/>
        </w:rPr>
        <w:t>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r>
        <w:rPr>
          <w:b w:val="0"/>
          <w:i w:val="0"/>
        </w:rPr>
        <w:br/>
      </w:r>
      <w:r>
        <w:rPr>
          <w:b w:val="0"/>
          <w:i w:val="0"/>
        </w:rPr>
        <w:br/>
      </w:r>
      <w:r>
        <w:rPr>
          <w:b w:val="0"/>
          <w:i w:val="0"/>
        </w:rPr>
        <w:t>01/01/2019</w:t>
      </w:r>
      <w:r>
        <w:rPr>
          <w:b w:val="0"/>
          <w:i w:val="0"/>
        </w:rPr>
        <w:br/>
      </w:r>
      <w:r>
        <w:rPr>
          <w:b w:val="0"/>
          <w:i w:val="0"/>
        </w:rPr>
        <w:br/>
      </w:r>
      <w:r>
        <w:rPr>
          <w:b w:val="0"/>
          <w:i w:val="0"/>
        </w:rPr>
        <w:t>https://vbpl.vn/bonongnghiep/Pages/vbpq-toanvan.aspx?ItemID=133273&amp;Keyword=17/2018/TT-BNNPTNT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38/2018/TT-BNNPTNT ngày 25/12/2018</w:t>
      </w:r>
      <w:r>
        <w:rPr>
          <w:b w:val="0"/>
          <w:i w:val="0"/>
        </w:rPr>
        <w:br/>
      </w:r>
      <w:r>
        <w:rPr>
          <w:b w:val="0"/>
          <w:i w:val="0"/>
        </w:rPr>
        <w:br/>
      </w:r>
      <w:r>
        <w:rPr>
          <w:b w:val="0"/>
          <w:i w:val="0"/>
        </w:rPr>
        <w:t>Quy định việc thẩm định, chứng nhận cơ sở sản xuất, kinh doanh thực phẩm nông, lâm, thủy sản đủ điều kiện an toàn thực phẩm thuộc phạm vi quản lý của Bộ Nông nghiệp và Phát triển nông thôn</w:t>
      </w:r>
      <w:r>
        <w:rPr>
          <w:b w:val="0"/>
          <w:i w:val="0"/>
        </w:rPr>
        <w:br/>
      </w:r>
      <w:r>
        <w:rPr>
          <w:b w:val="0"/>
          <w:i w:val="0"/>
        </w:rPr>
        <w:br/>
      </w:r>
      <w:r>
        <w:rPr>
          <w:b w:val="0"/>
          <w:i w:val="0"/>
        </w:rPr>
        <w:t>07/02/2019</w:t>
      </w:r>
      <w:r>
        <w:rPr>
          <w:b w:val="0"/>
          <w:i w:val="0"/>
        </w:rPr>
        <w:br/>
      </w:r>
      <w:r>
        <w:rPr>
          <w:b w:val="0"/>
          <w:i w:val="0"/>
        </w:rPr>
        <w:br/>
      </w:r>
      <w:r>
        <w:rPr>
          <w:b w:val="0"/>
          <w:i w:val="0"/>
        </w:rPr>
        <w:t>https://vbpl.vn/bonongnghiep/Pages/vbpq-toanvan.aspx?ItemID=134036&amp;Keyword=38/2018/TT-BNNPTNT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28/2019/TT-BNNPTNT</w:t>
      </w:r>
      <w:r>
        <w:rPr>
          <w:b w:val="0"/>
          <w:i w:val="0"/>
        </w:rPr>
        <w:t>[103]</w:t>
      </w:r>
      <w:r>
        <w:rPr>
          <w:b w:val="0"/>
          <w:i w:val="0"/>
        </w:rPr>
        <w:t xml:space="preserve"> ngày 31/12/2019</w:t>
      </w:r>
      <w:r>
        <w:rPr>
          <w:b w:val="0"/>
          <w:i w:val="0"/>
        </w:rPr>
        <w:br/>
      </w:r>
      <w:r>
        <w:rPr>
          <w:b w:val="0"/>
          <w:i w:val="0"/>
        </w:rPr>
        <w:br/>
      </w:r>
      <w:r>
        <w:rPr>
          <w:b w:val="0"/>
          <w:i w:val="0"/>
        </w:rPr>
        <w:t>Quy định về yêu cầu kỹ thuật kiểm nghiệm hóa chất, kháng sinh cấm trong thực phẩm thủy sản</w:t>
      </w:r>
      <w:r>
        <w:rPr>
          <w:b w:val="0"/>
          <w:i w:val="0"/>
        </w:rPr>
        <w:br/>
      </w:r>
      <w:r>
        <w:rPr>
          <w:b w:val="0"/>
          <w:i w:val="0"/>
        </w:rPr>
        <w:br/>
      </w:r>
      <w:r>
        <w:rPr>
          <w:b w:val="0"/>
          <w:i w:val="0"/>
        </w:rPr>
        <w:t>13/02/2019</w:t>
      </w:r>
      <w:r>
        <w:rPr>
          <w:b w:val="0"/>
          <w:i w:val="0"/>
        </w:rPr>
        <w:br/>
      </w:r>
      <w:r>
        <w:rPr>
          <w:b w:val="0"/>
          <w:i w:val="0"/>
        </w:rPr>
        <w:br/>
      </w:r>
      <w:r>
        <w:rPr>
          <w:b w:val="0"/>
          <w:i w:val="0"/>
        </w:rPr>
        <w:t>https://vbpl.vn/bonongnghiep/Pages/vbpq-van-ban-goc.aspx?ItemID=140231&amp;Keyword=28/2019/TT-BNNPTNT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[104]</w:t>
      </w:r>
      <w:r>
        <w:rPr>
          <w:b w:val="0"/>
          <w:i w:val="0"/>
        </w:rPr>
        <w:t xml:space="preserve"> ngày 20/12/2021</w:t>
      </w:r>
      <w:r>
        <w:rPr>
          <w:b w:val="0"/>
          <w:i w:val="0"/>
        </w:rPr>
        <w:br/>
      </w:r>
      <w:r>
        <w:rPr>
          <w:b w:val="0"/>
          <w:i w:val="0"/>
        </w:rPr>
        <w:br/>
      </w:r>
      <w:r>
        <w:rPr>
          <w:b w:val="0"/>
          <w:i w:val="0"/>
        </w:rPr>
        <w:t>Ban hành Danh mục sản phẩm, hàng hóa có khả năng gây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17/2021/TT-BNNPTNT ngày 20/12/2021</w:t>
      </w:r>
      <w:r>
        <w:rPr>
          <w:b w:val="0"/>
          <w:i w:val="0"/>
        </w:rPr>
        <w:br/>
      </w:r>
      <w:r>
        <w:rPr>
          <w:b w:val="0"/>
          <w:i w:val="0"/>
        </w:rPr>
        <w:br/>
      </w:r>
      <w:r>
        <w:rPr>
          <w:b w:val="0"/>
          <w:i w:val="0"/>
        </w:rPr>
        <w:t>Quy định về truy xuất nguồn gốc, thu hồi và xử lý thực phẩm không bảo đảm an toàn thuộc phạm vi quản lý của Bộ Nông nghiệp và Phát triển nông thôn</w:t>
      </w:r>
      <w:r>
        <w:rPr>
          <w:b w:val="0"/>
          <w:i w:val="0"/>
        </w:rPr>
        <w:br/>
      </w:r>
      <w:r>
        <w:rPr>
          <w:b w:val="0"/>
          <w:i w:val="0"/>
        </w:rPr>
        <w:br/>
      </w:r>
      <w:r>
        <w:rPr>
          <w:b w:val="0"/>
          <w:i w:val="0"/>
        </w:rPr>
        <w:t>02/02/2022</w:t>
      </w:r>
      <w:r>
        <w:rPr>
          <w:b w:val="0"/>
          <w:i w:val="0"/>
        </w:rPr>
        <w:br/>
      </w:r>
      <w:r>
        <w:rPr>
          <w:b w:val="0"/>
          <w:i w:val="0"/>
        </w:rPr>
        <w:br/>
      </w:r>
      <w:r>
        <w:rPr>
          <w:b w:val="0"/>
          <w:i w:val="0"/>
        </w:rPr>
        <w:t>https://vbpl.vn/bonongnghiep/Pages/vbpq-van-ban-goc.aspx?ItemID=151590&amp;Keyword=17/2021/TT-BNNPTNT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32/2022/TT-BNNPTNT ngày 30/12/2022</w:t>
      </w:r>
      <w:r>
        <w:rPr>
          <w:b w:val="0"/>
          <w:i w:val="0"/>
        </w:rPr>
        <w:br/>
      </w:r>
      <w:r>
        <w:rPr>
          <w:b w:val="0"/>
          <w:i w:val="0"/>
        </w:rPr>
        <w:br/>
      </w:r>
      <w:r>
        <w:rPr>
          <w:b w:val="0"/>
          <w:i w:val="0"/>
        </w:rPr>
        <w:t>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15/12/2023</w:t>
      </w:r>
      <w:r>
        <w:rPr>
          <w:b w:val="0"/>
          <w:i w:val="0"/>
        </w:rPr>
        <w:br/>
      </w:r>
      <w:r>
        <w:rPr>
          <w:b w:val="0"/>
          <w:i w:val="0"/>
        </w:rPr>
        <w:br/>
      </w:r>
      <w:r>
        <w:rPr>
          <w:b w:val="0"/>
          <w:i w:val="0"/>
        </w:rPr>
        <w:t>https://vbpl.vn/bonongnghiep/Pages/vbpq-toanvan.aspx?ItemID=159026&amp;Keyword=32/2022/TT-BNNPTNT</w:t>
      </w:r>
      <w:r>
        <w:rPr>
          <w:b w:val="0"/>
          <w:i w:val="0"/>
        </w:rPr>
        <w:br/>
      </w:r>
      <w:r>
        <w:rPr>
          <w:b w:val="0"/>
          <w:i w:val="0"/>
        </w:rPr>
        <w:br/>
      </w:r>
      <w:r>
        <w:rPr>
          <w:b w:val="0"/>
          <w:i w:val="0"/>
        </w:rPr>
        <w:br/>
      </w:r>
      <w:r>
        <w:rPr>
          <w:b w:val="0"/>
          <w:i w:val="0"/>
        </w:rPr>
        <w:br/>
      </w:r>
      <w:r>
        <w:rPr>
          <w:b/>
          <w:i w:val="0"/>
        </w:rPr>
        <w:t>2</w:t>
      </w:r>
      <w:r>
        <w:rPr>
          <w:b/>
          <w:i w:val="0"/>
        </w:rPr>
        <w:t xml:space="preserve">. </w:t>
      </w:r>
      <w:r>
        <w:rPr>
          <w:b/>
          <w:i w:val="0"/>
        </w:rPr>
        <w:t>Lĩnh vực Chế biến và phát triển thị trường nông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109/2018/NĐ-CP</w:t>
      </w:r>
      <w:r>
        <w:rPr>
          <w:b w:val="0"/>
          <w:i w:val="0"/>
        </w:rPr>
        <w:t>[105]</w:t>
      </w:r>
      <w:r>
        <w:rPr>
          <w:b w:val="0"/>
          <w:i w:val="0"/>
        </w:rPr>
        <w:t xml:space="preserve"> ngày 29/08/2018</w:t>
      </w:r>
      <w:r>
        <w:rPr>
          <w:b w:val="0"/>
          <w:i w:val="0"/>
        </w:rPr>
        <w:br/>
      </w:r>
      <w:r>
        <w:rPr>
          <w:b w:val="0"/>
          <w:i w:val="0"/>
        </w:rPr>
        <w:br/>
      </w:r>
      <w:r>
        <w:rPr>
          <w:b w:val="0"/>
          <w:i w:val="0"/>
        </w:rPr>
        <w:t>Nông nghiệp hữu cơ</w:t>
      </w:r>
      <w:r>
        <w:rPr>
          <w:b w:val="0"/>
          <w:i w:val="0"/>
        </w:rPr>
        <w:br/>
      </w:r>
      <w:r>
        <w:rPr>
          <w:b w:val="0"/>
          <w:i w:val="0"/>
        </w:rPr>
        <w:br/>
      </w:r>
      <w:r>
        <w:rPr>
          <w:b w:val="0"/>
          <w:i w:val="0"/>
        </w:rPr>
        <w:t>15/10/2018</w:t>
      </w:r>
      <w:r>
        <w:rPr>
          <w:b w:val="0"/>
          <w:i w:val="0"/>
        </w:rPr>
        <w:br/>
      </w:r>
      <w:r>
        <w:rPr>
          <w:b w:val="0"/>
          <w:i w:val="0"/>
        </w:rPr>
        <w:br/>
      </w:r>
      <w:r>
        <w:rPr>
          <w:b w:val="0"/>
          <w:i w:val="0"/>
        </w:rPr>
        <w:t>https://vbpl.vn/bonongnghiep/Pages/vbpq-toanvan.aspx?ItemID=132218&amp;Keyword=109/2018/N%C4%90-CP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29/2012/TT-BNNPTNT ngày 03/7/2012</w:t>
      </w:r>
      <w:r>
        <w:rPr>
          <w:b w:val="0"/>
          <w:i w:val="0"/>
        </w:rPr>
        <w:br/>
      </w:r>
      <w:r>
        <w:rPr>
          <w:b w:val="0"/>
          <w:i w:val="0"/>
        </w:rPr>
        <w:br/>
      </w:r>
      <w:r>
        <w:rPr>
          <w:b w:val="0"/>
          <w:i w:val="0"/>
        </w:rPr>
        <w:t>Ban hành Quy chuẩn kỹ thuật quốc gia về chất lượng mía nguyên liệu</w:t>
      </w:r>
      <w:r>
        <w:rPr>
          <w:b w:val="0"/>
          <w:i w:val="0"/>
        </w:rPr>
        <w:br/>
      </w:r>
      <w:r>
        <w:rPr>
          <w:b w:val="0"/>
          <w:i w:val="0"/>
        </w:rPr>
        <w:br/>
      </w:r>
      <w:r>
        <w:rPr>
          <w:b w:val="0"/>
          <w:i w:val="0"/>
        </w:rPr>
        <w:t>03/01/2013</w:t>
      </w:r>
      <w:r>
        <w:rPr>
          <w:b w:val="0"/>
          <w:i w:val="0"/>
        </w:rPr>
        <w:br/>
      </w:r>
      <w:r>
        <w:rPr>
          <w:b w:val="0"/>
          <w:i w:val="0"/>
        </w:rPr>
        <w:br/>
      </w:r>
      <w:r>
        <w:rPr>
          <w:b w:val="0"/>
          <w:i w:val="0"/>
        </w:rPr>
        <w:t>https://vbpl.vn/bonongnghiep/Pages/vbpq-toanvan.aspx?ItemID=68110&amp;Keyword=29/2012/TT-BNNPTNT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12/2013/TT-BNNPTNT ngày 06/02/2013</w:t>
      </w:r>
      <w:r>
        <w:rPr>
          <w:b w:val="0"/>
          <w:i w:val="0"/>
        </w:rPr>
        <w:br/>
      </w:r>
      <w:r>
        <w:rPr>
          <w:b w:val="0"/>
          <w:i w:val="0"/>
        </w:rPr>
        <w:br/>
      </w:r>
      <w:r>
        <w:rPr>
          <w:b w:val="0"/>
          <w:i w:val="0"/>
        </w:rPr>
        <w:t>Ban hành Quy chuẩn kỹ thuật quốc gia về kho chứa thóc và cơ sở xay, sát thóc, gạo</w:t>
      </w:r>
      <w:r>
        <w:rPr>
          <w:b w:val="0"/>
          <w:i w:val="0"/>
        </w:rPr>
        <w:br/>
      </w:r>
      <w:r>
        <w:rPr>
          <w:b w:val="0"/>
          <w:i w:val="0"/>
        </w:rPr>
        <w:br/>
      </w:r>
      <w:r>
        <w:rPr>
          <w:b w:val="0"/>
          <w:i w:val="0"/>
        </w:rPr>
        <w:t>06/8/2013</w:t>
      </w:r>
      <w:r>
        <w:rPr>
          <w:b w:val="0"/>
          <w:i w:val="0"/>
        </w:rPr>
        <w:br/>
      </w:r>
      <w:r>
        <w:rPr>
          <w:b w:val="0"/>
          <w:i w:val="0"/>
        </w:rPr>
        <w:br/>
      </w:r>
      <w:r>
        <w:rPr>
          <w:b w:val="0"/>
          <w:i w:val="0"/>
        </w:rPr>
        <w:t>https://vbpl.vn/bonongnghiep/Pages/vbpq-toanvan.aspx?ItemID=30327&amp;Keyword=12/2013/TT-BNNPTNT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43/2018/TT-BNNPTNT ngày 28/12/2018</w:t>
      </w:r>
      <w:r>
        <w:rPr>
          <w:b w:val="0"/>
          <w:i w:val="0"/>
        </w:rPr>
        <w:br/>
      </w:r>
      <w:r>
        <w:rPr>
          <w:b w:val="0"/>
          <w:i w:val="0"/>
        </w:rPr>
        <w:br/>
      </w:r>
      <w:r>
        <w:rPr>
          <w:b w:val="0"/>
          <w:i w:val="0"/>
        </w:rPr>
        <w:t>Quy định một số nội dung về xuất khẩu, nhập khẩu giống cây trồng, giống vật nuôi, nguồn gen cây trồng; nhập khẩu thuốc bảo vệ thực vật và nhập khẩu vật thể trong danh mục vật thể thuộc diện kiểm dịch thực vật phải phân tích nguy cơ dịch hại trước khi nhập khẩu vào Việt Nam</w:t>
      </w:r>
      <w:r>
        <w:rPr>
          <w:b w:val="0"/>
          <w:i w:val="0"/>
        </w:rPr>
        <w:br/>
      </w:r>
      <w:r>
        <w:rPr>
          <w:b w:val="0"/>
          <w:i w:val="0"/>
        </w:rPr>
        <w:br/>
      </w:r>
      <w:r>
        <w:rPr>
          <w:b w:val="0"/>
          <w:i w:val="0"/>
        </w:rPr>
        <w:t>01/01/2019</w:t>
      </w:r>
      <w:r>
        <w:rPr>
          <w:b w:val="0"/>
          <w:i w:val="0"/>
        </w:rPr>
        <w:br/>
      </w:r>
      <w:r>
        <w:rPr>
          <w:b w:val="0"/>
          <w:i w:val="0"/>
        </w:rPr>
        <w:br/>
      </w:r>
      <w:r>
        <w:rPr>
          <w:b w:val="0"/>
          <w:i w:val="0"/>
        </w:rPr>
        <w:t>https://vbpl.vn/bonongnghiep/Pages/vbpq-toanvan.aspx?ItemID=133151&amp;Keyword=43/2018/TT-BNNPTNT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16/2019/TT-BNNPTNT</w:t>
      </w:r>
      <w:r>
        <w:rPr>
          <w:b w:val="0"/>
          <w:i w:val="0"/>
        </w:rPr>
        <w:t>[106]</w:t>
      </w:r>
      <w:r>
        <w:rPr>
          <w:b w:val="0"/>
          <w:i w:val="0"/>
        </w:rPr>
        <w:t xml:space="preserve"> ngày 01/11/2019</w:t>
      </w:r>
      <w:r>
        <w:rPr>
          <w:b w:val="0"/>
          <w:i w:val="0"/>
        </w:rPr>
        <w:br/>
      </w:r>
      <w:r>
        <w:rPr>
          <w:b w:val="0"/>
          <w:i w:val="0"/>
        </w:rPr>
        <w:br/>
      </w:r>
      <w:r>
        <w:rPr>
          <w:b w:val="0"/>
          <w:i w:val="0"/>
        </w:rPr>
        <w:t>Quy định chi tiết một số điều của Nghị định số 109/2018/NĐ-CP ngày 29 tháng 8 năm 2018 của Chính phủ về nông nghiệp hữu cơ</w:t>
      </w:r>
      <w:r>
        <w:rPr>
          <w:b w:val="0"/>
          <w:i w:val="0"/>
        </w:rPr>
        <w:br/>
      </w:r>
      <w:r>
        <w:rPr>
          <w:b w:val="0"/>
          <w:i w:val="0"/>
        </w:rPr>
        <w:br/>
      </w:r>
      <w:r>
        <w:rPr>
          <w:b w:val="0"/>
          <w:i w:val="0"/>
        </w:rPr>
        <w:t>01/11/2019</w:t>
      </w:r>
      <w:r>
        <w:rPr>
          <w:b w:val="0"/>
          <w:i w:val="0"/>
        </w:rPr>
        <w:br/>
      </w:r>
      <w:r>
        <w:rPr>
          <w:b w:val="0"/>
          <w:i w:val="0"/>
        </w:rPr>
        <w:br/>
      </w:r>
      <w:r>
        <w:rPr>
          <w:b w:val="0"/>
          <w:i w:val="0"/>
        </w:rPr>
        <w:t>https://vbpl.vn/bonongnghiep/Pages/vbpq-van-ban-goc.aspx?ItemID=138875&amp;Keyword=16/2019/TT-BNNPTNT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11/2022/TT-BNNPTNT</w:t>
      </w:r>
      <w:r>
        <w:rPr>
          <w:b w:val="0"/>
          <w:i w:val="0"/>
        </w:rPr>
        <w:t>[107]</w:t>
      </w:r>
      <w:r>
        <w:rPr>
          <w:b w:val="0"/>
          <w:i w:val="0"/>
        </w:rPr>
        <w:t xml:space="preserve"> ngày 20/9/2022</w:t>
      </w:r>
      <w:r>
        <w:rPr>
          <w:b w:val="0"/>
          <w:i w:val="0"/>
        </w:rPr>
        <w:br/>
      </w:r>
      <w:r>
        <w:rPr>
          <w:b w:val="0"/>
          <w:i w:val="0"/>
        </w:rPr>
        <w:br/>
      </w:r>
      <w:r>
        <w:rPr>
          <w:b w:val="0"/>
          <w:i w:val="0"/>
        </w:rPr>
        <w:t>Sửa đổi, bổ sung một số quy định về thủ tục hành chính trong lĩnh vực bảo vệ và kiểm dịch thực vật</w:t>
      </w:r>
      <w:r>
        <w:rPr>
          <w:b w:val="0"/>
          <w:i w:val="0"/>
        </w:rPr>
        <w:br/>
      </w:r>
      <w:r>
        <w:rPr>
          <w:b w:val="0"/>
          <w:i w:val="0"/>
        </w:rPr>
        <w:br/>
      </w:r>
      <w:r>
        <w:rPr>
          <w:b w:val="0"/>
          <w:i w:val="0"/>
        </w:rPr>
        <w:t>20/9/2022</w:t>
      </w:r>
      <w:r>
        <w:rPr>
          <w:b w:val="0"/>
          <w:i w:val="0"/>
        </w:rPr>
        <w:br/>
      </w:r>
      <w:r>
        <w:rPr>
          <w:b w:val="0"/>
          <w:i w:val="0"/>
        </w:rPr>
        <w:br/>
      </w:r>
      <w:r>
        <w:rPr>
          <w:b w:val="0"/>
          <w:i w:val="0"/>
        </w:rPr>
        <w:t>https://vbpl.vn/TW/Pages/vbpq-toanvan.aspx?ItemID=159014&amp;Keyword=11/2022/TT-BNNPTNT</w:t>
      </w:r>
      <w:r>
        <w:rPr>
          <w:b w:val="0"/>
          <w:i w:val="0"/>
        </w:rPr>
        <w:br/>
      </w:r>
      <w:r>
        <w:rPr>
          <w:b w:val="0"/>
          <w:i w:val="0"/>
        </w:rPr>
        <w:br/>
      </w:r>
      <w:r>
        <w:rPr>
          <w:b w:val="0"/>
          <w:i w:val="0"/>
        </w:rPr>
        <w:br/>
      </w:r>
      <w:r>
        <w:rPr>
          <w:b w:val="0"/>
          <w:i w:val="0"/>
        </w:rPr>
        <w:br/>
      </w:r>
      <w:r>
        <w:rPr>
          <w:b/>
          <w:i w:val="0"/>
        </w:rPr>
        <w:t>X.</w:t>
      </w:r>
      <w:r>
        <w:rPr>
          <w:b w:val="0"/>
          <w:i w:val="0"/>
        </w:rPr>
        <w:t xml:space="preserve"> </w:t>
      </w:r>
      <w:r>
        <w:rPr>
          <w:b/>
          <w:i w:val="0"/>
        </w:rPr>
        <w:t>LĨNH VỰC KINH TẾ HỢP TÁC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03/2000/NQ-CP</w:t>
      </w:r>
      <w:r>
        <w:rPr>
          <w:b w:val="0"/>
          <w:i w:val="0"/>
        </w:rPr>
        <w:br/>
      </w:r>
      <w:r>
        <w:rPr>
          <w:b w:val="0"/>
          <w:i w:val="0"/>
        </w:rPr>
        <w:t>ngày 02/02/2000</w:t>
      </w:r>
      <w:r>
        <w:rPr>
          <w:b w:val="0"/>
          <w:i w:val="0"/>
        </w:rPr>
        <w:br/>
      </w:r>
      <w:r>
        <w:rPr>
          <w:b w:val="0"/>
          <w:i w:val="0"/>
        </w:rPr>
        <w:br/>
      </w:r>
      <w:r>
        <w:rPr>
          <w:b w:val="0"/>
          <w:i w:val="0"/>
        </w:rPr>
        <w:t>Nghị quyết của Chính phủ về kinh tế trang trại</w:t>
      </w:r>
      <w:r>
        <w:rPr>
          <w:b w:val="0"/>
          <w:i w:val="0"/>
        </w:rPr>
        <w:br/>
      </w:r>
      <w:r>
        <w:rPr>
          <w:b w:val="0"/>
          <w:i w:val="0"/>
        </w:rPr>
        <w:br/>
      </w:r>
      <w:r>
        <w:rPr>
          <w:b w:val="0"/>
          <w:i w:val="0"/>
        </w:rPr>
        <w:t>02/02/2000</w:t>
      </w:r>
      <w:r>
        <w:rPr>
          <w:b w:val="0"/>
          <w:i w:val="0"/>
        </w:rPr>
        <w:br/>
      </w:r>
      <w:r>
        <w:rPr>
          <w:b w:val="0"/>
          <w:i w:val="0"/>
        </w:rPr>
        <w:br/>
      </w:r>
      <w:r>
        <w:rPr>
          <w:b w:val="0"/>
          <w:i w:val="0"/>
        </w:rPr>
        <w:t>https://bientap.vbpl.vn/bonongnghiep/Pages/vbpq-toanvan.aspx?ItemID=6380&amp;dvid=319&amp;ViewAdmin=6380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40/2017/NĐ-CP</w:t>
      </w:r>
      <w:r>
        <w:rPr>
          <w:b w:val="0"/>
          <w:i w:val="0"/>
        </w:rPr>
        <w:br/>
      </w:r>
      <w:r>
        <w:rPr>
          <w:b w:val="0"/>
          <w:i w:val="0"/>
        </w:rPr>
        <w:t>ngày 05/4/2017</w:t>
      </w:r>
      <w:r>
        <w:rPr>
          <w:b w:val="0"/>
          <w:i w:val="0"/>
        </w:rPr>
        <w:br/>
      </w:r>
      <w:r>
        <w:rPr>
          <w:b w:val="0"/>
          <w:i w:val="0"/>
        </w:rPr>
        <w:br/>
      </w:r>
      <w:r>
        <w:rPr>
          <w:b w:val="0"/>
          <w:i w:val="0"/>
        </w:rPr>
        <w:t>Quản lý, sản xuất kinh doanh muối</w:t>
      </w:r>
      <w:r>
        <w:rPr>
          <w:b w:val="0"/>
          <w:i w:val="0"/>
        </w:rPr>
        <w:br/>
      </w:r>
      <w:r>
        <w:rPr>
          <w:b w:val="0"/>
          <w:i w:val="0"/>
        </w:rPr>
        <w:br/>
      </w:r>
      <w:r>
        <w:rPr>
          <w:b w:val="0"/>
          <w:i w:val="0"/>
        </w:rPr>
        <w:t>20/5/2017</w:t>
      </w:r>
      <w:r>
        <w:rPr>
          <w:b w:val="0"/>
          <w:i w:val="0"/>
        </w:rPr>
        <w:br/>
      </w:r>
      <w:r>
        <w:rPr>
          <w:b w:val="0"/>
          <w:i w:val="0"/>
        </w:rPr>
        <w:br/>
      </w:r>
      <w:r>
        <w:rPr>
          <w:b w:val="0"/>
          <w:i w:val="0"/>
        </w:rPr>
        <w:t>https://bientap.vbpl.vn/bonongnghiep/Pages/vbpq-toanvan.aspx?ItemID=121990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52/2018/NĐ-CP</w:t>
      </w:r>
      <w:r>
        <w:rPr>
          <w:b w:val="0"/>
          <w:i w:val="0"/>
        </w:rPr>
        <w:br/>
      </w:r>
      <w:r>
        <w:rPr>
          <w:b w:val="0"/>
          <w:i w:val="0"/>
        </w:rPr>
        <w:t>ngày 12/4/2018</w:t>
      </w:r>
      <w:r>
        <w:rPr>
          <w:b w:val="0"/>
          <w:i w:val="0"/>
        </w:rPr>
        <w:br/>
      </w:r>
      <w:r>
        <w:rPr>
          <w:b w:val="0"/>
          <w:i w:val="0"/>
        </w:rPr>
        <w:br/>
      </w:r>
      <w:r>
        <w:rPr>
          <w:b w:val="0"/>
          <w:i w:val="0"/>
        </w:rPr>
        <w:t>Về Phát triển ngành nghề nông thôn</w:t>
      </w:r>
      <w:r>
        <w:rPr>
          <w:b w:val="0"/>
          <w:i w:val="0"/>
        </w:rPr>
        <w:br/>
      </w:r>
      <w:r>
        <w:rPr>
          <w:b w:val="0"/>
          <w:i w:val="0"/>
        </w:rPr>
        <w:br/>
      </w:r>
      <w:r>
        <w:rPr>
          <w:b w:val="0"/>
          <w:i w:val="0"/>
        </w:rPr>
        <w:t>01/6/2018</w:t>
      </w:r>
      <w:r>
        <w:rPr>
          <w:b w:val="0"/>
          <w:i w:val="0"/>
        </w:rPr>
        <w:br/>
      </w:r>
      <w:r>
        <w:rPr>
          <w:b w:val="0"/>
          <w:i w:val="0"/>
        </w:rPr>
        <w:br/>
      </w:r>
      <w:r>
        <w:rPr>
          <w:b w:val="0"/>
          <w:i w:val="0"/>
        </w:rPr>
        <w:t>https://bientap.vbpl.vn/bonongnghiep/Pages/vbpq-toanvan.aspx?ItemID=130153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98/2018/NĐ-CP</w:t>
      </w:r>
      <w:r>
        <w:rPr>
          <w:b w:val="0"/>
          <w:i w:val="0"/>
        </w:rPr>
        <w:br/>
      </w:r>
      <w:r>
        <w:rPr>
          <w:b w:val="0"/>
          <w:i w:val="0"/>
        </w:rPr>
        <w:t>ngày 05/7/2018</w:t>
      </w:r>
      <w:r>
        <w:rPr>
          <w:b w:val="0"/>
          <w:i w:val="0"/>
        </w:rPr>
        <w:br/>
      </w:r>
      <w:r>
        <w:rPr>
          <w:b w:val="0"/>
          <w:i w:val="0"/>
        </w:rPr>
        <w:br/>
      </w:r>
      <w:r>
        <w:rPr>
          <w:b w:val="0"/>
          <w:i w:val="0"/>
        </w:rPr>
        <w:t>Chính phủ về chính sách khuyến khích phát triển hợp tác, liên kết trong sản xuất và tiêu thụ sản phẩm nông nghiệp</w:t>
      </w:r>
      <w:r>
        <w:rPr>
          <w:b w:val="0"/>
          <w:i w:val="0"/>
        </w:rPr>
        <w:br/>
      </w:r>
      <w:r>
        <w:rPr>
          <w:b w:val="0"/>
          <w:i w:val="0"/>
        </w:rPr>
        <w:br/>
      </w:r>
      <w:r>
        <w:rPr>
          <w:b w:val="0"/>
          <w:i w:val="0"/>
        </w:rPr>
        <w:t>20/8/2018</w:t>
      </w:r>
      <w:r>
        <w:rPr>
          <w:b w:val="0"/>
          <w:i w:val="0"/>
        </w:rPr>
        <w:br/>
      </w:r>
      <w:r>
        <w:rPr>
          <w:b w:val="0"/>
          <w:i w:val="0"/>
        </w:rPr>
        <w:br/>
      </w:r>
      <w:r>
        <w:rPr>
          <w:b w:val="0"/>
          <w:i w:val="0"/>
        </w:rPr>
        <w:t>https://bientap.vbpl.vn/bonongnghiep/Pages/vbpq-toanvan.aspx?ItemID=130180&amp;dvid=319&amp;ViewAdmin=130180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11/2011/QĐ-TTg</w:t>
      </w:r>
      <w:r>
        <w:rPr>
          <w:b w:val="0"/>
          <w:i w:val="0"/>
        </w:rPr>
        <w:br/>
      </w:r>
      <w:r>
        <w:rPr>
          <w:b w:val="0"/>
          <w:i w:val="0"/>
        </w:rPr>
        <w:t>ngày 18/02/2011</w:t>
      </w:r>
      <w:r>
        <w:rPr>
          <w:b w:val="0"/>
          <w:i w:val="0"/>
        </w:rPr>
        <w:br/>
      </w:r>
      <w:r>
        <w:rPr>
          <w:b w:val="0"/>
          <w:i w:val="0"/>
        </w:rPr>
        <w:br/>
      </w:r>
      <w:r>
        <w:rPr>
          <w:b w:val="0"/>
          <w:i w:val="0"/>
        </w:rPr>
        <w:t>Chính sách phát triển ngành mây tre</w:t>
      </w:r>
      <w:r>
        <w:rPr>
          <w:b w:val="0"/>
          <w:i w:val="0"/>
        </w:rPr>
        <w:br/>
      </w:r>
      <w:r>
        <w:rPr>
          <w:b w:val="0"/>
          <w:i w:val="0"/>
        </w:rPr>
        <w:br/>
      </w:r>
      <w:r>
        <w:rPr>
          <w:b w:val="0"/>
          <w:i w:val="0"/>
        </w:rPr>
        <w:t>05/4/2011</w:t>
      </w:r>
      <w:r>
        <w:rPr>
          <w:b w:val="0"/>
          <w:i w:val="0"/>
        </w:rPr>
        <w:br/>
      </w:r>
      <w:r>
        <w:rPr>
          <w:b w:val="0"/>
          <w:i w:val="0"/>
        </w:rPr>
        <w:br/>
      </w:r>
      <w:r>
        <w:rPr>
          <w:b w:val="0"/>
          <w:i w:val="0"/>
        </w:rPr>
        <w:t>https://bientap.vbpl.vn/bonongnghiep/Pages/vbpq-toanvan.aspx?ItemID=26164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42/2012/QĐ-TTg</w:t>
      </w:r>
      <w:r>
        <w:rPr>
          <w:b w:val="0"/>
          <w:i w:val="0"/>
        </w:rPr>
        <w:br/>
      </w:r>
      <w:r>
        <w:rPr>
          <w:b w:val="0"/>
          <w:i w:val="0"/>
        </w:rPr>
        <w:t>ngày 08/10/2012</w:t>
      </w:r>
      <w:r>
        <w:rPr>
          <w:b w:val="0"/>
          <w:i w:val="0"/>
        </w:rPr>
        <w:br/>
      </w:r>
      <w:r>
        <w:rPr>
          <w:b w:val="0"/>
          <w:i w:val="0"/>
        </w:rPr>
        <w:br/>
      </w:r>
      <w:r>
        <w:rPr>
          <w:b w:val="0"/>
          <w:i w:val="0"/>
        </w:rPr>
        <w:t>Về hỗ trợ tổ chức, đơn vị sử dụng lao động là người dân tộc thiểu số cư trú tại khu vực miền núi, vùng đặc biệt khó khăn</w:t>
      </w:r>
      <w:r>
        <w:rPr>
          <w:b w:val="0"/>
          <w:i w:val="0"/>
        </w:rPr>
        <w:br/>
      </w:r>
      <w:r>
        <w:rPr>
          <w:b w:val="0"/>
          <w:i w:val="0"/>
        </w:rPr>
        <w:br/>
      </w:r>
      <w:r>
        <w:rPr>
          <w:b w:val="0"/>
          <w:i w:val="0"/>
        </w:rPr>
        <w:t>01/12/2012</w:t>
      </w:r>
      <w:r>
        <w:rPr>
          <w:b w:val="0"/>
          <w:i w:val="0"/>
        </w:rPr>
        <w:br/>
      </w:r>
      <w:r>
        <w:rPr>
          <w:b w:val="0"/>
          <w:i w:val="0"/>
        </w:rPr>
        <w:br/>
      </w:r>
      <w:r>
        <w:rPr>
          <w:b w:val="0"/>
          <w:i w:val="0"/>
        </w:rPr>
        <w:t>https://vbpl.vn/TW/Pages/vbpq-toanvan.aspx?ItemID=27804&amp;Keyword=42/2012/Q%C4%90-TTg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68/2013/QĐ-TTg</w:t>
      </w:r>
      <w:r>
        <w:rPr>
          <w:b w:val="0"/>
          <w:i w:val="0"/>
        </w:rPr>
        <w:br/>
      </w:r>
      <w:r>
        <w:rPr>
          <w:b w:val="0"/>
          <w:i w:val="0"/>
        </w:rPr>
        <w:t>ngày 14/11/2013</w:t>
      </w:r>
      <w:r>
        <w:rPr>
          <w:b w:val="0"/>
          <w:i w:val="0"/>
        </w:rPr>
        <w:br/>
      </w:r>
      <w:r>
        <w:rPr>
          <w:b w:val="0"/>
          <w:i w:val="0"/>
        </w:rPr>
        <w:br/>
      </w:r>
      <w:r>
        <w:rPr>
          <w:b w:val="0"/>
          <w:i w:val="0"/>
        </w:rPr>
        <w:t>Về chính sách hỗ trợ nhằm giảm tổn thất trong nông nghiệp</w:t>
      </w:r>
      <w:r>
        <w:rPr>
          <w:b w:val="0"/>
          <w:i w:val="0"/>
        </w:rPr>
        <w:br/>
      </w:r>
      <w:r>
        <w:rPr>
          <w:b w:val="0"/>
          <w:i w:val="0"/>
        </w:rPr>
        <w:br/>
      </w:r>
      <w:r>
        <w:rPr>
          <w:b w:val="0"/>
          <w:i w:val="0"/>
        </w:rPr>
        <w:t>01/01/2014</w:t>
      </w:r>
      <w:r>
        <w:rPr>
          <w:b w:val="0"/>
          <w:i w:val="0"/>
        </w:rPr>
        <w:br/>
      </w:r>
      <w:r>
        <w:rPr>
          <w:b w:val="0"/>
          <w:i w:val="0"/>
        </w:rPr>
        <w:br/>
      </w:r>
      <w:r>
        <w:rPr>
          <w:b w:val="0"/>
          <w:i w:val="0"/>
        </w:rPr>
        <w:t>https://bientap.vbpl.vn/bonongnghiep/Pages/vbpq-toanvan.aspx?ItemID=33974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64/2014/QĐ-TTg</w:t>
      </w:r>
      <w:r>
        <w:rPr>
          <w:b w:val="0"/>
          <w:i w:val="0"/>
        </w:rPr>
        <w:br/>
      </w:r>
      <w:r>
        <w:rPr>
          <w:b w:val="0"/>
          <w:i w:val="0"/>
        </w:rPr>
        <w:t>ngày 18/11/2014</w:t>
      </w:r>
      <w:r>
        <w:rPr>
          <w:b w:val="0"/>
          <w:i w:val="0"/>
        </w:rPr>
        <w:br/>
      </w:r>
      <w:r>
        <w:rPr>
          <w:b w:val="0"/>
          <w:i w:val="0"/>
        </w:rPr>
        <w:br/>
      </w:r>
      <w:r>
        <w:rPr>
          <w:b w:val="0"/>
          <w:i w:val="0"/>
        </w:rPr>
        <w:t>Chính sách đặc thù về di dân, tái định cư các dự án thủy lợi, thủy điện</w:t>
      </w:r>
      <w:r>
        <w:rPr>
          <w:b w:val="0"/>
          <w:i w:val="0"/>
        </w:rPr>
        <w:br/>
      </w:r>
      <w:r>
        <w:rPr>
          <w:b w:val="0"/>
          <w:i w:val="0"/>
        </w:rPr>
        <w:br/>
      </w:r>
      <w:r>
        <w:rPr>
          <w:b w:val="0"/>
          <w:i w:val="0"/>
        </w:rPr>
        <w:t>15/01/2015</w:t>
      </w:r>
      <w:r>
        <w:rPr>
          <w:b w:val="0"/>
          <w:i w:val="0"/>
        </w:rPr>
        <w:br/>
      </w:r>
      <w:r>
        <w:rPr>
          <w:b w:val="0"/>
          <w:i w:val="0"/>
        </w:rPr>
        <w:br/>
      </w:r>
      <w:r>
        <w:rPr>
          <w:b w:val="0"/>
          <w:i w:val="0"/>
        </w:rPr>
        <w:t xml:space="preserve"> https://bientap.vbpl.vn/bonongnghiep/Pages/vbpq-toanvan.aspx?ItemID=37794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 của Thủ tướng Chính phủ</w:t>
      </w:r>
      <w:r>
        <w:rPr>
          <w:b w:val="0"/>
          <w:i w:val="0"/>
        </w:rPr>
        <w:br/>
      </w:r>
      <w:r>
        <w:rPr>
          <w:b w:val="0"/>
          <w:i w:val="0"/>
        </w:rPr>
        <w:br/>
      </w:r>
      <w:r>
        <w:rPr>
          <w:b w:val="0"/>
          <w:i w:val="0"/>
        </w:rPr>
        <w:t>64/2015/QĐ-TTg</w:t>
      </w:r>
      <w:r>
        <w:rPr>
          <w:b w:val="0"/>
          <w:i w:val="0"/>
        </w:rPr>
        <w:br/>
      </w:r>
      <w:r>
        <w:rPr>
          <w:b w:val="0"/>
          <w:i w:val="0"/>
        </w:rPr>
        <w:t>ngày 17/12/2015</w:t>
      </w:r>
      <w:r>
        <w:rPr>
          <w:b w:val="0"/>
          <w:i w:val="0"/>
        </w:rPr>
        <w:br/>
      </w:r>
      <w:r>
        <w:rPr>
          <w:b w:val="0"/>
          <w:i w:val="0"/>
        </w:rPr>
        <w:br/>
      </w:r>
      <w:r>
        <w:rPr>
          <w:b w:val="0"/>
          <w:i w:val="0"/>
        </w:rPr>
        <w:t xml:space="preserve">Sửa đổi, bổ sung Quyết định 42/2012/QĐ-TTg ngày 08/10/2012 </w:t>
      </w:r>
      <w:r>
        <w:rPr>
          <w:b w:val="0"/>
          <w:i w:val="0"/>
        </w:rPr>
        <w:t>của Thủ tướng Chính phủ về việc hỗ trợ tổ chức, đơn vị sử dụng lao động là người dân tộc thiểu số cư trú tại khu vực miền núi, vùng đặc biệt khó khăn</w:t>
      </w:r>
      <w:r>
        <w:rPr>
          <w:b w:val="0"/>
          <w:i w:val="0"/>
        </w:rPr>
        <w:br/>
      </w:r>
      <w:r>
        <w:rPr>
          <w:b w:val="0"/>
          <w:i w:val="0"/>
        </w:rPr>
        <w:br/>
      </w:r>
      <w:r>
        <w:rPr>
          <w:b w:val="0"/>
          <w:i w:val="0"/>
        </w:rPr>
        <w:t>10/02/2016</w:t>
      </w:r>
      <w:r>
        <w:rPr>
          <w:b w:val="0"/>
          <w:i w:val="0"/>
        </w:rPr>
        <w:br/>
      </w:r>
      <w:r>
        <w:rPr>
          <w:b w:val="0"/>
          <w:i w:val="0"/>
        </w:rPr>
        <w:br/>
      </w:r>
      <w:r>
        <w:rPr>
          <w:b w:val="0"/>
          <w:i w:val="0"/>
        </w:rPr>
        <w:t>https://bientap.vbpl.vn/bonongnghiep/Pages/vbpq-toanvan.aspx?ItemID=95259&amp;dvid=319&amp;ViewAdmin=95259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06/2019/QĐ-TTg</w:t>
      </w:r>
      <w:r>
        <w:rPr>
          <w:b w:val="0"/>
          <w:i w:val="0"/>
        </w:rPr>
        <w:br/>
      </w:r>
      <w:r>
        <w:rPr>
          <w:b w:val="0"/>
          <w:i w:val="0"/>
        </w:rPr>
        <w:t>ngày 01/02/2019</w:t>
      </w:r>
      <w:r>
        <w:rPr>
          <w:b w:val="0"/>
          <w:i w:val="0"/>
        </w:rPr>
        <w:br/>
      </w:r>
      <w:r>
        <w:rPr>
          <w:b w:val="0"/>
          <w:i w:val="0"/>
        </w:rPr>
        <w:br/>
      </w:r>
      <w:r>
        <w:rPr>
          <w:b w:val="0"/>
          <w:i w:val="0"/>
        </w:rPr>
        <w:t xml:space="preserve">Sửa đổi, bổ sung một số điều của </w:t>
      </w:r>
      <w:r>
        <w:rPr>
          <w:b w:val="0"/>
          <w:i w:val="0"/>
        </w:rPr>
        <w:t>Quyết định số 64/2014/QĐ-TTg</w:t>
      </w:r>
      <w:r>
        <w:rPr>
          <w:b w:val="0"/>
          <w:i w:val="0"/>
        </w:rPr>
        <w:t xml:space="preserve"> ngày 18 tháng 11 năm 2014 của Thủ tướng Chính phủ về việc ban hành chính sách đặc thù về di dân, tái định cư các dự án thủy lợi, thủy điện</w:t>
      </w:r>
      <w:r>
        <w:rPr>
          <w:b w:val="0"/>
          <w:i w:val="0"/>
        </w:rPr>
        <w:br/>
      </w:r>
      <w:r>
        <w:rPr>
          <w:b w:val="0"/>
          <w:i w:val="0"/>
        </w:rPr>
        <w:br/>
      </w:r>
      <w:r>
        <w:rPr>
          <w:b w:val="0"/>
          <w:i w:val="0"/>
        </w:rPr>
        <w:t>20/3/2019</w:t>
      </w:r>
      <w:r>
        <w:rPr>
          <w:b w:val="0"/>
          <w:i w:val="0"/>
        </w:rPr>
        <w:br/>
      </w:r>
      <w:r>
        <w:rPr>
          <w:b w:val="0"/>
          <w:i w:val="0"/>
        </w:rPr>
        <w:br/>
      </w:r>
      <w:r>
        <w:rPr>
          <w:b w:val="0"/>
          <w:i w:val="0"/>
        </w:rPr>
        <w:t>https://bientap.vbpl.vn/bonongnghiep/Pages/vbpq-toanvan.aspx?ItemID=134059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41/2002/TTLT- BNN-BLĐTBXH-BVHTT ngày 30/5/2002</w:t>
      </w:r>
      <w:r>
        <w:rPr>
          <w:b w:val="0"/>
          <w:i w:val="0"/>
        </w:rPr>
        <w:br/>
      </w:r>
      <w:r>
        <w:rPr>
          <w:b w:val="0"/>
          <w:i w:val="0"/>
        </w:rPr>
        <w:br/>
      </w:r>
      <w:r>
        <w:rPr>
          <w:b w:val="0"/>
          <w:i w:val="0"/>
        </w:rPr>
        <w:t xml:space="preserve"> Hướng dẫn tiêu chuẩn, thủ tục xét công nhận danh hiệu và một số chính sách đối với Nghệ nhân</w:t>
      </w:r>
      <w:r>
        <w:rPr>
          <w:b w:val="0"/>
          <w:i w:val="0"/>
        </w:rPr>
        <w:br/>
      </w:r>
      <w:r>
        <w:rPr>
          <w:b w:val="0"/>
          <w:i w:val="0"/>
        </w:rPr>
        <w:br/>
      </w:r>
      <w:r>
        <w:rPr>
          <w:b w:val="0"/>
          <w:i w:val="0"/>
        </w:rPr>
        <w:t>Có hiệu lực sau 15 ngày kể từ ngày ký</w:t>
      </w:r>
      <w:r>
        <w:rPr>
          <w:b w:val="0"/>
          <w:i w:val="0"/>
        </w:rPr>
        <w:br/>
      </w:r>
      <w:r>
        <w:rPr>
          <w:b w:val="0"/>
          <w:i w:val="0"/>
        </w:rPr>
        <w:br/>
      </w:r>
      <w:r>
        <w:rPr>
          <w:b w:val="0"/>
          <w:i w:val="0"/>
        </w:rPr>
        <w:t>https://vbpl.vn/TW/Pages/vbpq-toanvan.aspx?ItemID=22409&amp;Keyword=41/2002/TTLT-%20BNN-BL%C4%90TBXH-BVHTT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13/2014/TTLT-BNNPTNT-KHĐT-BTC ngày 28/4/2014</w:t>
      </w:r>
      <w:r>
        <w:rPr>
          <w:b w:val="0"/>
          <w:i w:val="0"/>
        </w:rPr>
        <w:br/>
      </w:r>
      <w:r>
        <w:rPr>
          <w:b w:val="0"/>
          <w:i w:val="0"/>
        </w:rPr>
        <w:br/>
      </w:r>
      <w:r>
        <w:rPr>
          <w:b w:val="0"/>
          <w:i w:val="0"/>
        </w:rPr>
        <w:t>Hướng dẫn một số nội dung thực hiện Quyết định số 11/2011/QĐ-TTg ngày 18/2/2011 của Thủ tướng Chính phủ về chính sách khuyến khích phát triển ngành mây tre</w:t>
      </w:r>
      <w:r>
        <w:rPr>
          <w:b w:val="0"/>
          <w:i w:val="0"/>
        </w:rPr>
        <w:br/>
      </w:r>
      <w:r>
        <w:rPr>
          <w:b w:val="0"/>
          <w:i w:val="0"/>
        </w:rPr>
        <w:br/>
      </w:r>
      <w:r>
        <w:rPr>
          <w:b w:val="0"/>
          <w:i w:val="0"/>
        </w:rPr>
        <w:t>16/6/2014</w:t>
      </w:r>
      <w:r>
        <w:rPr>
          <w:b w:val="0"/>
          <w:i w:val="0"/>
        </w:rPr>
        <w:br/>
      </w:r>
      <w:r>
        <w:rPr>
          <w:b w:val="0"/>
          <w:i w:val="0"/>
        </w:rPr>
        <w:br/>
      </w:r>
      <w:r>
        <w:rPr>
          <w:b w:val="0"/>
          <w:i w:val="0"/>
        </w:rPr>
        <w:t>https://bientap.vbpl.vn/bonongnghiep/Pages/vbpq-toanvan.aspx?ItemID=44047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11/2006/TT-BNN</w:t>
      </w:r>
      <w:r>
        <w:rPr>
          <w:b w:val="0"/>
          <w:i w:val="0"/>
        </w:rPr>
        <w:br/>
      </w:r>
      <w:r>
        <w:rPr>
          <w:b w:val="0"/>
          <w:i w:val="0"/>
        </w:rPr>
        <w:t>ngày 14/02/2006</w:t>
      </w:r>
      <w:r>
        <w:rPr>
          <w:b w:val="0"/>
          <w:i w:val="0"/>
        </w:rPr>
        <w:br/>
      </w:r>
      <w:r>
        <w:rPr>
          <w:b w:val="0"/>
          <w:i w:val="0"/>
        </w:rPr>
        <w:br/>
      </w:r>
      <w:r>
        <w:rPr>
          <w:b w:val="0"/>
          <w:i w:val="0"/>
        </w:rPr>
        <w:t>Hướng dẫn thực hiện chính sách hỗ trợ di dân, ổn định dân cư các xã biên giới Việt - Trung theo Quyết định số 60/2005/QĐ-TTg ngày 24/3/2005 của Thủ tướng Chính phủ</w:t>
      </w:r>
      <w:r>
        <w:rPr>
          <w:b w:val="0"/>
          <w:i w:val="0"/>
        </w:rPr>
        <w:br/>
      </w:r>
      <w:r>
        <w:rPr>
          <w:b w:val="0"/>
          <w:i w:val="0"/>
        </w:rPr>
        <w:br/>
      </w:r>
      <w:r>
        <w:rPr>
          <w:b w:val="0"/>
          <w:i w:val="0"/>
        </w:rPr>
        <w:t>16/3/2006</w:t>
      </w:r>
      <w:r>
        <w:rPr>
          <w:b w:val="0"/>
          <w:i w:val="0"/>
        </w:rPr>
        <w:br/>
      </w:r>
      <w:r>
        <w:rPr>
          <w:b w:val="0"/>
          <w:i w:val="0"/>
        </w:rPr>
        <w:br/>
      </w:r>
      <w:r>
        <w:rPr>
          <w:b w:val="0"/>
          <w:i w:val="0"/>
        </w:rPr>
        <w:t>https://vbpl.vn/TW/Pages/vbpq-toanvan.aspx?ItemID=16466&amp;Keyword=11/2006/TT-BNN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22/2011/TT-BNNPTNT ngày 06/4/2011</w:t>
      </w:r>
      <w:r>
        <w:rPr>
          <w:b w:val="0"/>
          <w:i w:val="0"/>
        </w:rPr>
        <w:br/>
      </w:r>
      <w:r>
        <w:rPr>
          <w:b w:val="0"/>
          <w:i w:val="0"/>
        </w:rPr>
        <w:br/>
      </w:r>
      <w:r>
        <w:rPr>
          <w:b w:val="0"/>
          <w:i w:val="0"/>
        </w:rPr>
        <w:t>Sửa đổi, bổ sung một số quy định về thủ tục hành chính trong lĩnh vực kinh tế hợp tác và phát triển nông thôn, thi đua khen thưởng, quản lý đề tài khoa học theo Nghị quyết số 57/NQ-CP ngày 15/12/2010</w:t>
      </w:r>
      <w:r>
        <w:rPr>
          <w:b w:val="0"/>
          <w:i w:val="0"/>
        </w:rPr>
        <w:br/>
      </w:r>
      <w:r>
        <w:rPr>
          <w:b w:val="0"/>
          <w:i w:val="0"/>
        </w:rPr>
        <w:br/>
      </w:r>
      <w:r>
        <w:rPr>
          <w:b w:val="0"/>
          <w:i w:val="0"/>
        </w:rPr>
        <w:t>21/5/2011</w:t>
      </w:r>
      <w:r>
        <w:rPr>
          <w:b w:val="0"/>
          <w:i w:val="0"/>
        </w:rPr>
        <w:br/>
      </w:r>
      <w:r>
        <w:rPr>
          <w:b w:val="0"/>
          <w:i w:val="0"/>
        </w:rPr>
        <w:br/>
      </w:r>
      <w:r>
        <w:rPr>
          <w:b w:val="0"/>
          <w:i w:val="0"/>
        </w:rPr>
        <w:t>https://bientap.vbpl.vn/bonongnghiep/Pages/vbpq-toanvan.aspx?ItemID=26422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08/2014/TT-BNNPTNT ngày 20/3/2014</w:t>
      </w:r>
      <w:r>
        <w:rPr>
          <w:b w:val="0"/>
          <w:i w:val="0"/>
        </w:rPr>
        <w:br/>
      </w:r>
      <w:r>
        <w:rPr>
          <w:b w:val="0"/>
          <w:i w:val="0"/>
        </w:rPr>
        <w:br/>
      </w:r>
      <w:r>
        <w:rPr>
          <w:b w:val="0"/>
          <w:i w:val="0"/>
        </w:rPr>
        <w:t>Hướng dẫn thực hiện một số điều của Quyết định số 68/2013/QĐ-TTg ngày 14/11/2013 của Thủ tướng Chính phủ nhằm giảm tổn thất trong nông nghiệp</w:t>
      </w:r>
      <w:r>
        <w:rPr>
          <w:b w:val="0"/>
          <w:i w:val="0"/>
        </w:rPr>
        <w:br/>
      </w:r>
      <w:r>
        <w:rPr>
          <w:b w:val="0"/>
          <w:i w:val="0"/>
        </w:rPr>
        <w:br/>
      </w:r>
      <w:r>
        <w:rPr>
          <w:b w:val="0"/>
          <w:i w:val="0"/>
        </w:rPr>
        <w:t>12/5/2014</w:t>
      </w:r>
      <w:r>
        <w:rPr>
          <w:b w:val="0"/>
          <w:i w:val="0"/>
        </w:rPr>
        <w:br/>
      </w:r>
      <w:r>
        <w:rPr>
          <w:b w:val="0"/>
          <w:i w:val="0"/>
        </w:rPr>
        <w:br/>
      </w:r>
      <w:r>
        <w:rPr>
          <w:b w:val="0"/>
          <w:i w:val="0"/>
        </w:rPr>
        <w:t>https://bientap.vbpl.vn/bonongnghiep/Pages/vbpq-toanvan.aspx?ItemID=44021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41/2015/TT-BNNPTNT  ngày 27/10/2015</w:t>
      </w:r>
      <w:r>
        <w:rPr>
          <w:b w:val="0"/>
          <w:i w:val="0"/>
        </w:rPr>
        <w:br/>
      </w:r>
      <w:r>
        <w:rPr>
          <w:b w:val="0"/>
          <w:i w:val="0"/>
        </w:rPr>
        <w:br/>
      </w:r>
      <w:r>
        <w:rPr>
          <w:b w:val="0"/>
          <w:i w:val="0"/>
        </w:rPr>
        <w:t>Ban hành quy chuẩn kỹ thuật quốc gia về an toàn đối với bơm phun thuốc trừ sâu đeo vai QCVN 01-182: 2015/BNNPTNT</w:t>
      </w:r>
      <w:r>
        <w:rPr>
          <w:b w:val="0"/>
          <w:i w:val="0"/>
        </w:rPr>
        <w:br/>
      </w:r>
      <w:r>
        <w:rPr>
          <w:b w:val="0"/>
          <w:i w:val="0"/>
        </w:rPr>
        <w:br/>
      </w:r>
      <w:r>
        <w:rPr>
          <w:b w:val="0"/>
          <w:i w:val="0"/>
        </w:rPr>
        <w:t>01/7/2016</w:t>
      </w:r>
      <w:r>
        <w:rPr>
          <w:b w:val="0"/>
          <w:i w:val="0"/>
        </w:rPr>
        <w:br/>
      </w:r>
      <w:r>
        <w:rPr>
          <w:b w:val="0"/>
          <w:i w:val="0"/>
        </w:rPr>
        <w:br/>
      </w:r>
      <w:r>
        <w:rPr>
          <w:b w:val="0"/>
          <w:i w:val="0"/>
        </w:rPr>
        <w:t>https://bientap.vbpl.vn/bonongnghiep/Pages/vbpq-toanvan.aspx?ItemID=162840&amp;dvid=319&amp;ViewAdmin=162840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02/2016/TT-BNNPTNT ngày 22/02/2016</w:t>
      </w:r>
      <w:r>
        <w:rPr>
          <w:b w:val="0"/>
          <w:i w:val="0"/>
        </w:rPr>
        <w:br/>
      </w:r>
      <w:r>
        <w:rPr>
          <w:b w:val="0"/>
          <w:i w:val="0"/>
        </w:rPr>
        <w:br/>
      </w:r>
      <w:r>
        <w:rPr>
          <w:b w:val="0"/>
          <w:i w:val="0"/>
        </w:rPr>
        <w:t>Sửa đổi, bổ sung Danh mục chủng loại máy, thiết bị được hưởng chính sách hỗ trợ nhằm giảm tổn thất trong nông nghiệp ban hành kèm theo Thông tư số 08/2014/TT-BNNPTNT ngày 20/3/2014 của Bộ Nông nghiệp và Phát triển nông thôn</w:t>
      </w:r>
      <w:r>
        <w:rPr>
          <w:b w:val="0"/>
          <w:i w:val="0"/>
        </w:rPr>
        <w:br/>
      </w:r>
      <w:r>
        <w:rPr>
          <w:b w:val="0"/>
          <w:i w:val="0"/>
        </w:rPr>
        <w:br/>
      </w:r>
      <w:r>
        <w:rPr>
          <w:b w:val="0"/>
          <w:i w:val="0"/>
        </w:rPr>
        <w:t>22/4/2016</w:t>
      </w:r>
      <w:r>
        <w:rPr>
          <w:b w:val="0"/>
          <w:i w:val="0"/>
        </w:rPr>
        <w:br/>
      </w:r>
      <w:r>
        <w:rPr>
          <w:b w:val="0"/>
          <w:i w:val="0"/>
        </w:rPr>
        <w:br/>
      </w:r>
      <w:r>
        <w:rPr>
          <w:b w:val="0"/>
          <w:i w:val="0"/>
        </w:rPr>
        <w:t>https://bientap.vbpl.vn/bonongnghiep/Pages/vbpq-toanvan.aspx?ItemID=97817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w:t>
      </w:r>
      <w:r>
        <w:rPr>
          <w:b/>
          <w:i w:val="0"/>
        </w:rPr>
        <w:t>/</w:t>
      </w:r>
      <w:r>
        <w:rPr>
          <w:b w:val="0"/>
          <w:i w:val="0"/>
        </w:rPr>
        <w:t>2017/TT-BNNPTNT ngày 17/4/2017</w:t>
      </w:r>
      <w:r>
        <w:rPr>
          <w:b w:val="0"/>
          <w:i w:val="0"/>
        </w:rPr>
        <w:br/>
      </w:r>
      <w:r>
        <w:rPr>
          <w:b w:val="0"/>
          <w:i w:val="0"/>
        </w:rPr>
        <w:br/>
      </w:r>
      <w:r>
        <w:rPr>
          <w:b w:val="0"/>
          <w:i w:val="0"/>
        </w:rPr>
        <w:t>Hướng dẫn phân loại và đánh giá hợp tác xã hoạt động trong lĩnh vực nông nghiệp</w:t>
      </w:r>
      <w:r>
        <w:rPr>
          <w:b w:val="0"/>
          <w:i w:val="0"/>
        </w:rPr>
        <w:br/>
      </w:r>
      <w:r>
        <w:rPr>
          <w:b w:val="0"/>
          <w:i w:val="0"/>
        </w:rPr>
        <w:br/>
      </w:r>
      <w:r>
        <w:rPr>
          <w:b w:val="0"/>
          <w:i w:val="0"/>
        </w:rPr>
        <w:t>31/5/2017</w:t>
      </w:r>
      <w:r>
        <w:rPr>
          <w:b w:val="0"/>
          <w:i w:val="0"/>
        </w:rPr>
        <w:br/>
      </w:r>
      <w:r>
        <w:rPr>
          <w:b w:val="0"/>
          <w:i w:val="0"/>
        </w:rPr>
        <w:br/>
      </w:r>
      <w:r>
        <w:rPr>
          <w:b w:val="0"/>
          <w:i w:val="0"/>
        </w:rPr>
        <w:t>https://bientap.vbpl.vn/bonongnghiep/Pages/vbpq-Toanvan.aspx?ItemID=124605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39/2018/TT-BNNPTNT ngày 27/12/2018</w:t>
      </w:r>
      <w:r>
        <w:rPr>
          <w:b w:val="0"/>
          <w:i w:val="0"/>
        </w:rPr>
        <w:br/>
      </w:r>
      <w:r>
        <w:rPr>
          <w:b w:val="0"/>
          <w:i w:val="0"/>
        </w:rPr>
        <w:br/>
      </w:r>
      <w:r>
        <w:rPr>
          <w:b w:val="0"/>
          <w:i w:val="0"/>
        </w:rPr>
        <w:t>Hướng dẫn kiểm tra chất lượng, an toàn thực phẩm muối nhập khẩu</w:t>
      </w:r>
      <w:r>
        <w:rPr>
          <w:b w:val="0"/>
          <w:i w:val="0"/>
        </w:rPr>
        <w:br/>
      </w:r>
      <w:r>
        <w:rPr>
          <w:b w:val="0"/>
          <w:i w:val="0"/>
        </w:rPr>
        <w:br/>
      </w:r>
      <w:r>
        <w:rPr>
          <w:b w:val="0"/>
          <w:i w:val="0"/>
        </w:rPr>
        <w:t>09/02/2019</w:t>
      </w:r>
      <w:r>
        <w:rPr>
          <w:b w:val="0"/>
          <w:i w:val="0"/>
        </w:rPr>
        <w:br/>
      </w:r>
      <w:r>
        <w:rPr>
          <w:b w:val="0"/>
          <w:i w:val="0"/>
        </w:rPr>
        <w:br/>
      </w:r>
      <w:r>
        <w:rPr>
          <w:b w:val="0"/>
          <w:i w:val="0"/>
        </w:rPr>
        <w:t>https://bientap.vbpl.vn/bonongnghiep/Pages/vbpq-toanvan.aspx?ItemID=133998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06/2019/TT-BNNPTNT ngày 19/7/2019</w:t>
      </w:r>
      <w:r>
        <w:rPr>
          <w:b w:val="0"/>
          <w:i w:val="0"/>
        </w:rPr>
        <w:br/>
      </w:r>
      <w:r>
        <w:rPr>
          <w:b w:val="0"/>
          <w:i w:val="0"/>
        </w:rPr>
        <w:br/>
      </w:r>
      <w:r>
        <w:rPr>
          <w:b w:val="0"/>
          <w:i w:val="0"/>
        </w:rPr>
        <w:t>Quy định về hoạt động đặc thù, chế độ báo cáo của hợp tác xã nông nghiệp và trách nhiệm quản lý nhà nước các cấp đối với hợp tác xã nông nghiệp</w:t>
      </w:r>
      <w:r>
        <w:rPr>
          <w:b w:val="0"/>
          <w:i w:val="0"/>
        </w:rPr>
        <w:br/>
      </w:r>
      <w:r>
        <w:rPr>
          <w:b w:val="0"/>
          <w:i w:val="0"/>
        </w:rPr>
        <w:br/>
      </w:r>
      <w:r>
        <w:rPr>
          <w:b w:val="0"/>
          <w:i w:val="0"/>
        </w:rPr>
        <w:t>03/9/2019</w:t>
      </w:r>
      <w:r>
        <w:rPr>
          <w:b w:val="0"/>
          <w:i w:val="0"/>
        </w:rPr>
        <w:br/>
      </w:r>
      <w:r>
        <w:rPr>
          <w:b w:val="0"/>
          <w:i w:val="0"/>
        </w:rPr>
        <w:br/>
      </w:r>
      <w:r>
        <w:rPr>
          <w:b w:val="0"/>
          <w:i w:val="0"/>
        </w:rPr>
        <w:t>https://bientap.vbpl.vn/bonongnghiep/Pages/vbpq-toanvan.aspx?ItemID=139068&amp;dvid=319&amp;ViewAdmin=139068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02/2020/TT-BNNPTNT ngày 28/02/2020</w:t>
      </w:r>
      <w:r>
        <w:rPr>
          <w:b w:val="0"/>
          <w:i w:val="0"/>
        </w:rPr>
        <w:br/>
      </w:r>
      <w:r>
        <w:rPr>
          <w:b w:val="0"/>
          <w:i w:val="0"/>
        </w:rPr>
        <w:br/>
      </w:r>
      <w:r>
        <w:rPr>
          <w:b w:val="0"/>
          <w:i w:val="0"/>
        </w:rPr>
        <w:t>Quy định tiêu chí kinh tế trang trại</w:t>
      </w:r>
      <w:r>
        <w:rPr>
          <w:b w:val="0"/>
          <w:i w:val="0"/>
        </w:rPr>
        <w:br/>
      </w:r>
      <w:r>
        <w:rPr>
          <w:b w:val="0"/>
          <w:i w:val="0"/>
        </w:rPr>
        <w:br/>
      </w:r>
      <w:r>
        <w:rPr>
          <w:b w:val="0"/>
          <w:i w:val="0"/>
        </w:rPr>
        <w:t>14/4/2020</w:t>
      </w:r>
      <w:r>
        <w:rPr>
          <w:b w:val="0"/>
          <w:i w:val="0"/>
        </w:rPr>
        <w:br/>
      </w:r>
      <w:r>
        <w:rPr>
          <w:b w:val="0"/>
          <w:i w:val="0"/>
        </w:rPr>
        <w:br/>
      </w:r>
      <w:r>
        <w:rPr>
          <w:b w:val="0"/>
          <w:i w:val="0"/>
        </w:rPr>
        <w:t>https://bientap.vbpl.vn/bonongnghiep/Pages/vbpq-toanvan.aspx?ItemID=141411&amp;dvid=319&amp;ViewAdmin=141411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09/2020/TT-BNNPTNT ngày 24/7/2020</w:t>
      </w:r>
      <w:r>
        <w:rPr>
          <w:b w:val="0"/>
          <w:i w:val="0"/>
        </w:rPr>
        <w:br/>
      </w:r>
      <w:r>
        <w:rPr>
          <w:b w:val="0"/>
          <w:i w:val="0"/>
        </w:rPr>
        <w:br/>
      </w:r>
      <w:r>
        <w:rPr>
          <w:b w:val="0"/>
          <w:i w:val="0"/>
        </w:rPr>
        <w:t>Hướng dẫn xác nhận thiên tai, dịch bệnh trong thực hiện chính sách hỗ trợ bảo hiểm nông nghiệp</w:t>
      </w:r>
      <w:r>
        <w:rPr>
          <w:b w:val="0"/>
          <w:i w:val="0"/>
        </w:rPr>
        <w:br/>
      </w:r>
      <w:r>
        <w:rPr>
          <w:b w:val="0"/>
          <w:i w:val="0"/>
        </w:rPr>
        <w:br/>
      </w:r>
      <w:r>
        <w:rPr>
          <w:b w:val="0"/>
          <w:i w:val="0"/>
        </w:rPr>
        <w:t>28/9/2020</w:t>
      </w:r>
      <w:r>
        <w:rPr>
          <w:b w:val="0"/>
          <w:i w:val="0"/>
        </w:rPr>
        <w:br/>
      </w:r>
      <w:r>
        <w:rPr>
          <w:b w:val="0"/>
          <w:i w:val="0"/>
        </w:rPr>
        <w:br/>
      </w:r>
      <w:r>
        <w:rPr>
          <w:b w:val="0"/>
          <w:i w:val="0"/>
        </w:rPr>
        <w:t>https://bientap.vbpl.vn/bonongnghiep/Pages/vbpq-toanvan.aspx?ItemID=144279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11/2021/TT-BNNPTNT</w:t>
      </w:r>
      <w:r>
        <w:rPr>
          <w:b w:val="0"/>
          <w:i w:val="0"/>
        </w:rPr>
        <w:t>[108]</w:t>
      </w:r>
      <w:r>
        <w:rPr>
          <w:b w:val="0"/>
          <w:i w:val="0"/>
        </w:rPr>
        <w:t xml:space="preserve"> ngày 20/9/2021</w:t>
      </w:r>
      <w:r>
        <w:rPr>
          <w:b w:val="0"/>
          <w:i w:val="0"/>
        </w:rPr>
        <w:br/>
      </w:r>
      <w:r>
        <w:rPr>
          <w:b w:val="0"/>
          <w:i w:val="0"/>
        </w:rPr>
        <w:br/>
      </w:r>
      <w:r>
        <w:rPr>
          <w:b w:val="0"/>
          <w:i w:val="0"/>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r>
        <w:rPr>
          <w:b w:val="0"/>
          <w:i w:val="0"/>
        </w:rPr>
        <w:br/>
      </w:r>
      <w:r>
        <w:rPr>
          <w:b w:val="0"/>
          <w:i w:val="0"/>
        </w:rPr>
        <w:br/>
      </w:r>
      <w:r>
        <w:rPr>
          <w:b w:val="0"/>
          <w:i w:val="0"/>
        </w:rPr>
        <w:t>06/11/2021</w:t>
      </w:r>
      <w:r>
        <w:rPr>
          <w:b w:val="0"/>
          <w:i w:val="0"/>
        </w:rPr>
        <w:br/>
      </w:r>
      <w:r>
        <w:rPr>
          <w:b w:val="0"/>
          <w:i w:val="0"/>
        </w:rPr>
        <w:br/>
      </w:r>
      <w:r>
        <w:rPr>
          <w:b w:val="0"/>
          <w:i w:val="0"/>
        </w:rPr>
        <w:t>https://vbpl.vn/TW/Pages/vbpq-toanvan.aspx?ItemID=150786&amp;Keyword=11/2021/TT-BNNPTNT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16/2021/TT-BNNPTNT</w:t>
      </w:r>
      <w:r>
        <w:rPr>
          <w:b w:val="0"/>
          <w:i w:val="0"/>
        </w:rPr>
        <w:t>[109]</w:t>
      </w:r>
      <w:r>
        <w:rPr>
          <w:b w:val="0"/>
          <w:i w:val="0"/>
        </w:rPr>
        <w:t xml:space="preserve"> ngày 20/12/2021</w:t>
      </w:r>
      <w:r>
        <w:rPr>
          <w:b w:val="0"/>
          <w:i w:val="0"/>
        </w:rPr>
        <w:br/>
      </w:r>
      <w:r>
        <w:rPr>
          <w:b w:val="0"/>
          <w:i w:val="0"/>
        </w:rPr>
        <w:br/>
      </w:r>
      <w:r>
        <w:rPr>
          <w:b w:val="0"/>
          <w:i/>
        </w:rPr>
        <w:t>Ban hành Danh mục sản phẩm, hàng hóa có khả năng mất an toàn thuộc trách nhiệm quản lý của Bộ Nông nghiệp và Phát triển nông thôn</w:t>
      </w:r>
      <w:r>
        <w:rPr>
          <w:b w:val="0"/>
          <w:i w:val="0"/>
        </w:rPr>
        <w:br/>
      </w:r>
      <w:r>
        <w:rPr>
          <w:b w:val="0"/>
          <w:i w:val="0"/>
        </w:rPr>
        <w:br/>
      </w:r>
      <w:r>
        <w:rPr>
          <w:b w:val="0"/>
          <w:i w:val="0"/>
        </w:rPr>
        <w:t>03/02/2022</w:t>
      </w:r>
      <w:r>
        <w:rPr>
          <w:b w:val="0"/>
          <w:i w:val="0"/>
        </w:rPr>
        <w:br/>
      </w:r>
      <w:r>
        <w:rPr>
          <w:b w:val="0"/>
          <w:i w:val="0"/>
        </w:rPr>
        <w:br/>
      </w:r>
      <w:r>
        <w:rPr>
          <w:b w:val="0"/>
          <w:i w:val="0"/>
        </w:rPr>
        <w:t>https://vbpl.vn/bonongnghiep/Pages/vbpq-van-ban-goc.aspx?ItemID=151589&amp;Keyword=16/2021/TT-BNNPTNT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04/2022/TT-BNNPTNT ngày 11/7/2022</w:t>
      </w:r>
      <w:r>
        <w:rPr>
          <w:b w:val="0"/>
          <w:i w:val="0"/>
        </w:rPr>
        <w:br/>
      </w:r>
      <w:r>
        <w:rPr>
          <w:b w:val="0"/>
          <w:i w:val="0"/>
        </w:rPr>
        <w:br/>
      </w:r>
      <w:r>
        <w:rPr>
          <w:b w:val="0"/>
          <w:i w:val="0"/>
        </w:rPr>
        <w:t>Hướng dẫn thực hiện hỗ trợ phát triển sản xuất trong lĩnh vực nông nghiệp thuộc Chương trình mục tiêu quốc gia giảm nghèo bền vững giai đoạn 2021 - 2025</w:t>
      </w:r>
      <w:r>
        <w:rPr>
          <w:b w:val="0"/>
          <w:i w:val="0"/>
        </w:rPr>
        <w:br/>
      </w:r>
      <w:r>
        <w:rPr>
          <w:b w:val="0"/>
          <w:i w:val="0"/>
        </w:rPr>
        <w:br/>
      </w:r>
      <w:r>
        <w:rPr>
          <w:b w:val="0"/>
          <w:i w:val="0"/>
        </w:rPr>
        <w:t>11/7/2022</w:t>
      </w:r>
      <w:r>
        <w:rPr>
          <w:b w:val="0"/>
          <w:i w:val="0"/>
        </w:rPr>
        <w:br/>
      </w:r>
      <w:r>
        <w:rPr>
          <w:b w:val="0"/>
          <w:i w:val="0"/>
        </w:rPr>
        <w:br/>
      </w:r>
      <w:r>
        <w:rPr>
          <w:b w:val="0"/>
          <w:i w:val="0"/>
        </w:rPr>
        <w:t>https://bientap.vbpl.vn/bonongnghiep/Pages/vbpq-toanvan.aspx?ItemID=154938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24/2023/TT-BNNPTNT ngày 21/12/2023</w:t>
      </w:r>
      <w:r>
        <w:rPr>
          <w:b w:val="0"/>
          <w:i w:val="0"/>
        </w:rPr>
        <w:br/>
      </w:r>
      <w:r>
        <w:rPr>
          <w:b w:val="0"/>
          <w:i w:val="0"/>
        </w:rPr>
        <w:br/>
      </w:r>
      <w:r>
        <w:rPr>
          <w:b w:val="0"/>
          <w:i w:val="0"/>
        </w:rPr>
        <w:t>Thông tư hướng dẫn một số nội dung thực hiện Quyết định số 590/QĐ-TTg ngày 18/5/2022 của Thủ tướng Chính phủ phê duyệt Chương trình Bố trí dân cư các vùng: Thiên tai, đặc biệt khó khăn, biên giới, hải đảo, di cư tự do, khu rừng đặc dụng giai đoạn 2021-2025, định hướng đến năm 2030</w:t>
      </w:r>
      <w:r>
        <w:rPr>
          <w:b w:val="0"/>
          <w:i w:val="0"/>
        </w:rPr>
        <w:br/>
      </w:r>
      <w:r>
        <w:rPr>
          <w:b w:val="0"/>
          <w:i w:val="0"/>
        </w:rPr>
        <w:br/>
      </w:r>
      <w:r>
        <w:rPr>
          <w:b w:val="0"/>
          <w:i w:val="0"/>
        </w:rPr>
        <w:t>05/02/2023</w:t>
      </w:r>
      <w:r>
        <w:rPr>
          <w:b w:val="0"/>
          <w:i w:val="0"/>
        </w:rPr>
        <w:br/>
      </w:r>
      <w:r>
        <w:rPr>
          <w:b w:val="0"/>
          <w:i w:val="0"/>
        </w:rPr>
        <w:br/>
      </w:r>
      <w:r>
        <w:rPr>
          <w:b w:val="0"/>
          <w:i w:val="0"/>
        </w:rPr>
        <w:t>https://vbpl.vn/TW/Pages/vbpq-toanvan.aspx?ItemID=164905&amp;Keyword=24/2023/TT-BNNPTNT</w:t>
      </w:r>
      <w:r>
        <w:rPr>
          <w:b w:val="0"/>
          <w:i w:val="0"/>
        </w:rPr>
        <w:br/>
      </w:r>
      <w:r>
        <w:rPr>
          <w:b w:val="0"/>
          <w:i w:val="0"/>
        </w:rPr>
        <w:br/>
      </w:r>
      <w:r>
        <w:rPr>
          <w:b w:val="0"/>
          <w:i w:val="0"/>
        </w:rPr>
        <w:br/>
      </w:r>
      <w:r>
        <w:rPr>
          <w:b w:val="0"/>
          <w:i w:val="0"/>
        </w:rPr>
        <w:br/>
      </w:r>
      <w:r>
        <w:rPr>
          <w:b/>
          <w:i w:val="0"/>
        </w:rPr>
        <w:t>XI. LĨNH VỰC NÔNG THÔN MỚI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07/2022/QĐ-TTg</w:t>
      </w:r>
      <w:r>
        <w:rPr>
          <w:b w:val="0"/>
          <w:i w:val="0"/>
        </w:rPr>
        <w:br/>
      </w:r>
      <w:r>
        <w:rPr>
          <w:b w:val="0"/>
          <w:i w:val="0"/>
        </w:rPr>
        <w:t>ngày 25/3/2022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MTQG xây dựng nông thôn mới giai đoạn 2021 - 2025</w:t>
      </w:r>
      <w:r>
        <w:rPr>
          <w:b w:val="0"/>
          <w:i w:val="0"/>
        </w:rPr>
        <w:br/>
      </w:r>
      <w:r>
        <w:rPr>
          <w:b w:val="0"/>
          <w:i w:val="0"/>
        </w:rPr>
        <w:br/>
      </w:r>
      <w:r>
        <w:rPr>
          <w:b w:val="0"/>
          <w:i w:val="0"/>
        </w:rPr>
        <w:t>10/5/2022</w:t>
      </w:r>
      <w:r>
        <w:rPr>
          <w:b w:val="0"/>
          <w:i w:val="0"/>
        </w:rPr>
        <w:br/>
      </w:r>
      <w:r>
        <w:rPr>
          <w:b w:val="0"/>
          <w:i w:val="0"/>
        </w:rPr>
        <w:br/>
      </w:r>
      <w:r>
        <w:rPr>
          <w:b w:val="0"/>
          <w:i w:val="0"/>
        </w:rPr>
        <w:t>https://vbpl.vn/TW/Pages/vbpq-toanvan.aspx?ItemID=154571&amp;Keyword=07/2022/Q%C4%90-TTg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18/2022/QĐ-TTg</w:t>
      </w:r>
      <w:r>
        <w:rPr>
          <w:b w:val="0"/>
          <w:i w:val="0"/>
        </w:rPr>
        <w:br/>
      </w:r>
      <w:r>
        <w:rPr>
          <w:b w:val="0"/>
          <w:i w:val="0"/>
        </w:rPr>
        <w:t>ngày 02/8/2022</w:t>
      </w:r>
      <w:r>
        <w:rPr>
          <w:b w:val="0"/>
          <w:i w:val="0"/>
        </w:rPr>
        <w:br/>
      </w:r>
      <w:r>
        <w:rPr>
          <w:b w:val="0"/>
          <w:i w:val="0"/>
        </w:rPr>
        <w:br/>
      </w:r>
      <w:r>
        <w:rPr>
          <w:b w:val="0"/>
          <w:i w:val="0"/>
        </w:rPr>
        <w:t>Ban hành Quyết định quy định điều kiện, trình tự, thủ tục, hồ sơ xét, công nhận, công bố và thu hồi quyết định công nhận địa phương đạt chuẩn nông thôn mới, đạt chuẩn nông thôn mới nâng cao, đạt chuẩn nông thôn mới kiểu mẫu và hoàn thành nhiệm vụ xây dựng nông thôn mới giai đoạn 2021 - 2025</w:t>
      </w:r>
      <w:r>
        <w:rPr>
          <w:b w:val="0"/>
          <w:i w:val="0"/>
        </w:rPr>
        <w:br/>
      </w:r>
      <w:r>
        <w:rPr>
          <w:b w:val="0"/>
          <w:i w:val="0"/>
        </w:rPr>
        <w:br/>
      </w:r>
      <w:r>
        <w:rPr>
          <w:b w:val="0"/>
          <w:i w:val="0"/>
        </w:rPr>
        <w:t>02/8/2022</w:t>
      </w:r>
      <w:r>
        <w:rPr>
          <w:b w:val="0"/>
          <w:i w:val="0"/>
        </w:rPr>
        <w:br/>
      </w:r>
      <w:r>
        <w:rPr>
          <w:b w:val="0"/>
          <w:i w:val="0"/>
        </w:rPr>
        <w:br/>
      </w:r>
      <w:r>
        <w:rPr>
          <w:b w:val="0"/>
          <w:i w:val="0"/>
        </w:rPr>
        <w:t>https://vbpl.vn/TW/Pages/vbpq-toanvan.aspx?ItemID=155265&amp;Keyword=18/2022/Q%C4%90-TTg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05/2022/TT-BNNPTNT ngày 25/7/2022</w:t>
      </w:r>
      <w:r>
        <w:rPr>
          <w:b w:val="0"/>
          <w:i w:val="0"/>
        </w:rPr>
        <w:br/>
      </w:r>
      <w:r>
        <w:rPr>
          <w:b w:val="0"/>
          <w:i w:val="0"/>
        </w:rPr>
        <w:br/>
      </w:r>
      <w:r>
        <w:rPr>
          <w:b w:val="0"/>
          <w:i w:val="0"/>
        </w:rPr>
        <w:t>Hướng dẫn một số nội dung thực hiện Chương trình mục tiêu quốc gia xây dựng nông thôn mới giai đoạn 2021-2025 thuộc phạm vi quản lý nhà nước của Bộ Nông nghiệp và Phát triển nông thôn</w:t>
      </w:r>
      <w:r>
        <w:rPr>
          <w:b w:val="0"/>
          <w:i w:val="0"/>
        </w:rPr>
        <w:br/>
      </w:r>
      <w:r>
        <w:rPr>
          <w:b w:val="0"/>
          <w:i w:val="0"/>
        </w:rPr>
        <w:br/>
      </w:r>
      <w:r>
        <w:rPr>
          <w:b w:val="0"/>
          <w:i w:val="0"/>
        </w:rPr>
        <w:t>25/7/2022</w:t>
      </w:r>
      <w:r>
        <w:rPr>
          <w:b w:val="0"/>
          <w:i w:val="0"/>
        </w:rPr>
        <w:br/>
      </w:r>
      <w:r>
        <w:rPr>
          <w:b w:val="0"/>
          <w:i w:val="0"/>
        </w:rPr>
        <w:br/>
      </w:r>
      <w:r>
        <w:rPr>
          <w:b w:val="0"/>
          <w:i w:val="0"/>
        </w:rPr>
        <w:t>https://vbpl.vn/TW/Pages/vbpq-toanvan.aspx?ItemID=159011&amp;Keyword=05/2022/TT-BNNPTNT</w:t>
      </w:r>
      <w:r>
        <w:rPr>
          <w:b w:val="0"/>
          <w:i w:val="0"/>
        </w:rPr>
        <w:br/>
      </w:r>
      <w:r>
        <w:rPr>
          <w:b w:val="0"/>
          <w:i w:val="0"/>
        </w:rPr>
        <w:br/>
      </w:r>
      <w:r>
        <w:rPr>
          <w:b w:val="0"/>
          <w:i w:val="0"/>
        </w:rPr>
        <w:br/>
      </w:r>
      <w:r>
        <w:rPr>
          <w:b w:val="0"/>
          <w:i w:val="0"/>
        </w:rPr>
        <w:br/>
      </w:r>
      <w:r>
        <w:rPr>
          <w:b/>
          <w:i w:val="0"/>
        </w:rPr>
        <w:t xml:space="preserve">XII. </w:t>
      </w:r>
      <w:r>
        <w:rPr>
          <w:b/>
          <w:i w:val="0"/>
        </w:rPr>
        <w:t>LĨNH VỰC KHOA HỌC CÔNG NGHỆ VÀ MÔI TRƯỜNG - KHUYẾN NÔNG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83/2018/NĐ-CP</w:t>
      </w:r>
      <w:r>
        <w:rPr>
          <w:b w:val="0"/>
          <w:i w:val="0"/>
        </w:rPr>
        <w:br/>
      </w:r>
      <w:r>
        <w:rPr>
          <w:b w:val="0"/>
          <w:i w:val="0"/>
        </w:rPr>
        <w:t>ngày 24/5/2018</w:t>
      </w:r>
      <w:r>
        <w:rPr>
          <w:b w:val="0"/>
          <w:i w:val="0"/>
        </w:rPr>
        <w:br/>
      </w:r>
      <w:r>
        <w:rPr>
          <w:b w:val="0"/>
          <w:i w:val="0"/>
        </w:rPr>
        <w:br/>
      </w:r>
      <w:r>
        <w:rPr>
          <w:b w:val="0"/>
          <w:i w:val="0"/>
        </w:rPr>
        <w:t>Về khuyến nôn</w:t>
      </w:r>
      <w:r>
        <w:rPr>
          <w:b w:val="0"/>
          <w:i w:val="0"/>
        </w:rPr>
        <w:t>g</w:t>
      </w:r>
      <w:r>
        <w:rPr>
          <w:b w:val="0"/>
          <w:i w:val="0"/>
        </w:rPr>
        <w:br/>
      </w:r>
      <w:r>
        <w:rPr>
          <w:b w:val="0"/>
          <w:i w:val="0"/>
        </w:rPr>
        <w:br/>
      </w:r>
      <w:r>
        <w:rPr>
          <w:b w:val="0"/>
          <w:i w:val="0"/>
        </w:rPr>
        <w:t>10/7/2018</w:t>
      </w:r>
      <w:r>
        <w:rPr>
          <w:b w:val="0"/>
          <w:i w:val="0"/>
        </w:rPr>
        <w:br/>
      </w:r>
      <w:r>
        <w:rPr>
          <w:b w:val="0"/>
          <w:i w:val="0"/>
        </w:rPr>
        <w:br/>
      </w:r>
      <w:r>
        <w:rPr>
          <w:b w:val="0"/>
          <w:i w:val="0"/>
        </w:rPr>
        <w:t>https://vbpl.vn/TW/Pages/vbpq-toanvan.aspx?ItemID=130156&amp;Keyword=V%E1%BB%81%20khuy%E1%BA%BFn%20n%C3%B4ng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11/2006/QĐ-TTg</w:t>
      </w:r>
      <w:r>
        <w:rPr>
          <w:b w:val="0"/>
          <w:i w:val="0"/>
        </w:rPr>
        <w:br/>
      </w:r>
      <w:r>
        <w:rPr>
          <w:b w:val="0"/>
          <w:i w:val="0"/>
        </w:rPr>
        <w:t>ngày 12/01/2006</w:t>
      </w:r>
      <w:r>
        <w:rPr>
          <w:b w:val="0"/>
          <w:i w:val="0"/>
        </w:rPr>
        <w:br/>
      </w:r>
      <w:r>
        <w:rPr>
          <w:b w:val="0"/>
          <w:i w:val="0"/>
        </w:rPr>
        <w:br/>
      </w:r>
      <w:r>
        <w:rPr>
          <w:b w:val="0"/>
          <w:i w:val="0"/>
        </w:rPr>
        <w:t>Phê duyệt "Chương trình trọng điểm phát triển và ứng dụng công nghệ sinh học trong lĩnh vực nông nghiệp và phát triển nông thôn đến năm 2020</w:t>
      </w:r>
      <w:r>
        <w:rPr>
          <w:b w:val="0"/>
          <w:i w:val="0"/>
        </w:rPr>
        <w:br/>
      </w:r>
      <w:r>
        <w:rPr>
          <w:b w:val="0"/>
          <w:i w:val="0"/>
        </w:rPr>
        <w:br/>
      </w:r>
      <w:r>
        <w:rPr>
          <w:b w:val="0"/>
          <w:i w:val="0"/>
        </w:rPr>
        <w:t>Có hiệu lực sau 15 ngày, kể từ ngày đăng Công báo</w:t>
      </w:r>
      <w:r>
        <w:rPr>
          <w:b w:val="0"/>
          <w:i w:val="0"/>
        </w:rPr>
        <w:br/>
      </w:r>
      <w:r>
        <w:rPr>
          <w:b w:val="0"/>
          <w:i w:val="0"/>
        </w:rPr>
        <w:br/>
      </w:r>
      <w:r>
        <w:rPr>
          <w:b w:val="0"/>
          <w:i w:val="0"/>
        </w:rPr>
        <w:t>https://vbpl.vn/TW/Pages/vbpq-toanvan.aspx?ItemID=16831&amp;Keyword=11/2006/Q%C4%90-TTg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97/2007/QĐ-TTg</w:t>
      </w:r>
      <w:r>
        <w:rPr>
          <w:b w:val="0"/>
          <w:i w:val="0"/>
        </w:rPr>
        <w:br/>
      </w:r>
      <w:r>
        <w:rPr>
          <w:b w:val="0"/>
          <w:i w:val="0"/>
        </w:rPr>
        <w:t>ngày 29/6/2007</w:t>
      </w:r>
      <w:r>
        <w:rPr>
          <w:b w:val="0"/>
          <w:i w:val="0"/>
        </w:rPr>
        <w:br/>
      </w:r>
      <w:r>
        <w:rPr>
          <w:b w:val="0"/>
          <w:i w:val="0"/>
        </w:rPr>
        <w:br/>
      </w:r>
      <w:r>
        <w:rPr>
          <w:b w:val="0"/>
          <w:i w:val="0"/>
        </w:rPr>
        <w:t>Phê duyệt "Đề án phát triển và ứng dụng công nghệ sinh học trong lĩnh vực thuỷ sản đến năm 2020”</w:t>
      </w:r>
      <w:r>
        <w:rPr>
          <w:b w:val="0"/>
          <w:i w:val="0"/>
        </w:rPr>
        <w:br/>
      </w:r>
      <w:r>
        <w:rPr>
          <w:b w:val="0"/>
          <w:i w:val="0"/>
        </w:rPr>
        <w:br/>
      </w:r>
      <w:r>
        <w:rPr>
          <w:b w:val="0"/>
          <w:i w:val="0"/>
        </w:rPr>
        <w:t>Có hiệu lực sau 15 ngày, kể từ ngày đăng Công báo</w:t>
      </w:r>
      <w:r>
        <w:rPr>
          <w:b w:val="0"/>
          <w:i w:val="0"/>
        </w:rPr>
        <w:br/>
      </w:r>
      <w:r>
        <w:rPr>
          <w:b w:val="0"/>
          <w:i w:val="0"/>
        </w:rPr>
        <w:br/>
      </w:r>
      <w:r>
        <w:rPr>
          <w:b w:val="0"/>
          <w:i w:val="0"/>
        </w:rPr>
        <w:t>https://vbpl.vn/TW/Pages/vbpq-toanvan.aspx?ItemID=13904&amp;Keyword=97/2007/Q%C4%90-TTg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162/2008/QĐ-TTg</w:t>
      </w:r>
      <w:r>
        <w:rPr>
          <w:b w:val="0"/>
          <w:i w:val="0"/>
        </w:rPr>
        <w:br/>
      </w:r>
      <w:r>
        <w:rPr>
          <w:b w:val="0"/>
          <w:i w:val="0"/>
        </w:rPr>
        <w:t>ngày 04/12/2008</w:t>
      </w:r>
      <w:r>
        <w:rPr>
          <w:b w:val="0"/>
          <w:i w:val="0"/>
        </w:rPr>
        <w:br/>
      </w:r>
      <w:r>
        <w:rPr>
          <w:b w:val="0"/>
          <w:i w:val="0"/>
        </w:rPr>
        <w:br/>
      </w:r>
      <w:r>
        <w:rPr>
          <w:b w:val="0"/>
          <w:i w:val="0"/>
        </w:rPr>
        <w:t>Về chính sách khuyến nông, khuyến ngư ở địa bàn khó khă</w:t>
      </w:r>
      <w:r>
        <w:rPr>
          <w:b w:val="0"/>
          <w:i w:val="0"/>
        </w:rPr>
        <w:t>n</w:t>
      </w:r>
      <w:r>
        <w:rPr>
          <w:b w:val="0"/>
          <w:i w:val="0"/>
        </w:rPr>
        <w:br/>
      </w:r>
      <w:r>
        <w:rPr>
          <w:b w:val="0"/>
          <w:i w:val="0"/>
        </w:rPr>
        <w:br/>
      </w:r>
      <w:r>
        <w:rPr>
          <w:b w:val="0"/>
          <w:i w:val="0"/>
        </w:rPr>
        <w:t>01/01/2009</w:t>
      </w:r>
      <w:r>
        <w:rPr>
          <w:b w:val="0"/>
          <w:i w:val="0"/>
        </w:rPr>
        <w:br/>
      </w:r>
      <w:r>
        <w:rPr>
          <w:b w:val="0"/>
          <w:i w:val="0"/>
        </w:rPr>
        <w:br/>
      </w:r>
      <w:r>
        <w:rPr>
          <w:b w:val="0"/>
          <w:i w:val="0"/>
        </w:rPr>
        <w:t>https://vbpl.vn/bonongnghiep/Pages/vbpq-toanvan.aspx?ItemID=24852&amp;Keyword=162/2008/Q%C4%90-TTg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19/2018/QĐ-TTg</w:t>
      </w:r>
      <w:r>
        <w:rPr>
          <w:b w:val="0"/>
          <w:i w:val="0"/>
        </w:rPr>
        <w:br/>
      </w:r>
      <w:r>
        <w:rPr>
          <w:b w:val="0"/>
          <w:i w:val="0"/>
        </w:rPr>
        <w:t>ngày 19/4/2018</w:t>
      </w:r>
      <w:r>
        <w:rPr>
          <w:b w:val="0"/>
          <w:i w:val="0"/>
        </w:rPr>
        <w:br/>
      </w:r>
      <w:r>
        <w:rPr>
          <w:b w:val="0"/>
          <w:i w:val="0"/>
        </w:rPr>
        <w:br/>
      </w:r>
      <w:r>
        <w:rPr>
          <w:b w:val="0"/>
          <w:i w:val="0"/>
        </w:rPr>
        <w:t>Quy định quy định tiêu chí, thẩm quyền, trình tự, thủ tục công nhận doanh nghiệp nông nghiệp ứng dụng công nghệ cao</w:t>
      </w:r>
      <w:r>
        <w:rPr>
          <w:b w:val="0"/>
          <w:i w:val="0"/>
        </w:rPr>
        <w:br/>
      </w:r>
      <w:r>
        <w:rPr>
          <w:b w:val="0"/>
          <w:i w:val="0"/>
        </w:rPr>
        <w:br/>
      </w:r>
      <w:r>
        <w:rPr>
          <w:b w:val="0"/>
          <w:i w:val="0"/>
        </w:rPr>
        <w:t>05/6/2018</w:t>
      </w:r>
      <w:r>
        <w:rPr>
          <w:b w:val="0"/>
          <w:i w:val="0"/>
        </w:rPr>
        <w:br/>
      </w:r>
      <w:r>
        <w:rPr>
          <w:b w:val="0"/>
          <w:i w:val="0"/>
        </w:rPr>
        <w:br/>
      </w:r>
      <w:r>
        <w:rPr>
          <w:b w:val="0"/>
          <w:i w:val="0"/>
        </w:rPr>
        <w:t>https://vbpl.vn/bonongnghiep/Pages/vbpq-toanvan.aspx?ItemID=130696&amp;Keyword=19/2018/Q%C4%90-TTg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34/2019/QĐ-TTg</w:t>
      </w:r>
      <w:r>
        <w:rPr>
          <w:b w:val="0"/>
          <w:i w:val="0"/>
        </w:rPr>
        <w:br/>
      </w:r>
      <w:r>
        <w:rPr>
          <w:b w:val="0"/>
          <w:i w:val="0"/>
        </w:rPr>
        <w:t>ngày 18/12/2019</w:t>
      </w:r>
      <w:r>
        <w:rPr>
          <w:b w:val="0"/>
          <w:i w:val="0"/>
        </w:rPr>
        <w:br/>
      </w:r>
      <w:r>
        <w:rPr>
          <w:b w:val="0"/>
          <w:i w:val="0"/>
        </w:rPr>
        <w:br/>
      </w:r>
      <w:r>
        <w:rPr>
          <w:b w:val="0"/>
          <w:i w:val="0"/>
        </w:rPr>
        <w:t>Quy định tiêu chí xác định dự án, phương án sản xuất kinh doanh ứng dụng công nghệ cao trong nông nghiệp và bổ sung Danh mục công nghệ cao được ưu tiên đầu tư phát triển ban hành kèm theo Quyết định số 66/2014/QĐ-TTg ngày 25 tháng 11 năm 2014 của Thủ tướng Chính phủ</w:t>
      </w:r>
      <w:r>
        <w:rPr>
          <w:b w:val="0"/>
          <w:i w:val="0"/>
        </w:rPr>
        <w:br/>
      </w:r>
      <w:r>
        <w:rPr>
          <w:b w:val="0"/>
          <w:i w:val="0"/>
        </w:rPr>
        <w:br/>
      </w:r>
      <w:r>
        <w:rPr>
          <w:b w:val="0"/>
          <w:i w:val="0"/>
        </w:rPr>
        <w:t>03/02/2020</w:t>
      </w:r>
      <w:r>
        <w:rPr>
          <w:b w:val="0"/>
          <w:i w:val="0"/>
        </w:rPr>
        <w:br/>
      </w:r>
      <w:r>
        <w:rPr>
          <w:b w:val="0"/>
          <w:i w:val="0"/>
        </w:rPr>
        <w:br/>
      </w:r>
      <w:r>
        <w:rPr>
          <w:b w:val="0"/>
          <w:i w:val="0"/>
        </w:rPr>
        <w:t>https://vbpl.vn/bonongnghiep/Pages/vbpq-toanvan.aspx?ItemID=143488&amp;Keyword=34/2019/Q%C4%90-TTg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66/2012/TTLT-BNNPTNT-BTC-BKHCN ngày 28/12/2012</w:t>
      </w:r>
      <w:r>
        <w:rPr>
          <w:b w:val="0"/>
          <w:i w:val="0"/>
        </w:rPr>
        <w:br/>
      </w:r>
      <w:r>
        <w:rPr>
          <w:b w:val="0"/>
          <w:i w:val="0"/>
        </w:rPr>
        <w:br/>
      </w:r>
      <w:r>
        <w:rPr>
          <w:b w:val="0"/>
          <w:i w:val="0"/>
        </w:rPr>
        <w:t xml:space="preserve">Hướng dẫn thực hiện một số điều Quyết định số 846/QĐ-TTg ngày 02/06/2011 của Thủ tướng Chính phủ về việc thực hiện thí điểm đặt hàng một số sản phẩm khoa học và công nghệ của Bộ Nông nghiệp và Phát triển nông thôn </w:t>
      </w:r>
      <w:r>
        <w:rPr>
          <w:b w:val="0"/>
          <w:i w:val="0"/>
        </w:rPr>
        <w:br/>
      </w:r>
      <w:r>
        <w:rPr>
          <w:b w:val="0"/>
          <w:i w:val="0"/>
        </w:rPr>
        <w:br/>
      </w:r>
      <w:r>
        <w:rPr>
          <w:b w:val="0"/>
          <w:i w:val="0"/>
        </w:rPr>
        <w:t>12/02/2013</w:t>
      </w:r>
      <w:r>
        <w:rPr>
          <w:b w:val="0"/>
          <w:i w:val="0"/>
        </w:rPr>
        <w:br/>
      </w:r>
      <w:r>
        <w:rPr>
          <w:b w:val="0"/>
          <w:i w:val="0"/>
        </w:rPr>
        <w:br/>
      </w:r>
      <w:r>
        <w:rPr>
          <w:b w:val="0"/>
          <w:i w:val="0"/>
        </w:rPr>
        <w:t>https://vbpl.vn/bonongnghiep/Pages/vbpq-toanvan.aspx?ItemID=46828&amp;Keyword=66/2012/TTLT-BNNPTNT-BTC-BKHCN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45/2015/TTLT-BNNPTNT-BKHCN</w:t>
      </w:r>
      <w:r>
        <w:rPr>
          <w:b w:val="0"/>
          <w:i w:val="0"/>
        </w:rPr>
        <w:t>[110]</w:t>
      </w:r>
      <w:r>
        <w:rPr>
          <w:b w:val="0"/>
          <w:i w:val="0"/>
        </w:rPr>
        <w:t xml:space="preserve"> ngày 23/11/2015</w:t>
      </w:r>
      <w:r>
        <w:rPr>
          <w:b w:val="0"/>
          <w:i w:val="0"/>
        </w:rPr>
        <w:br/>
      </w:r>
      <w:r>
        <w:rPr>
          <w:b w:val="0"/>
          <w:i w:val="0"/>
        </w:rPr>
        <w:br/>
      </w:r>
      <w:r>
        <w:rPr>
          <w:b w:val="0"/>
          <w:i w:val="0"/>
        </w:rPr>
        <w:t>Hướng dẫn ghi nhãn đối với thực phẩm biến đổi gen bao gói sẵn</w:t>
      </w:r>
      <w:r>
        <w:rPr>
          <w:b w:val="0"/>
          <w:i w:val="0"/>
        </w:rPr>
        <w:br/>
      </w:r>
      <w:r>
        <w:rPr>
          <w:b w:val="0"/>
          <w:i w:val="0"/>
        </w:rPr>
        <w:br/>
      </w:r>
      <w:r>
        <w:rPr>
          <w:b w:val="0"/>
          <w:i w:val="0"/>
        </w:rPr>
        <w:t>08/01/2016</w:t>
      </w:r>
      <w:r>
        <w:rPr>
          <w:b w:val="0"/>
          <w:i w:val="0"/>
        </w:rPr>
        <w:br/>
      </w:r>
      <w:r>
        <w:rPr>
          <w:b w:val="0"/>
          <w:i w:val="0"/>
        </w:rPr>
        <w:br/>
      </w:r>
      <w:r>
        <w:rPr>
          <w:b w:val="0"/>
          <w:i w:val="0"/>
        </w:rPr>
        <w:t>https://vbpl.vn/bonongnghiep/Pages/vbpq-toanvan.aspx?ItemID=94028&amp;Keyword=45/2015/TTLT-BNNPTNT-BKHCN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86/2009/TT-BNNPTNT ngày 30/12/2009</w:t>
      </w:r>
      <w:r>
        <w:rPr>
          <w:b w:val="0"/>
          <w:i w:val="0"/>
        </w:rPr>
        <w:br/>
      </w:r>
      <w:r>
        <w:rPr>
          <w:b w:val="0"/>
          <w:i w:val="0"/>
        </w:rPr>
        <w:br/>
      </w:r>
      <w:r>
        <w:rPr>
          <w:b w:val="0"/>
          <w:i w:val="0"/>
        </w:rPr>
        <w:t>Hướng dẫn xây dựng đề án khuyến nông, khuyến ngư thuộc Chương trình hỗ trợ giảm nghèo nhanh và bền vững đối với 61 huyện nghè</w:t>
      </w:r>
      <w:r>
        <w:rPr>
          <w:b w:val="0"/>
          <w:i w:val="0"/>
        </w:rPr>
        <w:t>o</w:t>
      </w:r>
      <w:r>
        <w:rPr>
          <w:b w:val="0"/>
          <w:i w:val="0"/>
        </w:rPr>
        <w:br/>
      </w:r>
      <w:r>
        <w:rPr>
          <w:b w:val="0"/>
          <w:i w:val="0"/>
        </w:rPr>
        <w:br/>
      </w:r>
      <w:r>
        <w:rPr>
          <w:b w:val="0"/>
          <w:i w:val="0"/>
        </w:rPr>
        <w:t>13/02/2010</w:t>
      </w:r>
      <w:r>
        <w:rPr>
          <w:b w:val="0"/>
          <w:i w:val="0"/>
        </w:rPr>
        <w:br/>
      </w:r>
      <w:r>
        <w:rPr>
          <w:b w:val="0"/>
          <w:i w:val="0"/>
        </w:rPr>
        <w:br/>
      </w:r>
      <w:r>
        <w:rPr>
          <w:b w:val="0"/>
          <w:i w:val="0"/>
        </w:rPr>
        <w:t>https://vbpl.vn/bonongnghiep/Pages/vbpq-toanvan.aspx?ItemID=24851&amp;Keyword=86/2009/TT-BNNPTNT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23/2010/TT-BNNPTNT ngày 04/7/2010</w:t>
      </w:r>
      <w:r>
        <w:rPr>
          <w:b w:val="0"/>
          <w:i w:val="0"/>
        </w:rPr>
        <w:br/>
      </w:r>
      <w:r>
        <w:rPr>
          <w:b w:val="0"/>
          <w:i w:val="0"/>
        </w:rPr>
        <w:br/>
      </w:r>
      <w:r>
        <w:rPr>
          <w:b w:val="0"/>
          <w:i w:val="0"/>
        </w:rPr>
        <w:t>Công nhận tiến bộ kỹ thuật công nghệ sinh học của ngành Nông nghiệp và Phát triển nông thôn</w:t>
      </w:r>
      <w:r>
        <w:rPr>
          <w:b w:val="0"/>
          <w:i w:val="0"/>
        </w:rPr>
        <w:br/>
      </w:r>
      <w:r>
        <w:rPr>
          <w:b w:val="0"/>
          <w:i w:val="0"/>
        </w:rPr>
        <w:br/>
      </w:r>
      <w:r>
        <w:rPr>
          <w:b w:val="0"/>
          <w:i w:val="0"/>
        </w:rPr>
        <w:t>23/5/2010</w:t>
      </w:r>
      <w:r>
        <w:rPr>
          <w:b w:val="0"/>
          <w:i w:val="0"/>
        </w:rPr>
        <w:br/>
      </w:r>
      <w:r>
        <w:rPr>
          <w:b w:val="0"/>
          <w:i w:val="0"/>
        </w:rPr>
        <w:br/>
      </w:r>
      <w:r>
        <w:rPr>
          <w:b w:val="0"/>
          <w:i w:val="0"/>
        </w:rPr>
        <w:t>https://vbpl.vn/bonongnghiep/Pages/vbpq-toanvan.aspx?ItemID=25355&amp;Keyword=23/2010/TT-BNNPTNT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43/2013/TT-BNNPTNT ngày 22/10/2013</w:t>
      </w:r>
      <w:r>
        <w:rPr>
          <w:b w:val="0"/>
          <w:i w:val="0"/>
        </w:rPr>
        <w:br/>
      </w:r>
      <w:r>
        <w:rPr>
          <w:b w:val="0"/>
          <w:i w:val="0"/>
        </w:rPr>
        <w:br/>
      </w:r>
      <w:r>
        <w:rPr>
          <w:b w:val="0"/>
          <w:i w:val="0"/>
        </w:rPr>
        <w:t xml:space="preserve">Hướng dẫn thực hiện quản lý nhiệm vụ khoa học công nghệ, quản lý tài chính của nhiệm vụ khoa học công nghệ và công tác tổ chức cán bộ của các tổ chức khoa học công nghệ công lập trực thuộc Bộ Nông nghiệp và Phát triển nông thôn </w:t>
      </w:r>
      <w:r>
        <w:rPr>
          <w:b w:val="0"/>
          <w:i w:val="0"/>
        </w:rPr>
        <w:br/>
      </w:r>
      <w:r>
        <w:rPr>
          <w:b w:val="0"/>
          <w:i w:val="0"/>
        </w:rPr>
        <w:br/>
      </w:r>
      <w:r>
        <w:rPr>
          <w:b w:val="0"/>
          <w:i w:val="0"/>
        </w:rPr>
        <w:t>06/12/2013</w:t>
      </w:r>
      <w:r>
        <w:rPr>
          <w:b w:val="0"/>
          <w:i w:val="0"/>
        </w:rPr>
        <w:br/>
      </w:r>
      <w:r>
        <w:rPr>
          <w:b w:val="0"/>
          <w:i w:val="0"/>
        </w:rPr>
        <w:br/>
      </w:r>
      <w:r>
        <w:rPr>
          <w:b w:val="0"/>
          <w:i w:val="0"/>
        </w:rPr>
        <w:t>https://vbpl.vn/bonongnghiep/Pages/vbpq-toanvan.aspx?ItemID=46832&amp;Keyword=43/2013/TT-BNNPTNT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02/2014/TT-BNNPTNT ngày 24/01/2014</w:t>
      </w:r>
      <w:r>
        <w:rPr>
          <w:b w:val="0"/>
          <w:i w:val="0"/>
        </w:rPr>
        <w:br/>
      </w:r>
      <w:r>
        <w:rPr>
          <w:b w:val="0"/>
          <w:i w:val="0"/>
        </w:rPr>
        <w:br/>
      </w:r>
      <w:r>
        <w:rPr>
          <w:b w:val="0"/>
          <w:i w:val="0"/>
        </w:rPr>
        <w:t>Quy định trình tự, thủ tục cấp và thu hồi Giấy xác nhận thực vật biến đổi gen đủ điều kiện sử dụng làm thực phẩm, thức ăn chăn nuôi</w:t>
      </w:r>
      <w:r>
        <w:rPr>
          <w:b w:val="0"/>
          <w:i w:val="0"/>
        </w:rPr>
        <w:br/>
      </w:r>
      <w:r>
        <w:rPr>
          <w:b w:val="0"/>
          <w:i w:val="0"/>
        </w:rPr>
        <w:br/>
      </w:r>
      <w:r>
        <w:rPr>
          <w:b w:val="0"/>
          <w:i w:val="0"/>
        </w:rPr>
        <w:t>10/3/2014</w:t>
      </w:r>
      <w:r>
        <w:rPr>
          <w:b w:val="0"/>
          <w:i w:val="0"/>
        </w:rPr>
        <w:br/>
      </w:r>
      <w:r>
        <w:rPr>
          <w:b w:val="0"/>
          <w:i w:val="0"/>
        </w:rPr>
        <w:br/>
      </w:r>
      <w:r>
        <w:rPr>
          <w:b w:val="0"/>
          <w:i w:val="0"/>
        </w:rPr>
        <w:t>https://vbpl.vn/bonongnghiep/Pages/vbpq-toanvan.aspx?ItemID=43994&amp;Keyword=02/2014/TT-BNNPTNT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29/2014/TT-BNNPTNT</w:t>
      </w:r>
      <w:r>
        <w:rPr>
          <w:b w:val="0"/>
          <w:i w:val="0"/>
        </w:rPr>
        <w:t>[111]</w:t>
      </w:r>
      <w:r>
        <w:rPr>
          <w:b w:val="0"/>
          <w:i w:val="0"/>
        </w:rPr>
        <w:t xml:space="preserve"> ngày 05/09/2014</w:t>
      </w:r>
      <w:r>
        <w:rPr>
          <w:b w:val="0"/>
          <w:i w:val="0"/>
        </w:rPr>
        <w:br/>
      </w:r>
      <w:r>
        <w:rPr>
          <w:b w:val="0"/>
          <w:i w:val="0"/>
        </w:rPr>
        <w:br/>
      </w:r>
      <w:r>
        <w:rPr>
          <w:b w:val="0"/>
          <w:i w:val="0"/>
        </w:rPr>
        <w:t>Sửa đổi, bổ sung Điều 7 Thông tư số 23/2010/TT-BNNPTNT ngày 07/4/2010 về công nhận tiến bộ kỹ thuật công nghệ sinh học của ngành nông nghiệp và phát triển nông thôn</w:t>
      </w:r>
      <w:r>
        <w:rPr>
          <w:b w:val="0"/>
          <w:i w:val="0"/>
        </w:rPr>
        <w:br/>
      </w:r>
      <w:r>
        <w:rPr>
          <w:b w:val="0"/>
          <w:i w:val="0"/>
        </w:rPr>
        <w:br/>
      </w:r>
      <w:r>
        <w:rPr>
          <w:b w:val="0"/>
          <w:i w:val="0"/>
        </w:rPr>
        <w:t>20/10/2014</w:t>
      </w:r>
      <w:r>
        <w:rPr>
          <w:b w:val="0"/>
          <w:i w:val="0"/>
        </w:rPr>
        <w:br/>
      </w:r>
      <w:r>
        <w:rPr>
          <w:b w:val="0"/>
          <w:i w:val="0"/>
        </w:rPr>
        <w:br/>
      </w:r>
      <w:r>
        <w:rPr>
          <w:b w:val="0"/>
          <w:i w:val="0"/>
        </w:rPr>
        <w:t>https://vbpl.vn/bonongnghiep/Pages/vbpq-toanvan.aspx?ItemID=104441&amp;Keyword=29/2014/TT-BNNPTNT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32/2014/TT-BNNPTNT ngày 10/9/2014</w:t>
      </w:r>
      <w:r>
        <w:rPr>
          <w:b w:val="0"/>
          <w:i w:val="0"/>
        </w:rPr>
        <w:br/>
      </w:r>
      <w:r>
        <w:rPr>
          <w:b w:val="0"/>
          <w:i w:val="0"/>
        </w:rPr>
        <w:br/>
      </w:r>
      <w:r>
        <w:rPr>
          <w:b w:val="0"/>
          <w:i w:val="0"/>
        </w:rPr>
        <w:t>Quy định hoạt động quan trắc, cảnh báo môi trường ngành nông nghiệp và phát triển nông thôn</w:t>
      </w:r>
      <w:r>
        <w:rPr>
          <w:b w:val="0"/>
          <w:i w:val="0"/>
        </w:rPr>
        <w:br/>
      </w:r>
      <w:r>
        <w:rPr>
          <w:b w:val="0"/>
          <w:i w:val="0"/>
        </w:rPr>
        <w:br/>
      </w:r>
      <w:r>
        <w:rPr>
          <w:b w:val="0"/>
          <w:i w:val="0"/>
        </w:rPr>
        <w:t>29/10/2014</w:t>
      </w:r>
      <w:r>
        <w:rPr>
          <w:b w:val="0"/>
          <w:i w:val="0"/>
        </w:rPr>
        <w:br/>
      </w:r>
      <w:r>
        <w:rPr>
          <w:b w:val="0"/>
          <w:i w:val="0"/>
        </w:rPr>
        <w:br/>
      </w:r>
      <w:r>
        <w:rPr>
          <w:b w:val="0"/>
          <w:i w:val="0"/>
        </w:rPr>
        <w:t>https://vbpl.vn/bonongnghiep/Pages/vbpq-toanvan.aspx?ItemID=104431&amp;Keyword=32/2014/TT-BNNPTNT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06/2015/TT-BNNPTNT ngày 14/02/2015</w:t>
      </w:r>
      <w:r>
        <w:rPr>
          <w:b w:val="0"/>
          <w:i w:val="0"/>
        </w:rPr>
        <w:br/>
      </w:r>
      <w:r>
        <w:rPr>
          <w:b w:val="0"/>
          <w:i w:val="0"/>
        </w:rPr>
        <w:br/>
      </w:r>
      <w:r>
        <w:rPr>
          <w:b w:val="0"/>
          <w:i w:val="0"/>
        </w:rPr>
        <w:t>Sửa đổi khoản 2 Điều 18 Thông tư số 02/2014/TT-BNNPTNT ngày 24/01/2014 của Bộ Nông nghiệp và và Phát triển nông thôn quy định trình tự, thủ tục cấp và thu hồi Giấy xác nhận thực vật biến đổi gen đủ điều kiện sử dụng làm thực phẩm, thức ăn chăn nuôi</w:t>
      </w:r>
      <w:r>
        <w:rPr>
          <w:b w:val="0"/>
          <w:i w:val="0"/>
        </w:rPr>
        <w:br/>
      </w:r>
      <w:r>
        <w:rPr>
          <w:b w:val="0"/>
          <w:i w:val="0"/>
        </w:rPr>
        <w:br/>
      </w:r>
      <w:r>
        <w:rPr>
          <w:b w:val="0"/>
          <w:i w:val="0"/>
        </w:rPr>
        <w:t>31/3/2015</w:t>
      </w:r>
      <w:r>
        <w:rPr>
          <w:b w:val="0"/>
          <w:i w:val="0"/>
        </w:rPr>
        <w:br/>
      </w:r>
      <w:r>
        <w:rPr>
          <w:b w:val="0"/>
          <w:i w:val="0"/>
        </w:rPr>
        <w:br/>
      </w:r>
      <w:r>
        <w:rPr>
          <w:b w:val="0"/>
          <w:i w:val="0"/>
        </w:rPr>
        <w:t>https://vbpl.vn/bonongnghiep/Pages/vbpq-toanvan.aspx?ItemID=54893&amp;Keyword=06/2015/TT-BNNPTNT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07/2015/TT-BNNPTNT ngày 14/2/2015</w:t>
      </w:r>
      <w:r>
        <w:rPr>
          <w:b w:val="0"/>
          <w:i w:val="0"/>
        </w:rPr>
        <w:br/>
      </w:r>
      <w:r>
        <w:rPr>
          <w:b w:val="0"/>
          <w:i w:val="0"/>
        </w:rPr>
        <w:br/>
      </w:r>
      <w:r>
        <w:rPr>
          <w:b w:val="0"/>
          <w:i w:val="0"/>
        </w:rPr>
        <w:t>Hướng dẫn chấp thuận tiêu chuẩn quốc tế, tiêu chuẩn khu vực, tiêu chuẩn nước ngoài trong các hoạt động thuộc phạm vi quản lý của Bộ Nông nghiệp và Phát triển nông thôn</w:t>
      </w:r>
      <w:r>
        <w:rPr>
          <w:b w:val="0"/>
          <w:i w:val="0"/>
        </w:rPr>
        <w:br/>
      </w:r>
      <w:r>
        <w:rPr>
          <w:b w:val="0"/>
          <w:i w:val="0"/>
        </w:rPr>
        <w:br/>
      </w:r>
      <w:r>
        <w:rPr>
          <w:b w:val="0"/>
          <w:i w:val="0"/>
        </w:rPr>
        <w:t>02/4/2015</w:t>
      </w:r>
      <w:r>
        <w:rPr>
          <w:b w:val="0"/>
          <w:i w:val="0"/>
        </w:rPr>
        <w:br/>
      </w:r>
      <w:r>
        <w:rPr>
          <w:b w:val="0"/>
          <w:i w:val="0"/>
        </w:rPr>
        <w:br/>
      </w:r>
      <w:r>
        <w:rPr>
          <w:b w:val="0"/>
          <w:i w:val="0"/>
        </w:rPr>
        <w:t>https://vbpl.vn/bonongnghiep/Pages/vbpq-toanvan.aspx?ItemID=54918&amp;Keyword=07/2015/TT-BNNPTNT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18/2015/TT-BNNPTNT ngày 24/4/2015</w:t>
      </w:r>
      <w:r>
        <w:rPr>
          <w:b w:val="0"/>
          <w:i w:val="0"/>
        </w:rPr>
        <w:br/>
      </w:r>
      <w:r>
        <w:rPr>
          <w:b w:val="0"/>
          <w:i w:val="0"/>
        </w:rPr>
        <w:br/>
      </w:r>
      <w:r>
        <w:rPr>
          <w:b w:val="0"/>
          <w:i w:val="0"/>
        </w:rPr>
        <w:t>Quy định quản lý nhiệm vụ khoa học và công nghệ của Bộ Nông nghiệp và Phát triển nông thôn</w:t>
      </w:r>
      <w:r>
        <w:rPr>
          <w:b w:val="0"/>
          <w:i w:val="0"/>
        </w:rPr>
        <w:br/>
      </w:r>
      <w:r>
        <w:rPr>
          <w:b w:val="0"/>
          <w:i w:val="0"/>
        </w:rPr>
        <w:br/>
      </w:r>
      <w:r>
        <w:rPr>
          <w:b w:val="0"/>
          <w:i w:val="0"/>
        </w:rPr>
        <w:t>10/6/2015</w:t>
      </w:r>
      <w:r>
        <w:rPr>
          <w:b w:val="0"/>
          <w:i w:val="0"/>
        </w:rPr>
        <w:br/>
      </w:r>
      <w:r>
        <w:rPr>
          <w:b w:val="0"/>
          <w:i w:val="0"/>
        </w:rPr>
        <w:br/>
      </w:r>
      <w:r>
        <w:rPr>
          <w:b w:val="0"/>
          <w:i w:val="0"/>
        </w:rPr>
        <w:t>https://vbpl.vn/bonongnghiep/Pages/vbpq-toanvan.aspx?ItemID=66915&amp;Keyword=18/2015/TT-BNNPTNT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17/2016/TT-BNNPTNT ngày 24/6/2016</w:t>
      </w:r>
      <w:r>
        <w:rPr>
          <w:b w:val="0"/>
          <w:i w:val="0"/>
        </w:rPr>
        <w:br/>
      </w:r>
      <w:r>
        <w:rPr>
          <w:b w:val="0"/>
          <w:i w:val="0"/>
        </w:rPr>
        <w:br/>
      </w:r>
      <w:r>
        <w:rPr>
          <w:b w:val="0"/>
          <w:i w:val="0"/>
        </w:rPr>
        <w:t>Hướng dẫn quản lý các nhiệm vụ bảo vệ môi trường thuộc Bộ Nông nghiệp và Phát triển nông thôn</w:t>
      </w:r>
      <w:r>
        <w:rPr>
          <w:b w:val="0"/>
          <w:i w:val="0"/>
        </w:rPr>
        <w:br/>
      </w:r>
      <w:r>
        <w:rPr>
          <w:b w:val="0"/>
          <w:i w:val="0"/>
        </w:rPr>
        <w:br/>
      </w:r>
      <w:r>
        <w:rPr>
          <w:b w:val="0"/>
          <w:i w:val="0"/>
        </w:rPr>
        <w:t>10/8/2016</w:t>
      </w:r>
      <w:r>
        <w:rPr>
          <w:b w:val="0"/>
          <w:i w:val="0"/>
        </w:rPr>
        <w:br/>
      </w:r>
      <w:r>
        <w:rPr>
          <w:b w:val="0"/>
          <w:i w:val="0"/>
        </w:rPr>
        <w:br/>
      </w:r>
      <w:r>
        <w:rPr>
          <w:b w:val="0"/>
          <w:i w:val="0"/>
        </w:rPr>
        <w:t>https://vbpl.vn/bonongnghiep/Pages/vbpq-toanvan.aspx?ItemID=114570&amp;Keyword=17/2016/TT-BNNPTNT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11/2017/TT-BNNPTNT</w:t>
      </w:r>
      <w:r>
        <w:rPr>
          <w:b w:val="0"/>
          <w:i w:val="0"/>
        </w:rPr>
        <w:t>[112]</w:t>
      </w:r>
      <w:r>
        <w:rPr>
          <w:b w:val="0"/>
          <w:i w:val="0"/>
        </w:rPr>
        <w:t xml:space="preserve"> ngày 29/5/2017</w:t>
      </w:r>
      <w:r>
        <w:rPr>
          <w:b w:val="0"/>
          <w:i w:val="0"/>
        </w:rPr>
        <w:br/>
      </w:r>
      <w:r>
        <w:rPr>
          <w:b w:val="0"/>
          <w:i w:val="0"/>
        </w:rPr>
        <w:br/>
      </w:r>
      <w:r>
        <w:rPr>
          <w:b w:val="0"/>
          <w:i w:val="0"/>
        </w:rPr>
        <w:t>Sửa đổi, bổ sung một số điều của các văn bản quy phạm pháp luật có liên quan đến chức năng, nhiệm vụ của các đơn vị thuộc Bộ Nông nghiệp và Phát triển nông thôn</w:t>
      </w:r>
      <w:r>
        <w:rPr>
          <w:b w:val="0"/>
          <w:i w:val="0"/>
        </w:rPr>
        <w:br/>
      </w:r>
      <w:r>
        <w:rPr>
          <w:b w:val="0"/>
          <w:i w:val="0"/>
        </w:rPr>
        <w:br/>
      </w:r>
      <w:r>
        <w:rPr>
          <w:b w:val="0"/>
          <w:i w:val="0"/>
        </w:rPr>
        <w:t>18/7/2017</w:t>
      </w:r>
      <w:r>
        <w:rPr>
          <w:b w:val="0"/>
          <w:i w:val="0"/>
        </w:rPr>
        <w:br/>
      </w:r>
      <w:r>
        <w:rPr>
          <w:b w:val="0"/>
          <w:i w:val="0"/>
        </w:rPr>
        <w:br/>
      </w:r>
      <w:r>
        <w:rPr>
          <w:b w:val="0"/>
          <w:i w:val="0"/>
        </w:rPr>
        <w:t>https://vbpl.vn/bonongnghiep/Pages/vbpq-toanvan.aspx?ItemID=124607&amp;Keyword=11/2017/TT-BNNPTNT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04/2018/TT-BNNPTNT ngày 03/5/2018</w:t>
      </w:r>
      <w:r>
        <w:rPr>
          <w:b w:val="0"/>
          <w:i w:val="0"/>
        </w:rPr>
        <w:br/>
      </w:r>
      <w:r>
        <w:rPr>
          <w:b w:val="0"/>
          <w:i w:val="0"/>
        </w:rPr>
        <w:br/>
      </w:r>
      <w:r>
        <w:rPr>
          <w:b w:val="0"/>
          <w:i w:val="0"/>
        </w:rPr>
        <w:t>Quy định tiêu chí, trình tự, thủ tục công nhận tiến bộ kỹ thuật trong nông nghiệp</w:t>
      </w:r>
      <w:r>
        <w:rPr>
          <w:b w:val="0"/>
          <w:i w:val="0"/>
        </w:rPr>
        <w:br/>
      </w:r>
      <w:r>
        <w:rPr>
          <w:b w:val="0"/>
          <w:i w:val="0"/>
        </w:rPr>
        <w:br/>
      </w:r>
      <w:r>
        <w:rPr>
          <w:b w:val="0"/>
          <w:i w:val="0"/>
        </w:rPr>
        <w:t>01/7/2018</w:t>
      </w:r>
      <w:r>
        <w:rPr>
          <w:b w:val="0"/>
          <w:i w:val="0"/>
        </w:rPr>
        <w:br/>
      </w:r>
      <w:r>
        <w:rPr>
          <w:b w:val="0"/>
          <w:i w:val="0"/>
        </w:rPr>
        <w:br/>
      </w:r>
      <w:r>
        <w:rPr>
          <w:b w:val="0"/>
          <w:i w:val="0"/>
        </w:rPr>
        <w:t>https://vbpl.vn/bonongnghiep/Pages/vbpq-toanvan.aspx?ItemID=129119&amp;Keyword=04/2018/TT-BNNPTNT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07/2020/TT-BNNPTNT ngày 22/5/2020</w:t>
      </w:r>
      <w:r>
        <w:rPr>
          <w:b w:val="0"/>
          <w:i w:val="0"/>
        </w:rPr>
        <w:br/>
      </w:r>
      <w:r>
        <w:rPr>
          <w:b w:val="0"/>
          <w:i w:val="0"/>
        </w:rPr>
        <w:br/>
      </w:r>
      <w:r>
        <w:rPr>
          <w:b w:val="0"/>
          <w:i w:val="0"/>
        </w:rPr>
        <w:t>Quy định về tổ chức và hoạt động của Hội đồng thẩm định hồ sơ đề nghị cấp Giấy phép tiếp cận nguồn gen để nghiên cứu vì mục đích thương mại, phát triển sản phẩm thương mại thuộc thẩm quyền cấp phép của Bộ Nông nghiệp và Phát triển nông thôn</w:t>
      </w:r>
      <w:r>
        <w:rPr>
          <w:b w:val="0"/>
          <w:i w:val="0"/>
        </w:rPr>
        <w:br/>
      </w:r>
      <w:r>
        <w:rPr>
          <w:b w:val="0"/>
          <w:i w:val="0"/>
        </w:rPr>
        <w:br/>
      </w:r>
      <w:r>
        <w:rPr>
          <w:b w:val="0"/>
          <w:i w:val="0"/>
        </w:rPr>
        <w:t>06/7/2020</w:t>
      </w:r>
      <w:r>
        <w:rPr>
          <w:b w:val="0"/>
          <w:i w:val="0"/>
        </w:rPr>
        <w:br/>
      </w:r>
      <w:r>
        <w:rPr>
          <w:b w:val="0"/>
          <w:i w:val="0"/>
        </w:rPr>
        <w:br/>
      </w:r>
      <w:r>
        <w:rPr>
          <w:b w:val="0"/>
          <w:i w:val="0"/>
        </w:rPr>
        <w:t>https://vbpl.vn/bonongnghiep/Pages/vbpq-toanvan.aspx?ItemID=142249&amp;Keyword=07/2020/TT-BNNPTNT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01/2021/TT-BNNPTNT ngày 18/3/2021</w:t>
      </w:r>
      <w:r>
        <w:rPr>
          <w:b w:val="0"/>
          <w:i w:val="0"/>
        </w:rPr>
        <w:br/>
      </w:r>
      <w:r>
        <w:rPr>
          <w:b w:val="0"/>
          <w:i w:val="0"/>
        </w:rPr>
        <w:br/>
      </w:r>
      <w:r>
        <w:rPr>
          <w:b w:val="0"/>
          <w:i w:val="0"/>
        </w:rPr>
        <w:t>Quy định về xây dựng tiêu chuẩn quốc gia; xây dựng, ban hành quy chuẩn kỹ thuật quốc gia thuộc phạm vi quản lý của Bộ Nông nghiệp và Phát triển nông thôn</w:t>
      </w:r>
      <w:r>
        <w:rPr>
          <w:b w:val="0"/>
          <w:i w:val="0"/>
        </w:rPr>
        <w:br/>
      </w:r>
      <w:r>
        <w:rPr>
          <w:b w:val="0"/>
          <w:i w:val="0"/>
        </w:rPr>
        <w:br/>
      </w:r>
      <w:r>
        <w:rPr>
          <w:b w:val="0"/>
          <w:i w:val="0"/>
        </w:rPr>
        <w:t>02/5/2021</w:t>
      </w:r>
      <w:r>
        <w:rPr>
          <w:b w:val="0"/>
          <w:i w:val="0"/>
        </w:rPr>
        <w:br/>
      </w:r>
      <w:r>
        <w:rPr>
          <w:b w:val="0"/>
          <w:i w:val="0"/>
        </w:rPr>
        <w:br/>
      </w:r>
      <w:r>
        <w:rPr>
          <w:b w:val="0"/>
          <w:i w:val="0"/>
        </w:rPr>
        <w:t>https://vbpl.vn/bonongnghiep/Pages/vbpq-toanvan.aspx?ItemID=147732&amp;Keyword=01/2021/TT-BNNPTNT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12/2021/TT-BNNPTNT ngày 26/10/2021</w:t>
      </w:r>
      <w:r>
        <w:rPr>
          <w:b w:val="0"/>
          <w:i w:val="0"/>
        </w:rPr>
        <w:br/>
      </w:r>
      <w:r>
        <w:rPr>
          <w:b w:val="0"/>
          <w:i w:val="0"/>
        </w:rPr>
        <w:br/>
      </w:r>
      <w:r>
        <w:rPr>
          <w:b w:val="0"/>
          <w:i w:val="0"/>
        </w:rPr>
        <w:t>Hướng dẫn việc thu gom, xử lý chất thải chăn nuôi, phụ phẩm nông nghiệp tái sử dụng cho mục đích khác</w:t>
      </w:r>
      <w:r>
        <w:rPr>
          <w:b w:val="0"/>
          <w:i w:val="0"/>
        </w:rPr>
        <w:br/>
      </w:r>
      <w:r>
        <w:rPr>
          <w:b w:val="0"/>
          <w:i w:val="0"/>
        </w:rPr>
        <w:br/>
      </w:r>
      <w:r>
        <w:rPr>
          <w:b w:val="0"/>
          <w:i w:val="0"/>
        </w:rPr>
        <w:t>01/01/2022</w:t>
      </w:r>
      <w:r>
        <w:rPr>
          <w:b w:val="0"/>
          <w:i w:val="0"/>
        </w:rPr>
        <w:br/>
      </w:r>
      <w:r>
        <w:rPr>
          <w:b w:val="0"/>
          <w:i w:val="0"/>
        </w:rPr>
        <w:br/>
      </w:r>
      <w:r>
        <w:rPr>
          <w:b w:val="0"/>
          <w:i w:val="0"/>
        </w:rPr>
        <w:t>https:// vbpl.vn/bonongnghiep/Pages/vbpq-toanvan.aspx?ItemID=150552&amp;Keyword=12/2021/TT-BNNPTNT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23/2021/TT-BNNPT ngày 31/12/2021</w:t>
      </w:r>
      <w:r>
        <w:rPr>
          <w:b w:val="0"/>
          <w:i w:val="0"/>
        </w:rPr>
        <w:br/>
      </w:r>
      <w:r>
        <w:rPr>
          <w:b w:val="0"/>
          <w:i w:val="0"/>
        </w:rPr>
        <w:br/>
      </w:r>
      <w:r>
        <w:rPr>
          <w:b w:val="0"/>
          <w:i w:val="0"/>
        </w:rPr>
        <w:t>Sửa đổi, bổ sung một số điều của Thông tư số 18/2015/TT-BNNPTNT ngày 24 tháng 4 năm 2015 của Bộ trưởng Bộ Nông nghiệp và Phát triển nông thôn quy định quản lý nhiệm vụ khoa học và công nghệ của Bộ Nông nghiệp và Phát triển nông thôn</w:t>
      </w:r>
      <w:r>
        <w:rPr>
          <w:b w:val="0"/>
          <w:i w:val="0"/>
        </w:rPr>
        <w:br/>
      </w:r>
      <w:r>
        <w:rPr>
          <w:b w:val="0"/>
          <w:i w:val="0"/>
        </w:rPr>
        <w:br/>
      </w:r>
      <w:r>
        <w:rPr>
          <w:b w:val="0"/>
          <w:i w:val="0"/>
        </w:rPr>
        <w:t>16/02/2022</w:t>
      </w:r>
      <w:r>
        <w:rPr>
          <w:b w:val="0"/>
          <w:i w:val="0"/>
        </w:rPr>
        <w:br/>
      </w:r>
      <w:r>
        <w:rPr>
          <w:b w:val="0"/>
          <w:i w:val="0"/>
        </w:rPr>
        <w:br/>
      </w:r>
      <w:r>
        <w:rPr>
          <w:b w:val="0"/>
          <w:i w:val="0"/>
        </w:rPr>
        <w:t>https://vbpl.vn/bonongnghiep/Pages/vbpq-van-ban-goc.aspx?ItemID=152312&amp;Keyword=18/2015/TT-BNNPTNT</w:t>
      </w:r>
      <w:r>
        <w:rPr>
          <w:b w:val="0"/>
          <w:i w:val="0"/>
        </w:rPr>
        <w:br/>
      </w:r>
      <w:r>
        <w:rPr>
          <w:b w:val="0"/>
          <w:i w:val="0"/>
        </w:rPr>
        <w:br/>
      </w:r>
      <w:r>
        <w:rPr>
          <w:b w:val="0"/>
          <w:i w:val="0"/>
        </w:rPr>
        <w:br/>
      </w:r>
      <w:r>
        <w:rPr>
          <w:b w:val="0"/>
          <w:i w:val="0"/>
        </w:rPr>
        <w:br/>
      </w:r>
      <w:r>
        <w:rPr>
          <w:b/>
          <w:i w:val="0"/>
        </w:rPr>
        <w:t>X</w:t>
      </w:r>
      <w:r>
        <w:rPr>
          <w:b/>
          <w:i w:val="0"/>
        </w:rPr>
        <w:t>III</w:t>
      </w:r>
      <w:r>
        <w:rPr>
          <w:b/>
          <w:i w:val="0"/>
        </w:rPr>
        <w:t>.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47/2015/NĐ-CP</w:t>
      </w:r>
      <w:r>
        <w:rPr>
          <w:b w:val="0"/>
          <w:i w:val="0"/>
        </w:rPr>
        <w:br/>
      </w:r>
      <w:r>
        <w:rPr>
          <w:b w:val="0"/>
          <w:i w:val="0"/>
        </w:rPr>
        <w:t>ngày 14/5/2015</w:t>
      </w:r>
      <w:r>
        <w:rPr>
          <w:b w:val="0"/>
          <w:i w:val="0"/>
        </w:rPr>
        <w:br/>
      </w:r>
      <w:r>
        <w:rPr>
          <w:b w:val="0"/>
          <w:i w:val="0"/>
        </w:rPr>
        <w:br/>
      </w:r>
      <w:r>
        <w:rPr>
          <w:b w:val="0"/>
          <w:i w:val="0"/>
        </w:rPr>
        <w:t>Tổ chức và hoạt động thanh tra ngành nông nghiệp và phát triển nông thôn</w:t>
      </w:r>
      <w:r>
        <w:rPr>
          <w:b w:val="0"/>
          <w:i w:val="0"/>
        </w:rPr>
        <w:br/>
      </w:r>
      <w:r>
        <w:rPr>
          <w:b w:val="0"/>
          <w:i w:val="0"/>
        </w:rPr>
        <w:br/>
      </w:r>
      <w:r>
        <w:rPr>
          <w:b w:val="0"/>
          <w:i w:val="0"/>
        </w:rPr>
        <w:t>30/06/2015</w:t>
      </w:r>
      <w:r>
        <w:rPr>
          <w:b w:val="0"/>
          <w:i w:val="0"/>
        </w:rPr>
        <w:br/>
      </w:r>
      <w:r>
        <w:rPr>
          <w:b w:val="0"/>
          <w:i w:val="0"/>
        </w:rPr>
        <w:br/>
      </w:r>
      <w:r>
        <w:rPr>
          <w:b w:val="0"/>
          <w:i w:val="0"/>
        </w:rPr>
        <w:t>https://vbpl.vn/TW/Pages/vbpq-toanvan.aspx?ItemID=66709&amp;Keyword=47/2015/N%C4%90-CP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33/2016/TT-BNNPTNT ngày 31/10/2016</w:t>
      </w:r>
      <w:r>
        <w:rPr>
          <w:b w:val="0"/>
          <w:i w:val="0"/>
        </w:rPr>
        <w:br/>
      </w:r>
      <w:r>
        <w:rPr>
          <w:b w:val="0"/>
          <w:i w:val="0"/>
        </w:rPr>
        <w:br/>
      </w:r>
      <w:r>
        <w:rPr>
          <w:b w:val="0"/>
          <w:i w:val="0"/>
        </w:rPr>
        <w:t>Quy định về trình tự, thủ tục tiến hành một cuộc thanh tra chuyên ngành và trang phục, thẻ công chức thanh tra chuyên ngành nông nghiệp và phát triển nông thôn</w:t>
      </w:r>
      <w:r>
        <w:rPr>
          <w:b w:val="0"/>
          <w:i w:val="0"/>
        </w:rPr>
        <w:br/>
      </w:r>
      <w:r>
        <w:rPr>
          <w:b w:val="0"/>
          <w:i w:val="0"/>
        </w:rPr>
        <w:br/>
      </w:r>
      <w:r>
        <w:rPr>
          <w:b w:val="0"/>
          <w:i w:val="0"/>
        </w:rPr>
        <w:t>15/12/2016</w:t>
      </w:r>
      <w:r>
        <w:rPr>
          <w:b w:val="0"/>
          <w:i w:val="0"/>
        </w:rPr>
        <w:br/>
      </w:r>
      <w:r>
        <w:rPr>
          <w:b w:val="0"/>
          <w:i w:val="0"/>
        </w:rPr>
        <w:br/>
      </w:r>
      <w:r>
        <w:rPr>
          <w:b w:val="0"/>
          <w:i w:val="0"/>
        </w:rPr>
        <w:t>https://vbpl.vn/TW/Pages/vbpq-toanvan.aspx?ItemID=117523&amp;Keyword=33/2016/TT-BNNPTNT</w:t>
      </w:r>
      <w:r>
        <w:rPr>
          <w:b w:val="0"/>
          <w:i w:val="0"/>
        </w:rPr>
        <w:br/>
      </w:r>
      <w:r>
        <w:rPr>
          <w:b w:val="0"/>
          <w:i w:val="0"/>
        </w:rPr>
        <w:br/>
      </w:r>
      <w:r>
        <w:rPr>
          <w:b w:val="0"/>
          <w:i w:val="0"/>
        </w:rPr>
        <w:br/>
      </w:r>
      <w:r>
        <w:rPr>
          <w:b w:val="0"/>
          <w:i w:val="0"/>
        </w:rPr>
        <w:br/>
      </w:r>
      <w:r>
        <w:rPr>
          <w:b/>
          <w:i w:val="0"/>
        </w:rPr>
        <w:t>X</w:t>
      </w:r>
      <w:r>
        <w:rPr>
          <w:b/>
          <w:i w:val="0"/>
        </w:rPr>
        <w:t>I</w:t>
      </w:r>
      <w:r>
        <w:rPr>
          <w:b/>
          <w:i w:val="0"/>
        </w:rPr>
        <w:t>V. LĨNH VỰC TỔ CHỨC CÁN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105/2022/NĐ-CP</w:t>
      </w:r>
      <w:r>
        <w:rPr>
          <w:b w:val="0"/>
          <w:i w:val="0"/>
        </w:rPr>
        <w:br/>
      </w:r>
      <w:r>
        <w:rPr>
          <w:b w:val="0"/>
          <w:i w:val="0"/>
        </w:rPr>
        <w:t>ngày 22/12/2022</w:t>
      </w:r>
      <w:r>
        <w:rPr>
          <w:b w:val="0"/>
          <w:i w:val="0"/>
        </w:rPr>
        <w:br/>
      </w:r>
      <w:r>
        <w:rPr>
          <w:b w:val="0"/>
          <w:i w:val="0"/>
        </w:rPr>
        <w:br/>
      </w:r>
      <w:r>
        <w:rPr>
          <w:b w:val="0"/>
          <w:i w:val="0"/>
        </w:rPr>
        <w:t>Quy định chức năng, nhiệm vụ, quyền hạn và cơ cấu tổ chức của Bộ Nông nghiệp và Phát triển nông thôn</w:t>
      </w:r>
      <w:r>
        <w:rPr>
          <w:b w:val="0"/>
          <w:i w:val="0"/>
        </w:rPr>
        <w:br/>
      </w:r>
      <w:r>
        <w:rPr>
          <w:b w:val="0"/>
          <w:i w:val="0"/>
        </w:rPr>
        <w:br/>
      </w:r>
      <w:r>
        <w:rPr>
          <w:b w:val="0"/>
          <w:i w:val="0"/>
        </w:rPr>
        <w:t>15/01/2023</w:t>
      </w:r>
      <w:r>
        <w:rPr>
          <w:b w:val="0"/>
          <w:i w:val="0"/>
        </w:rPr>
        <w:br/>
      </w:r>
      <w:r>
        <w:rPr>
          <w:b w:val="0"/>
          <w:i w:val="0"/>
        </w:rPr>
        <w:br/>
      </w:r>
      <w:r>
        <w:rPr>
          <w:b w:val="0"/>
          <w:i w:val="0"/>
        </w:rPr>
        <w:t>https://vbpl.vn/bonongnghiep/Pages/vbpq-toanvan.aspx?ItemID=158355&amp; Keyword=105/2022/N%C4%90-CP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27/2017/QĐ-TTg</w:t>
      </w:r>
      <w:r>
        <w:rPr>
          <w:b w:val="0"/>
          <w:i w:val="0"/>
        </w:rPr>
        <w:br/>
      </w:r>
      <w:r>
        <w:rPr>
          <w:b w:val="0"/>
          <w:i w:val="0"/>
        </w:rPr>
        <w:t>ngày 03/7/2017</w:t>
      </w:r>
      <w:r>
        <w:rPr>
          <w:b w:val="0"/>
          <w:i w:val="0"/>
        </w:rPr>
        <w:br/>
      </w:r>
      <w:r>
        <w:rPr>
          <w:b w:val="0"/>
          <w:i w:val="0"/>
        </w:rPr>
        <w:br/>
      </w:r>
      <w:r>
        <w:rPr>
          <w:b w:val="0"/>
          <w:i w:val="0"/>
        </w:rPr>
        <w:t>Quy định chức năng nhiệm vụ, quyền hạn và cơ cấu tổ chức của Tổng cục Thủy sản trực thuộc Bộ Nông nghiệp và Phát triển nông thôn</w:t>
      </w:r>
      <w:r>
        <w:rPr>
          <w:b w:val="0"/>
          <w:i w:val="0"/>
        </w:rPr>
        <w:br/>
      </w:r>
      <w:r>
        <w:rPr>
          <w:b w:val="0"/>
          <w:i w:val="0"/>
        </w:rPr>
        <w:br/>
      </w:r>
      <w:r>
        <w:rPr>
          <w:b w:val="0"/>
          <w:i w:val="0"/>
        </w:rPr>
        <w:t>18/8/2017</w:t>
      </w:r>
      <w:r>
        <w:rPr>
          <w:b w:val="0"/>
          <w:i w:val="0"/>
        </w:rPr>
        <w:br/>
      </w:r>
      <w:r>
        <w:rPr>
          <w:b w:val="0"/>
          <w:i w:val="0"/>
        </w:rPr>
        <w:br/>
      </w:r>
      <w:r>
        <w:rPr>
          <w:b w:val="0"/>
          <w:i w:val="0"/>
        </w:rPr>
        <w:t>https://vbpl.vn/baclieu/Pages/vbpq-toanvan.aspx?ItemID=127175&amp;Keyword=27/2017/Q%C4%90-TTg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28/2017/QĐ-TTg</w:t>
      </w:r>
      <w:r>
        <w:rPr>
          <w:b w:val="0"/>
          <w:i w:val="0"/>
        </w:rPr>
        <w:br/>
      </w:r>
      <w:r>
        <w:rPr>
          <w:b w:val="0"/>
          <w:i w:val="0"/>
        </w:rPr>
        <w:t>ngày 03/7/2017</w:t>
      </w:r>
      <w:r>
        <w:rPr>
          <w:b w:val="0"/>
          <w:i w:val="0"/>
        </w:rPr>
        <w:br/>
      </w:r>
      <w:r>
        <w:rPr>
          <w:b w:val="0"/>
          <w:i w:val="0"/>
        </w:rPr>
        <w:br/>
      </w:r>
      <w:r>
        <w:rPr>
          <w:b w:val="0"/>
          <w:i w:val="0"/>
        </w:rPr>
        <w:t>Quy định chức năng, nhiệm vụ, quyền hạn và cơ cấu tổ chức của Tổng cục Lâm nghiệp trực thuộc Bộ Nông nghiệp và Phát triển nông thôn</w:t>
      </w:r>
      <w:r>
        <w:rPr>
          <w:b w:val="0"/>
          <w:i w:val="0"/>
        </w:rPr>
        <w:br/>
      </w:r>
      <w:r>
        <w:rPr>
          <w:b w:val="0"/>
          <w:i w:val="0"/>
        </w:rPr>
        <w:br/>
      </w:r>
      <w:r>
        <w:rPr>
          <w:b w:val="0"/>
          <w:i w:val="0"/>
        </w:rPr>
        <w:t>18/8/2017</w:t>
      </w:r>
      <w:r>
        <w:rPr>
          <w:b w:val="0"/>
          <w:i w:val="0"/>
        </w:rPr>
        <w:br/>
      </w:r>
      <w:r>
        <w:rPr>
          <w:b w:val="0"/>
          <w:i w:val="0"/>
        </w:rPr>
        <w:br/>
      </w:r>
      <w:r>
        <w:rPr>
          <w:b w:val="0"/>
          <w:i w:val="0"/>
        </w:rPr>
        <w:t>https://vbpl.vn/TW/Pages/vbpq-toanvan.aspx?ItemID=124739&amp;Keyword=28/2017/Q%C4%90-TTg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24/2020/QĐ-TTg</w:t>
      </w:r>
      <w:r>
        <w:rPr>
          <w:b w:val="0"/>
          <w:i w:val="0"/>
        </w:rPr>
        <w:br/>
      </w:r>
      <w:r>
        <w:rPr>
          <w:b w:val="0"/>
          <w:i w:val="0"/>
        </w:rPr>
        <w:t>ngày 27/8/2020</w:t>
      </w:r>
      <w:r>
        <w:rPr>
          <w:b w:val="0"/>
          <w:i w:val="0"/>
        </w:rPr>
        <w:br/>
      </w:r>
      <w:r>
        <w:rPr>
          <w:b w:val="0"/>
          <w:i w:val="0"/>
        </w:rPr>
        <w:br/>
      </w:r>
      <w:r>
        <w:rPr>
          <w:b w:val="0"/>
          <w:i w:val="0"/>
        </w:rPr>
        <w:t>Sửa đổi, bổ sung một số điều của Quyết định 28/2017/QĐ-TTg quy về chức năng, nhiệm vụ, quyền hạn và cơ cấu tổ chức của Tổng cục Lâm nghiệp thuộc Bộ Nông nghiệp và Phát triển nông thôn</w:t>
      </w:r>
      <w:r>
        <w:rPr>
          <w:b w:val="0"/>
          <w:i w:val="0"/>
        </w:rPr>
        <w:br/>
      </w:r>
      <w:r>
        <w:rPr>
          <w:b w:val="0"/>
          <w:i w:val="0"/>
        </w:rPr>
        <w:br/>
      </w:r>
      <w:r>
        <w:rPr>
          <w:b w:val="0"/>
          <w:i w:val="0"/>
        </w:rPr>
        <w:t>20/10/2020</w:t>
      </w:r>
      <w:r>
        <w:rPr>
          <w:b w:val="0"/>
          <w:i w:val="0"/>
        </w:rPr>
        <w:br/>
      </w:r>
      <w:r>
        <w:rPr>
          <w:b w:val="0"/>
          <w:i w:val="0"/>
        </w:rPr>
        <w:br/>
      </w:r>
      <w:r>
        <w:rPr>
          <w:b w:val="0"/>
          <w:i w:val="0"/>
        </w:rPr>
        <w:t>https://vbpl.vn/TW/Pages/vbpq-toanvan.aspx?ItemID=143903&amp;Keyword=24/2020/Q%C4%90-TTg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64/2006/TTLT/BNN-BNV-BTC ngày 25/08/2006</w:t>
      </w:r>
      <w:r>
        <w:rPr>
          <w:b w:val="0"/>
          <w:i w:val="0"/>
        </w:rPr>
        <w:br/>
      </w:r>
      <w:r>
        <w:rPr>
          <w:b w:val="0"/>
          <w:i w:val="0"/>
        </w:rPr>
        <w:br/>
      </w:r>
      <w:r>
        <w:rPr>
          <w:b w:val="0"/>
          <w:i w:val="0"/>
        </w:rPr>
        <w:t>Hướng dẫn thực hiện Quyết định số 132/2006/QĐ-TTg ngày 31/5/2006 của Thủ tướng Chính phủ quy định chế độ phụ cấp ưu đãi theo nghề đối với công chức, viên chức ngành Kiểm lâm, Bảo vệ thực vật, Thú y và Kiểm soát đê điều</w:t>
      </w:r>
      <w:r>
        <w:rPr>
          <w:b w:val="0"/>
          <w:i w:val="0"/>
        </w:rPr>
        <w:br/>
      </w:r>
      <w:r>
        <w:rPr>
          <w:b w:val="0"/>
          <w:i w:val="0"/>
        </w:rPr>
        <w:br/>
      </w:r>
      <w:r>
        <w:rPr>
          <w:b w:val="0"/>
          <w:i w:val="0"/>
        </w:rPr>
        <w:t>24/9/2006</w:t>
      </w:r>
      <w:r>
        <w:rPr>
          <w:b w:val="0"/>
          <w:i w:val="0"/>
        </w:rPr>
        <w:br/>
      </w:r>
      <w:r>
        <w:rPr>
          <w:b w:val="0"/>
          <w:i w:val="0"/>
        </w:rPr>
        <w:br/>
      </w:r>
      <w:r>
        <w:rPr>
          <w:b w:val="0"/>
          <w:i w:val="0"/>
        </w:rPr>
        <w:t>https://vbpl.vn/TW/Pages/vbpq-van-ban-goc.aspx?ItemID=110776&amp;Keyword=64/2006/TTLT/BNN-BNV-BTC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79/2009/TTLT-BNNPTNT-BNV ngày 14/12/2009</w:t>
      </w:r>
      <w:r>
        <w:rPr>
          <w:b w:val="0"/>
          <w:i w:val="0"/>
        </w:rPr>
        <w:br/>
      </w:r>
      <w:r>
        <w:rPr>
          <w:b w:val="0"/>
          <w:i w:val="0"/>
        </w:rPr>
        <w:br/>
      </w:r>
      <w:r>
        <w:rPr>
          <w:b w:val="0"/>
          <w:i w:val="0"/>
        </w:rPr>
        <w:t>Hướng dẫn xếp hạng các đơn vị sự nghiệp, dịch vụ công lập thuộc ngành nông nghiệp và phát triển nông thôn</w:t>
      </w:r>
      <w:r>
        <w:rPr>
          <w:b w:val="0"/>
          <w:i w:val="0"/>
        </w:rPr>
        <w:br/>
      </w:r>
      <w:r>
        <w:rPr>
          <w:b w:val="0"/>
          <w:i w:val="0"/>
        </w:rPr>
        <w:br/>
      </w:r>
      <w:r>
        <w:rPr>
          <w:b w:val="0"/>
          <w:i w:val="0"/>
        </w:rPr>
        <w:t>Sau 45 ngày kể từ ngày ký</w:t>
      </w:r>
      <w:r>
        <w:rPr>
          <w:b w:val="0"/>
          <w:i w:val="0"/>
        </w:rPr>
        <w:br/>
      </w:r>
      <w:r>
        <w:rPr>
          <w:b w:val="0"/>
          <w:i w:val="0"/>
        </w:rPr>
        <w:br/>
      </w:r>
      <w:r>
        <w:rPr>
          <w:b w:val="0"/>
          <w:i w:val="0"/>
        </w:rPr>
        <w:t>https://vbpl.vn/TW/Pages/vbpq-toanvan.aspx?ItemID=24830&amp;Keyword=79/2009/TTLT-BNNPTNT-BNV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15/2015/TTLT-BNNPTNT-BNV ngày 26/3/2015</w:t>
      </w:r>
      <w:r>
        <w:rPr>
          <w:b w:val="0"/>
          <w:i w:val="0"/>
        </w:rPr>
        <w:br/>
      </w:r>
      <w:r>
        <w:rPr>
          <w:b w:val="0"/>
          <w:i w:val="0"/>
        </w:rPr>
        <w:br/>
      </w:r>
      <w:r>
        <w:rPr>
          <w:b w:val="0"/>
          <w:i w:val="0"/>
        </w:rPr>
        <w:t>Hướng dẫn nhiệm vụ các Chi cục và các tổ chức sự nghiệp trực thuộc Sở Nông nghiệp và Phát triển nông thôn</w:t>
      </w:r>
      <w:r>
        <w:rPr>
          <w:b w:val="0"/>
          <w:i w:val="0"/>
        </w:rPr>
        <w:br/>
      </w:r>
      <w:r>
        <w:rPr>
          <w:b w:val="0"/>
          <w:i w:val="0"/>
        </w:rPr>
        <w:br/>
      </w:r>
      <w:r>
        <w:rPr>
          <w:b w:val="0"/>
          <w:i w:val="0"/>
        </w:rPr>
        <w:t>12/5/2015</w:t>
      </w:r>
      <w:r>
        <w:rPr>
          <w:b w:val="0"/>
          <w:i w:val="0"/>
        </w:rPr>
        <w:br/>
      </w:r>
      <w:r>
        <w:rPr>
          <w:b w:val="0"/>
          <w:i w:val="0"/>
        </w:rPr>
        <w:br/>
      </w:r>
      <w:r>
        <w:rPr>
          <w:b w:val="0"/>
          <w:i w:val="0"/>
        </w:rPr>
        <w:t>https://vbpl.vn/bonongnghiep/Pages/vbpq-toanvan.aspx?ItemID=57219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36/2015/TTLT-BNNPTNT-BNV ngày 20/10/2015</w:t>
      </w:r>
      <w:r>
        <w:rPr>
          <w:b w:val="0"/>
          <w:i w:val="0"/>
        </w:rPr>
        <w:br/>
      </w:r>
      <w:r>
        <w:rPr>
          <w:b w:val="0"/>
          <w:i w:val="0"/>
        </w:rPr>
        <w:br/>
      </w:r>
      <w:r>
        <w:rPr>
          <w:b w:val="0"/>
          <w:i w:val="0"/>
        </w:rPr>
        <w:t>Quy định mã số, tiêu chuẩn chức danh nghề nghiệp viên chức chuyên ngành trồng trọt và bảo vệ thực vật</w:t>
      </w:r>
      <w:r>
        <w:rPr>
          <w:b w:val="0"/>
          <w:i w:val="0"/>
        </w:rPr>
        <w:br/>
      </w:r>
      <w:r>
        <w:rPr>
          <w:b w:val="0"/>
          <w:i w:val="0"/>
        </w:rPr>
        <w:br/>
      </w:r>
      <w:r>
        <w:rPr>
          <w:b w:val="0"/>
          <w:i w:val="0"/>
        </w:rPr>
        <w:t>05/12/2015</w:t>
      </w:r>
      <w:r>
        <w:rPr>
          <w:b w:val="0"/>
          <w:i w:val="0"/>
        </w:rPr>
        <w:br/>
      </w:r>
      <w:r>
        <w:rPr>
          <w:b w:val="0"/>
          <w:i w:val="0"/>
        </w:rPr>
        <w:br/>
      </w:r>
      <w:r>
        <w:rPr>
          <w:b w:val="0"/>
          <w:i w:val="0"/>
        </w:rPr>
        <w:t>https://vbpl.vn/bonongnghiep/Pages/vbpq-toanvan.aspx?ItemID=92611&amp;Keyword=36/2015/TTLT-BNNPTNT-BNV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37/2015/TTLT-BNNPTNT-BNV</w:t>
      </w:r>
      <w:r>
        <w:rPr>
          <w:b w:val="0"/>
          <w:i w:val="0"/>
        </w:rPr>
        <w:br/>
      </w:r>
      <w:r>
        <w:rPr>
          <w:b w:val="0"/>
          <w:i w:val="0"/>
        </w:rPr>
        <w:t>ngày 20/10/2015</w:t>
      </w:r>
      <w:r>
        <w:rPr>
          <w:b w:val="0"/>
          <w:i w:val="0"/>
        </w:rPr>
        <w:br/>
      </w:r>
      <w:r>
        <w:rPr>
          <w:b w:val="0"/>
          <w:i w:val="0"/>
        </w:rPr>
        <w:br/>
      </w:r>
      <w:r>
        <w:rPr>
          <w:b w:val="0"/>
          <w:i w:val="0"/>
        </w:rPr>
        <w:t>Quy định mã số, tiêu chuẩn chức danh nghề nghiệp viên chức chuyên ngành chăn nuôi và thú y</w:t>
      </w:r>
      <w:r>
        <w:rPr>
          <w:b w:val="0"/>
          <w:i w:val="0"/>
        </w:rPr>
        <w:br/>
      </w:r>
      <w:r>
        <w:rPr>
          <w:b w:val="0"/>
          <w:i w:val="0"/>
        </w:rPr>
        <w:br/>
      </w:r>
      <w:r>
        <w:rPr>
          <w:b w:val="0"/>
          <w:i w:val="0"/>
        </w:rPr>
        <w:t>05/12/2015</w:t>
      </w:r>
      <w:r>
        <w:rPr>
          <w:b w:val="0"/>
          <w:i w:val="0"/>
        </w:rPr>
        <w:br/>
      </w:r>
      <w:r>
        <w:rPr>
          <w:b w:val="0"/>
          <w:i w:val="0"/>
        </w:rPr>
        <w:br/>
      </w:r>
      <w:r>
        <w:rPr>
          <w:b w:val="0"/>
          <w:i w:val="0"/>
        </w:rPr>
        <w:t>https://vbpl.vn/bonongnghiep/Pages/vbpq-toanvan.aspx?ItemID=92609&amp;Keyword=37/2015/TTLT-BNNPTNT-BNV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38/2015/TTLT-BNNPTNT-BNV ngày 20/10/2015</w:t>
      </w:r>
      <w:r>
        <w:rPr>
          <w:b w:val="0"/>
          <w:i w:val="0"/>
        </w:rPr>
        <w:br/>
      </w:r>
      <w:r>
        <w:rPr>
          <w:b w:val="0"/>
          <w:i w:val="0"/>
        </w:rPr>
        <w:br/>
      </w:r>
      <w:r>
        <w:rPr>
          <w:b w:val="0"/>
          <w:i w:val="0"/>
        </w:rPr>
        <w:t>Quy định mã số và tiêu chuẩn chức danh nghề nghiệp viên chức chuyên ngành kiểm nghiệm thủy sản</w:t>
      </w:r>
      <w:r>
        <w:rPr>
          <w:b w:val="0"/>
          <w:i w:val="0"/>
        </w:rPr>
        <w:br/>
      </w:r>
      <w:r>
        <w:rPr>
          <w:b w:val="0"/>
          <w:i w:val="0"/>
        </w:rPr>
        <w:br/>
      </w:r>
      <w:r>
        <w:rPr>
          <w:b w:val="0"/>
          <w:i w:val="0"/>
        </w:rPr>
        <w:t>05/12/2015</w:t>
      </w:r>
      <w:r>
        <w:rPr>
          <w:b w:val="0"/>
          <w:i w:val="0"/>
        </w:rPr>
        <w:br/>
      </w:r>
      <w:r>
        <w:rPr>
          <w:b w:val="0"/>
          <w:i w:val="0"/>
        </w:rPr>
        <w:br/>
      </w:r>
      <w:r>
        <w:rPr>
          <w:b w:val="0"/>
          <w:i w:val="0"/>
        </w:rPr>
        <w:t>https://vbpl.vn/bonongnghiep/Pages/vbpq-toanvan.aspx?ItemID=92608&amp;Keyword=38/2015/TTLT-BNNPTNT-BNV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05/2012/TT-BNNPTNT ngày 18/01/2012</w:t>
      </w:r>
      <w:r>
        <w:rPr>
          <w:b w:val="0"/>
          <w:i w:val="0"/>
        </w:rPr>
        <w:br/>
      </w:r>
      <w:r>
        <w:rPr>
          <w:b w:val="0"/>
          <w:i w:val="0"/>
        </w:rPr>
        <w:br/>
      </w:r>
      <w:r>
        <w:rPr>
          <w:b w:val="0"/>
          <w:i w:val="0"/>
        </w:rPr>
        <w:t>Ban hành Tiêu chuẩn kỹ năng nghề quốc gia đối với các nghề thuộc nhóm nghề nông nghiệp</w:t>
      </w:r>
      <w:r>
        <w:rPr>
          <w:b w:val="0"/>
          <w:i w:val="0"/>
        </w:rPr>
        <w:br/>
      </w:r>
      <w:r>
        <w:rPr>
          <w:b w:val="0"/>
          <w:i w:val="0"/>
        </w:rPr>
        <w:br/>
      </w:r>
      <w:r>
        <w:rPr>
          <w:b w:val="0"/>
          <w:i w:val="0"/>
        </w:rPr>
        <w:t>03/03/2012</w:t>
      </w:r>
      <w:r>
        <w:rPr>
          <w:b w:val="0"/>
          <w:i w:val="0"/>
        </w:rPr>
        <w:br/>
      </w:r>
      <w:r>
        <w:rPr>
          <w:b w:val="0"/>
          <w:i w:val="0"/>
        </w:rPr>
        <w:t xml:space="preserve"> </w:t>
      </w:r>
      <w:r>
        <w:rPr>
          <w:b w:val="0"/>
          <w:i w:val="0"/>
        </w:rPr>
        <w:br/>
      </w:r>
      <w:r>
        <w:rPr>
          <w:b w:val="0"/>
          <w:i w:val="0"/>
        </w:rPr>
        <w:br/>
      </w:r>
      <w:r>
        <w:rPr>
          <w:b w:val="0"/>
          <w:i w:val="0"/>
        </w:rPr>
        <w:t>https://vbpl.vn/bonongnghiep/Pages/vbpq-toanvan.aspx?ItemID=27317&amp;Keyword=05/2012/TT-BNNPTNT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46/2013/TT-BNNPTNT ngày 05/11/2013</w:t>
      </w:r>
      <w:r>
        <w:rPr>
          <w:b w:val="0"/>
          <w:i w:val="0"/>
        </w:rPr>
        <w:br/>
      </w:r>
      <w:r>
        <w:rPr>
          <w:b w:val="0"/>
          <w:i w:val="0"/>
        </w:rPr>
        <w:br/>
      </w:r>
      <w:r>
        <w:rPr>
          <w:b w:val="0"/>
          <w:i w:val="0"/>
        </w:rPr>
        <w:t>Ban hành tiêu chuẩn kỹ năng nghề quốc gia đối với các nghề thuộc nhóm nghề nông nghiệp</w:t>
      </w:r>
      <w:r>
        <w:rPr>
          <w:b w:val="0"/>
          <w:i w:val="0"/>
        </w:rPr>
        <w:br/>
      </w:r>
      <w:r>
        <w:rPr>
          <w:b w:val="0"/>
          <w:i w:val="0"/>
        </w:rPr>
        <w:br/>
      </w:r>
      <w:r>
        <w:rPr>
          <w:b w:val="0"/>
          <w:i w:val="0"/>
        </w:rPr>
        <w:t>20/12/2013</w:t>
      </w:r>
      <w:r>
        <w:rPr>
          <w:b w:val="0"/>
          <w:i w:val="0"/>
        </w:rPr>
        <w:br/>
      </w:r>
      <w:r>
        <w:rPr>
          <w:b w:val="0"/>
          <w:i w:val="0"/>
        </w:rPr>
        <w:br/>
      </w:r>
      <w:r>
        <w:rPr>
          <w:b w:val="0"/>
          <w:i w:val="0"/>
        </w:rPr>
        <w:t>https://vbpl.vn/bonongnghiep/Pages/vbpq-toanvan.aspx?ItemID=36613&amp;Keyword=46/2013/TT-BNNPTNT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39/2014/TT-BNNPTNT ngày 12/11/2014</w:t>
      </w:r>
      <w:r>
        <w:rPr>
          <w:b w:val="0"/>
          <w:i w:val="0"/>
        </w:rPr>
        <w:br/>
      </w:r>
      <w:r>
        <w:rPr>
          <w:b w:val="0"/>
          <w:i w:val="0"/>
        </w:rPr>
        <w:br/>
      </w:r>
      <w:r>
        <w:rPr>
          <w:b w:val="0"/>
          <w:i w:val="0"/>
        </w:rPr>
        <w:t>Hướng dẫn thực hiện chế độ phụ cấp chức vụ lãnh đạo trong chi cục thuộc Bộ Nông nghiệp và Phát triển nông thôn, chi cục thuộc Cục thuộc Tổng cục thuộc Bộ Nông nghiệp và Phát triển nông thôn</w:t>
      </w:r>
      <w:r>
        <w:rPr>
          <w:b w:val="0"/>
          <w:i w:val="0"/>
        </w:rPr>
        <w:br/>
      </w:r>
      <w:r>
        <w:rPr>
          <w:b w:val="0"/>
          <w:i w:val="0"/>
        </w:rPr>
        <w:br/>
      </w:r>
      <w:r>
        <w:rPr>
          <w:b w:val="0"/>
          <w:i w:val="0"/>
        </w:rPr>
        <w:t>01/01/2015</w:t>
      </w:r>
      <w:r>
        <w:rPr>
          <w:b w:val="0"/>
          <w:i w:val="0"/>
        </w:rPr>
        <w:br/>
      </w:r>
      <w:r>
        <w:rPr>
          <w:b w:val="0"/>
          <w:i w:val="0"/>
        </w:rPr>
        <w:br/>
      </w:r>
      <w:r>
        <w:rPr>
          <w:b w:val="0"/>
          <w:i w:val="0"/>
        </w:rPr>
        <w:t>https://vbpl.vn/bonongnghiep/Pages/vbpq-toanvan.aspx?ItemID=37672&amp;Keyword=39/2014/TT-BNNPTNT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42/2014/TT-BNNPTNT ngày 17/11/2014</w:t>
      </w:r>
      <w:r>
        <w:rPr>
          <w:b w:val="0"/>
          <w:i w:val="0"/>
        </w:rPr>
        <w:br/>
      </w:r>
      <w:r>
        <w:rPr>
          <w:b w:val="0"/>
          <w:i w:val="0"/>
        </w:rPr>
        <w:br/>
      </w:r>
      <w:r>
        <w:rPr>
          <w:b w:val="0"/>
          <w:i w:val="0"/>
        </w:rPr>
        <w:t>Ban hành Tiêu chuẩn kỹ năng nghề quốc gia đối với các nghề thuộc nhóm nghề nông nghiệp</w:t>
      </w:r>
      <w:r>
        <w:rPr>
          <w:b w:val="0"/>
          <w:i w:val="0"/>
        </w:rPr>
        <w:br/>
      </w:r>
      <w:r>
        <w:rPr>
          <w:b w:val="0"/>
          <w:i w:val="0"/>
        </w:rPr>
        <w:br/>
      </w:r>
      <w:r>
        <w:rPr>
          <w:b w:val="0"/>
          <w:i w:val="0"/>
        </w:rPr>
        <w:t>02/01/2015</w:t>
      </w:r>
      <w:r>
        <w:rPr>
          <w:b w:val="0"/>
          <w:i w:val="0"/>
        </w:rPr>
        <w:br/>
      </w:r>
      <w:r>
        <w:rPr>
          <w:b w:val="0"/>
          <w:i w:val="0"/>
        </w:rPr>
        <w:br/>
      </w:r>
      <w:r>
        <w:rPr>
          <w:b w:val="0"/>
          <w:i w:val="0"/>
        </w:rPr>
        <w:t>https://vbpl.vn/bonongnghiep/Pages/vbpq-toanvan.aspx?ItemID=47647&amp;Keyword=42/2014/TT-BNNPTNT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30/2016/TT-BNNPTNT ngày 25/8/2016</w:t>
      </w:r>
      <w:r>
        <w:rPr>
          <w:b w:val="0"/>
          <w:i w:val="0"/>
        </w:rPr>
        <w:br/>
      </w:r>
      <w:r>
        <w:rPr>
          <w:b w:val="0"/>
          <w:i w:val="0"/>
        </w:rPr>
        <w:br/>
      </w:r>
      <w:r>
        <w:rPr>
          <w:b w:val="0"/>
          <w:i w:val="0"/>
        </w:rPr>
        <w:t>Sửa đổi bổ sung Điều 9 Thông tư số 15/2015/TT-BNNPTNT ngày 26/3/2015 hướng dẫn nhiệm vụ các Chi cục và các tổ chức sự nghiệp trực thuộc Sở Nông nghiệp và PTNT</w:t>
      </w:r>
      <w:r>
        <w:rPr>
          <w:b w:val="0"/>
          <w:i w:val="0"/>
        </w:rPr>
        <w:br/>
      </w:r>
      <w:r>
        <w:rPr>
          <w:b w:val="0"/>
          <w:i w:val="0"/>
        </w:rPr>
        <w:br/>
      </w:r>
      <w:r>
        <w:rPr>
          <w:b w:val="0"/>
          <w:i w:val="0"/>
        </w:rPr>
        <w:t>12/10/2016</w:t>
      </w:r>
      <w:r>
        <w:rPr>
          <w:b w:val="0"/>
          <w:i w:val="0"/>
        </w:rPr>
        <w:br/>
      </w:r>
      <w:r>
        <w:rPr>
          <w:b w:val="0"/>
          <w:i w:val="0"/>
        </w:rPr>
        <w:br/>
      </w:r>
      <w:r>
        <w:rPr>
          <w:b w:val="0"/>
          <w:i w:val="0"/>
        </w:rPr>
        <w:t>https://vbpl.vn/bonongnghiep/Pages/vbpq-toanvan.aspx?ItemID=114589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18/2020/TT-BNNPTNT ngày 18/12/2020</w:t>
      </w:r>
      <w:r>
        <w:rPr>
          <w:b w:val="0"/>
          <w:i w:val="0"/>
        </w:rPr>
        <w:br/>
      </w:r>
      <w:r>
        <w:rPr>
          <w:b w:val="0"/>
          <w:i w:val="0"/>
        </w:rPr>
        <w:br/>
      </w:r>
      <w:r>
        <w:rPr>
          <w:b w:val="0"/>
          <w:i w:val="0"/>
        </w:rPr>
        <w:t>Quy định mã số, tiêu chuẩn chức danh nghề nghiệp và xếp lương đối với viên chức công tác tại Trung tâm Khuyến nông và Ban Quản lý rừng</w:t>
      </w:r>
      <w:r>
        <w:rPr>
          <w:b w:val="0"/>
          <w:i w:val="0"/>
        </w:rPr>
        <w:br/>
      </w:r>
      <w:r>
        <w:rPr>
          <w:b w:val="0"/>
          <w:i w:val="0"/>
        </w:rPr>
        <w:br/>
      </w:r>
      <w:r>
        <w:rPr>
          <w:b w:val="0"/>
          <w:i w:val="0"/>
        </w:rPr>
        <w:t>26/02/2021</w:t>
      </w:r>
      <w:r>
        <w:rPr>
          <w:b w:val="0"/>
          <w:i w:val="0"/>
        </w:rPr>
        <w:br/>
      </w:r>
      <w:r>
        <w:rPr>
          <w:b w:val="0"/>
          <w:i w:val="0"/>
        </w:rPr>
        <w:br/>
      </w:r>
      <w:r>
        <w:rPr>
          <w:b w:val="0"/>
          <w:i w:val="0"/>
        </w:rPr>
        <w:t>https://vbpl.vn/bonongnghiep/Pages/vbpq-van-ban-goc.aspx?ItemID=145776&amp;Keyword=18/2020/TT-BNNPTNT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07/2022/TT-BNNPTNT ngày 11/8/2022</w:t>
      </w:r>
      <w:r>
        <w:rPr>
          <w:b w:val="0"/>
          <w:i w:val="0"/>
        </w:rPr>
        <w:br/>
      </w:r>
      <w:r>
        <w:rPr>
          <w:b w:val="0"/>
          <w:i w:val="0"/>
        </w:rPr>
        <w:br/>
      </w:r>
      <w:r>
        <w:rPr>
          <w:b w:val="0"/>
          <w:i w:val="0"/>
        </w:rPr>
        <w:t>Sửa đổi, bổ sung một số điều của các Thông tư, Thông tư liên tịch quy định về mã số, tiêu chuẩn chức danh nghề nghiệp và xếp lương viên chức chuyên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https://vbpl.vn/bonongnghiep/Pages/vbpq-toanvan.aspx?ItemID=155645&amp;Keyword=07/2022/TT-BNNPTNT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08/2022/TT-BNNPTNT ngày 11/8/2022</w:t>
      </w:r>
      <w:r>
        <w:rPr>
          <w:b w:val="0"/>
          <w:i w:val="0"/>
        </w:rPr>
        <w:br/>
      </w:r>
      <w:r>
        <w:rPr>
          <w:b w:val="0"/>
          <w:i w:val="0"/>
        </w:rPr>
        <w:br/>
      </w:r>
      <w:r>
        <w:rPr>
          <w:b w:val="0"/>
          <w:i w:val="0"/>
        </w:rPr>
        <w:t>Quy định mã số, tiêu chuẩn chuyên môn, nghiệp vụ và xếp lương đối với các ngạch công chức ngành nông nghiệp và phát triển nông thôn</w:t>
      </w:r>
      <w:r>
        <w:rPr>
          <w:b w:val="0"/>
          <w:i w:val="0"/>
        </w:rPr>
        <w:br/>
      </w:r>
      <w:r>
        <w:rPr>
          <w:b w:val="0"/>
          <w:i w:val="0"/>
        </w:rPr>
        <w:br/>
      </w:r>
      <w:r>
        <w:rPr>
          <w:b w:val="0"/>
          <w:i w:val="0"/>
        </w:rPr>
        <w:t>06/10/2022</w:t>
      </w:r>
      <w:r>
        <w:rPr>
          <w:b w:val="0"/>
          <w:i w:val="0"/>
        </w:rPr>
        <w:br/>
      </w:r>
      <w:r>
        <w:rPr>
          <w:b w:val="0"/>
          <w:i w:val="0"/>
        </w:rPr>
        <w:br/>
      </w:r>
      <w:r>
        <w:rPr>
          <w:b w:val="0"/>
          <w:i w:val="0"/>
        </w:rPr>
        <w:t>https://vbpl.vn/bonongnghiep/Pages/vbpq-toanvan.aspx?ItemID=155647&amp;Keyword=08/2022/TT-BNNPTNT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30/2022/TT-BNNPTNT ngày 30/12/2022</w:t>
      </w:r>
      <w:r>
        <w:rPr>
          <w:b w:val="0"/>
          <w:i w:val="0"/>
        </w:rPr>
        <w:br/>
      </w:r>
      <w:r>
        <w:rPr>
          <w:b w:val="0"/>
          <w:i w:val="0"/>
        </w:rPr>
        <w:br/>
      </w:r>
      <w:r>
        <w:rPr>
          <w:b w:val="0"/>
          <w:i w:val="0"/>
        </w:rPr>
        <w:t>Hướng dẫn chức năng, nhiệm vụ, quyền hạn của cơ quan chuyên môn về nông nghiệp và phát triển nông thôn thuộc Ủy ban nhân dân cấp tỉnh, cấp huyện</w:t>
      </w:r>
      <w:r>
        <w:rPr>
          <w:b w:val="0"/>
          <w:i w:val="0"/>
        </w:rPr>
        <w:br/>
      </w:r>
      <w:r>
        <w:rPr>
          <w:b w:val="0"/>
          <w:i w:val="0"/>
        </w:rPr>
        <w:br/>
      </w:r>
      <w:r>
        <w:rPr>
          <w:b w:val="0"/>
          <w:i w:val="0"/>
        </w:rPr>
        <w:t>31/3/2023</w:t>
      </w:r>
      <w:r>
        <w:rPr>
          <w:b w:val="0"/>
          <w:i w:val="0"/>
        </w:rPr>
        <w:br/>
      </w:r>
      <w:r>
        <w:rPr>
          <w:b w:val="0"/>
          <w:i w:val="0"/>
        </w:rPr>
        <w:br/>
      </w:r>
      <w:r>
        <w:rPr>
          <w:b w:val="0"/>
          <w:i w:val="0"/>
        </w:rPr>
        <w:t>https://vbpl.vn/bonongnghiep/Pages/vbpq-toanvan.aspx?ItemID=159793&amp;Keyword</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01/2023/TT-BNNPTNT ngày 25/5/2023</w:t>
      </w:r>
      <w:r>
        <w:rPr>
          <w:b w:val="0"/>
          <w:i w:val="0"/>
        </w:rPr>
        <w:br/>
      </w:r>
      <w:r>
        <w:rPr>
          <w:b w:val="0"/>
          <w:i w:val="0"/>
        </w:rPr>
        <w:br/>
      </w:r>
      <w:r>
        <w:rPr>
          <w:b w:val="0"/>
          <w:i w:val="0"/>
        </w:rPr>
        <w:t>Quy định danh mục và thời hạn định kỳ chuyển đổi vị trí công tác trong các lĩnh vực thuộc phạm vi quản lý theo ngành nông nghiệp và phát triển nông thôn tại chính quyền địa phương</w:t>
      </w:r>
      <w:r>
        <w:rPr>
          <w:b w:val="0"/>
          <w:i w:val="0"/>
        </w:rPr>
        <w:br/>
      </w:r>
      <w:r>
        <w:rPr>
          <w:b w:val="0"/>
          <w:i w:val="0"/>
        </w:rPr>
        <w:br/>
      </w:r>
      <w:r>
        <w:rPr>
          <w:b w:val="0"/>
          <w:i w:val="0"/>
        </w:rPr>
        <w:t>17/7/2023</w:t>
      </w:r>
      <w:r>
        <w:rPr>
          <w:b w:val="0"/>
          <w:i w:val="0"/>
        </w:rPr>
        <w:br/>
      </w:r>
      <w:r>
        <w:rPr>
          <w:b w:val="0"/>
          <w:i w:val="0"/>
        </w:rPr>
        <w:br/>
      </w:r>
      <w:r>
        <w:rPr>
          <w:b w:val="0"/>
          <w:i w:val="0"/>
        </w:rPr>
        <w:t>https://vbpl.vn/bonongnghiep/Pages/vbpq-toanvan.aspx?ItemID=160486&amp;Keyword=01/2023/TT-BNNPTNT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02/2023/TT-BNNPTNT ngày 20/6/2023</w:t>
      </w:r>
      <w:r>
        <w:rPr>
          <w:b w:val="0"/>
          <w:i w:val="0"/>
        </w:rPr>
        <w:br/>
      </w:r>
      <w:r>
        <w:rPr>
          <w:b w:val="0"/>
          <w:i w:val="0"/>
        </w:rPr>
        <w:br/>
      </w:r>
      <w:r>
        <w:rPr>
          <w:b w:val="0"/>
          <w:i w:val="0"/>
        </w:rPr>
        <w:t>Quy định tiêu chuẩn, điều kiện thi hoặc xét thăng hạng; nội dung, hình thức và việc xác định người trúng tuyển trong kỳ xét thăng hạng chức danh nghề nghiệp đối với viên chức chuyên ngành nông nghiệp và phát triển nông thôn</w:t>
      </w:r>
      <w:r>
        <w:rPr>
          <w:b w:val="0"/>
          <w:i w:val="0"/>
        </w:rPr>
        <w:br/>
      </w:r>
      <w:r>
        <w:rPr>
          <w:b w:val="0"/>
          <w:i w:val="0"/>
        </w:rPr>
        <w:br/>
      </w:r>
      <w:r>
        <w:rPr>
          <w:b w:val="0"/>
          <w:i w:val="0"/>
        </w:rPr>
        <w:t>20/7/2023</w:t>
      </w:r>
      <w:r>
        <w:rPr>
          <w:b w:val="0"/>
          <w:i w:val="0"/>
        </w:rPr>
        <w:br/>
      </w:r>
      <w:r>
        <w:rPr>
          <w:b w:val="0"/>
          <w:i w:val="0"/>
        </w:rPr>
        <w:br/>
      </w:r>
      <w:r>
        <w:rPr>
          <w:b w:val="0"/>
          <w:i w:val="0"/>
        </w:rPr>
        <w:t>https://vbpl.vn/bonongnghiep/Pages/vbpq-toanvan.aspx?ItemID=160592&amp;Keyword=02/2023/TT-BNNPTNT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06/2023/TT-BNNPTNT ngày 12/9/2023</w:t>
      </w:r>
      <w:r>
        <w:rPr>
          <w:b w:val="0"/>
          <w:i w:val="0"/>
        </w:rPr>
        <w:br/>
      </w:r>
      <w:r>
        <w:rPr>
          <w:b w:val="0"/>
          <w:i w:val="0"/>
        </w:rPr>
        <w:br/>
      </w:r>
      <w:r>
        <w:rPr>
          <w:b w:val="0"/>
          <w:i w:val="0"/>
        </w:rPr>
        <w:t>Hướng dẫn vị trí việc làm công chức nghiệp vụ chuyên ngành nông nghiệp và phát triển nông thôn</w:t>
      </w:r>
      <w:r>
        <w:rPr>
          <w:b w:val="0"/>
          <w:i w:val="0"/>
        </w:rPr>
        <w:br/>
      </w:r>
      <w:r>
        <w:rPr>
          <w:b w:val="0"/>
          <w:i w:val="0"/>
        </w:rPr>
        <w:br/>
      </w:r>
      <w:r>
        <w:rPr>
          <w:b w:val="0"/>
          <w:i w:val="0"/>
        </w:rPr>
        <w:t>01/11/2023</w:t>
      </w:r>
      <w:r>
        <w:rPr>
          <w:b w:val="0"/>
          <w:i w:val="0"/>
        </w:rPr>
        <w:br/>
      </w:r>
      <w:r>
        <w:rPr>
          <w:b w:val="0"/>
          <w:i w:val="0"/>
        </w:rPr>
        <w:br/>
      </w:r>
      <w:r>
        <w:rPr>
          <w:b w:val="0"/>
          <w:i w:val="0"/>
        </w:rPr>
        <w:t>https://vbpl.vn/bonongnghiep/Pages/vbpq-toanvan.aspx?ItemID=162297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08/2023/TT-BNNPTNT ngày 02/10/2023</w:t>
      </w:r>
      <w:r>
        <w:rPr>
          <w:b w:val="0"/>
          <w:i w:val="0"/>
        </w:rPr>
        <w:br/>
      </w:r>
      <w:r>
        <w:rPr>
          <w:b w:val="0"/>
          <w:i w:val="0"/>
        </w:rPr>
        <w:br/>
      </w:r>
      <w:r>
        <w:rPr>
          <w:b w:val="0"/>
          <w:i w:val="0"/>
        </w:rPr>
        <w:t>Quy định tiêu chí phân loại, điều kiện thành lập, sáp nhập, hợp nhất, giải thể đơn vị sự nghiệp công lập thuộc ngành, lĩnh vực nông nghiệp và phát triển nông thôn</w:t>
      </w:r>
      <w:r>
        <w:rPr>
          <w:b w:val="0"/>
          <w:i w:val="0"/>
        </w:rPr>
        <w:br/>
      </w:r>
      <w:r>
        <w:rPr>
          <w:b w:val="0"/>
          <w:i w:val="0"/>
        </w:rPr>
        <w:br/>
      </w:r>
      <w:r>
        <w:rPr>
          <w:b w:val="0"/>
          <w:i w:val="0"/>
        </w:rPr>
        <w:t>20/11/2023</w:t>
      </w:r>
      <w:r>
        <w:rPr>
          <w:b w:val="0"/>
          <w:i w:val="0"/>
        </w:rPr>
        <w:br/>
      </w:r>
      <w:r>
        <w:rPr>
          <w:b w:val="0"/>
          <w:i w:val="0"/>
        </w:rPr>
        <w:br/>
      </w:r>
      <w:r>
        <w:rPr>
          <w:b w:val="0"/>
          <w:i w:val="0"/>
        </w:rPr>
        <w:t>https://vbpl.vn/TW/Pages/vbpq-toanvan.aspx?ItemID=164937&amp;Keyword=08/2023/TT-BNNPTNT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10/2023TT-BNNPTNT ngày 15/11/2023</w:t>
      </w:r>
      <w:r>
        <w:rPr>
          <w:b w:val="0"/>
          <w:i w:val="0"/>
        </w:rPr>
        <w:br/>
      </w:r>
      <w:r>
        <w:rPr>
          <w:b w:val="0"/>
          <w:i w:val="0"/>
        </w:rPr>
        <w:br/>
      </w:r>
      <w:r>
        <w:rPr>
          <w:b w:val="0"/>
          <w:i w:val="0"/>
        </w:rPr>
        <w:t>Quy định chi tiết thi hành một số điều của Luật Thi đua, khen thưởng trong ngành Nông nghiệp và Phát triển nông thôn</w:t>
      </w:r>
      <w:r>
        <w:rPr>
          <w:b w:val="0"/>
          <w:i w:val="0"/>
        </w:rPr>
        <w:br/>
      </w:r>
      <w:r>
        <w:rPr>
          <w:b w:val="0"/>
          <w:i w:val="0"/>
        </w:rPr>
        <w:br/>
      </w:r>
      <w:r>
        <w:rPr>
          <w:b w:val="0"/>
          <w:i w:val="0"/>
        </w:rPr>
        <w:t>01/01/2024</w:t>
      </w:r>
      <w:r>
        <w:rPr>
          <w:b w:val="0"/>
          <w:i w:val="0"/>
        </w:rPr>
        <w:br/>
      </w:r>
      <w:r>
        <w:rPr>
          <w:b w:val="0"/>
          <w:i w:val="0"/>
        </w:rPr>
        <w:br/>
      </w:r>
      <w:r>
        <w:rPr>
          <w:b w:val="0"/>
          <w:i w:val="0"/>
        </w:rPr>
        <w:t>https://vbpl.vn/TW/Pages/vbpq-toanvan.aspx?ItemID=163521&amp;Keyword=10/2023TT-BNNPTNT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11/2023TT-BNNPTNT ngày 15/11/2023</w:t>
      </w:r>
      <w:r>
        <w:rPr>
          <w:b w:val="0"/>
          <w:i w:val="0"/>
        </w:rPr>
        <w:br/>
      </w:r>
      <w:r>
        <w:rPr>
          <w:b w:val="0"/>
          <w:i w:val="0"/>
        </w:rPr>
        <w:br/>
      </w:r>
      <w:r>
        <w:rPr>
          <w:b w:val="0"/>
          <w:i w:val="0"/>
        </w:rPr>
        <w:t>Hướng dẫn vị trí việc làm lãnh đạo, quản lý và chức danh nghề nghiệp chuyên ngành, cơ cấu viên chức theo chức danh nghề nghiệp trong đơn vị sự nghiệp công lập thuộc ngành, lĩnh vực nông nghiệp và pháp triển nông thôn</w:t>
      </w:r>
      <w:r>
        <w:rPr>
          <w:b w:val="0"/>
          <w:i w:val="0"/>
        </w:rPr>
        <w:br/>
      </w:r>
      <w:r>
        <w:rPr>
          <w:b w:val="0"/>
          <w:i w:val="0"/>
        </w:rPr>
        <w:br/>
      </w:r>
      <w:r>
        <w:rPr>
          <w:b w:val="0"/>
          <w:i w:val="0"/>
        </w:rPr>
        <w:t>01/01/2024</w:t>
      </w:r>
      <w:r>
        <w:rPr>
          <w:b w:val="0"/>
          <w:i w:val="0"/>
        </w:rPr>
        <w:br/>
      </w:r>
      <w:r>
        <w:rPr>
          <w:b w:val="0"/>
          <w:i w:val="0"/>
        </w:rPr>
        <w:br/>
      </w:r>
      <w:r>
        <w:rPr>
          <w:b w:val="0"/>
          <w:i w:val="0"/>
        </w:rPr>
        <w:t>https://vbpl.vn/TW/Pages/vbpq-toanvan.aspx?ItemID=163526&amp;Keyword=11/2023%20TT-BNNPTNT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12/2023TT-BNNPTNT ngày 29/11/2023</w:t>
      </w:r>
      <w:r>
        <w:rPr>
          <w:b w:val="0"/>
          <w:i w:val="0"/>
        </w:rPr>
        <w:br/>
      </w:r>
      <w:r>
        <w:rPr>
          <w:b w:val="0"/>
          <w:i w:val="0"/>
        </w:rPr>
        <w:br/>
      </w:r>
      <w:r>
        <w:rPr>
          <w:b w:val="0"/>
          <w:i w:val="0"/>
        </w:rPr>
        <w:t>Hướng dẫn về Hội đồng quản lý và tiêu chuẩn, điều kiện bổ nhiệm, miễn nhiệm thành viên Hội đồng quản lý trong đơn vị sự nghiệp công lập thuộc lĩnh vực nông nghiệp và phát triển nông thôn</w:t>
      </w:r>
      <w:r>
        <w:rPr>
          <w:b w:val="0"/>
          <w:i w:val="0"/>
        </w:rPr>
        <w:br/>
      </w:r>
      <w:r>
        <w:rPr>
          <w:b w:val="0"/>
          <w:i w:val="0"/>
        </w:rPr>
        <w:br/>
      </w:r>
      <w:r>
        <w:rPr>
          <w:b w:val="0"/>
          <w:i w:val="0"/>
        </w:rPr>
        <w:t>15/01/2024</w:t>
      </w:r>
      <w:r>
        <w:rPr>
          <w:b w:val="0"/>
          <w:i w:val="0"/>
        </w:rPr>
        <w:br/>
      </w:r>
      <w:r>
        <w:rPr>
          <w:b w:val="0"/>
          <w:i w:val="0"/>
        </w:rPr>
        <w:br/>
      </w:r>
      <w:r>
        <w:rPr>
          <w:b w:val="0"/>
          <w:i w:val="0"/>
        </w:rPr>
        <w:t>https://vbpl.vn/TW/Pages/vbpq-toanvan.aspx?ItemID=163716&amp;Keyword=12/2023TT-BNNPTNT</w:t>
      </w:r>
      <w:r>
        <w:rPr>
          <w:b w:val="0"/>
          <w:i w:val="0"/>
        </w:rPr>
        <w:br/>
      </w:r>
      <w:r>
        <w:rPr>
          <w:b w:val="0"/>
          <w:i w:val="0"/>
        </w:rPr>
        <w:br/>
      </w:r>
      <w:r>
        <w:rPr>
          <w:b w:val="0"/>
          <w:i w:val="0"/>
        </w:rPr>
        <w:br/>
      </w:r>
      <w:r>
        <w:rPr>
          <w:b w:val="0"/>
          <w:i w:val="0"/>
        </w:rPr>
        <w:br/>
      </w:r>
      <w:r>
        <w:rPr>
          <w:b/>
          <w:i w:val="0"/>
        </w:rPr>
        <w:t xml:space="preserve">XV. LĨNH VỰC KẾ HOẠCH </w:t>
      </w:r>
      <w:r>
        <w:rPr>
          <w:b/>
          <w:i w:val="0"/>
        </w:rPr>
        <w:t>-</w:t>
      </w:r>
      <w:r>
        <w:rPr>
          <w:b/>
          <w:i w:val="0"/>
        </w:rPr>
        <w:t xml:space="preserve"> TÀI CHÍNH </w:t>
      </w:r>
      <w:r>
        <w:rPr>
          <w:b/>
          <w:i w:val="0"/>
        </w:rPr>
        <w:t>-</w:t>
      </w:r>
      <w:r>
        <w:rPr>
          <w:b/>
          <w:i w:val="0"/>
        </w:rPr>
        <w:t xml:space="preserve"> HỢP TÁC QUỐC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98/2010/TTLT-BTC-BNNPTNT-BYT ngày 08/7/2010</w:t>
      </w:r>
      <w:r>
        <w:rPr>
          <w:b w:val="0"/>
          <w:i w:val="0"/>
        </w:rPr>
        <w:br/>
      </w:r>
      <w:r>
        <w:rPr>
          <w:b w:val="0"/>
          <w:i w:val="0"/>
        </w:rPr>
        <w:br/>
      </w:r>
      <w:r>
        <w:rPr>
          <w:b w:val="0"/>
          <w:i w:val="0"/>
        </w:rPr>
        <w:t>Hướng dẫn thực hiện cung cấp, trao đổi thông tin liên quan đến người nộp thuế, quản lý nhà nước về hải quan, nông nghiệp và y tế.</w:t>
      </w:r>
      <w:r>
        <w:rPr>
          <w:b w:val="0"/>
          <w:i w:val="0"/>
        </w:rPr>
        <w:br/>
      </w:r>
      <w:r>
        <w:rPr>
          <w:b w:val="0"/>
          <w:i w:val="0"/>
        </w:rPr>
        <w:br/>
      </w:r>
      <w:r>
        <w:rPr>
          <w:b w:val="0"/>
          <w:i w:val="0"/>
        </w:rPr>
        <w:t>Có hiệu lực thi hành sau 45 ngày kể từ ngày ký ban hành</w:t>
      </w:r>
      <w:r>
        <w:rPr>
          <w:b w:val="0"/>
          <w:i w:val="0"/>
        </w:rPr>
        <w:br/>
      </w:r>
      <w:r>
        <w:rPr>
          <w:b w:val="0"/>
          <w:i w:val="0"/>
        </w:rPr>
        <w:br/>
      </w:r>
      <w:r>
        <w:rPr>
          <w:b w:val="0"/>
          <w:i w:val="0"/>
        </w:rPr>
        <w:t>https://vbpl.vn/TW/Pages/vbpq-van-ban-goc.aspx?ItemID=25559&amp;Keyword=98/2010/TTLT-BTC-BNNPTNT-BYT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10/2015/TTLT-BNNPTNT-BTC ngày 03/3/2015</w:t>
      </w:r>
      <w:r>
        <w:rPr>
          <w:b w:val="0"/>
          <w:i w:val="0"/>
        </w:rPr>
        <w:br/>
      </w:r>
      <w:r>
        <w:rPr>
          <w:b w:val="0"/>
          <w:i w:val="0"/>
        </w:rPr>
        <w:br/>
      </w:r>
      <w:r>
        <w:rPr>
          <w:b w:val="0"/>
          <w:i w:val="0"/>
        </w:rPr>
        <w:t>Hướng dẫn chi tiết các mặt hàng thuộc lĩnh vực nông nghiệp và phát triển nông thôn thực hiện bình ổn giá và kê khai giá</w:t>
      </w:r>
      <w:r>
        <w:rPr>
          <w:b w:val="0"/>
          <w:i w:val="0"/>
        </w:rPr>
        <w:br/>
      </w:r>
      <w:r>
        <w:rPr>
          <w:b w:val="0"/>
          <w:i w:val="0"/>
        </w:rPr>
        <w:br/>
      </w:r>
      <w:r>
        <w:rPr>
          <w:b w:val="0"/>
          <w:i w:val="0"/>
        </w:rPr>
        <w:t>20/4/2015</w:t>
      </w:r>
      <w:r>
        <w:rPr>
          <w:b w:val="0"/>
          <w:i w:val="0"/>
        </w:rPr>
        <w:br/>
      </w:r>
      <w:r>
        <w:rPr>
          <w:b w:val="0"/>
          <w:i w:val="0"/>
        </w:rPr>
        <w:br/>
      </w:r>
      <w:r>
        <w:rPr>
          <w:b w:val="0"/>
          <w:i w:val="0"/>
        </w:rPr>
        <w:t>https://vbpl.vn/TW/Pages/vbpq-toanvan.aspx?ItemID=62331&amp;Keyword=10/2015/TTLT-BNNPTNT-BTC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37/2018/TT-BNNPTNT ngày 25/12/2018</w:t>
      </w:r>
      <w:r>
        <w:rPr>
          <w:b w:val="0"/>
          <w:i w:val="0"/>
        </w:rPr>
        <w:br/>
      </w:r>
      <w:r>
        <w:rPr>
          <w:b w:val="0"/>
          <w:i w:val="0"/>
        </w:rPr>
        <w:br/>
      </w:r>
      <w:r>
        <w:rPr>
          <w:b w:val="0"/>
          <w:i w:val="0"/>
        </w:rPr>
        <w:t>Ban hành danh mục sản phẩm nông nghiệp chủ lực quốc gia được hỗ trợ theo Nghị định số 57/2018/NĐ-CP ngày 17/4/2018 của Chính phủ về cơ chế, chính sách khuyến khích doanh nghiệp đầu tư vào nông nghiệp, nông thôn, gồm 13 sản phẩm</w:t>
      </w:r>
      <w:r>
        <w:rPr>
          <w:b w:val="0"/>
          <w:i w:val="0"/>
        </w:rPr>
        <w:br/>
      </w:r>
      <w:r>
        <w:rPr>
          <w:b w:val="0"/>
          <w:i w:val="0"/>
        </w:rPr>
        <w:br/>
      </w:r>
      <w:r>
        <w:rPr>
          <w:b w:val="0"/>
          <w:i w:val="0"/>
        </w:rPr>
        <w:t>08/02/2019</w:t>
      </w:r>
      <w:r>
        <w:rPr>
          <w:b w:val="0"/>
          <w:i w:val="0"/>
        </w:rPr>
        <w:br/>
      </w:r>
      <w:r>
        <w:rPr>
          <w:b w:val="0"/>
          <w:i w:val="0"/>
        </w:rPr>
        <w:br/>
      </w:r>
      <w:r>
        <w:rPr>
          <w:b w:val="0"/>
          <w:i w:val="0"/>
        </w:rPr>
        <w:t>https://vbpl.vn/bonongnghiep/Pages/vbpq-toanvan.aspx?ItemID=133557&amp;Keyword=37/2018/TT-BNNPTNT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42/2018/TT-BNNPTNT ngày 28/12/2018</w:t>
      </w:r>
      <w:r>
        <w:rPr>
          <w:b w:val="0"/>
          <w:i w:val="0"/>
        </w:rPr>
        <w:br/>
      </w:r>
      <w:r>
        <w:rPr>
          <w:b w:val="0"/>
          <w:i w:val="0"/>
        </w:rPr>
        <w:br/>
      </w:r>
      <w:r>
        <w:rPr>
          <w:b w:val="0"/>
          <w:i w:val="0"/>
        </w:rPr>
        <w:t>Thông tư bãi bỏ Thông tư số 31/2016/TT-BNNPTNT ngày 05/10/2016 quy định trình tự sử dụng vốn sự nghiệp có tính chất đầu tư; mua sắm tài sản, hàng hóa, dịch vụ nhằm duy trì hoạt động thường xuyên; xử lý tài sản nhà nước tại các cơ quan hành chính, đơn vị sự nghiệp công lập do Bộ Nông nghiệp và Phát triển nông thôn quản lý</w:t>
      </w:r>
      <w:r>
        <w:rPr>
          <w:b w:val="0"/>
          <w:i w:val="0"/>
        </w:rPr>
        <w:br/>
      </w:r>
      <w:r>
        <w:rPr>
          <w:b w:val="0"/>
          <w:i w:val="0"/>
        </w:rPr>
        <w:br/>
      </w:r>
      <w:r>
        <w:rPr>
          <w:b w:val="0"/>
          <w:i w:val="0"/>
        </w:rPr>
        <w:t>28/12/2018</w:t>
      </w:r>
      <w:r>
        <w:rPr>
          <w:b w:val="0"/>
          <w:i w:val="0"/>
        </w:rPr>
        <w:br/>
      </w:r>
      <w:r>
        <w:rPr>
          <w:b w:val="0"/>
          <w:i w:val="0"/>
        </w:rPr>
        <w:br/>
      </w:r>
      <w:r>
        <w:rPr>
          <w:b w:val="0"/>
          <w:i w:val="0"/>
        </w:rPr>
        <w:t>https://vbpl.vn/TW/Pages/vbpq-toanvan.aspx?ItemID=134292&amp;Keyword=42/2018/TT-BNNPTNT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16/2020/TT-BNNPTNT ngày 28/12/2020</w:t>
      </w:r>
      <w:r>
        <w:rPr>
          <w:b w:val="0"/>
          <w:i w:val="0"/>
        </w:rPr>
        <w:br/>
      </w:r>
      <w:r>
        <w:rPr>
          <w:b w:val="0"/>
          <w:i w:val="0"/>
        </w:rPr>
        <w:br/>
      </w:r>
      <w:r>
        <w:rPr>
          <w:b w:val="0"/>
          <w:i w:val="0"/>
        </w:rPr>
        <w:t>Ban hành hệ thống chỉ tiêu thống kê ngành nông nghiệp và phát triển nông thôn quản lý</w:t>
      </w:r>
      <w:r>
        <w:rPr>
          <w:b w:val="0"/>
          <w:i w:val="0"/>
        </w:rPr>
        <w:br/>
      </w:r>
      <w:r>
        <w:rPr>
          <w:b w:val="0"/>
          <w:i w:val="0"/>
        </w:rPr>
        <w:br/>
      </w:r>
      <w:r>
        <w:rPr>
          <w:b w:val="0"/>
          <w:i w:val="0"/>
        </w:rPr>
        <w:t>11/02/2021</w:t>
      </w:r>
      <w:r>
        <w:rPr>
          <w:b w:val="0"/>
          <w:i w:val="0"/>
        </w:rPr>
        <w:br/>
      </w:r>
      <w:r>
        <w:rPr>
          <w:b w:val="0"/>
          <w:i w:val="0"/>
        </w:rPr>
        <w:br/>
      </w:r>
      <w:r>
        <w:rPr>
          <w:b w:val="0"/>
          <w:i w:val="0"/>
        </w:rPr>
        <w:t>https://vbpl.vn/bonongnghiep/Pages/vbpq-toanvan.aspx?ItemID=145805&amp;Keyword=16/2020/TT-BNNPTNT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17/2020/TT-BNNPTNT ngày 28/12/2020</w:t>
      </w:r>
      <w:r>
        <w:rPr>
          <w:b w:val="0"/>
          <w:i w:val="0"/>
        </w:rPr>
        <w:br/>
      </w:r>
      <w:r>
        <w:rPr>
          <w:b w:val="0"/>
          <w:i w:val="0"/>
        </w:rPr>
        <w:br/>
      </w:r>
      <w:r>
        <w:rPr>
          <w:b w:val="0"/>
          <w:i w:val="0"/>
        </w:rPr>
        <w:t>Quy định chế độ báo cáo thống kê ngành nông nghiệp và phát triển nông thôn quản lý</w:t>
      </w:r>
      <w:r>
        <w:rPr>
          <w:b w:val="0"/>
          <w:i w:val="0"/>
        </w:rPr>
        <w:br/>
      </w:r>
      <w:r>
        <w:rPr>
          <w:b w:val="0"/>
          <w:i w:val="0"/>
        </w:rPr>
        <w:br/>
      </w:r>
      <w:r>
        <w:rPr>
          <w:b w:val="0"/>
          <w:i w:val="0"/>
        </w:rPr>
        <w:t>11/02/2021</w:t>
      </w:r>
      <w:r>
        <w:rPr>
          <w:b w:val="0"/>
          <w:i w:val="0"/>
        </w:rPr>
        <w:br/>
      </w:r>
      <w:r>
        <w:rPr>
          <w:b w:val="0"/>
          <w:i w:val="0"/>
        </w:rPr>
        <w:br/>
      </w:r>
      <w:r>
        <w:rPr>
          <w:b w:val="0"/>
          <w:i w:val="0"/>
        </w:rPr>
        <w:t>https://vbpl.vn/TW/Pages/vbpq-toanvan.aspx?ItemID=145807&amp;Keyword=17/2020/TT-BNNPTNT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10/2021/TT-BNNPTNT ngày 19/8/2021</w:t>
      </w:r>
      <w:r>
        <w:rPr>
          <w:b w:val="0"/>
          <w:i w:val="0"/>
        </w:rPr>
        <w:br/>
      </w:r>
      <w:r>
        <w:rPr>
          <w:b w:val="0"/>
          <w:i w:val="0"/>
        </w:rPr>
        <w:br/>
      </w:r>
      <w:r>
        <w:rPr>
          <w:b w:val="0"/>
          <w:i w:val="0"/>
        </w:rPr>
        <w:t xml:space="preserve">Hướng dẫn nội dung đầu tư, hỗ trợ đầu tư thực hiện nhiệm vụ “Phát triển sản xuất giống” theo Quyết định số </w:t>
      </w:r>
      <w:r>
        <w:rPr>
          <w:b w:val="0"/>
          <w:i w:val="0"/>
        </w:rPr>
        <w:t>703/QĐ-TTg</w:t>
      </w:r>
      <w:r>
        <w:rPr>
          <w:b w:val="0"/>
          <w:i w:val="0"/>
        </w:rPr>
        <w:t xml:space="preserve"> ngày 28 tháng 5 năm 2020 của Thủ tướng Chính phủ</w:t>
      </w:r>
      <w:r>
        <w:rPr>
          <w:b w:val="0"/>
          <w:i w:val="0"/>
        </w:rPr>
        <w:br/>
      </w:r>
      <w:r>
        <w:rPr>
          <w:b w:val="0"/>
          <w:i w:val="0"/>
        </w:rPr>
        <w:br/>
      </w:r>
      <w:r>
        <w:rPr>
          <w:b w:val="0"/>
          <w:i w:val="0"/>
        </w:rPr>
        <w:t>04/10/2021</w:t>
      </w:r>
      <w:r>
        <w:rPr>
          <w:b w:val="0"/>
          <w:i w:val="0"/>
        </w:rPr>
        <w:br/>
      </w:r>
      <w:r>
        <w:rPr>
          <w:b w:val="0"/>
          <w:i w:val="0"/>
        </w:rPr>
        <w:br/>
      </w:r>
      <w:r>
        <w:rPr>
          <w:b w:val="0"/>
          <w:i w:val="0"/>
        </w:rPr>
        <w:t>https://vbpl.vn/TW/Pages/vbpq-van-ban-goc.aspx?ItemID=149094&amp;Keyword=10/2021/TT-BNNPTNT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02/2022/TT-BNNPTNT ngày 11/02/2022</w:t>
      </w:r>
      <w:r>
        <w:rPr>
          <w:b w:val="0"/>
          <w:i w:val="0"/>
        </w:rPr>
        <w:br/>
      </w:r>
      <w:r>
        <w:rPr>
          <w:b w:val="0"/>
          <w:i w:val="0"/>
        </w:rPr>
        <w:br/>
      </w:r>
      <w:r>
        <w:rPr>
          <w:b w:val="0"/>
          <w:i w:val="0"/>
        </w:rPr>
        <w:t xml:space="preserve">Bãi bỏ Thông tư số </w:t>
      </w:r>
      <w:r>
        <w:rPr>
          <w:b w:val="0"/>
          <w:i w:val="0"/>
        </w:rPr>
        <w:t>32/2016/TT-BNNPTNT</w:t>
      </w:r>
      <w:r>
        <w:rPr>
          <w:b w:val="0"/>
          <w:i w:val="0"/>
        </w:rPr>
        <w:t xml:space="preserve"> ngày 24/10/2016 của Bộ trưởng Bộ Nông nghiệp và Phát triển nông thôn quy định về quyết toán dự án hoàn thành thuộc nguồn vốn nhà nước do Bộ Nông nghiệp và Phát triển nông thôn quản lý</w:t>
      </w:r>
      <w:r>
        <w:rPr>
          <w:b w:val="0"/>
          <w:i w:val="0"/>
        </w:rPr>
        <w:br/>
      </w:r>
      <w:r>
        <w:rPr>
          <w:b w:val="0"/>
          <w:i w:val="0"/>
        </w:rPr>
        <w:br/>
      </w:r>
      <w:r>
        <w:rPr>
          <w:b w:val="0"/>
          <w:i w:val="0"/>
        </w:rPr>
        <w:t>15/02/2022</w:t>
      </w:r>
      <w:r>
        <w:rPr>
          <w:b w:val="0"/>
          <w:i w:val="0"/>
        </w:rPr>
        <w:br/>
      </w:r>
      <w:r>
        <w:rPr>
          <w:b w:val="0"/>
          <w:i w:val="0"/>
        </w:rPr>
        <w:br/>
      </w:r>
      <w:r>
        <w:rPr>
          <w:b w:val="0"/>
          <w:i w:val="0"/>
        </w:rPr>
        <w:t>https://vbpl.vn/TW/Pages/vbpq-toanvan.aspx?ItemID=152998&amp;Keyword=02/2022/TT-BNNPTNT</w:t>
      </w:r>
      <w:r>
        <w:rPr>
          <w:b w:val="0"/>
          <w:i w:val="0"/>
        </w:rPr>
        <w:br/>
      </w:r>
      <w:r>
        <w:rPr>
          <w:b w:val="0"/>
          <w:i w:val="0"/>
        </w:rPr>
        <w:br/>
      </w:r>
      <w:r>
        <w:rPr>
          <w:b w:val="0"/>
          <w:i w:val="0"/>
        </w:rPr>
        <w:br/>
      </w:r>
      <w:r>
        <w:rPr>
          <w:b w:val="0"/>
          <w:i w:val="0"/>
        </w:rPr>
        <w:br/>
      </w:r>
      <w:r>
        <w:rPr>
          <w:b/>
          <w:i w:val="0"/>
        </w:rPr>
        <w:t>XVI. LĨNH VỰC QUẢN LÝ DOANH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118/2014/NĐ-CP</w:t>
      </w:r>
      <w:r>
        <w:rPr>
          <w:b w:val="0"/>
          <w:i w:val="0"/>
        </w:rPr>
        <w:t>[113]</w:t>
      </w:r>
      <w:r>
        <w:rPr>
          <w:b w:val="0"/>
          <w:i w:val="0"/>
        </w:rPr>
        <w:t xml:space="preserve"> ngày 17/12/2014</w:t>
      </w:r>
      <w:r>
        <w:rPr>
          <w:b w:val="0"/>
          <w:i w:val="0"/>
        </w:rPr>
        <w:br/>
      </w:r>
      <w:r>
        <w:rPr>
          <w:b w:val="0"/>
          <w:i w:val="0"/>
        </w:rPr>
        <w:br/>
      </w:r>
      <w:r>
        <w:rPr>
          <w:b w:val="0"/>
          <w:i w:val="0"/>
        </w:rPr>
        <w:t>Về sắp xếp, đổi mới và phát triển, nâng cao hiệu quả hoạt động của công ty nông, lâm nghiệp</w:t>
      </w:r>
      <w:r>
        <w:rPr>
          <w:b w:val="0"/>
          <w:i w:val="0"/>
        </w:rPr>
        <w:br/>
      </w:r>
      <w:r>
        <w:rPr>
          <w:b w:val="0"/>
          <w:i w:val="0"/>
        </w:rPr>
        <w:br/>
      </w:r>
      <w:r>
        <w:rPr>
          <w:b w:val="0"/>
          <w:i w:val="0"/>
        </w:rPr>
        <w:t xml:space="preserve"> </w:t>
      </w:r>
      <w:r>
        <w:rPr>
          <w:b w:val="0"/>
          <w:i w:val="0"/>
        </w:rPr>
        <w:br/>
      </w:r>
      <w:r>
        <w:rPr>
          <w:b w:val="0"/>
          <w:i w:val="0"/>
        </w:rPr>
        <w:t>01/02/2015</w:t>
      </w:r>
      <w:r>
        <w:rPr>
          <w:b w:val="0"/>
          <w:i w:val="0"/>
        </w:rPr>
        <w:br/>
      </w:r>
      <w:r>
        <w:rPr>
          <w:b w:val="0"/>
          <w:i w:val="0"/>
        </w:rPr>
        <w:br/>
      </w:r>
      <w:r>
        <w:rPr>
          <w:b w:val="0"/>
          <w:i w:val="0"/>
        </w:rPr>
        <w:t>https://vbpl.vn/TW/Pages/vbpq-toanvan.aspx?ItemID=45016&amp;Keyword=118/2014/N%C4%90-CP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01/2018/NĐ-CP</w:t>
      </w:r>
      <w:r>
        <w:rPr>
          <w:b w:val="0"/>
          <w:i w:val="0"/>
        </w:rPr>
        <w:br/>
      </w:r>
      <w:r>
        <w:rPr>
          <w:b w:val="0"/>
          <w:i w:val="0"/>
        </w:rPr>
        <w:t>ngày 03/01/2018</w:t>
      </w:r>
      <w:r>
        <w:rPr>
          <w:b w:val="0"/>
          <w:i w:val="0"/>
        </w:rPr>
        <w:br/>
      </w:r>
      <w:r>
        <w:rPr>
          <w:b w:val="0"/>
          <w:i w:val="0"/>
        </w:rPr>
        <w:br/>
      </w:r>
      <w:r>
        <w:rPr>
          <w:b w:val="0"/>
          <w:i w:val="0"/>
        </w:rPr>
        <w:t>Điều lệ hoạt động tổ chức và hoạt động của Tổng công ty Lương thực miền Bắc</w:t>
      </w:r>
      <w:r>
        <w:rPr>
          <w:b w:val="0"/>
          <w:i w:val="0"/>
        </w:rPr>
        <w:br/>
      </w:r>
      <w:r>
        <w:rPr>
          <w:b w:val="0"/>
          <w:i w:val="0"/>
        </w:rPr>
        <w:br/>
      </w:r>
      <w:r>
        <w:rPr>
          <w:b w:val="0"/>
          <w:i w:val="0"/>
        </w:rPr>
        <w:t>03/01/2018</w:t>
      </w:r>
      <w:r>
        <w:rPr>
          <w:b w:val="0"/>
          <w:i w:val="0"/>
        </w:rPr>
        <w:br/>
      </w:r>
      <w:r>
        <w:rPr>
          <w:b w:val="0"/>
          <w:i w:val="0"/>
        </w:rPr>
        <w:br/>
      </w:r>
      <w:r>
        <w:rPr>
          <w:b w:val="0"/>
          <w:i w:val="0"/>
        </w:rPr>
        <w:t>https://vbpl.vn/TW/Pages/vbpq-toanvan.aspx?ItemID=130201&amp;Keyword=01/2018/N%C4%90-CP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17/2015/TTLT-BNNPTNT-BTC</w:t>
      </w:r>
      <w:r>
        <w:rPr>
          <w:b w:val="0"/>
          <w:i w:val="0"/>
        </w:rPr>
        <w:t>[114]</w:t>
      </w:r>
      <w:r>
        <w:rPr>
          <w:b w:val="0"/>
          <w:i w:val="0"/>
        </w:rPr>
        <w:t xml:space="preserve"> ngày 22/4/2015</w:t>
      </w:r>
      <w:r>
        <w:rPr>
          <w:b w:val="0"/>
          <w:i w:val="0"/>
        </w:rPr>
        <w:br/>
      </w:r>
      <w:r>
        <w:rPr>
          <w:b w:val="0"/>
          <w:i w:val="0"/>
        </w:rPr>
        <w:br/>
      </w:r>
      <w:r>
        <w:rPr>
          <w:b w:val="0"/>
          <w:i w:val="0"/>
        </w:rPr>
        <w:t>Hướng dẫn phương pháp xác định giá trị rừng trồng vườn cây để sắp xếp đổi mới và phát triển nâng cao hiệu quả hoạt động của các công ty nông lâm nghiệp</w:t>
      </w:r>
      <w:r>
        <w:rPr>
          <w:b w:val="0"/>
          <w:i w:val="0"/>
        </w:rPr>
        <w:br/>
      </w:r>
      <w:r>
        <w:rPr>
          <w:b w:val="0"/>
          <w:i w:val="0"/>
        </w:rPr>
        <w:br/>
      </w:r>
      <w:r>
        <w:rPr>
          <w:b w:val="0"/>
          <w:i w:val="0"/>
        </w:rPr>
        <w:t>17/9/2018</w:t>
      </w:r>
      <w:r>
        <w:rPr>
          <w:b w:val="0"/>
          <w:i w:val="0"/>
        </w:rPr>
        <w:br/>
      </w:r>
      <w:r>
        <w:rPr>
          <w:b w:val="0"/>
          <w:i w:val="0"/>
        </w:rPr>
        <w:br/>
      </w:r>
      <w:r>
        <w:rPr>
          <w:b w:val="0"/>
          <w:i w:val="0"/>
        </w:rPr>
        <w:t>https://vbpl.vn/TW/Pages/vbpq-toanvan.aspx?ItemID=104221&amp;Keyword=17/2015/TTLT-BNNPTNT-BTC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02/2015/TT-BNNPTNT</w:t>
      </w:r>
      <w:r>
        <w:rPr>
          <w:b w:val="0"/>
          <w:i w:val="0"/>
        </w:rPr>
        <w:t>[115]</w:t>
      </w:r>
      <w:r>
        <w:rPr>
          <w:b w:val="0"/>
          <w:i w:val="0"/>
        </w:rPr>
        <w:t xml:space="preserve"> ngày 27/01/2015</w:t>
      </w:r>
      <w:r>
        <w:rPr>
          <w:b w:val="0"/>
          <w:i w:val="0"/>
        </w:rPr>
        <w:br/>
      </w:r>
      <w:r>
        <w:rPr>
          <w:b w:val="0"/>
          <w:i w:val="0"/>
        </w:rPr>
        <w:br/>
      </w:r>
      <w:r>
        <w:rPr>
          <w:b w:val="0"/>
          <w:i w:val="0"/>
        </w:rPr>
        <w:t xml:space="preserve">Hướng dẫn xây dựng đề án và phương án tổng thể sắp xếp, đổi mới công ty nông, lâm nghiệp theo Nghị định số </w:t>
      </w:r>
      <w:r>
        <w:rPr>
          <w:b w:val="0"/>
          <w:i w:val="0"/>
        </w:rPr>
        <w:t>118/2014/NĐ-CP</w:t>
      </w:r>
      <w:r>
        <w:rPr>
          <w:b w:val="0"/>
          <w:i w:val="0"/>
        </w:rPr>
        <w:t xml:space="preserve"> ngày 17 tháng 12 năm 2014 của Chính phủ về sắp xếp, đổi mới và phát triển, nâng cao hiệu quả hoạt động của công ty nông, lâm nghiệp</w:t>
      </w:r>
      <w:r>
        <w:rPr>
          <w:b w:val="0"/>
          <w:i w:val="0"/>
        </w:rPr>
        <w:br/>
      </w:r>
      <w:r>
        <w:rPr>
          <w:b w:val="0"/>
          <w:i w:val="0"/>
        </w:rPr>
        <w:br/>
      </w:r>
      <w:r>
        <w:rPr>
          <w:b w:val="0"/>
          <w:i w:val="0"/>
        </w:rPr>
        <w:t>12/3/2015</w:t>
      </w:r>
      <w:r>
        <w:rPr>
          <w:b w:val="0"/>
          <w:i w:val="0"/>
        </w:rPr>
        <w:br/>
      </w:r>
      <w:r>
        <w:rPr>
          <w:b w:val="0"/>
          <w:i w:val="0"/>
        </w:rPr>
        <w:t xml:space="preserve"> </w:t>
      </w:r>
      <w:r>
        <w:rPr>
          <w:b w:val="0"/>
          <w:i w:val="0"/>
        </w:rPr>
        <w:br/>
      </w:r>
      <w:r>
        <w:rPr>
          <w:b w:val="0"/>
          <w:i w:val="0"/>
        </w:rPr>
        <w:br/>
      </w:r>
      <w:r>
        <w:rPr>
          <w:b w:val="0"/>
          <w:i w:val="0"/>
        </w:rPr>
        <w:t>https://vbpl.vn/TW/Pages/vbpq-toanvan.aspx?ItemID=49359&amp;Keyword=02/2015/TT-BNNPTNT</w:t>
      </w:r>
      <w:r>
        <w:rPr>
          <w:b w:val="0"/>
          <w:i w:val="0"/>
        </w:rPr>
        <w:br/>
      </w:r>
      <w:r>
        <w:rPr>
          <w:b w:val="0"/>
          <w:i w:val="0"/>
        </w:rPr>
        <w:br/>
      </w:r>
      <w:r>
        <w:rPr>
          <w:b w:val="0"/>
          <w:i w:val="0"/>
        </w:rPr>
        <w:br/>
      </w:r>
      <w:r>
        <w:rPr>
          <w:b w:val="0"/>
          <w:i w:val="0"/>
        </w:rPr>
        <w:br/>
      </w:r>
      <w:r>
        <w:rPr>
          <w:b/>
          <w:i w:val="0"/>
        </w:rPr>
        <w:t>XVII.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144/2002/TTLT-BNNPTNT-BCA-BQP ngày 13/12/2002</w:t>
      </w:r>
      <w:r>
        <w:rPr>
          <w:b w:val="0"/>
          <w:i w:val="0"/>
        </w:rPr>
        <w:br/>
      </w:r>
      <w:r>
        <w:rPr>
          <w:b w:val="0"/>
          <w:i w:val="0"/>
        </w:rPr>
        <w:br/>
      </w:r>
      <w:r>
        <w:rPr>
          <w:b w:val="0"/>
          <w:i w:val="0"/>
        </w:rPr>
        <w:t>Hướng dẫn việc phối hợp giữa các lực lượng kiểm lâm, Công an, quân đội trong công tác bảo vệ rừng</w:t>
      </w:r>
      <w:r>
        <w:rPr>
          <w:b w:val="0"/>
          <w:i w:val="0"/>
        </w:rPr>
        <w:br/>
      </w:r>
      <w:r>
        <w:rPr>
          <w:b w:val="0"/>
          <w:i w:val="0"/>
        </w:rPr>
        <w:br/>
      </w:r>
      <w:r>
        <w:rPr>
          <w:b w:val="0"/>
          <w:i w:val="0"/>
        </w:rPr>
        <w:t>Có hiệu lực thi hành sau 15 ngày, kể từ ngày ký</w:t>
      </w:r>
      <w:r>
        <w:rPr>
          <w:b w:val="0"/>
          <w:i w:val="0"/>
        </w:rPr>
        <w:br/>
      </w:r>
      <w:r>
        <w:rPr>
          <w:b w:val="0"/>
          <w:i w:val="0"/>
        </w:rPr>
        <w:br/>
      </w:r>
      <w:r>
        <w:rPr>
          <w:b w:val="0"/>
          <w:i w:val="0"/>
        </w:rPr>
        <w:t>https://vbpl.vn/TW/Pages/vbpq-toanvan.aspx?ItemID=21842&amp;Keyword=144/2002/TTLT-BNNPTNT-BCA-BQP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05/2012/TTLT-VKSNDTC-TANDTC-BCA-BTP-BQP-BTC-BNN&amp;PTNT  ngày 02/11/2012</w:t>
      </w:r>
      <w:r>
        <w:rPr>
          <w:b w:val="0"/>
          <w:i w:val="0"/>
        </w:rPr>
        <w:br/>
      </w:r>
      <w:r>
        <w:rPr>
          <w:b w:val="0"/>
          <w:i w:val="0"/>
        </w:rPr>
        <w:br/>
      </w:r>
      <w:r>
        <w:rPr>
          <w:b w:val="0"/>
          <w:i w:val="0"/>
        </w:rPr>
        <w:t>Hướng dẫn thực hiện trách nhiệm bồi thường của Nhà nước trong hoạt động tố tụng hình sự</w:t>
      </w:r>
      <w:r>
        <w:rPr>
          <w:b w:val="0"/>
          <w:i w:val="0"/>
        </w:rPr>
        <w:br/>
      </w:r>
      <w:r>
        <w:rPr>
          <w:b w:val="0"/>
          <w:i w:val="0"/>
        </w:rPr>
        <w:br/>
      </w:r>
      <w:r>
        <w:rPr>
          <w:b w:val="0"/>
          <w:i w:val="0"/>
        </w:rPr>
        <w:t>Có hiệu lực thi hành sau 45 ngày, kể từ ngày ký ban hành</w:t>
      </w:r>
      <w:r>
        <w:rPr>
          <w:b w:val="0"/>
          <w:i w:val="0"/>
        </w:rPr>
        <w:br/>
      </w:r>
      <w:r>
        <w:rPr>
          <w:b w:val="0"/>
          <w:i w:val="0"/>
        </w:rPr>
        <w:br/>
      </w:r>
      <w:r>
        <w:rPr>
          <w:b w:val="0"/>
          <w:i w:val="0"/>
        </w:rPr>
        <w:t>https://vbpl.vn/TW/Pages/vbpq-toanvan.aspx?ItemID=35239&amp;Keyword=05/2012/TTLT-VKSNDTC-TANDTC-BCA-BTP-BQP-BTC-BNN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 xml:space="preserve"> 01/TTLT-VKSNDTC-TANDTC-BCA-BTP-BQP-BTC-BNN&amp;PTNT ngày 20/6/2016</w:t>
      </w:r>
      <w:r>
        <w:rPr>
          <w:b w:val="0"/>
          <w:i w:val="0"/>
        </w:rPr>
        <w:br/>
      </w:r>
      <w:r>
        <w:rPr>
          <w:b w:val="0"/>
          <w:i w:val="0"/>
        </w:rPr>
        <w:br/>
      </w:r>
      <w:r>
        <w:rPr>
          <w:b w:val="0"/>
          <w:i w:val="0"/>
        </w:rPr>
        <w:t>Sửa đổi, bổ sung một số điều của Thông tư liên tịch số 05/2012/TTLT-VKSNDTC-TANDTC-BCA-BTP-BQP-BTC-BNN&amp;PTNT ngày 02/11/2012 hướng dẫn thực hiện trách nhiệm bồi thường của Nhà nước trong hoạt động tố tụng hình sự</w:t>
      </w:r>
      <w:r>
        <w:rPr>
          <w:b w:val="0"/>
          <w:i w:val="0"/>
        </w:rPr>
        <w:br/>
      </w:r>
      <w:r>
        <w:rPr>
          <w:b w:val="0"/>
          <w:i w:val="0"/>
        </w:rPr>
        <w:br/>
      </w:r>
      <w:r>
        <w:rPr>
          <w:b w:val="0"/>
          <w:i w:val="0"/>
        </w:rPr>
        <w:t>03/8/2016</w:t>
      </w:r>
      <w:r>
        <w:rPr>
          <w:b w:val="0"/>
          <w:i w:val="0"/>
        </w:rPr>
        <w:br/>
      </w:r>
      <w:r>
        <w:rPr>
          <w:b w:val="0"/>
          <w:i w:val="0"/>
        </w:rPr>
        <w:br/>
      </w:r>
      <w:r>
        <w:rPr>
          <w:b w:val="0"/>
          <w:i w:val="0"/>
        </w:rPr>
        <w:t>https://vbpl.vn/TW/Pages/vbpq-toanvan.aspx?ItemID=120304&amp;Keyword=01/TTLT-VKSNDTC-TANDTC-BCA-BTP-BQP-BTC-BNN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01/2017/TTLT- BCA-BQP-BTC-BNN&amp;PTNT-VKSNDTC ngày 29/12/2017</w:t>
      </w:r>
      <w:r>
        <w:rPr>
          <w:b w:val="0"/>
          <w:i w:val="0"/>
        </w:rPr>
        <w:br/>
      </w:r>
      <w:r>
        <w:rPr>
          <w:b w:val="0"/>
          <w:i w:val="0"/>
        </w:rPr>
        <w:br/>
      </w:r>
      <w:r>
        <w:rPr>
          <w:b w:val="0"/>
          <w:i w:val="0"/>
        </w:rPr>
        <w:t>Quy định phối hợp giữa các cơ quan có thẩm quyền trong việc thực hiện một số quy định của Bộ Luật Tố tụng hình sự năm 2015 về tiếp nhận, giải quyết tố giác, tin báo về tội phạm, kiến nghị khởi tố</w:t>
      </w:r>
      <w:r>
        <w:rPr>
          <w:b w:val="0"/>
          <w:i w:val="0"/>
        </w:rPr>
        <w:br/>
      </w:r>
      <w:r>
        <w:rPr>
          <w:b w:val="0"/>
          <w:i w:val="0"/>
        </w:rPr>
        <w:br/>
      </w:r>
      <w:r>
        <w:rPr>
          <w:b w:val="0"/>
          <w:i w:val="0"/>
        </w:rPr>
        <w:t>01/3/2018</w:t>
      </w:r>
      <w:r>
        <w:rPr>
          <w:b w:val="0"/>
          <w:i w:val="0"/>
        </w:rPr>
        <w:br/>
      </w:r>
      <w:r>
        <w:rPr>
          <w:b w:val="0"/>
          <w:i w:val="0"/>
        </w:rPr>
        <w:br/>
      </w:r>
      <w:r>
        <w:rPr>
          <w:b w:val="0"/>
          <w:i w:val="0"/>
        </w:rPr>
        <w:t>https://vbpl.vn/TW/Pages/vbpq-toanvan.aspx?ItemID=136176&amp;Keyword=01/2017/TTLT-%20BCA-BQP-BTC-BNN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01/2018/TTLT- VKSNDTC-TANDTC-BCA-BQP-BTP-BTC-BNN&amp;PTNT ngày 05/4/2018</w:t>
      </w:r>
      <w:r>
        <w:rPr>
          <w:b w:val="0"/>
          <w:i w:val="0"/>
        </w:rPr>
        <w:br/>
      </w:r>
      <w:r>
        <w:rPr>
          <w:b w:val="0"/>
          <w:i w:val="0"/>
        </w:rPr>
        <w:br/>
      </w:r>
      <w:r>
        <w:rPr>
          <w:b w:val="0"/>
          <w:i w:val="0"/>
        </w:rPr>
        <w:t>Quy định phối hợp trong việc báo cáo, thông báo về công tác giải quyết khiếu nại, tố cáo trong hoạt động tư pháp</w:t>
      </w:r>
      <w:r>
        <w:rPr>
          <w:b w:val="0"/>
          <w:i w:val="0"/>
        </w:rPr>
        <w:br/>
      </w:r>
      <w:r>
        <w:rPr>
          <w:b w:val="0"/>
          <w:i w:val="0"/>
        </w:rPr>
        <w:br/>
      </w:r>
      <w:r>
        <w:rPr>
          <w:b w:val="0"/>
          <w:i w:val="0"/>
        </w:rPr>
        <w:t>Có hiệu lực thi hành sau 45 ngày, kể từ ngày ký</w:t>
      </w:r>
      <w:r>
        <w:rPr>
          <w:b w:val="0"/>
          <w:i w:val="0"/>
        </w:rPr>
        <w:br/>
      </w:r>
      <w:r>
        <w:rPr>
          <w:b w:val="0"/>
          <w:i w:val="0"/>
        </w:rPr>
        <w:br/>
      </w:r>
      <w:r>
        <w:rPr>
          <w:b w:val="0"/>
          <w:i w:val="0"/>
        </w:rPr>
        <w:t>https://vbpl.vn/TW/Pages/vbpq-toanvan.aspx?ItemID=137176&amp;Keyword=01/2018/TTLT-%20BCA-BQP-BTC-BNN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02/2018/TTLT-VKSNDTC-TANDTC-BCA-BQP-BTC-BNN&amp;PTNT ngày 05/9/2018</w:t>
      </w:r>
      <w:r>
        <w:rPr>
          <w:b w:val="0"/>
          <w:i w:val="0"/>
        </w:rPr>
        <w:br/>
      </w:r>
      <w:r>
        <w:rPr>
          <w:b w:val="0"/>
          <w:i w:val="0"/>
        </w:rPr>
        <w:br/>
      </w:r>
      <w:r>
        <w:rPr>
          <w:b w:val="0"/>
          <w:i w:val="0"/>
        </w:rPr>
        <w:t>Quy định việc phối hợp thi hành một số quy định của Bộ luật Tố tụng hình sự về khiếu nại, tố cáo</w:t>
      </w:r>
      <w:r>
        <w:rPr>
          <w:b w:val="0"/>
          <w:i w:val="0"/>
        </w:rPr>
        <w:br/>
      </w:r>
      <w:r>
        <w:rPr>
          <w:b w:val="0"/>
          <w:i w:val="0"/>
        </w:rPr>
        <w:br/>
      </w:r>
      <w:r>
        <w:rPr>
          <w:b w:val="0"/>
          <w:i w:val="0"/>
        </w:rPr>
        <w:t>19/10/2018</w:t>
      </w:r>
      <w:r>
        <w:rPr>
          <w:b w:val="0"/>
          <w:i w:val="0"/>
        </w:rPr>
        <w:br/>
      </w:r>
      <w:r>
        <w:rPr>
          <w:b w:val="0"/>
          <w:i w:val="0"/>
        </w:rPr>
        <w:br/>
      </w:r>
      <w:r>
        <w:rPr>
          <w:b w:val="0"/>
          <w:i w:val="0"/>
        </w:rPr>
        <w:t>https://vbpl.vn/TW/Pages/vbpq-toanvan.aspx?ItemID=137186&amp;Keyword=02/2018/TTLT-%20BCA-BQP-BTC-BNN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17/2018/TTLT-BTP-TANDTC-VKSNDTC-BCA-BQP-BTC-BNN&amp;PTNT ngày 20/12/2018</w:t>
      </w:r>
      <w:r>
        <w:rPr>
          <w:b w:val="0"/>
          <w:i w:val="0"/>
        </w:rPr>
        <w:br/>
      </w:r>
      <w:r>
        <w:rPr>
          <w:b w:val="0"/>
          <w:i w:val="0"/>
        </w:rPr>
        <w:br/>
      </w:r>
      <w:r>
        <w:rPr>
          <w:b w:val="0"/>
          <w:i w:val="0"/>
        </w:rPr>
        <w:t>Bãi bỏ Thông tư liên tịch số 22/2014/TTLT-BTP-TANDTC-VKSNDTC-BCA-BQP-BTC-BNN&amp;PTNT ngày 21/11/2014 giữa Bộ trưởng Bộ Tư pháp với Chánh án Tòa án nhân dân tối cao, Viện trưởng Viện kiểm sát nhân dân tối cao, Bộ trưởng Bộ Công an, Bộ trưởng Bộ Quốc phòng, Bộ trưởng Bộ Tài chính, Bộ trưởng Bộ Nông nghiệp và Phát triển nông thôn hướng dẫn thực hiện quản lý nhà nước về công tác bồi thường trong hoạt động tố tụng</w:t>
      </w:r>
      <w:r>
        <w:rPr>
          <w:b w:val="0"/>
          <w:i w:val="0"/>
        </w:rPr>
        <w:br/>
      </w:r>
      <w:r>
        <w:rPr>
          <w:b w:val="0"/>
          <w:i w:val="0"/>
        </w:rPr>
        <w:br/>
      </w:r>
      <w:r>
        <w:rPr>
          <w:b w:val="0"/>
          <w:i w:val="0"/>
        </w:rPr>
        <w:t>04/02/2019</w:t>
      </w:r>
      <w:r>
        <w:rPr>
          <w:b w:val="0"/>
          <w:i w:val="0"/>
        </w:rPr>
        <w:br/>
      </w:r>
      <w:r>
        <w:rPr>
          <w:b w:val="0"/>
          <w:i w:val="0"/>
        </w:rPr>
        <w:br/>
      </w:r>
      <w:r>
        <w:rPr>
          <w:b w:val="0"/>
          <w:i w:val="0"/>
        </w:rPr>
        <w:t>https://vbpl.vn/TW/Pages/vbpq-toanvan.aspx?ItemID=135329&amp;Keyword=17/2018/TTLT-BTP-TANDTC-VKSNDTC-BCA-BQP-BTC-BNN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01/2020/TTLT-VKSNDTC-TANDTC-BCA-BQP-BNN&amp;PTNT-BTC-BTP ngày 01/6/2020</w:t>
      </w:r>
      <w:r>
        <w:rPr>
          <w:b w:val="0"/>
          <w:i w:val="0"/>
        </w:rPr>
        <w:br/>
      </w:r>
      <w:r>
        <w:rPr>
          <w:b w:val="0"/>
          <w:i w:val="0"/>
        </w:rPr>
        <w:br/>
      </w:r>
      <w:r>
        <w:rPr>
          <w:b w:val="0"/>
          <w:i w:val="0"/>
        </w:rPr>
        <w:t>Quy định phối hợp thực hiện một số điều của Bộ luật Tố tụng hình sự về quản lý, giải quyết các vụ án, vụ việc tạm đình chỉ</w:t>
      </w:r>
      <w:r>
        <w:rPr>
          <w:b w:val="0"/>
          <w:i w:val="0"/>
        </w:rPr>
        <w:br/>
      </w:r>
      <w:r>
        <w:rPr>
          <w:b w:val="0"/>
          <w:i w:val="0"/>
        </w:rPr>
        <w:br/>
      </w:r>
      <w:r>
        <w:rPr>
          <w:b w:val="0"/>
          <w:i w:val="0"/>
        </w:rPr>
        <w:t>15/7/2020</w:t>
      </w:r>
      <w:r>
        <w:rPr>
          <w:b w:val="0"/>
          <w:i w:val="0"/>
        </w:rPr>
        <w:br/>
      </w:r>
      <w:r>
        <w:rPr>
          <w:b w:val="0"/>
          <w:i w:val="0"/>
        </w:rPr>
        <w:br/>
      </w:r>
      <w:r>
        <w:rPr>
          <w:b w:val="0"/>
          <w:i w:val="0"/>
        </w:rPr>
        <w:t>https://vbpl.vn/TW/Pages/vbpq-toanvan.aspx?ItemID=153117&amp;Keyword=01/2020/TTLT-VKSNDTC-TANDTC-BCA-BQP-BNN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liên tịch</w:t>
      </w:r>
      <w:r>
        <w:rPr>
          <w:b w:val="0"/>
          <w:i w:val="0"/>
        </w:rPr>
        <w:br/>
      </w:r>
      <w:r>
        <w:rPr>
          <w:b w:val="0"/>
          <w:i w:val="0"/>
        </w:rPr>
        <w:br/>
      </w:r>
      <w:r>
        <w:rPr>
          <w:b w:val="0"/>
          <w:i w:val="0"/>
        </w:rPr>
        <w:t>01/2021/TTLT-BCA-BQP-BTC-BNN&amp;PTNT-VKSNDTC ngày 29/11/2021</w:t>
      </w:r>
      <w:r>
        <w:rPr>
          <w:b w:val="0"/>
          <w:i w:val="0"/>
        </w:rPr>
        <w:br/>
      </w:r>
      <w:r>
        <w:rPr>
          <w:b w:val="0"/>
          <w:i w:val="0"/>
        </w:rPr>
        <w:br/>
      </w:r>
      <w:r>
        <w:rPr>
          <w:b w:val="0"/>
          <w:i w:val="0"/>
        </w:rPr>
        <w:t>Sửa đổi, bổ sung một số điều của Thông tư liên tịch số 01/2017/TTLT-BCA-BQP-BTC-BNN&amp;PTNT-VKSNDTC ngày 29/12/2017 của Bộ trưởng Bộ Công an, Bộ trưởng Bộ Quốc phòng, Bộ trưởng Bộ Tài chính, Bộ trưởng Bộ Nông nghiệp và Phát triển nông thôn, Viện Kiểm sát nhân dân tối cao quy định phối hợp giữa các cơ quan có thẩm quyền trong việc thực hiện một số quy định của Bộ Luật Tố tụng hình sự năm 2015 về tiếp nhận, giải quyết tố giác, tin báo về tội phạm, kiến nghị khởi tố</w:t>
      </w:r>
      <w:r>
        <w:rPr>
          <w:b w:val="0"/>
          <w:i w:val="0"/>
        </w:rPr>
        <w:br/>
      </w:r>
      <w:r>
        <w:rPr>
          <w:b w:val="0"/>
          <w:i w:val="0"/>
        </w:rPr>
        <w:br/>
      </w:r>
      <w:r>
        <w:rPr>
          <w:b w:val="0"/>
          <w:i w:val="0"/>
        </w:rPr>
        <w:t>14/01/2022</w:t>
      </w:r>
      <w:r>
        <w:rPr>
          <w:b w:val="0"/>
          <w:i w:val="0"/>
        </w:rPr>
        <w:br/>
      </w:r>
      <w:r>
        <w:rPr>
          <w:b w:val="0"/>
          <w:i w:val="0"/>
        </w:rPr>
        <w:br/>
      </w:r>
      <w:r>
        <w:rPr>
          <w:b w:val="0"/>
          <w:i w:val="0"/>
        </w:rPr>
        <w:t>https://vbpl.vn/TW/Pages/vbpq-toanvan.aspx?ItemID=155617&amp;Keyword=01/2021/TTLT-BCA-BQP-BTC-BNN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09/2018/TT-BNNPTNT ngày 13/8/2018</w:t>
      </w:r>
      <w:r>
        <w:rPr>
          <w:b w:val="0"/>
          <w:i w:val="0"/>
        </w:rPr>
        <w:br/>
      </w:r>
      <w:r>
        <w:rPr>
          <w:b w:val="0"/>
          <w:i w:val="0"/>
        </w:rPr>
        <w:br/>
      </w:r>
      <w:r>
        <w:rPr>
          <w:b w:val="0"/>
          <w:i w:val="0"/>
        </w:rPr>
        <w:t>Bãi bỏ một số văn bản quy phạm pháp luật do Bộ trưởng Bộ Nông nghiệp và Phát triển nông thôn ban hành, liên tịch ban hành</w:t>
      </w:r>
      <w:r>
        <w:rPr>
          <w:b w:val="0"/>
          <w:i w:val="0"/>
        </w:rPr>
        <w:br/>
      </w:r>
      <w:r>
        <w:rPr>
          <w:b w:val="0"/>
          <w:i w:val="0"/>
        </w:rPr>
        <w:br/>
      </w:r>
      <w:r>
        <w:rPr>
          <w:b w:val="0"/>
          <w:i w:val="0"/>
        </w:rPr>
        <w:t>27/9/2018</w:t>
      </w:r>
      <w:r>
        <w:rPr>
          <w:b w:val="0"/>
          <w:i w:val="0"/>
        </w:rPr>
        <w:br/>
      </w:r>
      <w:r>
        <w:rPr>
          <w:b w:val="0"/>
          <w:i w:val="0"/>
        </w:rPr>
        <w:br/>
      </w:r>
      <w:r>
        <w:rPr>
          <w:b w:val="0"/>
          <w:i w:val="0"/>
        </w:rPr>
        <w:t>https://vbpl.vn/TW/Pages/vbpq-toanvan.aspx?ItemID=132222&amp;Keyword=09/2018/TT-BNNPTNT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27/2019/TT-BNNPTNT ngày 27/12/2019</w:t>
      </w:r>
      <w:r>
        <w:rPr>
          <w:b w:val="0"/>
          <w:i w:val="0"/>
        </w:rPr>
        <w:br/>
      </w:r>
      <w:r>
        <w:rPr>
          <w:b w:val="0"/>
          <w:i w:val="0"/>
        </w:rPr>
        <w:br/>
      </w:r>
      <w:r>
        <w:rPr>
          <w:b w:val="0"/>
          <w:i w:val="0"/>
        </w:rPr>
        <w:t>Bãi bỏ một số văn bản quy phạm pháp luật do Bộ trưởng Bộ Nông nghiệp và Phát triển nông thôn ban hành, liên tịch ban hành</w:t>
      </w:r>
      <w:r>
        <w:rPr>
          <w:b w:val="0"/>
          <w:i w:val="0"/>
        </w:rPr>
        <w:br/>
      </w:r>
      <w:r>
        <w:rPr>
          <w:b w:val="0"/>
          <w:i w:val="0"/>
        </w:rPr>
        <w:br/>
      </w:r>
      <w:r>
        <w:rPr>
          <w:b w:val="0"/>
          <w:i w:val="0"/>
        </w:rPr>
        <w:t>15/02/2020</w:t>
      </w:r>
      <w:r>
        <w:rPr>
          <w:b w:val="0"/>
          <w:i w:val="0"/>
        </w:rPr>
        <w:br/>
      </w:r>
      <w:r>
        <w:rPr>
          <w:b w:val="0"/>
          <w:i w:val="0"/>
        </w:rPr>
        <w:br/>
      </w:r>
      <w:r>
        <w:rPr>
          <w:b w:val="0"/>
          <w:i w:val="0"/>
        </w:rPr>
        <w:t>https://vbpl.vn/TW/Pages/vbpq-toanvan.aspx?ItemID=140230&amp;Keyword=27/2019/TT-BNNPTNT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01/2020/TT-BNNPTNT ngày 16/01/2020</w:t>
      </w:r>
      <w:r>
        <w:rPr>
          <w:b w:val="0"/>
          <w:i w:val="0"/>
        </w:rPr>
        <w:br/>
      </w:r>
      <w:r>
        <w:rPr>
          <w:b w:val="0"/>
          <w:i w:val="0"/>
        </w:rPr>
        <w:br/>
      </w:r>
      <w:r>
        <w:rPr>
          <w:b w:val="0"/>
          <w:i w:val="0"/>
        </w:rPr>
        <w:t>Quy định về chế độ báo cáo định kỳ thuộc phạm vi quản lý nhà nước của Bộ Nông nghiệp và Phát triển nông thôn</w:t>
      </w:r>
      <w:r>
        <w:rPr>
          <w:b w:val="0"/>
          <w:i w:val="0"/>
        </w:rPr>
        <w:br/>
      </w:r>
      <w:r>
        <w:rPr>
          <w:b w:val="0"/>
          <w:i w:val="0"/>
        </w:rPr>
        <w:br/>
      </w:r>
      <w:r>
        <w:rPr>
          <w:b w:val="0"/>
          <w:i w:val="0"/>
        </w:rPr>
        <w:t>05/3/2020</w:t>
      </w:r>
      <w:r>
        <w:rPr>
          <w:b w:val="0"/>
          <w:i w:val="0"/>
        </w:rPr>
        <w:br/>
      </w:r>
      <w:r>
        <w:rPr>
          <w:b w:val="0"/>
          <w:i w:val="0"/>
        </w:rPr>
        <w:br/>
      </w:r>
      <w:r>
        <w:rPr>
          <w:b w:val="0"/>
          <w:i w:val="0"/>
        </w:rPr>
        <w:t>https://vbpl.vn/TW/Pages/vbpq-toanvan.aspx?ItemID=142035&amp;Keyword=01/2020/TT-BNNPTNT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19/2020/TT-BNNPTNT ngày 30/12/2020</w:t>
      </w:r>
      <w:r>
        <w:rPr>
          <w:b w:val="0"/>
          <w:i w:val="0"/>
        </w:rPr>
        <w:br/>
      </w:r>
      <w:r>
        <w:rPr>
          <w:b w:val="0"/>
          <w:i w:val="0"/>
        </w:rPr>
        <w:br/>
      </w:r>
      <w:r>
        <w:rPr>
          <w:b w:val="0"/>
          <w:i w:val="0"/>
        </w:rPr>
        <w:t>Bãi bỏ một số văn bản quy phạm pháp luật do Bộ trưởng Bộ Nông nghiệp và PTNT ban hành, liên tịch ban hành</w:t>
      </w:r>
      <w:r>
        <w:rPr>
          <w:b w:val="0"/>
          <w:i w:val="0"/>
        </w:rPr>
        <w:br/>
      </w:r>
      <w:r>
        <w:rPr>
          <w:b w:val="0"/>
          <w:i w:val="0"/>
        </w:rPr>
        <w:br/>
      </w:r>
      <w:r>
        <w:rPr>
          <w:b w:val="0"/>
          <w:i w:val="0"/>
        </w:rPr>
        <w:t>16/02/2021</w:t>
      </w:r>
      <w:r>
        <w:rPr>
          <w:b w:val="0"/>
          <w:i w:val="0"/>
        </w:rPr>
        <w:br/>
      </w:r>
      <w:r>
        <w:rPr>
          <w:b w:val="0"/>
          <w:i w:val="0"/>
        </w:rPr>
        <w:br/>
      </w:r>
      <w:r>
        <w:rPr>
          <w:b w:val="0"/>
          <w:i w:val="0"/>
        </w:rPr>
        <w:t>https://vbpl.vn/TW/Pages/vbpq-toanvan.aspx?ItemID=153306&amp;Keyword=19/2020/TT-BNNPTNT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18/2021/TT-BNNPTNT ngày 27/12/2021</w:t>
      </w:r>
      <w:r>
        <w:rPr>
          <w:b w:val="0"/>
          <w:i w:val="0"/>
        </w:rPr>
        <w:br/>
      </w:r>
      <w:r>
        <w:rPr>
          <w:b w:val="0"/>
          <w:i w:val="0"/>
        </w:rPr>
        <w:br/>
      </w:r>
      <w:r>
        <w:rPr>
          <w:b w:val="0"/>
          <w:i w:val="0"/>
        </w:rPr>
        <w:t>Bãi bỏ một số văn bản quy phạm pháp luật do Bộ trưởng Bộ Nông nghiệp và Phát triển nông thôn ban hành</w:t>
      </w:r>
      <w:r>
        <w:rPr>
          <w:b w:val="0"/>
          <w:i w:val="0"/>
        </w:rPr>
        <w:br/>
      </w:r>
      <w:r>
        <w:rPr>
          <w:b w:val="0"/>
          <w:i w:val="0"/>
        </w:rPr>
        <w:br/>
      </w:r>
      <w:r>
        <w:rPr>
          <w:b w:val="0"/>
          <w:i w:val="0"/>
        </w:rPr>
        <w:t>10/02/2022</w:t>
      </w:r>
      <w:r>
        <w:rPr>
          <w:b w:val="0"/>
          <w:i w:val="0"/>
        </w:rPr>
        <w:br/>
      </w:r>
      <w:r>
        <w:rPr>
          <w:b w:val="0"/>
          <w:i w:val="0"/>
        </w:rPr>
        <w:br/>
      </w:r>
      <w:r>
        <w:rPr>
          <w:b w:val="0"/>
          <w:i w:val="0"/>
        </w:rPr>
        <w:t>https://vbpl.vn/TW/Pages/vbpq-van-ban-goc.aspx?ItemID=152302&amp;Keyword=18/2021/TT-BNNPTNT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20/2022/TT-BNNPTNT ngày 22/12/2022</w:t>
      </w:r>
      <w:r>
        <w:rPr>
          <w:b w:val="0"/>
          <w:i w:val="0"/>
        </w:rPr>
        <w:br/>
      </w:r>
      <w:r>
        <w:rPr>
          <w:b w:val="0"/>
          <w:i w:val="0"/>
        </w:rPr>
        <w:br/>
      </w:r>
      <w:r>
        <w:rPr>
          <w:b w:val="0"/>
          <w:i w:val="0"/>
        </w:rPr>
        <w:t>Quy định về giám định tư pháp trong lĩnh vực nông nghiệp và phát triển nông thôn</w:t>
      </w:r>
      <w:r>
        <w:rPr>
          <w:b w:val="0"/>
          <w:i w:val="0"/>
        </w:rPr>
        <w:br/>
      </w:r>
      <w:r>
        <w:rPr>
          <w:b w:val="0"/>
          <w:i w:val="0"/>
        </w:rPr>
        <w:br/>
      </w:r>
      <w:r>
        <w:rPr>
          <w:b w:val="0"/>
          <w:i w:val="0"/>
        </w:rPr>
        <w:t>20/02/2023</w:t>
      </w:r>
      <w:r>
        <w:rPr>
          <w:b w:val="0"/>
          <w:i w:val="0"/>
        </w:rPr>
        <w:br/>
      </w:r>
      <w:r>
        <w:rPr>
          <w:b w:val="0"/>
          <w:i w:val="0"/>
        </w:rPr>
        <w:br/>
      </w:r>
      <w:r>
        <w:rPr>
          <w:b w:val="0"/>
          <w:i w:val="0"/>
        </w:rPr>
        <w:t>https://vbpl.vn/TW/Pages/vbpq-toanvan.aspx?ItemID=158124&amp;Keyword=20/2022/TT-BNNPTNT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21/2022/TT-BNNPTNT ngày 29/12/2022</w:t>
      </w:r>
      <w:r>
        <w:rPr>
          <w:b w:val="0"/>
          <w:i w:val="0"/>
        </w:rPr>
        <w:br/>
      </w:r>
      <w:r>
        <w:rPr>
          <w:b w:val="0"/>
          <w:i w:val="0"/>
        </w:rPr>
        <w:br/>
      </w:r>
      <w:r>
        <w:rPr>
          <w:b w:val="0"/>
          <w:i w:val="0"/>
        </w:rPr>
        <w:t>Bãi bỏ một số văn bản quy phạm pháp luật do Bộ trưởng Bộ Nông nghiệp và Phát triển nông thôn ban hành, liên tịch ban hành</w:t>
      </w:r>
      <w:r>
        <w:rPr>
          <w:b w:val="0"/>
          <w:i w:val="0"/>
        </w:rPr>
        <w:br/>
      </w:r>
      <w:r>
        <w:rPr>
          <w:b w:val="0"/>
          <w:i w:val="0"/>
        </w:rPr>
        <w:br/>
      </w:r>
      <w:r>
        <w:rPr>
          <w:b w:val="0"/>
          <w:i w:val="0"/>
        </w:rPr>
        <w:t>28/02/2023</w:t>
      </w:r>
      <w:r>
        <w:rPr>
          <w:b w:val="0"/>
          <w:i w:val="0"/>
        </w:rPr>
        <w:br/>
      </w:r>
      <w:r>
        <w:rPr>
          <w:b w:val="0"/>
          <w:i w:val="0"/>
        </w:rPr>
        <w:br/>
      </w:r>
      <w:r>
        <w:rPr>
          <w:b w:val="0"/>
          <w:i w:val="0"/>
        </w:rPr>
        <w:t>https://vbpl.vn/TW/Pages/vbpq-van-ban-goc.aspx?ItemID=158367&amp;Keyword=21/2022/TT-BNNPTNT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14/2023/TT-BNNPTNT ngày 12/12/2023</w:t>
      </w:r>
      <w:r>
        <w:rPr>
          <w:b w:val="0"/>
          <w:i w:val="0"/>
        </w:rPr>
        <w:br/>
      </w:r>
      <w:r>
        <w:rPr>
          <w:b w:val="0"/>
          <w:i w:val="0"/>
        </w:rPr>
        <w:br/>
      </w:r>
      <w:r>
        <w:rPr>
          <w:b w:val="0"/>
          <w:i w:val="0"/>
        </w:rPr>
        <w:t>Ban hành Danh mục giống vật nuôi, giống thủy sản cần thiết nhập khẩu</w:t>
      </w:r>
      <w:r>
        <w:rPr>
          <w:b w:val="0"/>
          <w:i w:val="0"/>
        </w:rPr>
        <w:br/>
      </w:r>
      <w:r>
        <w:rPr>
          <w:b w:val="0"/>
          <w:i w:val="0"/>
        </w:rPr>
        <w:br/>
      </w:r>
      <w:r>
        <w:rPr>
          <w:b w:val="0"/>
          <w:i w:val="0"/>
        </w:rPr>
        <w:t>02/02/2024</w:t>
      </w:r>
      <w:r>
        <w:rPr>
          <w:b w:val="0"/>
          <w:i w:val="0"/>
        </w:rPr>
        <w:br/>
      </w:r>
      <w:r>
        <w:rPr>
          <w:b w:val="0"/>
          <w:i w:val="0"/>
        </w:rPr>
        <w:br/>
      </w:r>
      <w:r>
        <w:rPr>
          <w:b w:val="0"/>
          <w:i w:val="0"/>
        </w:rPr>
        <w:t>https://vbpl.vn/TW/Pages/vbpq-toanvan.aspx?ItemID=164263&amp;Keyword=14/2023/TT-BNNPTNT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15/2023/TT-BNNPTNT ngày 15/12/2023</w:t>
      </w:r>
      <w:r>
        <w:rPr>
          <w:b w:val="0"/>
          <w:i w:val="0"/>
        </w:rPr>
        <w:br/>
      </w:r>
      <w:r>
        <w:rPr>
          <w:b w:val="0"/>
          <w:i w:val="0"/>
        </w:rPr>
        <w:br/>
      </w:r>
      <w:r>
        <w:rPr>
          <w:b w:val="0"/>
          <w:i w:val="0"/>
        </w:rPr>
        <w:t>Bãi bỏ các Thông tư do Bộ trưởng Bộ Nông nghiệp và Phát triển nông thôn ban hành</w:t>
      </w:r>
      <w:r>
        <w:rPr>
          <w:b w:val="0"/>
          <w:i w:val="0"/>
        </w:rPr>
        <w:br/>
      </w:r>
      <w:r>
        <w:rPr>
          <w:b w:val="0"/>
          <w:i w:val="0"/>
        </w:rPr>
        <w:br/>
      </w:r>
      <w:r>
        <w:rPr>
          <w:b w:val="0"/>
          <w:i w:val="0"/>
        </w:rPr>
        <w:t>05/02/2024</w:t>
      </w:r>
      <w:r>
        <w:rPr>
          <w:b w:val="0"/>
          <w:i w:val="0"/>
        </w:rPr>
        <w:br/>
      </w:r>
      <w:r>
        <w:rPr>
          <w:b w:val="0"/>
          <w:i w:val="0"/>
        </w:rPr>
        <w:br/>
      </w:r>
      <w:r>
        <w:rPr>
          <w:b w:val="0"/>
          <w:i w:val="0"/>
        </w:rPr>
        <w:t>https://vbpl.vn/TW/Pages/vbpq-toanvan.aspx?ItemID=164265&amp;Keyword=15/2023/TT-BNNPTNT</w:t>
      </w:r>
      <w:r>
        <w:rPr>
          <w:b w:val="0"/>
          <w:i w:val="0"/>
        </w:rPr>
        <w:br/>
      </w:r>
      <w:r>
        <w:rPr>
          <w:b w:val="0"/>
          <w:i w:val="0"/>
        </w:rPr>
        <w:br/>
      </w:r>
      <w:r>
        <w:rPr>
          <w:b w:val="0"/>
          <w:i w:val="0"/>
        </w:rPr>
        <w:br/>
      </w:r>
      <w:r>
        <w:rPr>
          <w:b w:val="0"/>
          <w:i w:val="0"/>
        </w:rPr>
        <w:br/>
      </w:r>
      <w:r>
        <w:rPr>
          <w:b/>
          <w:i w:val="0"/>
        </w:rPr>
        <w:t>Tổng số: 517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[2]</w:t>
      </w:r>
      <w:r>
        <w:rPr>
          <w:b w:val="0"/>
          <w:i w:val="0"/>
        </w:rPr>
        <w:t xml:space="preserve"> Văn bản này có nội dung liên quan đến các lĩnh vực: Trồng trọt, lâm nghiệp, thủy sản (lĩnh vực thủy sản đã hết hiệu lực).</w:t>
      </w:r>
      <w:r>
        <w:rPr>
          <w:b w:val="0"/>
          <w:i w:val="0"/>
        </w:rPr>
        <w:br/>
      </w:r>
      <w:r>
        <w:rPr>
          <w:b w:val="0"/>
          <w:i w:val="0"/>
        </w:rPr>
        <w:br/>
      </w:r>
      <w:r>
        <w:rPr>
          <w:b w:val="0"/>
          <w:i w:val="0"/>
        </w:rPr>
        <w:br/>
      </w:r>
      <w:r>
        <w:rPr>
          <w:b w:val="0"/>
          <w:i w:val="0"/>
        </w:rPr>
        <w:t>[3]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[4]</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[5]</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[6]</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[8]</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[9]</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[10]</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[11]</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[12]</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[13]</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[14]</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[17]</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[18]</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[19]</w:t>
      </w:r>
      <w:r>
        <w:rPr>
          <w:b w:val="0"/>
          <w:i w:val="0"/>
        </w:rPr>
        <w:t xml:space="preserve"> Văn bản này có nội dung liên quan đến các lĩnh vực: Bảo vệ và kiểm dịch thực vật; Chăn nuôi; Quản lý chất lượng nông lâm sản và thủy sản.</w:t>
      </w:r>
      <w:r>
        <w:rPr>
          <w:b w:val="0"/>
          <w:i w:val="0"/>
        </w:rPr>
        <w:br/>
      </w:r>
      <w:r>
        <w:rPr>
          <w:b w:val="0"/>
          <w:i w:val="0"/>
        </w:rPr>
        <w:br/>
      </w:r>
      <w:r>
        <w:rPr>
          <w:b w:val="0"/>
          <w:i w:val="0"/>
        </w:rPr>
        <w:br/>
      </w:r>
      <w:r>
        <w:rPr>
          <w:b w:val="0"/>
          <w:i w:val="0"/>
        </w:rPr>
        <w:t>[20]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[21]</w:t>
      </w:r>
      <w:r>
        <w:rPr>
          <w:b w:val="0"/>
          <w:i w:val="0"/>
        </w:rPr>
        <w:t xml:space="preserve"> Văn bản này có nội dung liên quan đến các lĩnh vực: Bảo vệ và kiểm dịch thực vật; Trồng trọt; Chăn nuôi; Thú y; Quản lý chất lượng nông lâm sản và thủy sản.</w:t>
      </w:r>
      <w:r>
        <w:rPr>
          <w:b w:val="0"/>
          <w:i w:val="0"/>
        </w:rPr>
        <w:br/>
      </w:r>
      <w:r>
        <w:rPr>
          <w:b w:val="0"/>
          <w:i w:val="0"/>
        </w:rPr>
        <w:br/>
      </w:r>
      <w:r>
        <w:rPr>
          <w:b w:val="0"/>
          <w:i w:val="0"/>
        </w:rPr>
        <w:br/>
      </w:r>
      <w:r>
        <w:rPr>
          <w:b w:val="0"/>
          <w:i w:val="0"/>
        </w:rPr>
        <w:t>[22]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[23]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[24]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[25]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t xml:space="preserve"> Văn bản này có nội dung liên quan đến các lĩnh vực: Bảo vệ và kiểm dịch thực vật; Thú y; Thủy sản; Lâm nghiệp; Ttrồng trọt; Chăn nuôi; Kinh tế hợp tác.</w:t>
      </w:r>
      <w:r>
        <w:rPr>
          <w:b w:val="0"/>
          <w:i w:val="0"/>
        </w:rPr>
        <w:br/>
      </w:r>
      <w:r>
        <w:rPr>
          <w:b w:val="0"/>
          <w:i w:val="0"/>
        </w:rPr>
        <w:br/>
      </w:r>
      <w:r>
        <w:rPr>
          <w:b w:val="0"/>
          <w:i w:val="0"/>
        </w:rPr>
        <w:br/>
      </w:r>
      <w:r>
        <w:rPr>
          <w:b w:val="0"/>
          <w:i w:val="0"/>
        </w:rPr>
        <w:t>[27]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[28]</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br/>
      </w:r>
      <w:r>
        <w:rPr>
          <w:b w:val="0"/>
          <w:i w:val="0"/>
        </w:rPr>
        <w:br/>
      </w:r>
      <w:r>
        <w:rPr>
          <w:b w:val="0"/>
          <w:i w:val="0"/>
        </w:rPr>
        <w:t>[29]</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[30]</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[31]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[32]</w:t>
      </w:r>
      <w:r>
        <w:rPr>
          <w:b w:val="0"/>
          <w:i w:val="0"/>
        </w:rPr>
        <w:t xml:space="preserve"> Văn bản này có nội dung liên quan đến các lĩnh vực: Khoa học, Công nghệ và Môi trường; Phân bón; Chăn nuôi.</w:t>
      </w:r>
      <w:r>
        <w:rPr>
          <w:b w:val="0"/>
          <w:i w:val="0"/>
        </w:rPr>
        <w:br/>
      </w:r>
      <w:r>
        <w:rPr>
          <w:b w:val="0"/>
          <w:i w:val="0"/>
        </w:rPr>
        <w:br/>
      </w:r>
      <w:r>
        <w:rPr>
          <w:b w:val="0"/>
          <w:i w:val="0"/>
        </w:rPr>
        <w:br/>
      </w:r>
      <w:r>
        <w:rPr>
          <w:b w:val="0"/>
          <w:i w:val="0"/>
        </w:rPr>
        <w:t>[33]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[34]</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[35]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[36]</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[37]</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[38]</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[39]</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[40]</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[41]</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[42]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[43]</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[44]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[45]</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[46]</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[47]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[48]</w:t>
      </w:r>
      <w:r>
        <w:rPr>
          <w:b w:val="0"/>
          <w:i w:val="0"/>
        </w:rPr>
        <w:t xml:space="preserve"> Văn bản này có nội dung liên quan đến các lĩnh vực: Bảo vệ thực vật; chăn nuôi.</w:t>
      </w:r>
      <w:r>
        <w:rPr>
          <w:b w:val="0"/>
          <w:i w:val="0"/>
        </w:rPr>
        <w:br/>
      </w:r>
      <w:r>
        <w:rPr>
          <w:b w:val="0"/>
          <w:i w:val="0"/>
        </w:rPr>
        <w:br/>
      </w:r>
      <w:r>
        <w:rPr>
          <w:b w:val="0"/>
          <w:i w:val="0"/>
        </w:rPr>
        <w:br/>
      </w:r>
      <w:r>
        <w:rPr>
          <w:b w:val="0"/>
          <w:i w:val="0"/>
        </w:rPr>
        <w:t>[49]</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[51]</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[52]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[53]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[54]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[55]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[56]</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[57]</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[58]</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[59]</w:t>
      </w:r>
      <w:r>
        <w:rPr>
          <w:b w:val="0"/>
          <w:i w:val="0"/>
        </w:rPr>
        <w:t xml:space="preserve"> Văn bản này có nội dung liên quan đến các lĩnh vực: Lâm nghiệp; Kiểm lâm.</w:t>
      </w:r>
      <w:r>
        <w:rPr>
          <w:b w:val="0"/>
          <w:i w:val="0"/>
        </w:rPr>
        <w:br/>
      </w:r>
      <w:r>
        <w:rPr>
          <w:b w:val="0"/>
          <w:i w:val="0"/>
        </w:rPr>
        <w:br/>
      </w:r>
      <w:r>
        <w:rPr>
          <w:b w:val="0"/>
          <w:i w:val="0"/>
        </w:rPr>
        <w:br/>
      </w:r>
      <w:r>
        <w:rPr>
          <w:b w:val="0"/>
          <w:i w:val="0"/>
        </w:rPr>
        <w:t>[60]</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[62]</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[63]</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[64]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[66]</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[68]</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[69]</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[70]</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[71]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[72]</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[73]</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[75]</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[76]</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[77]</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[78]</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[79]</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[80]</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[81]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[83]</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[86]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[87]</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[88]</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[89]</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[91]</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[92]</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[93]</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[94]</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[95]</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[96]</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[97]</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[98]</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[99]</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[100]</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[101]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[103]</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[104]</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t xml:space="preserve"> </w:t>
      </w:r>
      <w:r>
        <w:rPr>
          <w:b w:val="0"/>
          <w:i w:val="0"/>
        </w:rPr>
        <w:br/>
      </w:r>
      <w:r>
        <w:rPr>
          <w:b w:val="0"/>
          <w:i w:val="0"/>
        </w:rPr>
        <w:br/>
      </w:r>
      <w:r>
        <w:rPr>
          <w:b w:val="0"/>
          <w:i w:val="0"/>
        </w:rPr>
        <w:br/>
      </w:r>
      <w:r>
        <w:rPr>
          <w:b w:val="0"/>
          <w:i w:val="0"/>
        </w:rPr>
        <w:t>[105]</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[106]</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[107]</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[109]</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[111]</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[113]</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[114]</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[115]</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[2]</w:t>
      </w:r>
      <w:r>
        <w:rPr>
          <w:b w:val="0"/>
          <w:i w:val="0"/>
        </w:rPr>
        <w:t xml:space="preserve"> Văn bản này có nội dung liên quan đến các lĩnh vực: Trồng trọt, lâm nghiệp, thủy sản (lĩnh vực thủy sản đã hết hiệu lực).</w:t>
      </w:r>
      <w:r>
        <w:rPr>
          <w:b w:val="0"/>
          <w:i w:val="0"/>
        </w:rPr>
        <w:br/>
      </w:r>
      <w:r>
        <w:rPr>
          <w:b w:val="0"/>
          <w:i w:val="0"/>
        </w:rPr>
        <w:br/>
      </w:r>
      <w:r>
        <w:rPr>
          <w:b w:val="0"/>
          <w:i w:val="0"/>
        </w:rPr>
        <w:br/>
      </w:r>
      <w:r>
        <w:rPr>
          <w:b w:val="0"/>
          <w:i w:val="0"/>
        </w:rPr>
        <w:t>[3]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[4]</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[5]</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[6]</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[8]</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[9]</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[10]</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[11]</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[12]</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[13]</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[14]</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[17]</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[18]</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[19]</w:t>
      </w:r>
      <w:r>
        <w:rPr>
          <w:b w:val="0"/>
          <w:i w:val="0"/>
        </w:rPr>
        <w:t xml:space="preserve"> Văn bản này có nội dung liên quan đến các lĩnh vực: Bảo vệ và kiểm dịch thực vật; Chăn nuôi; Quản lý chất lượng nông lâm sản và thủy sản.</w:t>
      </w:r>
      <w:r>
        <w:rPr>
          <w:b w:val="0"/>
          <w:i w:val="0"/>
        </w:rPr>
        <w:br/>
      </w:r>
      <w:r>
        <w:rPr>
          <w:b w:val="0"/>
          <w:i w:val="0"/>
        </w:rPr>
        <w:br/>
      </w:r>
      <w:r>
        <w:rPr>
          <w:b w:val="0"/>
          <w:i w:val="0"/>
        </w:rPr>
        <w:br/>
      </w:r>
      <w:r>
        <w:rPr>
          <w:b w:val="0"/>
          <w:i w:val="0"/>
        </w:rPr>
        <w:t>[20]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[21]</w:t>
      </w:r>
      <w:r>
        <w:rPr>
          <w:b w:val="0"/>
          <w:i w:val="0"/>
        </w:rPr>
        <w:t xml:space="preserve"> Văn bản này có nội dung liên quan đến các lĩnh vực: Bảo vệ và kiểm dịch thực vật; Trồng trọt; Chăn nuôi; Thú y; Quản lý chất lượng nông lâm sản và thủy sản.</w:t>
      </w:r>
      <w:r>
        <w:rPr>
          <w:b w:val="0"/>
          <w:i w:val="0"/>
        </w:rPr>
        <w:br/>
      </w:r>
      <w:r>
        <w:rPr>
          <w:b w:val="0"/>
          <w:i w:val="0"/>
        </w:rPr>
        <w:br/>
      </w:r>
      <w:r>
        <w:rPr>
          <w:b w:val="0"/>
          <w:i w:val="0"/>
        </w:rPr>
        <w:br/>
      </w:r>
      <w:r>
        <w:rPr>
          <w:b w:val="0"/>
          <w:i w:val="0"/>
        </w:rPr>
        <w:t>[22]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[23]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[24]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[25]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t xml:space="preserve"> Văn bản này có nội dung liên quan đến các lĩnh vực: Bảo vệ và kiểm dịch thực vật; Thú y; Thủy sản; Lâm nghiệp; Ttrồng trọt; Chăn nuôi; Kinh tế hợp tác.</w:t>
      </w:r>
      <w:r>
        <w:rPr>
          <w:b w:val="0"/>
          <w:i w:val="0"/>
        </w:rPr>
        <w:br/>
      </w:r>
      <w:r>
        <w:rPr>
          <w:b w:val="0"/>
          <w:i w:val="0"/>
        </w:rPr>
        <w:br/>
      </w:r>
      <w:r>
        <w:rPr>
          <w:b w:val="0"/>
          <w:i w:val="0"/>
        </w:rPr>
        <w:br/>
      </w:r>
      <w:r>
        <w:rPr>
          <w:b w:val="0"/>
          <w:i w:val="0"/>
        </w:rPr>
        <w:t>[27]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br/>
      </w:r>
      <w:r>
        <w:rPr>
          <w:b w:val="0"/>
          <w:i w:val="0"/>
        </w:rPr>
        <w:br/>
      </w:r>
      <w:r>
        <w:rPr>
          <w:b w:val="0"/>
          <w:i w:val="0"/>
        </w:rPr>
        <w:t>[28]</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br/>
      </w:r>
      <w:r>
        <w:rPr>
          <w:b w:val="0"/>
          <w:i w:val="0"/>
        </w:rPr>
        <w:br/>
      </w:r>
      <w:r>
        <w:rPr>
          <w:b w:val="0"/>
          <w:i w:val="0"/>
        </w:rPr>
        <w:t>[29]</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[30]</w:t>
      </w:r>
      <w:r>
        <w:rPr>
          <w:b w:val="0"/>
          <w:i w:val="0"/>
        </w:rPr>
        <w:t xml:space="preserve"> Văn bản này có nội dung liên quan đến các lĩnh vực: Trồng trọt; Phân bón.</w:t>
      </w:r>
      <w:r>
        <w:rPr>
          <w:b w:val="0"/>
          <w:i w:val="0"/>
        </w:rPr>
        <w:br/>
      </w:r>
      <w:r>
        <w:rPr>
          <w:b w:val="0"/>
          <w:i w:val="0"/>
        </w:rPr>
        <w:br/>
      </w:r>
      <w:r>
        <w:rPr>
          <w:b w:val="0"/>
          <w:i w:val="0"/>
        </w:rPr>
        <w:br/>
      </w:r>
      <w:r>
        <w:rPr>
          <w:b w:val="0"/>
          <w:i w:val="0"/>
        </w:rPr>
        <w:t>[31]</w:t>
      </w:r>
      <w:r>
        <w:rPr>
          <w:b w:val="0"/>
          <w:i w:val="0"/>
        </w:rPr>
        <w:t xml:space="preserve"> Văn bản này có nội dung liên quan đến các lĩnh vực: Trồng trọt; Bảo vệ và kiểm dịch thực vật.</w:t>
      </w:r>
      <w:r>
        <w:rPr>
          <w:b w:val="0"/>
          <w:i w:val="0"/>
        </w:rPr>
        <w:br/>
      </w:r>
      <w:r>
        <w:rPr>
          <w:b w:val="0"/>
          <w:i w:val="0"/>
        </w:rPr>
        <w:br/>
      </w:r>
      <w:r>
        <w:rPr>
          <w:b w:val="0"/>
          <w:i w:val="0"/>
        </w:rPr>
        <w:br/>
      </w:r>
      <w:r>
        <w:rPr>
          <w:b w:val="0"/>
          <w:i w:val="0"/>
        </w:rPr>
        <w:t>[32]</w:t>
      </w:r>
      <w:r>
        <w:rPr>
          <w:b w:val="0"/>
          <w:i w:val="0"/>
        </w:rPr>
        <w:t xml:space="preserve"> Văn bản này có nội dung liên quan đến các lĩnh vực: Khoa học, Công nghệ và Môi trường; Phân bón; Chăn nuôi.</w:t>
      </w:r>
      <w:r>
        <w:rPr>
          <w:b w:val="0"/>
          <w:i w:val="0"/>
        </w:rPr>
        <w:br/>
      </w:r>
      <w:r>
        <w:rPr>
          <w:b w:val="0"/>
          <w:i w:val="0"/>
        </w:rPr>
        <w:br/>
      </w:r>
      <w:r>
        <w:rPr>
          <w:b w:val="0"/>
          <w:i w:val="0"/>
        </w:rPr>
        <w:br/>
      </w:r>
      <w:r>
        <w:rPr>
          <w:b w:val="0"/>
          <w:i w:val="0"/>
        </w:rPr>
        <w:t>[33]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[34]</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[35]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[36]</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[37]</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[38]</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[39]</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[40]</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[41]</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[42]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[43]</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[44]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[45]</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[46]</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[47]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[48]</w:t>
      </w:r>
      <w:r>
        <w:rPr>
          <w:b w:val="0"/>
          <w:i w:val="0"/>
        </w:rPr>
        <w:t xml:space="preserve"> Văn bản này có nội dung liên quan đến các lĩnh vực: Bảo vệ thực vật; chăn nuôi.</w:t>
      </w:r>
      <w:r>
        <w:rPr>
          <w:b w:val="0"/>
          <w:i w:val="0"/>
        </w:rPr>
        <w:br/>
      </w:r>
      <w:r>
        <w:rPr>
          <w:b w:val="0"/>
          <w:i w:val="0"/>
        </w:rPr>
        <w:br/>
      </w:r>
      <w:r>
        <w:rPr>
          <w:b w:val="0"/>
          <w:i w:val="0"/>
        </w:rPr>
        <w:br/>
      </w:r>
      <w:r>
        <w:rPr>
          <w:b w:val="0"/>
          <w:i w:val="0"/>
        </w:rPr>
        <w:t>[49]</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[51]</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[52]</w:t>
      </w:r>
      <w:r>
        <w:rPr>
          <w:b w:val="0"/>
          <w:i w:val="0"/>
        </w:rPr>
        <w:t xml:space="preserve"> Văn bản này có nội dung liên quan đến các lĩnh vực: Bảo vệ và kiểm dịch thực vật; trồng trọt; thú y.</w:t>
      </w:r>
      <w:r>
        <w:rPr>
          <w:b w:val="0"/>
          <w:i w:val="0"/>
        </w:rPr>
        <w:br/>
      </w:r>
      <w:r>
        <w:rPr>
          <w:b w:val="0"/>
          <w:i w:val="0"/>
        </w:rPr>
        <w:br/>
      </w:r>
      <w:r>
        <w:rPr>
          <w:b w:val="0"/>
          <w:i w:val="0"/>
        </w:rPr>
        <w:br/>
      </w:r>
      <w:r>
        <w:rPr>
          <w:b w:val="0"/>
          <w:i w:val="0"/>
        </w:rPr>
        <w:t>[53]</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[54]</w:t>
      </w:r>
      <w:r>
        <w:rPr>
          <w:b w:val="0"/>
          <w:i w:val="0"/>
        </w:rPr>
        <w:t xml:space="preserve"> Văn bản này có nội dung liên quan đến các lĩnh vực: Lâm nghiệp; Bảo vệ thực vật; Thú y; Đê điều.</w:t>
      </w:r>
      <w:r>
        <w:rPr>
          <w:b w:val="0"/>
          <w:i w:val="0"/>
        </w:rPr>
        <w:br/>
      </w:r>
      <w:r>
        <w:rPr>
          <w:b w:val="0"/>
          <w:i w:val="0"/>
        </w:rPr>
        <w:br/>
      </w:r>
      <w:r>
        <w:rPr>
          <w:b w:val="0"/>
          <w:i w:val="0"/>
        </w:rPr>
        <w:br/>
      </w:r>
      <w:r>
        <w:rPr>
          <w:b w:val="0"/>
          <w:i w:val="0"/>
        </w:rPr>
        <w:t>[55]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[56]</w:t>
      </w:r>
      <w:r>
        <w:rPr>
          <w:b w:val="0"/>
          <w:i w:val="0"/>
        </w:rPr>
        <w:t xml:space="preserve"> Văn bản này có nội dung liên quan đến các lĩnh vực: Chăn nuôi; thú y.</w:t>
      </w:r>
      <w:r>
        <w:rPr>
          <w:b w:val="0"/>
          <w:i w:val="0"/>
        </w:rPr>
        <w:br/>
      </w:r>
      <w:r>
        <w:rPr>
          <w:b w:val="0"/>
          <w:i w:val="0"/>
        </w:rPr>
        <w:br/>
      </w:r>
      <w:r>
        <w:rPr>
          <w:b w:val="0"/>
          <w:i w:val="0"/>
        </w:rPr>
        <w:br/>
      </w:r>
      <w:r>
        <w:rPr>
          <w:b w:val="0"/>
          <w:i w:val="0"/>
        </w:rPr>
        <w:t>[57]</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[58]</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[59]</w:t>
      </w:r>
      <w:r>
        <w:rPr>
          <w:b w:val="0"/>
          <w:i w:val="0"/>
        </w:rPr>
        <w:t xml:space="preserve"> Văn bản này có nội dung liên quan đến các lĩnh vực: Lâm nghiệp; Kiểm lâm.</w:t>
      </w:r>
      <w:r>
        <w:rPr>
          <w:b w:val="0"/>
          <w:i w:val="0"/>
        </w:rPr>
        <w:br/>
      </w:r>
      <w:r>
        <w:rPr>
          <w:b w:val="0"/>
          <w:i w:val="0"/>
        </w:rPr>
        <w:br/>
      </w:r>
      <w:r>
        <w:rPr>
          <w:b w:val="0"/>
          <w:i w:val="0"/>
        </w:rPr>
        <w:br/>
      </w:r>
      <w:r>
        <w:rPr>
          <w:b w:val="0"/>
          <w:i w:val="0"/>
        </w:rPr>
        <w:t>[60]</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[62]</w:t>
      </w:r>
      <w:r>
        <w:rPr>
          <w:b w:val="0"/>
          <w:i w:val="0"/>
        </w:rPr>
        <w:t xml:space="preserve"> Văn bản này có nội dung liên quan đến các lĩnh vực: Lâm nghiệp; bảo vệ thực vật; thú y; chăn nuôi.</w:t>
      </w:r>
      <w:r>
        <w:rPr>
          <w:b w:val="0"/>
          <w:i w:val="0"/>
        </w:rPr>
        <w:br/>
      </w:r>
      <w:r>
        <w:rPr>
          <w:b w:val="0"/>
          <w:i w:val="0"/>
        </w:rPr>
        <w:br/>
      </w:r>
      <w:r>
        <w:rPr>
          <w:b w:val="0"/>
          <w:i w:val="0"/>
        </w:rPr>
        <w:br/>
      </w:r>
      <w:r>
        <w:rPr>
          <w:b w:val="0"/>
          <w:i w:val="0"/>
        </w:rPr>
        <w:t>[63]</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[64]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[65]</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[66]</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[67]</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[68]</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[69]</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[70]</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[71]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[72]</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[73]</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[74]</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[75]</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[76]</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[77]</w:t>
      </w:r>
      <w:r>
        <w:rPr>
          <w:b w:val="0"/>
          <w:i w:val="0"/>
        </w:rPr>
        <w:t xml:space="preserve"> Văn bản này có nội dung liên quan đến các lĩnh vực: Trồng trọt; chăn nuôi; thủy sản.</w:t>
      </w:r>
      <w:r>
        <w:rPr>
          <w:b w:val="0"/>
          <w:i w:val="0"/>
        </w:rPr>
        <w:br/>
      </w:r>
      <w:r>
        <w:rPr>
          <w:b w:val="0"/>
          <w:i w:val="0"/>
        </w:rPr>
        <w:br/>
      </w:r>
      <w:r>
        <w:rPr>
          <w:b w:val="0"/>
          <w:i w:val="0"/>
        </w:rPr>
        <w:br/>
      </w:r>
      <w:r>
        <w:rPr>
          <w:b w:val="0"/>
          <w:i w:val="0"/>
        </w:rPr>
        <w:t>[78]</w:t>
      </w:r>
      <w:r>
        <w:rPr>
          <w:b w:val="0"/>
          <w:i w:val="0"/>
        </w:rPr>
        <w:t xml:space="preserve"> Văn bản này có nội dung liên quan đến các lĩnh vực: Trồng trọt; chăn nuôi; lâm nghiệp; thủy sản.</w:t>
      </w:r>
      <w:r>
        <w:rPr>
          <w:b w:val="0"/>
          <w:i w:val="0"/>
        </w:rPr>
        <w:br/>
      </w:r>
      <w:r>
        <w:rPr>
          <w:b w:val="0"/>
          <w:i w:val="0"/>
        </w:rPr>
        <w:br/>
      </w:r>
      <w:r>
        <w:rPr>
          <w:b w:val="0"/>
          <w:i w:val="0"/>
        </w:rPr>
        <w:br/>
      </w:r>
      <w:r>
        <w:rPr>
          <w:b w:val="0"/>
          <w:i w:val="0"/>
        </w:rPr>
        <w:t>[79]</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[80]</w:t>
      </w:r>
      <w:r>
        <w:rPr>
          <w:b w:val="0"/>
          <w:i w:val="0"/>
        </w:rPr>
        <w:t xml:space="preserve"> Văn bản này có nội dung liên quan đến các lĩnh vực:  Trồng trọt; Chăn nuôi; Thuỷ sản.</w:t>
      </w:r>
      <w:r>
        <w:rPr>
          <w:b w:val="0"/>
          <w:i w:val="0"/>
        </w:rPr>
        <w:br/>
      </w:r>
      <w:r>
        <w:rPr>
          <w:b w:val="0"/>
          <w:i w:val="0"/>
        </w:rPr>
        <w:br/>
      </w:r>
      <w:r>
        <w:rPr>
          <w:b w:val="0"/>
          <w:i w:val="0"/>
        </w:rPr>
        <w:br/>
      </w:r>
      <w:r>
        <w:rPr>
          <w:b w:val="0"/>
          <w:i w:val="0"/>
        </w:rPr>
        <w:t>[81]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[82]</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[83]</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[84]</w:t>
      </w:r>
      <w:r>
        <w:rPr>
          <w:b w:val="0"/>
          <w:i w:val="0"/>
        </w:rPr>
        <w:t xml:space="preserve"> Văn bản này có nội dung liên quan đến các lĩnh vực: Chăn nuôi; thủy sản.</w:t>
      </w:r>
      <w:r>
        <w:rPr>
          <w:b w:val="0"/>
          <w:i w:val="0"/>
        </w:rPr>
        <w:br/>
      </w:r>
      <w:r>
        <w:rPr>
          <w:b w:val="0"/>
          <w:i w:val="0"/>
        </w:rPr>
        <w:br/>
      </w:r>
      <w:r>
        <w:rPr>
          <w:b w:val="0"/>
          <w:i w:val="0"/>
        </w:rPr>
        <w:br/>
      </w:r>
      <w:r>
        <w:rPr>
          <w:b w:val="0"/>
          <w:i w:val="0"/>
        </w:rPr>
        <w:t>[85]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[86]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r>
        <w:rPr>
          <w:b w:val="0"/>
          <w:i w:val="0"/>
        </w:rPr>
        <w:br/>
      </w:r>
      <w:r>
        <w:rPr>
          <w:b w:val="0"/>
          <w:i w:val="0"/>
        </w:rPr>
        <w:br/>
      </w:r>
      <w:r>
        <w:rPr>
          <w:b w:val="0"/>
          <w:i w:val="0"/>
        </w:rPr>
        <w:t>[87]</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[88]</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[89]</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r>
        <w:rPr>
          <w:b w:val="0"/>
          <w:i w:val="0"/>
        </w:rPr>
        <w:br/>
      </w:r>
      <w:r>
        <w:rPr>
          <w:b w:val="0"/>
          <w:i w:val="0"/>
        </w:rPr>
        <w:br/>
      </w:r>
      <w:r>
        <w:rPr>
          <w:b w:val="0"/>
          <w:i w:val="0"/>
        </w:rPr>
        <w:t>[91]</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[92]</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[93]</w:t>
      </w:r>
      <w:r>
        <w:rPr>
          <w:b w:val="0"/>
          <w:i w:val="0"/>
        </w:rPr>
        <w:t xml:space="preserve"> Văn bản này có nội dung liên quan đến các lĩnh vực: Thủy lợi; phòng chống thiên tai.</w:t>
      </w:r>
      <w:r>
        <w:rPr>
          <w:b w:val="0"/>
          <w:i w:val="0"/>
        </w:rPr>
        <w:br/>
      </w:r>
      <w:r>
        <w:rPr>
          <w:b w:val="0"/>
          <w:i w:val="0"/>
        </w:rPr>
        <w:br/>
      </w:r>
      <w:r>
        <w:rPr>
          <w:b w:val="0"/>
          <w:i w:val="0"/>
        </w:rPr>
        <w:br/>
      </w:r>
      <w:r>
        <w:rPr>
          <w:b w:val="0"/>
          <w:i w:val="0"/>
        </w:rPr>
        <w:t>[94]</w:t>
      </w:r>
      <w:r>
        <w:rPr>
          <w:b w:val="0"/>
          <w:i w:val="0"/>
        </w:rPr>
        <w:t xml:space="preserve"> Văn bản này có nội dung liên quan đến các lĩnh vực: Lâm nghiệp; phòng chống thiên tai.</w:t>
      </w:r>
      <w:r>
        <w:rPr>
          <w:b w:val="0"/>
          <w:i w:val="0"/>
        </w:rPr>
        <w:br/>
      </w:r>
      <w:r>
        <w:rPr>
          <w:b w:val="0"/>
          <w:i w:val="0"/>
        </w:rPr>
        <w:br/>
      </w:r>
      <w:r>
        <w:rPr>
          <w:b w:val="0"/>
          <w:i w:val="0"/>
        </w:rPr>
        <w:br/>
      </w:r>
      <w:r>
        <w:rPr>
          <w:b w:val="0"/>
          <w:i w:val="0"/>
        </w:rPr>
        <w:t>[95]</w:t>
      </w:r>
      <w:r>
        <w:rPr>
          <w:b w:val="0"/>
          <w:i w:val="0"/>
        </w:rPr>
        <w:t xml:space="preserve"> Văn bản này có nội dung liên quan đến các lĩnh vực: Thủy sản; phòng chống thiên tai.</w:t>
      </w:r>
      <w:r>
        <w:rPr>
          <w:b w:val="0"/>
          <w:i w:val="0"/>
        </w:rPr>
        <w:br/>
      </w:r>
      <w:r>
        <w:rPr>
          <w:b w:val="0"/>
          <w:i w:val="0"/>
        </w:rPr>
        <w:br/>
      </w:r>
      <w:r>
        <w:rPr>
          <w:b w:val="0"/>
          <w:i w:val="0"/>
        </w:rPr>
        <w:br/>
      </w:r>
      <w:r>
        <w:rPr>
          <w:b w:val="0"/>
          <w:i w:val="0"/>
        </w:rPr>
        <w:t>[96]</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[97]</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r>
        <w:rPr>
          <w:b w:val="0"/>
          <w:i w:val="0"/>
        </w:rPr>
        <w:br/>
      </w:r>
      <w:r>
        <w:rPr>
          <w:b w:val="0"/>
          <w:i w:val="0"/>
        </w:rPr>
        <w:br/>
      </w:r>
      <w:r>
        <w:rPr>
          <w:b w:val="0"/>
          <w:i w:val="0"/>
        </w:rPr>
        <w:t>[98]</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br/>
      </w:r>
      <w:r>
        <w:rPr>
          <w:b w:val="0"/>
          <w:i w:val="0"/>
        </w:rPr>
        <w:br/>
      </w:r>
      <w:r>
        <w:rPr>
          <w:b w:val="0"/>
          <w:i w:val="0"/>
        </w:rPr>
        <w:t>[99]</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[100]</w:t>
      </w:r>
      <w:r>
        <w:rPr>
          <w:b w:val="0"/>
          <w:i w:val="0"/>
        </w:rPr>
        <w:t xml:space="preserve"> Văn bản này có nội dung liên quan đến các lĩnh vực: Trồng trọt; quản lý chất lượng nông lâm sản.</w:t>
      </w:r>
      <w:r>
        <w:rPr>
          <w:b w:val="0"/>
          <w:i w:val="0"/>
        </w:rPr>
        <w:br/>
      </w:r>
      <w:r>
        <w:rPr>
          <w:b w:val="0"/>
          <w:i w:val="0"/>
        </w:rPr>
        <w:br/>
      </w:r>
      <w:r>
        <w:rPr>
          <w:b w:val="0"/>
          <w:i w:val="0"/>
        </w:rPr>
        <w:br/>
      </w:r>
      <w:r>
        <w:rPr>
          <w:b w:val="0"/>
          <w:i w:val="0"/>
        </w:rPr>
        <w:t>[101]</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[103]</w:t>
      </w:r>
      <w:r>
        <w:rPr>
          <w:b w:val="0"/>
          <w:i w:val="0"/>
        </w:rPr>
        <w:t xml:space="preserve"> Văn bản này có nội dung liên quan đến các lĩnh vực:  Thủy sản; quản lý chất lượng nông lâm sản và thủy sản.</w:t>
      </w:r>
      <w:r>
        <w:rPr>
          <w:b w:val="0"/>
          <w:i w:val="0"/>
        </w:rPr>
        <w:br/>
      </w:r>
      <w:r>
        <w:rPr>
          <w:b w:val="0"/>
          <w:i w:val="0"/>
        </w:rPr>
        <w:br/>
      </w:r>
      <w:r>
        <w:rPr>
          <w:b w:val="0"/>
          <w:i w:val="0"/>
        </w:rPr>
        <w:br/>
      </w:r>
      <w:r>
        <w:rPr>
          <w:b w:val="0"/>
          <w:i w:val="0"/>
        </w:rPr>
        <w:t>[104]</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t xml:space="preserve"> </w:t>
      </w:r>
      <w:r>
        <w:rPr>
          <w:b w:val="0"/>
          <w:i w:val="0"/>
        </w:rPr>
        <w:br/>
      </w:r>
      <w:r>
        <w:rPr>
          <w:b w:val="0"/>
          <w:i w:val="0"/>
        </w:rPr>
        <w:br/>
      </w:r>
      <w:r>
        <w:rPr>
          <w:b w:val="0"/>
          <w:i w:val="0"/>
        </w:rPr>
        <w:br/>
      </w:r>
      <w:r>
        <w:rPr>
          <w:b w:val="0"/>
          <w:i w:val="0"/>
        </w:rPr>
        <w:t>[105]</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[106]</w:t>
      </w:r>
      <w:r>
        <w:rPr>
          <w:b w:val="0"/>
          <w:i w:val="0"/>
        </w:rPr>
        <w:t xml:space="preserve"> Văn bản này có nội dung liên quan đến các lĩnh vực: Trồng trọt; chế biến và phát triển thị trường nông sản.</w:t>
      </w:r>
      <w:r>
        <w:rPr>
          <w:b w:val="0"/>
          <w:i w:val="0"/>
        </w:rPr>
        <w:br/>
      </w:r>
      <w:r>
        <w:rPr>
          <w:b w:val="0"/>
          <w:i w:val="0"/>
        </w:rPr>
        <w:br/>
      </w:r>
      <w:r>
        <w:rPr>
          <w:b w:val="0"/>
          <w:i w:val="0"/>
        </w:rPr>
        <w:br/>
      </w:r>
      <w:r>
        <w:rPr>
          <w:b w:val="0"/>
          <w:i w:val="0"/>
        </w:rPr>
        <w:t>[107]</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r>
        <w:rPr>
          <w:b w:val="0"/>
          <w:i w:val="0"/>
        </w:rPr>
        <w:br/>
      </w:r>
      <w:r>
        <w:rPr>
          <w:b w:val="0"/>
          <w:i w:val="0"/>
        </w:rPr>
        <w:br/>
      </w:r>
      <w:r>
        <w:rPr>
          <w:b w:val="0"/>
          <w:i w:val="0"/>
        </w:rPr>
        <w:t>[109]</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t xml:space="preserve"> Văn bản này có nội dung liên quan đến các lĩnh vực:  Quản lý chất lượng nông lâm sản và thủy sản; khoa học công nghệ và môi trường.</w:t>
      </w:r>
      <w:r>
        <w:rPr>
          <w:b w:val="0"/>
          <w:i w:val="0"/>
        </w:rPr>
        <w:br/>
      </w:r>
      <w:r>
        <w:rPr>
          <w:b w:val="0"/>
          <w:i w:val="0"/>
        </w:rPr>
        <w:br/>
      </w:r>
      <w:r>
        <w:rPr>
          <w:b w:val="0"/>
          <w:i w:val="0"/>
        </w:rPr>
        <w:br/>
      </w:r>
      <w:r>
        <w:rPr>
          <w:b w:val="0"/>
          <w:i w:val="0"/>
        </w:rPr>
        <w:t>[111]</w:t>
      </w:r>
      <w:r>
        <w:rPr>
          <w:b w:val="0"/>
          <w:i w:val="0"/>
        </w:rPr>
        <w:t xml:space="preserve"> Văn bản này có nội dung liên quan đến các lĩnh vực: Trồng trọt; khoa học công nghệ và môi trường.</w:t>
      </w:r>
      <w:r>
        <w:rPr>
          <w:b w:val="0"/>
          <w:i w:val="0"/>
        </w:rPr>
        <w:br/>
      </w:r>
      <w:r>
        <w:rPr>
          <w:b w:val="0"/>
          <w:i w:val="0"/>
        </w:rPr>
        <w:br/>
      </w:r>
      <w:r>
        <w:rPr>
          <w:b w:val="0"/>
          <w:i w:val="0"/>
        </w:rPr>
        <w:br/>
      </w:r>
      <w:r>
        <w:rPr>
          <w:b w:val="0"/>
          <w:i w:val="0"/>
        </w:rPr>
        <w:t>[112]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r>
        <w:rPr>
          <w:b w:val="0"/>
          <w:i w:val="0"/>
        </w:rPr>
        <w:br/>
      </w:r>
      <w:r>
        <w:rPr>
          <w:b w:val="0"/>
          <w:i w:val="0"/>
        </w:rPr>
        <w:br/>
      </w:r>
      <w:r>
        <w:rPr>
          <w:b w:val="0"/>
          <w:i w:val="0"/>
        </w:rPr>
        <w:t>[113]</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[114]</w:t>
      </w:r>
      <w:r>
        <w:rPr>
          <w:b w:val="0"/>
          <w:i w:val="0"/>
        </w:rPr>
        <w:t xml:space="preserve"> Văn bản này có nội dung liên quan đến các lĩnh vực: Lâm nghiệp; quản lý doanh nghiệp.</w:t>
      </w:r>
      <w:r>
        <w:rPr>
          <w:b w:val="0"/>
          <w:i w:val="0"/>
        </w:rPr>
        <w:br/>
      </w:r>
      <w:r>
        <w:rPr>
          <w:b w:val="0"/>
          <w:i w:val="0"/>
        </w:rPr>
        <w:br/>
      </w:r>
      <w:r>
        <w:rPr>
          <w:b w:val="0"/>
          <w:i w:val="0"/>
        </w:rPr>
        <w:br/>
      </w:r>
      <w:r>
        <w:rPr>
          <w:b w:val="0"/>
          <w:i w:val="0"/>
        </w:rPr>
        <w:t>[115]</w:t>
      </w:r>
      <w:r>
        <w:rPr>
          <w:b w:val="0"/>
          <w:i w:val="0"/>
        </w:rPr>
        <w:t xml:space="preserve"> Văn bản này có nội dung liên quan đến các lĩnh vực: Lâm nghiệp; quản lý doanh nghiệp</w:t>
      </w:r>
      <w:r>
        <w:rPr>
          <w:b w:val="0"/>
          <w:i w:val="0"/>
        </w:rPr>
        <w:br/>
      </w:r>
      <w:r>
        <w:rPr>
          <w:b w:val="0"/>
          <w:i w:val="0"/>
        </w:rPr>
        <w:br/>
      </w:r>
    </w:p>
    <w:p>
      <w:r>
        <w:rPr>
          <w:b w:val="0"/>
          <w:i w:val="0"/>
        </w:rPr>
        <w:br/>
      </w:r>
      <w:r>
        <w:rPr>
          <w:b w:val="0"/>
          <w:i w:val="0"/>
        </w:rPr>
        <w:t>[1]</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[2]</w:t>
      </w:r>
      <w:r>
        <w:rPr>
          <w:b w:val="0"/>
          <w:i w:val="0"/>
        </w:rPr>
        <w:t xml:space="preserve"> Văn bản này có nội dung liên quan đến các lĩnh vực: Trồng trọt, lâm nghiệp, thủy sản (lĩnh vực thủy sản đã hết hiệu lực).</w:t>
      </w:r>
      <w:r>
        <w:rPr>
          <w:b w:val="0"/>
          <w:i w:val="0"/>
        </w:rPr>
        <w:br/>
      </w:r>
    </w:p>
    <w:p>
      <w:r>
        <w:rPr>
          <w:b w:val="0"/>
          <w:i w:val="0"/>
        </w:rPr>
        <w:br/>
      </w:r>
      <w:r>
        <w:rPr>
          <w:b w:val="0"/>
          <w:i w:val="0"/>
        </w:rPr>
        <w:t>[3]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[4]</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[5]</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[6]</w:t>
      </w:r>
      <w:r>
        <w:rPr>
          <w:b w:val="0"/>
          <w:i w:val="0"/>
        </w:rPr>
        <w:t xml:space="preserve"> Văn bản này có nội dung liên quan đến các lĩnh vực: Trồng trọt; Phân bón.</w:t>
      </w:r>
      <w:r>
        <w:rPr>
          <w:b w:val="0"/>
          <w:i w:val="0"/>
        </w:rPr>
        <w:br/>
      </w:r>
    </w:p>
    <w:p>
      <w:r>
        <w:rPr>
          <w:b w:val="0"/>
          <w:i w:val="0"/>
        </w:rPr>
        <w:br/>
      </w:r>
      <w:r>
        <w:rPr>
          <w:b w:val="0"/>
          <w:i w:val="0"/>
        </w:rPr>
        <w:t>[7]</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[8]</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[9]</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[10]</w:t>
      </w:r>
      <w:r>
        <w:rPr>
          <w:b w:val="0"/>
          <w:i w:val="0"/>
        </w:rPr>
        <w:t xml:space="preserve"> Văn bản này có nội dung liên quan đến các lĩnh vực: Trồng trọt; Quản lý chất lượng nông lâm sản.</w:t>
      </w:r>
      <w:r>
        <w:rPr>
          <w:b w:val="0"/>
          <w:i w:val="0"/>
        </w:rPr>
        <w:br/>
      </w:r>
    </w:p>
    <w:p>
      <w:r>
        <w:rPr>
          <w:b w:val="0"/>
          <w:i w:val="0"/>
        </w:rPr>
        <w:br/>
      </w:r>
      <w:r>
        <w:rPr>
          <w:b w:val="0"/>
          <w:i w:val="0"/>
        </w:rPr>
        <w:t>[11]</w:t>
      </w:r>
      <w:r>
        <w:rPr>
          <w:b w:val="0"/>
          <w:i w:val="0"/>
        </w:rPr>
        <w:t xml:space="preserve"> Văn bản này có nội dung liên quan đến các lĩnh vực: Trồng trọt; Khoa học công nghệ và môi trường.</w:t>
      </w:r>
      <w:r>
        <w:rPr>
          <w:b w:val="0"/>
          <w:i w:val="0"/>
        </w:rPr>
        <w:br/>
      </w:r>
    </w:p>
    <w:p>
      <w:r>
        <w:rPr>
          <w:b w:val="0"/>
          <w:i w:val="0"/>
        </w:rPr>
        <w:br/>
      </w:r>
      <w:r>
        <w:rPr>
          <w:b w:val="0"/>
          <w:i w:val="0"/>
        </w:rPr>
        <w:t>[12]</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[13]</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p>
    <w:p>
      <w:r>
        <w:rPr>
          <w:b w:val="0"/>
          <w:i w:val="0"/>
        </w:rPr>
        <w:br/>
      </w:r>
      <w:r>
        <w:rPr>
          <w:b w:val="0"/>
          <w:i w:val="0"/>
        </w:rPr>
        <w:t>[14]</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[16]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p>
    <w:p>
      <w:r>
        <w:rPr>
          <w:b w:val="0"/>
          <w:i w:val="0"/>
        </w:rPr>
        <w:br/>
      </w:r>
      <w:r>
        <w:rPr>
          <w:b w:val="0"/>
          <w:i w:val="0"/>
        </w:rPr>
        <w:t>[17]</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[18]</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[19]</w:t>
      </w:r>
      <w:r>
        <w:rPr>
          <w:b w:val="0"/>
          <w:i w:val="0"/>
        </w:rPr>
        <w:t xml:space="preserve"> Văn bản này có nội dung liên quan đến các lĩnh vực: Bảo vệ và kiểm dịch thực vật; Chăn nuôi; Quản lý chất lượng nông lâm sản và thủy sản.</w:t>
      </w:r>
      <w:r>
        <w:rPr>
          <w:b w:val="0"/>
          <w:i w:val="0"/>
        </w:rPr>
        <w:br/>
      </w:r>
    </w:p>
    <w:p>
      <w:r>
        <w:rPr>
          <w:b w:val="0"/>
          <w:i w:val="0"/>
        </w:rPr>
        <w:br/>
      </w:r>
      <w:r>
        <w:rPr>
          <w:b w:val="0"/>
          <w:i w:val="0"/>
        </w:rPr>
        <w:t>[20]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[21]</w:t>
      </w:r>
      <w:r>
        <w:rPr>
          <w:b w:val="0"/>
          <w:i w:val="0"/>
        </w:rPr>
        <w:t xml:space="preserve"> Văn bản này có nội dung liên quan đến các lĩnh vực: Bảo vệ và kiểm dịch thực vật; Trồng trọt; Chăn nuôi; Thú y; Quản lý chất lượng nông lâm sản và thủy sản.</w:t>
      </w:r>
      <w:r>
        <w:rPr>
          <w:b w:val="0"/>
          <w:i w:val="0"/>
        </w:rPr>
        <w:br/>
      </w:r>
    </w:p>
    <w:p>
      <w:r>
        <w:rPr>
          <w:b w:val="0"/>
          <w:i w:val="0"/>
        </w:rPr>
        <w:br/>
      </w:r>
      <w:r>
        <w:rPr>
          <w:b w:val="0"/>
          <w:i w:val="0"/>
        </w:rPr>
        <w:t>[22]</w:t>
      </w:r>
      <w:r>
        <w:rPr>
          <w:b w:val="0"/>
          <w:i w:val="0"/>
        </w:rPr>
        <w:t xml:space="preserve"> Văn bản này có nội dung liên quan đến các lĩnh vực: Bảo vệ và kiểm dịch thực vật; Trồng trọt; Thú y.</w:t>
      </w:r>
      <w:r>
        <w:rPr>
          <w:b w:val="0"/>
          <w:i w:val="0"/>
        </w:rPr>
        <w:br/>
      </w:r>
    </w:p>
    <w:p>
      <w:r>
        <w:rPr>
          <w:b w:val="0"/>
          <w:i w:val="0"/>
        </w:rPr>
        <w:br/>
      </w:r>
      <w:r>
        <w:rPr>
          <w:b w:val="0"/>
          <w:i w:val="0"/>
        </w:rPr>
        <w:t>[23]</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[24]</w:t>
      </w:r>
      <w:r>
        <w:rPr>
          <w:b w:val="0"/>
          <w:i w:val="0"/>
        </w:rPr>
        <w:t xml:space="preserve"> Văn bản này có nội dung liên quan đến các lĩnh vực: Lâm nghiệp; Bảo vệ thực vật; Thú y; Đê điều.</w:t>
      </w:r>
      <w:r>
        <w:rPr>
          <w:b w:val="0"/>
          <w:i w:val="0"/>
        </w:rPr>
        <w:br/>
      </w:r>
    </w:p>
    <w:p>
      <w:r>
        <w:rPr>
          <w:b w:val="0"/>
          <w:i w:val="0"/>
        </w:rPr>
        <w:br/>
      </w:r>
      <w:r>
        <w:rPr>
          <w:b w:val="0"/>
          <w:i w:val="0"/>
        </w:rPr>
        <w:t>[25]</w:t>
      </w:r>
      <w:r>
        <w:rPr>
          <w:b w:val="0"/>
          <w:i w:val="0"/>
        </w:rPr>
        <w:t xml:space="preserve"> Văn bản này có nội dung liên quan đến các lĩnh vực: Bảo vệ và kiểm dịch thực vật; Thú y; Quản lý chất lượng nông lâm sản và thủy sản.</w:t>
      </w:r>
      <w:r>
        <w:rPr>
          <w:b w:val="0"/>
          <w:i w:val="0"/>
        </w:rPr>
        <w:br/>
      </w:r>
      <w:r>
        <w:rPr>
          <w:b w:val="0"/>
          <w:i w:val="0"/>
        </w:rPr>
        <w:t xml:space="preserve"> </w:t>
      </w:r>
      <w:r>
        <w:rPr>
          <w:b w:val="0"/>
          <w:i w:val="0"/>
        </w:rPr>
        <w:br/>
      </w:r>
    </w:p>
    <w:p>
      <w:r>
        <w:rPr>
          <w:b w:val="0"/>
          <w:i w:val="0"/>
        </w:rPr>
        <w:br/>
      </w:r>
      <w:r>
        <w:rPr>
          <w:b w:val="0"/>
          <w:i w:val="0"/>
        </w:rPr>
        <w:t>[26]</w:t>
      </w:r>
      <w:r>
        <w:rPr>
          <w:b w:val="0"/>
          <w:i w:val="0"/>
        </w:rPr>
        <w:t xml:space="preserve"> Văn bản này có nội dung liên quan đến các lĩnh vực: Bảo vệ và kiểm dịch thực vật; Thú y; Thủy sản; Lâm nghiệp; Ttrồng trọt; Chăn nuôi; Kinh tế hợp tác.</w:t>
      </w:r>
      <w:r>
        <w:rPr>
          <w:b w:val="0"/>
          <w:i w:val="0"/>
        </w:rPr>
        <w:br/>
      </w:r>
    </w:p>
    <w:p>
      <w:r>
        <w:rPr>
          <w:b w:val="0"/>
          <w:i w:val="0"/>
        </w:rPr>
        <w:br/>
      </w:r>
      <w:r>
        <w:rPr>
          <w:b w:val="0"/>
          <w:i w:val="0"/>
        </w:rPr>
        <w:t>[27]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p>
    <w:p>
      <w:r>
        <w:rPr>
          <w:b w:val="0"/>
          <w:i w:val="0"/>
        </w:rPr>
        <w:br/>
      </w:r>
      <w:r>
        <w:rPr>
          <w:b w:val="0"/>
          <w:i w:val="0"/>
        </w:rPr>
        <w:t>[28]</w:t>
      </w:r>
      <w:r>
        <w:rPr>
          <w:b w:val="0"/>
          <w:i w:val="0"/>
        </w:rPr>
        <w:t xml:space="preserve"> Văn bản này có nội dung liên quan đến các lĩnh vực: Bảo vệ và kiểm dịch thực vật; Chế biến và Phát triển thị trường nông sản.</w:t>
      </w:r>
      <w:r>
        <w:rPr>
          <w:b w:val="0"/>
          <w:i w:val="0"/>
        </w:rPr>
        <w:br/>
      </w:r>
    </w:p>
    <w:p>
      <w:r>
        <w:rPr>
          <w:b w:val="0"/>
          <w:i w:val="0"/>
        </w:rPr>
        <w:br/>
      </w:r>
      <w:r>
        <w:rPr>
          <w:b w:val="0"/>
          <w:i w:val="0"/>
        </w:rPr>
        <w:t>[29]</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[30]</w:t>
      </w:r>
      <w:r>
        <w:rPr>
          <w:b w:val="0"/>
          <w:i w:val="0"/>
        </w:rPr>
        <w:t xml:space="preserve"> Văn bản này có nội dung liên quan đến các lĩnh vực: Trồng trọt; Phân bón.</w:t>
      </w:r>
      <w:r>
        <w:rPr>
          <w:b w:val="0"/>
          <w:i w:val="0"/>
        </w:rPr>
        <w:br/>
      </w:r>
    </w:p>
    <w:p>
      <w:r>
        <w:rPr>
          <w:b w:val="0"/>
          <w:i w:val="0"/>
        </w:rPr>
        <w:br/>
      </w:r>
      <w:r>
        <w:rPr>
          <w:b w:val="0"/>
          <w:i w:val="0"/>
        </w:rPr>
        <w:t>[31]</w:t>
      </w:r>
      <w:r>
        <w:rPr>
          <w:b w:val="0"/>
          <w:i w:val="0"/>
        </w:rPr>
        <w:t xml:space="preserve"> Văn bản này có nội dung liên quan đến các lĩnh vực: Trồng trọt; Bảo vệ và kiểm dịch thực vật.</w:t>
      </w:r>
      <w:r>
        <w:rPr>
          <w:b w:val="0"/>
          <w:i w:val="0"/>
        </w:rPr>
        <w:br/>
      </w:r>
    </w:p>
    <w:p>
      <w:r>
        <w:rPr>
          <w:b w:val="0"/>
          <w:i w:val="0"/>
        </w:rPr>
        <w:br/>
      </w:r>
      <w:r>
        <w:rPr>
          <w:b w:val="0"/>
          <w:i w:val="0"/>
        </w:rPr>
        <w:t>[32]</w:t>
      </w:r>
      <w:r>
        <w:rPr>
          <w:b w:val="0"/>
          <w:i w:val="0"/>
        </w:rPr>
        <w:t xml:space="preserve"> Văn bản này có nội dung liên quan đến các lĩnh vực: Khoa học, Công nghệ và Môi trường; Phân bón; Chăn nuôi.</w:t>
      </w:r>
      <w:r>
        <w:rPr>
          <w:b w:val="0"/>
          <w:i w:val="0"/>
        </w:rPr>
        <w:br/>
      </w:r>
    </w:p>
    <w:p>
      <w:r>
        <w:rPr>
          <w:b w:val="0"/>
          <w:i w:val="0"/>
        </w:rPr>
        <w:br/>
      </w:r>
      <w:r>
        <w:rPr>
          <w:b w:val="0"/>
          <w:i w:val="0"/>
        </w:rPr>
        <w:t>[33]</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[34]</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[35]</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[36]</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[37]</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[38]</w:t>
      </w:r>
      <w:r>
        <w:rPr>
          <w:b w:val="0"/>
          <w:i w:val="0"/>
        </w:rPr>
        <w:t xml:space="preserve"> Văn bản này có nội dung liên quan đến các lĩnh vực: Chăn nuôi; Thủy sản.</w:t>
      </w:r>
      <w:r>
        <w:rPr>
          <w:b w:val="0"/>
          <w:i w:val="0"/>
        </w:rPr>
        <w:br/>
      </w:r>
    </w:p>
    <w:p>
      <w:r>
        <w:rPr>
          <w:b w:val="0"/>
          <w:i w:val="0"/>
        </w:rPr>
        <w:br/>
      </w:r>
      <w:r>
        <w:rPr>
          <w:b w:val="0"/>
          <w:i w:val="0"/>
        </w:rPr>
        <w:t>[39]</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[40]</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[41]</w:t>
      </w:r>
      <w:r>
        <w:rPr>
          <w:b w:val="0"/>
          <w:i w:val="0"/>
        </w:rPr>
        <w:t xml:space="preserve"> Văn bản này có nội dung liên quan đến các lĩnh vực:  Trồng trọt; Chăn nuôi; Thuỷ sản.</w:t>
      </w:r>
      <w:r>
        <w:rPr>
          <w:b w:val="0"/>
          <w:i w:val="0"/>
        </w:rPr>
        <w:br/>
      </w:r>
    </w:p>
    <w:p>
      <w:r>
        <w:rPr>
          <w:b w:val="0"/>
          <w:i w:val="0"/>
        </w:rPr>
        <w:br/>
      </w:r>
      <w:r>
        <w:rPr>
          <w:b w:val="0"/>
          <w:i w:val="0"/>
        </w:rPr>
        <w:t>[42]</w:t>
      </w:r>
      <w:r>
        <w:rPr>
          <w:b w:val="0"/>
          <w:i w:val="0"/>
        </w:rPr>
        <w:t xml:space="preserve"> Văn bản này có nội dung liên quan đến các lĩnh vực: Chăn nuôi; Thủy sản.</w:t>
      </w:r>
      <w:r>
        <w:rPr>
          <w:b w:val="0"/>
          <w:i w:val="0"/>
        </w:rPr>
        <w:br/>
      </w:r>
    </w:p>
    <w:p>
      <w:r>
        <w:rPr>
          <w:b w:val="0"/>
          <w:i w:val="0"/>
        </w:rPr>
        <w:br/>
      </w:r>
      <w:r>
        <w:rPr>
          <w:b w:val="0"/>
          <w:i w:val="0"/>
        </w:rPr>
        <w:t>[43]</w:t>
      </w:r>
      <w:r>
        <w:rPr>
          <w:b w:val="0"/>
          <w:i w:val="0"/>
        </w:rPr>
        <w:t xml:space="preserve"> Văn bản này có nội dung liên quan đến các lĩnh vực: Chăn nuôi; Thú y.</w:t>
      </w:r>
      <w:r>
        <w:rPr>
          <w:b w:val="0"/>
          <w:i w:val="0"/>
        </w:rPr>
        <w:br/>
      </w:r>
    </w:p>
    <w:p>
      <w:r>
        <w:rPr>
          <w:b w:val="0"/>
          <w:i w:val="0"/>
        </w:rPr>
        <w:br/>
      </w:r>
      <w:r>
        <w:rPr>
          <w:b w:val="0"/>
          <w:i w:val="0"/>
        </w:rPr>
        <w:t>[44]</w:t>
      </w:r>
      <w:r>
        <w:rPr>
          <w:b w:val="0"/>
          <w:i w:val="0"/>
        </w:rPr>
        <w:t xml:space="preserve"> Văn bản này có nội dung liên quan đến các lĩnh vực: Chăn nuôi; Thủy sản.</w:t>
      </w:r>
      <w:r>
        <w:rPr>
          <w:b w:val="0"/>
          <w:i w:val="0"/>
        </w:rPr>
        <w:br/>
      </w:r>
    </w:p>
    <w:p>
      <w:r>
        <w:rPr>
          <w:b w:val="0"/>
          <w:i w:val="0"/>
        </w:rPr>
        <w:br/>
      </w:r>
      <w:r>
        <w:rPr>
          <w:b w:val="0"/>
          <w:i w:val="0"/>
        </w:rPr>
        <w:t>[45]</w:t>
      </w:r>
      <w:r>
        <w:rPr>
          <w:b w:val="0"/>
          <w:i w:val="0"/>
        </w:rPr>
        <w:t xml:space="preserve"> Văn bản này có nội dung liên quan đến các lĩnh vực: Chăn nuôi; Thủy sản.</w:t>
      </w:r>
      <w:r>
        <w:rPr>
          <w:b w:val="0"/>
          <w:i w:val="0"/>
        </w:rPr>
        <w:br/>
      </w:r>
    </w:p>
    <w:p>
      <w:r>
        <w:rPr>
          <w:b w:val="0"/>
          <w:i w:val="0"/>
        </w:rPr>
        <w:br/>
      </w:r>
      <w:r>
        <w:rPr>
          <w:b w:val="0"/>
          <w:i w:val="0"/>
        </w:rPr>
        <w:t>[46]</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[47]</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p>
    <w:p>
      <w:r>
        <w:rPr>
          <w:b w:val="0"/>
          <w:i w:val="0"/>
        </w:rPr>
        <w:br/>
      </w:r>
      <w:r>
        <w:rPr>
          <w:b w:val="0"/>
          <w:i w:val="0"/>
        </w:rPr>
        <w:t>[48]</w:t>
      </w:r>
      <w:r>
        <w:rPr>
          <w:b w:val="0"/>
          <w:i w:val="0"/>
        </w:rPr>
        <w:t xml:space="preserve"> Văn bản này có nội dung liên quan đến các lĩnh vực: Bảo vệ thực vật; chăn nuôi.</w:t>
      </w:r>
      <w:r>
        <w:rPr>
          <w:b w:val="0"/>
          <w:i w:val="0"/>
        </w:rPr>
        <w:br/>
      </w:r>
    </w:p>
    <w:p>
      <w:r>
        <w:rPr>
          <w:b w:val="0"/>
          <w:i w:val="0"/>
        </w:rPr>
        <w:br/>
      </w:r>
      <w:r>
        <w:rPr>
          <w:b w:val="0"/>
          <w:i w:val="0"/>
        </w:rPr>
        <w:t>[49]</w:t>
      </w:r>
      <w:r>
        <w:rPr>
          <w:b w:val="0"/>
          <w:i w:val="0"/>
        </w:rPr>
        <w:t xml:space="preserve"> Văn bản này có nội dung liên quan đến các lĩnh vực: Bảo vệ và kiểm dịch thực vật; thú y; quản lý chất lượng nông lâm sản và thủy sản.</w:t>
      </w:r>
      <w:r>
        <w:rPr>
          <w:b w:val="0"/>
          <w:i w:val="0"/>
        </w:rPr>
        <w:br/>
      </w:r>
    </w:p>
    <w:p>
      <w:r>
        <w:rPr>
          <w:b w:val="0"/>
          <w:i w:val="0"/>
        </w:rPr>
        <w:br/>
      </w:r>
      <w:r>
        <w:rPr>
          <w:b w:val="0"/>
          <w:i w:val="0"/>
        </w:rPr>
        <w:t>[50]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[51]</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[52]</w:t>
      </w:r>
      <w:r>
        <w:rPr>
          <w:b w:val="0"/>
          <w:i w:val="0"/>
        </w:rPr>
        <w:t xml:space="preserve"> Văn bản này có nội dung liên quan đến các lĩnh vực: Bảo vệ và kiểm dịch thực vật; trồng trọt; thú y.</w:t>
      </w:r>
      <w:r>
        <w:rPr>
          <w:b w:val="0"/>
          <w:i w:val="0"/>
        </w:rPr>
        <w:br/>
      </w:r>
    </w:p>
    <w:p>
      <w:r>
        <w:rPr>
          <w:b w:val="0"/>
          <w:i w:val="0"/>
        </w:rPr>
        <w:br/>
      </w:r>
      <w:r>
        <w:rPr>
          <w:b w:val="0"/>
          <w:i w:val="0"/>
        </w:rPr>
        <w:t>[53]</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[54]</w:t>
      </w:r>
      <w:r>
        <w:rPr>
          <w:b w:val="0"/>
          <w:i w:val="0"/>
        </w:rPr>
        <w:t xml:space="preserve"> Văn bản này có nội dung liên quan đến các lĩnh vực: Lâm nghiệp; Bảo vệ thực vật; Thú y; Đê điều.</w:t>
      </w:r>
      <w:r>
        <w:rPr>
          <w:b w:val="0"/>
          <w:i w:val="0"/>
        </w:rPr>
        <w:br/>
      </w:r>
    </w:p>
    <w:p>
      <w:r>
        <w:rPr>
          <w:b w:val="0"/>
          <w:i w:val="0"/>
        </w:rPr>
        <w:br/>
      </w:r>
      <w:r>
        <w:rPr>
          <w:b w:val="0"/>
          <w:i w:val="0"/>
        </w:rPr>
        <w:t>[55]</w:t>
      </w:r>
      <w:r>
        <w:rPr>
          <w:b w:val="0"/>
          <w:i w:val="0"/>
        </w:rPr>
        <w:t xml:space="preserve"> Văn bản này có nội dung liên quan đến các lĩnh vực:  Bảo vệ và kiểm dịch thực vật; thú y; quản lý chất lượng nông lâm sản và thủy sản.</w:t>
      </w:r>
      <w:r>
        <w:rPr>
          <w:b w:val="0"/>
          <w:i w:val="0"/>
        </w:rPr>
        <w:br/>
      </w:r>
    </w:p>
    <w:p>
      <w:r>
        <w:rPr>
          <w:b w:val="0"/>
          <w:i w:val="0"/>
        </w:rPr>
        <w:br/>
      </w:r>
      <w:r>
        <w:rPr>
          <w:b w:val="0"/>
          <w:i w:val="0"/>
        </w:rPr>
        <w:t>[56]</w:t>
      </w:r>
      <w:r>
        <w:rPr>
          <w:b w:val="0"/>
          <w:i w:val="0"/>
        </w:rPr>
        <w:t xml:space="preserve"> Văn bản này có nội dung liên quan đến các lĩnh vực: Chăn nuôi; thú y.</w:t>
      </w:r>
      <w:r>
        <w:rPr>
          <w:b w:val="0"/>
          <w:i w:val="0"/>
        </w:rPr>
        <w:br/>
      </w:r>
    </w:p>
    <w:p>
      <w:r>
        <w:rPr>
          <w:b w:val="0"/>
          <w:i w:val="0"/>
        </w:rPr>
        <w:br/>
      </w:r>
      <w:r>
        <w:rPr>
          <w:b w:val="0"/>
          <w:i w:val="0"/>
        </w:rPr>
        <w:t>[57]</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[58]</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p>
    <w:p>
      <w:r>
        <w:rPr>
          <w:b w:val="0"/>
          <w:i w:val="0"/>
        </w:rPr>
        <w:br/>
      </w:r>
      <w:r>
        <w:rPr>
          <w:b w:val="0"/>
          <w:i w:val="0"/>
        </w:rPr>
        <w:t>[59]</w:t>
      </w:r>
      <w:r>
        <w:rPr>
          <w:b w:val="0"/>
          <w:i w:val="0"/>
        </w:rPr>
        <w:t xml:space="preserve"> Văn bản này có nội dung liên quan đến các lĩnh vực: Lâm nghiệp; Kiểm lâm.</w:t>
      </w:r>
      <w:r>
        <w:rPr>
          <w:b w:val="0"/>
          <w:i w:val="0"/>
        </w:rPr>
        <w:br/>
      </w:r>
    </w:p>
    <w:p>
      <w:r>
        <w:rPr>
          <w:b w:val="0"/>
          <w:i w:val="0"/>
        </w:rPr>
        <w:br/>
      </w:r>
      <w:r>
        <w:rPr>
          <w:b w:val="0"/>
          <w:i w:val="0"/>
        </w:rPr>
        <w:t>[60]</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[61]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[62]</w:t>
      </w:r>
      <w:r>
        <w:rPr>
          <w:b w:val="0"/>
          <w:i w:val="0"/>
        </w:rPr>
        <w:t xml:space="preserve"> Văn bản này có nội dung liên quan đến các lĩnh vực: Lâm nghiệp; bảo vệ thực vật; thú y; chăn nuôi.</w:t>
      </w:r>
      <w:r>
        <w:rPr>
          <w:b w:val="0"/>
          <w:i w:val="0"/>
        </w:rPr>
        <w:br/>
      </w:r>
    </w:p>
    <w:p>
      <w:r>
        <w:rPr>
          <w:b w:val="0"/>
          <w:i w:val="0"/>
        </w:rPr>
        <w:br/>
      </w:r>
      <w:r>
        <w:rPr>
          <w:b w:val="0"/>
          <w:i w:val="0"/>
        </w:rPr>
        <w:t>[63]</w:t>
      </w:r>
      <w:r>
        <w:rPr>
          <w:b w:val="0"/>
          <w:i w:val="0"/>
        </w:rPr>
        <w:t xml:space="preserve"> Văn bản này có nội dung liên quan đến các lĩnh vực: Lâm nghiệp; phòng chống thiên tai.</w:t>
      </w:r>
      <w:r>
        <w:rPr>
          <w:b w:val="0"/>
          <w:i w:val="0"/>
        </w:rPr>
        <w:br/>
      </w:r>
    </w:p>
    <w:p>
      <w:r>
        <w:rPr>
          <w:b w:val="0"/>
          <w:i w:val="0"/>
        </w:rPr>
        <w:br/>
      </w:r>
      <w:r>
        <w:rPr>
          <w:b w:val="0"/>
          <w:i w:val="0"/>
        </w:rPr>
        <w:t>[64]</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[65]</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[66]</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[67]</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[68]</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[69]</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[70]</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p>
    <w:p>
      <w:r>
        <w:rPr>
          <w:b w:val="0"/>
          <w:i w:val="0"/>
        </w:rPr>
        <w:br/>
      </w:r>
      <w:r>
        <w:rPr>
          <w:b w:val="0"/>
          <w:i w:val="0"/>
        </w:rPr>
        <w:t>[71]</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[72]</w:t>
      </w:r>
      <w:r>
        <w:rPr>
          <w:b w:val="0"/>
          <w:i w:val="0"/>
        </w:rPr>
        <w:t xml:space="preserve"> Văn bản này có nội dung liên quan đến các lĩnh vực: Thủy sản; phòng chống thiên tai.</w:t>
      </w:r>
      <w:r>
        <w:rPr>
          <w:b w:val="0"/>
          <w:i w:val="0"/>
        </w:rPr>
        <w:br/>
      </w:r>
    </w:p>
    <w:p>
      <w:r>
        <w:rPr>
          <w:b w:val="0"/>
          <w:i w:val="0"/>
        </w:rPr>
        <w:br/>
      </w:r>
      <w:r>
        <w:rPr>
          <w:b w:val="0"/>
          <w:i w:val="0"/>
        </w:rPr>
        <w:t>[73]</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[74]</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[75]</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[76]</w:t>
      </w:r>
      <w:r>
        <w:rPr>
          <w:b w:val="0"/>
          <w:i w:val="0"/>
        </w:rPr>
        <w:t xml:space="preserve"> Văn bản này có nội dung liên quan đến các lĩnh vực: Chăn nuôi; thủy sản.</w:t>
      </w:r>
      <w:r>
        <w:rPr>
          <w:b w:val="0"/>
          <w:i w:val="0"/>
        </w:rPr>
        <w:br/>
      </w:r>
    </w:p>
    <w:p>
      <w:r>
        <w:rPr>
          <w:b w:val="0"/>
          <w:i w:val="0"/>
        </w:rPr>
        <w:br/>
      </w:r>
      <w:r>
        <w:rPr>
          <w:b w:val="0"/>
          <w:i w:val="0"/>
        </w:rPr>
        <w:t>[77]</w:t>
      </w:r>
      <w:r>
        <w:rPr>
          <w:b w:val="0"/>
          <w:i w:val="0"/>
        </w:rPr>
        <w:t xml:space="preserve"> Văn bản này có nội dung liên quan đến các lĩnh vực: Trồng trọt; chăn nuôi; thủy sản.</w:t>
      </w:r>
      <w:r>
        <w:rPr>
          <w:b w:val="0"/>
          <w:i w:val="0"/>
        </w:rPr>
        <w:br/>
      </w:r>
    </w:p>
    <w:p>
      <w:r>
        <w:rPr>
          <w:b w:val="0"/>
          <w:i w:val="0"/>
        </w:rPr>
        <w:br/>
      </w:r>
      <w:r>
        <w:rPr>
          <w:b w:val="0"/>
          <w:i w:val="0"/>
        </w:rPr>
        <w:t>[78]</w:t>
      </w:r>
      <w:r>
        <w:rPr>
          <w:b w:val="0"/>
          <w:i w:val="0"/>
        </w:rPr>
        <w:t xml:space="preserve"> Văn bản này có nội dung liên quan đến các lĩnh vực: Trồng trọt; chăn nuôi; lâm nghiệp; thủy sản.</w:t>
      </w:r>
      <w:r>
        <w:rPr>
          <w:b w:val="0"/>
          <w:i w:val="0"/>
        </w:rPr>
        <w:br/>
      </w:r>
    </w:p>
    <w:p>
      <w:r>
        <w:rPr>
          <w:b w:val="0"/>
          <w:i w:val="0"/>
        </w:rPr>
        <w:br/>
      </w:r>
      <w:r>
        <w:rPr>
          <w:b w:val="0"/>
          <w:i w:val="0"/>
        </w:rPr>
        <w:t>[79]</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[80]</w:t>
      </w:r>
      <w:r>
        <w:rPr>
          <w:b w:val="0"/>
          <w:i w:val="0"/>
        </w:rPr>
        <w:t xml:space="preserve"> Văn bản này có nội dung liên quan đến các lĩnh vực:  Trồng trọt; Chăn nuôi; Thuỷ sản.</w:t>
      </w:r>
      <w:r>
        <w:rPr>
          <w:b w:val="0"/>
          <w:i w:val="0"/>
        </w:rPr>
        <w:br/>
      </w:r>
    </w:p>
    <w:p>
      <w:r>
        <w:rPr>
          <w:b w:val="0"/>
          <w:i w:val="0"/>
        </w:rPr>
        <w:br/>
      </w:r>
      <w:r>
        <w:rPr>
          <w:b w:val="0"/>
          <w:i w:val="0"/>
        </w:rPr>
        <w:t>[81]</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[82]</w:t>
      </w:r>
      <w:r>
        <w:rPr>
          <w:b w:val="0"/>
          <w:i w:val="0"/>
        </w:rPr>
        <w:t xml:space="preserve"> Văn bản này có nội dung liên quan đến các lĩnh vực: Chăn nuôi; thủy sản.</w:t>
      </w:r>
      <w:r>
        <w:rPr>
          <w:b w:val="0"/>
          <w:i w:val="0"/>
        </w:rPr>
        <w:br/>
      </w:r>
    </w:p>
    <w:p>
      <w:r>
        <w:rPr>
          <w:b w:val="0"/>
          <w:i w:val="0"/>
        </w:rPr>
        <w:br/>
      </w:r>
      <w:r>
        <w:rPr>
          <w:b w:val="0"/>
          <w:i w:val="0"/>
        </w:rPr>
        <w:t>[83]</w:t>
      </w:r>
      <w:r>
        <w:rPr>
          <w:b w:val="0"/>
          <w:i w:val="0"/>
        </w:rPr>
        <w:t xml:space="preserve"> Văn bản này có nội dung liên quan đến các lĩnh vực: Chăn nuôi; thủy sản.</w:t>
      </w:r>
      <w:r>
        <w:rPr>
          <w:b w:val="0"/>
          <w:i w:val="0"/>
        </w:rPr>
        <w:br/>
      </w:r>
    </w:p>
    <w:p>
      <w:r>
        <w:rPr>
          <w:b w:val="0"/>
          <w:i w:val="0"/>
        </w:rPr>
        <w:br/>
      </w:r>
      <w:r>
        <w:rPr>
          <w:b w:val="0"/>
          <w:i w:val="0"/>
        </w:rPr>
        <w:t>[84]</w:t>
      </w:r>
      <w:r>
        <w:rPr>
          <w:b w:val="0"/>
          <w:i w:val="0"/>
        </w:rPr>
        <w:t xml:space="preserve"> Văn bản này có nội dung liên quan đến các lĩnh vực: Chăn nuôi; thủy sản.</w:t>
      </w:r>
      <w:r>
        <w:rPr>
          <w:b w:val="0"/>
          <w:i w:val="0"/>
        </w:rPr>
        <w:br/>
      </w:r>
    </w:p>
    <w:p>
      <w:r>
        <w:rPr>
          <w:b w:val="0"/>
          <w:i w:val="0"/>
        </w:rPr>
        <w:br/>
      </w:r>
      <w:r>
        <w:rPr>
          <w:b w:val="0"/>
          <w:i w:val="0"/>
        </w:rPr>
        <w:t>[85]</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[86]</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thủy sản.</w:t>
      </w:r>
      <w:r>
        <w:rPr>
          <w:b w:val="0"/>
          <w:i w:val="0"/>
        </w:rPr>
        <w:br/>
      </w:r>
    </w:p>
    <w:p>
      <w:r>
        <w:rPr>
          <w:b w:val="0"/>
          <w:i w:val="0"/>
        </w:rPr>
        <w:br/>
      </w:r>
      <w:r>
        <w:rPr>
          <w:b w:val="0"/>
          <w:i w:val="0"/>
        </w:rPr>
        <w:t>[87]</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[88]</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[89]</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[90]</w:t>
      </w:r>
      <w:r>
        <w:rPr>
          <w:b w:val="0"/>
          <w:i w:val="0"/>
        </w:rPr>
        <w:t xml:space="preserve"> Văn bản này có nội dung liên quan đến các lĩnh vực: Bảo vệ và kiểm dịch thực vật; trồng trọt; chăn nuôi; thú y; lâm nghiệp; thủy sản; phòng chống thiên tai.</w:t>
      </w:r>
      <w:r>
        <w:rPr>
          <w:b w:val="0"/>
          <w:i w:val="0"/>
        </w:rPr>
        <w:br/>
      </w:r>
    </w:p>
    <w:p>
      <w:r>
        <w:rPr>
          <w:b w:val="0"/>
          <w:i w:val="0"/>
        </w:rPr>
        <w:br/>
      </w:r>
      <w:r>
        <w:rPr>
          <w:b w:val="0"/>
          <w:i w:val="0"/>
        </w:rPr>
        <w:t>[91]</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[92]</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[93]</w:t>
      </w:r>
      <w:r>
        <w:rPr>
          <w:b w:val="0"/>
          <w:i w:val="0"/>
        </w:rPr>
        <w:t xml:space="preserve"> Văn bản này có nội dung liên quan đến các lĩnh vực: Thủy lợi; phòng chống thiên tai.</w:t>
      </w:r>
      <w:r>
        <w:rPr>
          <w:b w:val="0"/>
          <w:i w:val="0"/>
        </w:rPr>
        <w:br/>
      </w:r>
    </w:p>
    <w:p>
      <w:r>
        <w:rPr>
          <w:b w:val="0"/>
          <w:i w:val="0"/>
        </w:rPr>
        <w:br/>
      </w:r>
      <w:r>
        <w:rPr>
          <w:b w:val="0"/>
          <w:i w:val="0"/>
        </w:rPr>
        <w:t>[94]</w:t>
      </w:r>
      <w:r>
        <w:rPr>
          <w:b w:val="0"/>
          <w:i w:val="0"/>
        </w:rPr>
        <w:t xml:space="preserve"> Văn bản này có nội dung liên quan đến các lĩnh vực: Lâm nghiệp; phòng chống thiên tai.</w:t>
      </w:r>
      <w:r>
        <w:rPr>
          <w:b w:val="0"/>
          <w:i w:val="0"/>
        </w:rPr>
        <w:br/>
      </w:r>
    </w:p>
    <w:p>
      <w:r>
        <w:rPr>
          <w:b w:val="0"/>
          <w:i w:val="0"/>
        </w:rPr>
        <w:br/>
      </w:r>
      <w:r>
        <w:rPr>
          <w:b w:val="0"/>
          <w:i w:val="0"/>
        </w:rPr>
        <w:t>[95]</w:t>
      </w:r>
      <w:r>
        <w:rPr>
          <w:b w:val="0"/>
          <w:i w:val="0"/>
        </w:rPr>
        <w:t xml:space="preserve"> Văn bản này có nội dung liên quan đến các lĩnh vực: Thủy sản; phòng chống thiên tai.</w:t>
      </w:r>
      <w:r>
        <w:rPr>
          <w:b w:val="0"/>
          <w:i w:val="0"/>
        </w:rPr>
        <w:br/>
      </w:r>
    </w:p>
    <w:p>
      <w:r>
        <w:rPr>
          <w:b w:val="0"/>
          <w:i w:val="0"/>
        </w:rPr>
        <w:br/>
      </w:r>
      <w:r>
        <w:rPr>
          <w:b w:val="0"/>
          <w:i w:val="0"/>
        </w:rPr>
        <w:t>[96]</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[97]</w:t>
      </w:r>
      <w:r>
        <w:rPr>
          <w:b w:val="0"/>
          <w:i w:val="0"/>
        </w:rPr>
        <w:t xml:space="preserve"> Văn bản này có nội dung liên quan đến các lĩnh vực: Bảo vệ và kiểm dịch thực vật; trồng trọt; thú y; quản lý chất lượng nông lâm sản và thủy sản.</w:t>
      </w:r>
      <w:r>
        <w:rPr>
          <w:b w:val="0"/>
          <w:i w:val="0"/>
        </w:rPr>
        <w:br/>
      </w:r>
    </w:p>
    <w:p>
      <w:r>
        <w:rPr>
          <w:b w:val="0"/>
          <w:i w:val="0"/>
        </w:rPr>
        <w:br/>
      </w:r>
      <w:r>
        <w:rPr>
          <w:b w:val="0"/>
          <w:i w:val="0"/>
        </w:rPr>
        <w:t>[98]</w:t>
      </w:r>
      <w:r>
        <w:rPr>
          <w:b w:val="0"/>
          <w:i w:val="0"/>
        </w:rPr>
        <w:t xml:space="preserve"> Văn bản này có nội dung liên quan đến các lĩnh vực: Bảo vệ và kiểm dịch thực vật; thú y; quản lý chất lượng nông lâm sản và thủy sản.</w:t>
      </w:r>
      <w:r>
        <w:rPr>
          <w:b w:val="0"/>
          <w:i w:val="0"/>
        </w:rPr>
        <w:br/>
      </w:r>
    </w:p>
    <w:p>
      <w:r>
        <w:rPr>
          <w:b w:val="0"/>
          <w:i w:val="0"/>
        </w:rPr>
        <w:br/>
      </w:r>
      <w:r>
        <w:rPr>
          <w:b w:val="0"/>
          <w:i w:val="0"/>
        </w:rPr>
        <w:t>[99]</w:t>
      </w:r>
      <w:r>
        <w:rPr>
          <w:b w:val="0"/>
          <w:i w:val="0"/>
        </w:rPr>
        <w:t xml:space="preserve"> Văn bản này có nội dung liên quan đến các lĩnh vực: Quản lý chất lượng nông lâm sản và thủy sản; khoa học công nghệ và môi trường.</w:t>
      </w:r>
      <w:r>
        <w:rPr>
          <w:b w:val="0"/>
          <w:i w:val="0"/>
        </w:rPr>
        <w:br/>
      </w:r>
    </w:p>
    <w:p>
      <w:r>
        <w:rPr>
          <w:b w:val="0"/>
          <w:i w:val="0"/>
        </w:rPr>
        <w:br/>
      </w:r>
      <w:r>
        <w:rPr>
          <w:b w:val="0"/>
          <w:i w:val="0"/>
        </w:rPr>
        <w:t>[100]</w:t>
      </w:r>
      <w:r>
        <w:rPr>
          <w:b w:val="0"/>
          <w:i w:val="0"/>
        </w:rPr>
        <w:t xml:space="preserve"> Văn bản này có nội dung liên quan đến các lĩnh vực: Trồng trọt; quản lý chất lượng nông lâm sản.</w:t>
      </w:r>
      <w:r>
        <w:rPr>
          <w:b w:val="0"/>
          <w:i w:val="0"/>
        </w:rPr>
        <w:br/>
      </w:r>
    </w:p>
    <w:p>
      <w:r>
        <w:rPr>
          <w:b w:val="0"/>
          <w:i w:val="0"/>
        </w:rPr>
        <w:br/>
      </w:r>
      <w:r>
        <w:rPr>
          <w:b w:val="0"/>
          <w:i w:val="0"/>
        </w:rPr>
        <w:t>[101]</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[102]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p>
    <w:p>
      <w:r>
        <w:rPr>
          <w:b w:val="0"/>
          <w:i w:val="0"/>
        </w:rPr>
        <w:br/>
      </w:r>
      <w:r>
        <w:rPr>
          <w:b w:val="0"/>
          <w:i w:val="0"/>
        </w:rPr>
        <w:t>[103]</w:t>
      </w:r>
      <w:r>
        <w:rPr>
          <w:b w:val="0"/>
          <w:i w:val="0"/>
        </w:rPr>
        <w:t xml:space="preserve"> Văn bản này có nội dung liên quan đến các lĩnh vực:  Thủy sản; quản lý chất lượng nông lâm sản và thủy sản.</w:t>
      </w:r>
      <w:r>
        <w:rPr>
          <w:b w:val="0"/>
          <w:i w:val="0"/>
        </w:rPr>
        <w:br/>
      </w:r>
    </w:p>
    <w:p>
      <w:r>
        <w:rPr>
          <w:b w:val="0"/>
          <w:i w:val="0"/>
        </w:rPr>
        <w:br/>
      </w:r>
      <w:r>
        <w:rPr>
          <w:b w:val="0"/>
          <w:i w:val="0"/>
        </w:rPr>
        <w:t>[104]</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t xml:space="preserve"> </w:t>
      </w:r>
      <w:r>
        <w:rPr>
          <w:b w:val="0"/>
          <w:i w:val="0"/>
        </w:rPr>
        <w:br/>
      </w:r>
    </w:p>
    <w:p>
      <w:r>
        <w:rPr>
          <w:b w:val="0"/>
          <w:i w:val="0"/>
        </w:rPr>
        <w:br/>
      </w:r>
      <w:r>
        <w:rPr>
          <w:b w:val="0"/>
          <w:i w:val="0"/>
        </w:rPr>
        <w:t>[105]</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[106]</w:t>
      </w:r>
      <w:r>
        <w:rPr>
          <w:b w:val="0"/>
          <w:i w:val="0"/>
        </w:rPr>
        <w:t xml:space="preserve"> Văn bản này có nội dung liên quan đến các lĩnh vực: Trồng trọt; chế biến và phát triển thị trường nông sản.</w:t>
      </w:r>
      <w:r>
        <w:rPr>
          <w:b w:val="0"/>
          <w:i w:val="0"/>
        </w:rPr>
        <w:br/>
      </w:r>
    </w:p>
    <w:p>
      <w:r>
        <w:rPr>
          <w:b w:val="0"/>
          <w:i w:val="0"/>
        </w:rPr>
        <w:br/>
      </w:r>
      <w:r>
        <w:rPr>
          <w:b w:val="0"/>
          <w:i w:val="0"/>
        </w:rPr>
        <w:t>[107]</w:t>
      </w:r>
      <w:r>
        <w:rPr>
          <w:b w:val="0"/>
          <w:i w:val="0"/>
        </w:rPr>
        <w:t xml:space="preserve"> Văn bản này có nội dung liên quan đến các lĩnh vực: Bảo vệ và kiểm dịch thực vật; Chế biến và Phát triển thị trường nông sản.</w:t>
      </w:r>
      <w:r>
        <w:rPr>
          <w:b w:val="0"/>
          <w:i w:val="0"/>
        </w:rPr>
        <w:br/>
      </w:r>
      <w:r>
        <w:rPr>
          <w:b w:val="0"/>
          <w:i w:val="0"/>
        </w:rPr>
        <w:t xml:space="preserve"> </w:t>
      </w:r>
      <w:r>
        <w:rPr>
          <w:b w:val="0"/>
          <w:i w:val="0"/>
        </w:rPr>
        <w:br/>
      </w:r>
    </w:p>
    <w:p>
      <w:r>
        <w:rPr>
          <w:b w:val="0"/>
          <w:i w:val="0"/>
        </w:rPr>
        <w:br/>
      </w:r>
      <w:r>
        <w:rPr>
          <w:b w:val="0"/>
          <w:i w:val="0"/>
        </w:rPr>
        <w:t>[108]</w:t>
      </w:r>
      <w:r>
        <w:rPr>
          <w:b w:val="0"/>
          <w:i w:val="0"/>
        </w:rPr>
        <w:t xml:space="preserve"> Văn bản này có nội dung liên quan đến các lĩnh vực: Bảo vệ và kiểm dịch thực vật; thú y; thủy sản; lâm nghiệp; trồng trọt; chăn nuôi; kinh tế hợp tác.</w:t>
      </w:r>
      <w:r>
        <w:rPr>
          <w:b w:val="0"/>
          <w:i w:val="0"/>
        </w:rPr>
        <w:br/>
      </w:r>
    </w:p>
    <w:p>
      <w:r>
        <w:rPr>
          <w:b w:val="0"/>
          <w:i w:val="0"/>
        </w:rPr>
        <w:br/>
      </w:r>
      <w:r>
        <w:rPr>
          <w:b w:val="0"/>
          <w:i w:val="0"/>
        </w:rPr>
        <w:t>[109]</w:t>
      </w:r>
      <w:r>
        <w:rPr>
          <w:b w:val="0"/>
          <w:i w:val="0"/>
        </w:rPr>
        <w:t xml:space="preserve"> Văn bản này có nội dung liên quan đến các lĩnh vực: Bảo vệ và kiểm dịch thực vật; thú y; thủy sản; lâm nghiệp; trồng trọt; chăn nuôi; kinh tế hợp tác; Quản lý chất lượng nông lâm sản và thuỷ sản.</w:t>
      </w:r>
      <w:r>
        <w:rPr>
          <w:b w:val="0"/>
          <w:i w:val="0"/>
        </w:rPr>
        <w:br/>
      </w:r>
      <w:r>
        <w:rPr>
          <w:b w:val="0"/>
          <w:i w:val="0"/>
        </w:rPr>
        <w:t xml:space="preserve"> </w:t>
      </w:r>
      <w:r>
        <w:rPr>
          <w:b w:val="0"/>
          <w:i w:val="0"/>
        </w:rPr>
        <w:br/>
      </w:r>
    </w:p>
    <w:p>
      <w:r>
        <w:rPr>
          <w:b w:val="0"/>
          <w:i w:val="0"/>
        </w:rPr>
        <w:br/>
      </w:r>
      <w:r>
        <w:rPr>
          <w:b w:val="0"/>
          <w:i w:val="0"/>
        </w:rPr>
        <w:t>[110]</w:t>
      </w:r>
      <w:r>
        <w:rPr>
          <w:b w:val="0"/>
          <w:i w:val="0"/>
        </w:rPr>
        <w:t xml:space="preserve"> Văn bản này có nội dung liên quan đến các lĩnh vực:  Quản lý chất lượng nông lâm sản và thủy sản; khoa học công nghệ và môi trường.</w:t>
      </w:r>
      <w:r>
        <w:rPr>
          <w:b w:val="0"/>
          <w:i w:val="0"/>
        </w:rPr>
        <w:br/>
      </w:r>
    </w:p>
    <w:p>
      <w:r>
        <w:rPr>
          <w:b w:val="0"/>
          <w:i w:val="0"/>
        </w:rPr>
        <w:br/>
      </w:r>
      <w:r>
        <w:rPr>
          <w:b w:val="0"/>
          <w:i w:val="0"/>
        </w:rPr>
        <w:t>[111]</w:t>
      </w:r>
      <w:r>
        <w:rPr>
          <w:b w:val="0"/>
          <w:i w:val="0"/>
        </w:rPr>
        <w:t xml:space="preserve"> Văn bản này có nội dung liên quan đến các lĩnh vực: Trồng trọt; khoa học công nghệ và môi trường.</w:t>
      </w:r>
      <w:r>
        <w:rPr>
          <w:b w:val="0"/>
          <w:i w:val="0"/>
        </w:rPr>
        <w:br/>
      </w:r>
    </w:p>
    <w:p>
      <w:r>
        <w:rPr>
          <w:b w:val="0"/>
          <w:i w:val="0"/>
        </w:rPr>
        <w:br/>
      </w:r>
      <w:r>
        <w:rPr>
          <w:b w:val="0"/>
          <w:i w:val="0"/>
        </w:rPr>
        <w:t>[112]</w:t>
      </w:r>
      <w:r>
        <w:rPr>
          <w:b w:val="0"/>
          <w:i w:val="0"/>
        </w:rPr>
        <w:t xml:space="preserve"> Văn bản này có nội dung liên quan đến các lĩnh vực: Trồng trọt; Quản lý chất lượng nông lâm sản và thủy sản; khoa học công nghệ và môi trường.</w:t>
      </w:r>
      <w:r>
        <w:rPr>
          <w:b w:val="0"/>
          <w:i w:val="0"/>
        </w:rPr>
        <w:br/>
      </w:r>
    </w:p>
    <w:p>
      <w:r>
        <w:rPr>
          <w:b w:val="0"/>
          <w:i w:val="0"/>
        </w:rPr>
        <w:br/>
      </w:r>
      <w:r>
        <w:rPr>
          <w:b w:val="0"/>
          <w:i w:val="0"/>
        </w:rPr>
        <w:t>[113]</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[114]</w:t>
      </w:r>
      <w:r>
        <w:rPr>
          <w:b w:val="0"/>
          <w:i w:val="0"/>
        </w:rPr>
        <w:t xml:space="preserve"> Văn bản này có nội dung liên quan đến các lĩnh vực: Lâm nghiệp; quản lý doanh nghiệp.</w:t>
      </w:r>
      <w:r>
        <w:rPr>
          <w:b w:val="0"/>
          <w:i w:val="0"/>
        </w:rPr>
        <w:br/>
      </w:r>
    </w:p>
    <w:p>
      <w:r>
        <w:rPr>
          <w:b w:val="0"/>
          <w:i w:val="0"/>
        </w:rPr>
        <w:br/>
      </w:r>
      <w:r>
        <w:rPr>
          <w:b w:val="0"/>
          <w:i w:val="0"/>
        </w:rPr>
        <w:t>[115]</w:t>
      </w:r>
      <w:r>
        <w:rPr>
          <w:b w:val="0"/>
          <w:i w:val="0"/>
        </w:rPr>
        <w:t xml:space="preserve"> Văn bản này có nội dung liên quan đến các lĩnh vực: Lâm nghiệp; quản lý doanh nghiệp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