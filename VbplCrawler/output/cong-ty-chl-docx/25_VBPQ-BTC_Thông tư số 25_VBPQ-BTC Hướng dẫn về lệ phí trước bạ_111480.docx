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25/VBPQ-BTC Hướng dẫn về lệ phí trước bạ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